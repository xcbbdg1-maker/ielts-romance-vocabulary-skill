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160"/>
      </w:pPr>
    </w:p>
    <w:p>
      <w:pPr>
        <w:pStyle w:val="CoverKicker"/>
      </w:pPr>
      <w:r>
        <w:t>IELTS 全量词汇 × 爱情悬疑长篇</w:t>
      </w:r>
    </w:p>
    <w:p>
      <w:pPr>
        <w:pStyle w:val="CoverTitle"/>
      </w:pPr>
      <w:r>
        <w:t>《零点回声》全量续作·卷06｜白色走廊｜第27–31章</w:t>
      </w:r>
    </w:p>
    <w:p>
      <w:pPr>
        <w:pStyle w:val="CoverSubtitle"/>
      </w:pPr>
      <w:r>
        <w:t>第 27–31 章｜1,927 个新词或词组｜逐段多行精讲</w:t>
      </w:r>
    </w:p>
    <w:p>
      <w:pPr>
        <w:pStyle w:val="CoverNote"/>
        <w:shd w:val="clear" w:color="auto" w:fill="F4F6F9"/>
        <w:pBdr>
          <w:left w:val="single" w:sz="16" w:space="8" w:color="2E74B5"/>
        </w:pBdr>
      </w:pPr>
      <w:r>
        <w:rPr>
          <w:rFonts w:ascii="Calibri" w:hAnsi="Calibri" w:eastAsia="Microsoft YaHei" w:cs="Calibri"/>
          <w:color w:val="1F2937"/>
          <w:sz w:val="20"/>
        </w:rPr>
        <w:t>使用方法：先读一个小段并借助中文语境理解英文；再遮住精讲做主动回忆；最后核对英式音标、语境义、构词提示和用法框架。</w:t>
      </w:r>
    </w:p>
    <w:p>
      <w:pPr>
        <w:pStyle w:val="CoverNote"/>
        <w:shd w:val="clear" w:color="auto" w:fill="F2F4F7"/>
      </w:pPr>
      <w:r>
        <w:rPr>
          <w:rFonts w:ascii="Calibri" w:hAnsi="Calibri" w:eastAsia="Microsoft YaHei" w:cs="Calibri"/>
          <w:b/>
          <w:color w:val="1F4D78"/>
          <w:sz w:val="20"/>
        </w:rPr>
        <w:t>范围说明：</w:t>
      </w:r>
      <w:r>
        <w:rPr>
          <w:rFonts w:ascii="Calibri" w:hAnsi="Calibri" w:eastAsia="Microsoft YaHei" w:cs="Calibri"/>
          <w:color w:val="1F2937"/>
          <w:sz w:val="20"/>
        </w:rPr>
        <w:t>本套覆盖的是所列开源项目中 IELTS 标签词表经标准化后的学习条目，不代表考试主办方发布的官方必背词表；读过一次只算接触。</w:t>
      </w:r>
    </w:p>
    <w:p>
      <w:pPr>
        <w:pStyle w:val="CoverNote"/>
      </w:pPr>
      <w:r>
        <w:t>标注说明：构/源/族＝可靠构词、词源或词族提示｜搭配＝自然搭配或安全句型｜易错＝确有必要的提醒</w:t>
      </w:r>
    </w:p>
    <w:p>
      <w:pPr>
        <w:pStyle w:val="Heading1"/>
      </w:pPr>
      <w:r>
        <w:t>本卷目录</w:t>
      </w:r>
    </w:p>
    <w:p>
      <w:pPr>
        <w:pStyle w:val="CoverNote"/>
      </w:pPr>
      <w:r>
        <w:rPr>
          <w:rFonts w:ascii="Calibri" w:hAnsi="Calibri" w:eastAsia="Microsoft YaHei" w:cs="Calibri"/>
          <w:b/>
          <w:color w:val="1F4D78"/>
          <w:sz w:val="20"/>
        </w:rPr>
        <w:t>第 27 章 · 病历第七码</w:t>
      </w:r>
      <w:r>
        <w:rPr>
          <w:rFonts w:ascii="Calibri" w:hAnsi="Calibri" w:eastAsia="Microsoft YaHei" w:cs="Calibri"/>
          <w:color w:val="667085"/>
          <w:sz w:val="19"/>
        </w:rPr>
        <w:t xml:space="preserve">　电子病历、健康数据与患者隐私</w:t>
      </w:r>
    </w:p>
    <w:p>
      <w:pPr>
        <w:pStyle w:val="CoverNote"/>
      </w:pPr>
      <w:r>
        <w:rPr>
          <w:rFonts w:ascii="Calibri" w:hAnsi="Calibri" w:eastAsia="Microsoft YaHei" w:cs="Calibri"/>
          <w:b/>
          <w:color w:val="1F4D78"/>
          <w:sz w:val="20"/>
        </w:rPr>
        <w:t>第 28 章 · 被篡改的诊断</w:t>
      </w:r>
      <w:r>
        <w:rPr>
          <w:rFonts w:ascii="Calibri" w:hAnsi="Calibri" w:eastAsia="Microsoft YaHei" w:cs="Calibri"/>
          <w:color w:val="667085"/>
          <w:sz w:val="19"/>
        </w:rPr>
        <w:t xml:space="preserve">　医疗可及性、诊断偏差与知情权</w:t>
      </w:r>
    </w:p>
    <w:p>
      <w:pPr>
        <w:pStyle w:val="CoverNote"/>
      </w:pPr>
      <w:r>
        <w:rPr>
          <w:rFonts w:ascii="Calibri" w:hAnsi="Calibri" w:eastAsia="Microsoft YaHei" w:cs="Calibri"/>
          <w:b/>
          <w:color w:val="1F4D78"/>
          <w:sz w:val="20"/>
        </w:rPr>
        <w:t>第 29 章 · 临床试验名单</w:t>
      </w:r>
      <w:r>
        <w:rPr>
          <w:rFonts w:ascii="Calibri" w:hAnsi="Calibri" w:eastAsia="Microsoft YaHei" w:cs="Calibri"/>
          <w:color w:val="667085"/>
          <w:sz w:val="19"/>
        </w:rPr>
        <w:t xml:space="preserve">　医学研究、知情同意与科研伦理</w:t>
      </w:r>
    </w:p>
    <w:p>
      <w:pPr>
        <w:pStyle w:val="CoverNote"/>
      </w:pPr>
      <w:r>
        <w:rPr>
          <w:rFonts w:ascii="Calibri" w:hAnsi="Calibri" w:eastAsia="Microsoft YaHei" w:cs="Calibri"/>
          <w:b/>
          <w:color w:val="1F4D78"/>
          <w:sz w:val="20"/>
        </w:rPr>
        <w:t>第 30 章 · 心理评估室</w:t>
      </w:r>
      <w:r>
        <w:rPr>
          <w:rFonts w:ascii="Calibri" w:hAnsi="Calibri" w:eastAsia="Microsoft YaHei" w:cs="Calibri"/>
          <w:color w:val="667085"/>
          <w:sz w:val="19"/>
        </w:rPr>
        <w:t xml:space="preserve">　心理健康、创伤知情照护与污名化</w:t>
      </w:r>
    </w:p>
    <w:p>
      <w:pPr>
        <w:pStyle w:val="CoverNote"/>
      </w:pPr>
      <w:r>
        <w:rPr>
          <w:rFonts w:ascii="Calibri" w:hAnsi="Calibri" w:eastAsia="Microsoft YaHei" w:cs="Calibri"/>
          <w:b/>
          <w:color w:val="1F4D78"/>
          <w:sz w:val="20"/>
        </w:rPr>
        <w:t>第 31 章 · 母亲最后一次复诊</w:t>
      </w:r>
      <w:r>
        <w:rPr>
          <w:rFonts w:ascii="Calibri" w:hAnsi="Calibri" w:eastAsia="Microsoft YaHei" w:cs="Calibri"/>
          <w:color w:val="667085"/>
          <w:sz w:val="19"/>
        </w:rPr>
        <w:t xml:space="preserve">　临终照护、医疗决策与家庭沟通</w:t>
      </w:r>
    </w:p>
    <w:p>
      <w:r>
        <w:br w:type="page"/>
      </w:r>
    </w:p>
    <w:p>
      <w:pPr>
        <w:spacing w:after="1160"/>
      </w:pPr>
    </w:p>
    <w:p>
      <w:pPr>
        <w:pStyle w:val="CoverKicker"/>
      </w:pPr>
      <w:r>
        <w:t>第 27 章</w:t>
      </w:r>
    </w:p>
    <w:p>
      <w:pPr>
        <w:pStyle w:val="CoverTitle"/>
      </w:pPr>
      <w:r>
        <w:t>病历第七码</w:t>
      </w:r>
    </w:p>
    <w:p>
      <w:pPr>
        <w:pStyle w:val="CoverSubtitle"/>
      </w:pPr>
      <w:r>
        <w:t>电子病历、健康数据与患者隐私｜60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纸质病历显示江母的最终诊断曾被另一名医生完全改写</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01｜以电子病历、健康数据与患者隐私的一个日常现场开章，让受影响者而非抽象概念先出现；监听片段中先后响起 </w:t>
      </w:r>
      <w:r>
        <w:rPr>
          <w:rFonts w:ascii="Calibri" w:hAnsi="Calibri" w:eastAsia="Microsoft YaHei" w:cs="Calibri"/>
          <w:b/>
          <w:color w:val="0B2545"/>
          <w:sz w:val="21"/>
        </w:rPr>
        <w:t>health check</w:t>
      </w:r>
      <w:r>
        <w:rPr>
          <w:rFonts w:ascii="Calibri" w:hAnsi="Calibri" w:eastAsia="Microsoft YaHei" w:cs="Calibri"/>
          <w:color w:val="9B1C1C"/>
          <w:sz w:val="20"/>
        </w:rPr>
        <w:t>（体检）</w:t>
      </w:r>
      <w:r>
        <w:rPr>
          <w:rFonts w:ascii="Calibri" w:hAnsi="Calibri" w:eastAsia="Microsoft YaHei" w:cs="Calibri"/>
          <w:color w:val="1F2937"/>
          <w:sz w:val="21"/>
        </w:rPr>
        <w:t>、</w:t>
      </w:r>
      <w:r>
        <w:rPr>
          <w:rFonts w:ascii="Calibri" w:hAnsi="Calibri" w:eastAsia="Microsoft YaHei" w:cs="Calibri"/>
          <w:b/>
          <w:color w:val="0B2545"/>
          <w:sz w:val="21"/>
        </w:rPr>
        <w:t>minute</w:t>
      </w:r>
      <w:r>
        <w:rPr>
          <w:rFonts w:ascii="Calibri" w:hAnsi="Calibri" w:eastAsia="Microsoft YaHei" w:cs="Calibri"/>
          <w:color w:val="9B1C1C"/>
          <w:sz w:val="20"/>
        </w:rPr>
        <w:t>（分钟，片刻，(pl.)会议记录a. 微小的）</w:t>
      </w:r>
      <w:r>
        <w:rPr>
          <w:rFonts w:ascii="Calibri" w:hAnsi="Calibri" w:eastAsia="Microsoft YaHei" w:cs="Calibri"/>
          <w:color w:val="1F2937"/>
          <w:sz w:val="21"/>
        </w:rPr>
        <w:t>、</w:t>
      </w:r>
      <w:r>
        <w:rPr>
          <w:rFonts w:ascii="Calibri" w:hAnsi="Calibri" w:eastAsia="Microsoft YaHei" w:cs="Calibri"/>
          <w:b/>
          <w:color w:val="0B2545"/>
          <w:sz w:val="21"/>
        </w:rPr>
        <w:t>hippo</w:t>
      </w:r>
      <w:r>
        <w:rPr>
          <w:rFonts w:ascii="Calibri" w:hAnsi="Calibri" w:eastAsia="Microsoft YaHei" w:cs="Calibri"/>
          <w:color w:val="9B1C1C"/>
          <w:sz w:val="20"/>
        </w:rPr>
        <w:t>（河马）</w:t>
      </w:r>
      <w:r>
        <w:rPr>
          <w:rFonts w:ascii="Calibri" w:hAnsi="Calibri" w:eastAsia="Microsoft YaHei" w:cs="Calibri"/>
          <w:color w:val="1F2937"/>
          <w:sz w:val="21"/>
        </w:rPr>
        <w:t>、</w:t>
      </w:r>
      <w:r>
        <w:rPr>
          <w:rFonts w:ascii="Calibri" w:hAnsi="Calibri" w:eastAsia="Microsoft YaHei" w:cs="Calibri"/>
          <w:b/>
          <w:color w:val="0B2545"/>
          <w:sz w:val="21"/>
        </w:rPr>
        <w:t>entangle</w:t>
      </w:r>
      <w:r>
        <w:rPr>
          <w:rFonts w:ascii="Calibri" w:hAnsi="Calibri" w:eastAsia="Microsoft YaHei" w:cs="Calibri"/>
          <w:color w:val="9B1C1C"/>
          <w:sz w:val="20"/>
        </w:rPr>
        <w:t>（使缠上， 纠缠， 卷入， 连累， 使混乱）</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doctor in charge</w:t>
      </w:r>
      <w:r>
        <w:rPr>
          <w:rFonts w:ascii="Calibri" w:hAnsi="Calibri" w:eastAsia="Microsoft YaHei" w:cs="Calibri"/>
          <w:color w:val="9B1C1C"/>
          <w:sz w:val="20"/>
        </w:rPr>
        <w:t>（主治医师）</w:t>
      </w:r>
      <w:r>
        <w:rPr>
          <w:rFonts w:ascii="Calibri" w:hAnsi="Calibri" w:eastAsia="Microsoft YaHei" w:cs="Calibri"/>
          <w:color w:val="1F2937"/>
          <w:sz w:val="21"/>
        </w:rPr>
        <w:t>、</w:t>
      </w:r>
      <w:r>
        <w:rPr>
          <w:rFonts w:ascii="Calibri" w:hAnsi="Calibri" w:eastAsia="Microsoft YaHei" w:cs="Calibri"/>
          <w:b/>
          <w:color w:val="0B2545"/>
          <w:sz w:val="21"/>
        </w:rPr>
        <w:t>chirp</w:t>
      </w:r>
      <w:r>
        <w:rPr>
          <w:rFonts w:ascii="Calibri" w:hAnsi="Calibri" w:eastAsia="Microsoft YaHei" w:cs="Calibri"/>
          <w:color w:val="9B1C1C"/>
          <w:sz w:val="20"/>
        </w:rPr>
        <w:t>（虫鸣，鸟叫 v. 吱喳而鸣）</w:t>
      </w:r>
      <w:r>
        <w:rPr>
          <w:rFonts w:ascii="Calibri" w:hAnsi="Calibri" w:eastAsia="Microsoft YaHei" w:cs="Calibri"/>
          <w:color w:val="1F2937"/>
          <w:sz w:val="21"/>
        </w:rPr>
        <w:t>、</w:t>
      </w:r>
      <w:r>
        <w:rPr>
          <w:rFonts w:ascii="Calibri" w:hAnsi="Calibri" w:eastAsia="Microsoft YaHei" w:cs="Calibri"/>
          <w:b/>
          <w:color w:val="0B2545"/>
          <w:sz w:val="21"/>
        </w:rPr>
        <w:t>Whenever I feel a bit bored,I just begin to do some chores,which I think is a good way to drive away all the boredom.</w:t>
      </w:r>
      <w:r>
        <w:rPr>
          <w:rFonts w:ascii="Calibri" w:hAnsi="Calibri" w:eastAsia="Microsoft YaHei" w:cs="Calibri"/>
          <w:color w:val="9B1C1C"/>
          <w:sz w:val="20"/>
        </w:rPr>
        <w:t>（每当我觉得有点无聊的时候，我就开始做一些家务，这是赶走所有无聊的一个 好办法）</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health check</w:t>
      </w:r>
      <w:r>
        <w:rPr>
          <w:rFonts w:ascii="Calibri" w:hAnsi="Calibri" w:eastAsia="Microsoft YaHei" w:cs="Calibri"/>
          <w:i/>
          <w:color w:val="667085"/>
          <w:sz w:val="19"/>
        </w:rPr>
        <w:t xml:space="preserve">  /helθ tʃek/</w:t>
      </w:r>
      <w:r>
        <w:rPr>
          <w:rFonts w:ascii="Calibri" w:hAnsi="Calibri" w:eastAsia="Microsoft YaHei" w:cs="Calibri"/>
          <w:color w:val="1F2937"/>
          <w:sz w:val="20"/>
        </w:rPr>
        <w:t xml:space="preserve">  </w:t>
      </w:r>
      <w:r>
        <w:rPr>
          <w:rFonts w:ascii="Calibri" w:hAnsi="Calibri" w:eastAsia="Microsoft YaHei" w:cs="Calibri"/>
          <w:color w:val="1F2937"/>
          <w:sz w:val="20"/>
        </w:rPr>
        <w:t>名词·体检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check</w:t>
      </w:r>
    </w:p>
    <w:p>
      <w:pPr>
        <w:pStyle w:val="Definition"/>
      </w:pPr>
      <w:r>
        <w:rPr>
          <w:rFonts w:ascii="Calibri" w:hAnsi="Calibri" w:eastAsia="Microsoft YaHei" w:cs="Calibri"/>
          <w:b/>
          <w:color w:val="1F4D78"/>
          <w:sz w:val="21"/>
        </w:rPr>
        <w:t>minute</w:t>
      </w:r>
      <w:r>
        <w:rPr>
          <w:rFonts w:ascii="Calibri" w:hAnsi="Calibri" w:eastAsia="Microsoft YaHei" w:cs="Calibri"/>
          <w:i/>
          <w:color w:val="667085"/>
          <w:sz w:val="19"/>
        </w:rPr>
        <w:t xml:space="preserve">  /ˈmɪnɪt/</w:t>
      </w:r>
      <w:r>
        <w:rPr>
          <w:rFonts w:ascii="Calibri" w:hAnsi="Calibri" w:eastAsia="Microsoft YaHei" w:cs="Calibri"/>
          <w:color w:val="1F2937"/>
          <w:sz w:val="20"/>
        </w:rPr>
        <w:t xml:space="preserve">  </w:t>
      </w:r>
      <w:r>
        <w:rPr>
          <w:rFonts w:ascii="Calibri" w:hAnsi="Calibri" w:eastAsia="Microsoft YaHei" w:cs="Calibri"/>
          <w:color w:val="1F2937"/>
          <w:sz w:val="20"/>
        </w:rPr>
        <w:t>名词·分钟，片刻，(pl.)会议记录a. 微小的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hippo</w:t>
      </w:r>
      <w:r>
        <w:rPr>
          <w:rFonts w:ascii="Calibri" w:hAnsi="Calibri" w:eastAsia="Microsoft YaHei" w:cs="Calibri"/>
          <w:i/>
          <w:color w:val="667085"/>
          <w:sz w:val="19"/>
        </w:rPr>
        <w:t xml:space="preserve">  /ˈhɪpoʊ/</w:t>
      </w:r>
      <w:r>
        <w:rPr>
          <w:rFonts w:ascii="Calibri" w:hAnsi="Calibri" w:eastAsia="Microsoft YaHei" w:cs="Calibri"/>
          <w:color w:val="1F2937"/>
          <w:sz w:val="20"/>
        </w:rPr>
        <w:t xml:space="preserve">  </w:t>
      </w:r>
      <w:r>
        <w:rPr>
          <w:rFonts w:ascii="Calibri" w:hAnsi="Calibri" w:eastAsia="Microsoft YaHei" w:cs="Calibri"/>
          <w:color w:val="1F2937"/>
          <w:sz w:val="20"/>
        </w:rPr>
        <w:t>名词·河马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entangle</w:t>
      </w:r>
      <w:r>
        <w:rPr>
          <w:rFonts w:ascii="Calibri" w:hAnsi="Calibri" w:eastAsia="Microsoft YaHei" w:cs="Calibri"/>
          <w:i/>
          <w:color w:val="667085"/>
          <w:sz w:val="19"/>
        </w:rPr>
        <w:t xml:space="preserve">  /ɪnˈtæŋgl/</w:t>
      </w:r>
      <w:r>
        <w:rPr>
          <w:rFonts w:ascii="Calibri" w:hAnsi="Calibri" w:eastAsia="Microsoft YaHei" w:cs="Calibri"/>
          <w:color w:val="1F2937"/>
          <w:sz w:val="20"/>
        </w:rPr>
        <w:t xml:space="preserve">  </w:t>
      </w:r>
      <w:r>
        <w:rPr>
          <w:rFonts w:ascii="Calibri" w:hAnsi="Calibri" w:eastAsia="Microsoft YaHei" w:cs="Calibri"/>
          <w:color w:val="1F2937"/>
          <w:sz w:val="20"/>
        </w:rPr>
        <w:t>及物动词·使缠上， 纠缠， 卷入， 连累， 使混乱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doctor in charge</w:t>
      </w:r>
      <w:r>
        <w:rPr>
          <w:rFonts w:ascii="Calibri" w:hAnsi="Calibri" w:eastAsia="Microsoft YaHei" w:cs="Calibri"/>
          <w:i/>
          <w:color w:val="667085"/>
          <w:sz w:val="19"/>
        </w:rPr>
        <w:t xml:space="preserve">  /ˈdɒktə ˌɪ n d ɪ ˈæ n ə ʧɑːʤ/</w:t>
      </w:r>
      <w:r>
        <w:rPr>
          <w:rFonts w:ascii="Calibri" w:hAnsi="Calibri" w:eastAsia="Microsoft YaHei" w:cs="Calibri"/>
          <w:color w:val="1F2937"/>
          <w:sz w:val="20"/>
        </w:rPr>
        <w:t xml:space="preserve">  </w:t>
      </w:r>
      <w:r>
        <w:rPr>
          <w:rFonts w:ascii="Calibri" w:hAnsi="Calibri" w:eastAsia="Microsoft YaHei" w:cs="Calibri"/>
          <w:color w:val="1F2937"/>
          <w:sz w:val="20"/>
        </w:rPr>
        <w:t>短语·主治医师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doctor in charge</w:t>
      </w:r>
    </w:p>
    <w:p>
      <w:pPr>
        <w:pStyle w:val="Definition"/>
      </w:pPr>
      <w:r>
        <w:rPr>
          <w:rFonts w:ascii="Calibri" w:hAnsi="Calibri" w:eastAsia="Microsoft YaHei" w:cs="Calibri"/>
          <w:b/>
          <w:color w:val="1F4D78"/>
          <w:sz w:val="21"/>
        </w:rPr>
        <w:t>chirp</w:t>
      </w:r>
      <w:r>
        <w:rPr>
          <w:rFonts w:ascii="Calibri" w:hAnsi="Calibri" w:eastAsia="Microsoft YaHei" w:cs="Calibri"/>
          <w:i/>
          <w:color w:val="667085"/>
          <w:sz w:val="19"/>
        </w:rPr>
        <w:t xml:space="preserve">  /tʃɜːp/</w:t>
      </w:r>
      <w:r>
        <w:rPr>
          <w:rFonts w:ascii="Calibri" w:hAnsi="Calibri" w:eastAsia="Microsoft YaHei" w:cs="Calibri"/>
          <w:color w:val="1F2937"/>
          <w:sz w:val="20"/>
        </w:rPr>
        <w:t xml:space="preserve">  </w:t>
      </w:r>
      <w:r>
        <w:rPr>
          <w:rFonts w:ascii="Calibri" w:hAnsi="Calibri" w:eastAsia="Microsoft YaHei" w:cs="Calibri"/>
          <w:color w:val="1F2937"/>
          <w:sz w:val="20"/>
        </w:rPr>
        <w:t>名词·虫鸣，鸟叫 v. 吱喳而鸣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Whenever I feel a bit bored,I just begin to do some chores,which I think is a good way to drive away all the boredom.</w:t>
      </w:r>
      <w:r>
        <w:rPr>
          <w:rFonts w:ascii="Calibri" w:hAnsi="Calibri" w:eastAsia="Microsoft YaHei" w:cs="Calibri"/>
          <w:i/>
          <w:color w:val="667085"/>
          <w:sz w:val="19"/>
        </w:rPr>
        <w:t xml:space="preserve">  /wɛnˈɛvə aɪ fiːl ə bɪt bˈɔːd aɪ ʤʌst bɪˈgɪn tuː duː sʌm tʃˈɔːz wɪʧ aɪ θɪŋk ˈɪz ə gʊd weɪ tuː draɪv əˈweɪ ɔːl ðiː ˈbɔːdəm/</w:t>
      </w:r>
      <w:r>
        <w:rPr>
          <w:rFonts w:ascii="Calibri" w:hAnsi="Calibri" w:eastAsia="Microsoft YaHei" w:cs="Calibri"/>
          <w:color w:val="1F2937"/>
          <w:sz w:val="20"/>
        </w:rPr>
        <w:t xml:space="preserve">  </w:t>
      </w:r>
      <w:r>
        <w:rPr>
          <w:rFonts w:ascii="Calibri" w:hAnsi="Calibri" w:eastAsia="Microsoft YaHei" w:cs="Calibri"/>
          <w:color w:val="1F2937"/>
          <w:sz w:val="20"/>
        </w:rPr>
        <w:t>例句句型·每当我觉得有点无聊的时候，我就开始做一些家务，这是赶走所有无聊的一个 好办法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Whenever I feel a bit bored,I just begin to do some chores,which I think is a good way to drive away all the boredom.</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02｜江穗采集现场声音，辨认本章议题对生活、安全或机会造成的直接影响；江穗从公开数据库检出 </w:t>
      </w:r>
      <w:r>
        <w:rPr>
          <w:rFonts w:ascii="Calibri" w:hAnsi="Calibri" w:eastAsia="Microsoft YaHei" w:cs="Calibri"/>
          <w:b/>
          <w:color w:val="0B2545"/>
          <w:sz w:val="21"/>
        </w:rPr>
        <w:t>irrigation</w:t>
      </w:r>
      <w:r>
        <w:rPr>
          <w:rFonts w:ascii="Calibri" w:hAnsi="Calibri" w:eastAsia="Microsoft YaHei" w:cs="Calibri"/>
          <w:color w:val="9B1C1C"/>
          <w:sz w:val="20"/>
        </w:rPr>
        <w:t>（灌溉）</w:t>
      </w:r>
      <w:r>
        <w:rPr>
          <w:rFonts w:ascii="Calibri" w:hAnsi="Calibri" w:eastAsia="Microsoft YaHei" w:cs="Calibri"/>
          <w:color w:val="1F2937"/>
          <w:sz w:val="21"/>
        </w:rPr>
        <w:t>、</w:t>
      </w:r>
      <w:r>
        <w:rPr>
          <w:rFonts w:ascii="Calibri" w:hAnsi="Calibri" w:eastAsia="Microsoft YaHei" w:cs="Calibri"/>
          <w:b/>
          <w:color w:val="0B2545"/>
          <w:sz w:val="21"/>
        </w:rPr>
        <w:t>nutrient</w:t>
      </w:r>
      <w:r>
        <w:rPr>
          <w:rFonts w:ascii="Calibri" w:hAnsi="Calibri" w:eastAsia="Microsoft YaHei" w:cs="Calibri"/>
          <w:color w:val="9B1C1C"/>
          <w:sz w:val="20"/>
        </w:rPr>
        <w:t>（营养物，滋养物 adj. 营养的，滋养的）</w:t>
      </w:r>
      <w:r>
        <w:rPr>
          <w:rFonts w:ascii="Calibri" w:hAnsi="Calibri" w:eastAsia="Microsoft YaHei" w:cs="Calibri"/>
          <w:color w:val="1F2937"/>
          <w:sz w:val="21"/>
        </w:rPr>
        <w:t>、</w:t>
      </w:r>
      <w:r>
        <w:rPr>
          <w:rFonts w:ascii="Calibri" w:hAnsi="Calibri" w:eastAsia="Microsoft YaHei" w:cs="Calibri"/>
          <w:b/>
          <w:color w:val="0B2545"/>
          <w:sz w:val="21"/>
        </w:rPr>
        <w:t>inconvenience</w:t>
      </w:r>
      <w:r>
        <w:rPr>
          <w:rFonts w:ascii="Calibri" w:hAnsi="Calibri" w:eastAsia="Microsoft YaHei" w:cs="Calibri"/>
          <w:color w:val="9B1C1C"/>
          <w:sz w:val="20"/>
        </w:rPr>
        <w:t>（不便，不利）</w:t>
      </w:r>
      <w:r>
        <w:rPr>
          <w:rFonts w:ascii="Calibri" w:hAnsi="Calibri" w:eastAsia="Microsoft YaHei" w:cs="Calibri"/>
          <w:color w:val="1F2937"/>
          <w:sz w:val="21"/>
        </w:rPr>
        <w:t>、</w:t>
      </w:r>
      <w:r>
        <w:rPr>
          <w:rFonts w:ascii="Calibri" w:hAnsi="Calibri" w:eastAsia="Microsoft YaHei" w:cs="Calibri"/>
          <w:b/>
          <w:color w:val="0B2545"/>
          <w:sz w:val="21"/>
        </w:rPr>
        <w:t>expedience</w:t>
      </w:r>
      <w:r>
        <w:rPr>
          <w:rFonts w:ascii="Calibri" w:hAnsi="Calibri" w:eastAsia="Microsoft YaHei" w:cs="Calibri"/>
          <w:color w:val="9B1C1C"/>
          <w:sz w:val="20"/>
        </w:rPr>
        <w:t>（便利，权宜之计）</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documentary film</w:t>
      </w:r>
      <w:r>
        <w:rPr>
          <w:rFonts w:ascii="Calibri" w:hAnsi="Calibri" w:eastAsia="Microsoft YaHei" w:cs="Calibri"/>
          <w:color w:val="9B1C1C"/>
          <w:sz w:val="20"/>
        </w:rPr>
        <w:t>（纪录片）</w:t>
      </w:r>
      <w:r>
        <w:rPr>
          <w:rFonts w:ascii="Calibri" w:hAnsi="Calibri" w:eastAsia="Microsoft YaHei" w:cs="Calibri"/>
          <w:color w:val="1F2937"/>
          <w:sz w:val="21"/>
        </w:rPr>
        <w:t>、</w:t>
      </w:r>
      <w:r>
        <w:rPr>
          <w:rFonts w:ascii="Calibri" w:hAnsi="Calibri" w:eastAsia="Microsoft YaHei" w:cs="Calibri"/>
          <w:b/>
          <w:color w:val="0B2545"/>
          <w:sz w:val="21"/>
        </w:rPr>
        <w:t>compendium</w:t>
      </w:r>
      <w:r>
        <w:rPr>
          <w:rFonts w:ascii="Calibri" w:hAnsi="Calibri" w:eastAsia="Microsoft YaHei" w:cs="Calibri"/>
          <w:color w:val="9B1C1C"/>
          <w:sz w:val="20"/>
        </w:rPr>
        <w:t>（简要， 概略）</w:t>
      </w:r>
      <w:r>
        <w:rPr>
          <w:rFonts w:ascii="Calibri" w:hAnsi="Calibri" w:eastAsia="Microsoft YaHei" w:cs="Calibri"/>
          <w:color w:val="1F2937"/>
          <w:sz w:val="21"/>
        </w:rPr>
        <w:t>、</w:t>
      </w:r>
      <w:r>
        <w:rPr>
          <w:rFonts w:ascii="Calibri" w:hAnsi="Calibri" w:eastAsia="Microsoft YaHei" w:cs="Calibri"/>
          <w:b/>
          <w:color w:val="0B2545"/>
          <w:sz w:val="21"/>
        </w:rPr>
        <w:t>Psychology</w:t>
      </w:r>
      <w:r>
        <w:rPr>
          <w:rFonts w:ascii="Calibri" w:hAnsi="Calibri" w:eastAsia="Microsoft YaHei" w:cs="Calibri"/>
          <w:color w:val="9B1C1C"/>
          <w:sz w:val="20"/>
        </w:rPr>
        <w:t>（心理学）</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irrigation</w:t>
      </w:r>
      <w:r>
        <w:rPr>
          <w:rFonts w:ascii="Calibri" w:hAnsi="Calibri" w:eastAsia="Microsoft YaHei" w:cs="Calibri"/>
          <w:i/>
          <w:color w:val="667085"/>
          <w:sz w:val="19"/>
        </w:rPr>
        <w:t xml:space="preserve">  /ˌɪrɪˈɡeɪʃᵊn/</w:t>
      </w:r>
      <w:r>
        <w:rPr>
          <w:rFonts w:ascii="Calibri" w:hAnsi="Calibri" w:eastAsia="Microsoft YaHei" w:cs="Calibri"/>
          <w:color w:val="1F2937"/>
          <w:sz w:val="20"/>
        </w:rPr>
        <w:t xml:space="preserve">  </w:t>
      </w:r>
      <w:r>
        <w:rPr>
          <w:rFonts w:ascii="Calibri" w:hAnsi="Calibri" w:eastAsia="Microsoft YaHei" w:cs="Calibri"/>
          <w:color w:val="1F2937"/>
          <w:sz w:val="20"/>
        </w:rPr>
        <w:t>名词·灌溉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nutrient</w:t>
      </w:r>
      <w:r>
        <w:rPr>
          <w:rFonts w:ascii="Calibri" w:hAnsi="Calibri" w:eastAsia="Microsoft YaHei" w:cs="Calibri"/>
          <w:i/>
          <w:color w:val="667085"/>
          <w:sz w:val="19"/>
        </w:rPr>
        <w:t xml:space="preserve">  /ˈnjuːtrɪənt/</w:t>
      </w:r>
      <w:r>
        <w:rPr>
          <w:rFonts w:ascii="Calibri" w:hAnsi="Calibri" w:eastAsia="Microsoft YaHei" w:cs="Calibri"/>
          <w:color w:val="1F2937"/>
          <w:sz w:val="20"/>
        </w:rPr>
        <w:t xml:space="preserve">  </w:t>
      </w:r>
      <w:r>
        <w:rPr>
          <w:rFonts w:ascii="Calibri" w:hAnsi="Calibri" w:eastAsia="Microsoft YaHei" w:cs="Calibri"/>
          <w:color w:val="1F2937"/>
          <w:sz w:val="20"/>
        </w:rPr>
        <w:t>名词·营养物，滋养物 adj. 营养的，滋养的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inconvenience</w:t>
      </w:r>
      <w:r>
        <w:rPr>
          <w:rFonts w:ascii="Calibri" w:hAnsi="Calibri" w:eastAsia="Microsoft YaHei" w:cs="Calibri"/>
          <w:i/>
          <w:color w:val="667085"/>
          <w:sz w:val="19"/>
        </w:rPr>
        <w:t xml:space="preserve">  /ˌɪnkənˈviːniəns/</w:t>
      </w:r>
      <w:r>
        <w:rPr>
          <w:rFonts w:ascii="Calibri" w:hAnsi="Calibri" w:eastAsia="Microsoft YaHei" w:cs="Calibri"/>
          <w:color w:val="1F2937"/>
          <w:sz w:val="20"/>
        </w:rPr>
        <w:t xml:space="preserve">  </w:t>
      </w:r>
      <w:r>
        <w:rPr>
          <w:rFonts w:ascii="Calibri" w:hAnsi="Calibri" w:eastAsia="Microsoft YaHei" w:cs="Calibri"/>
          <w:color w:val="1F2937"/>
          <w:sz w:val="20"/>
        </w:rPr>
        <w:t>名词·不便，不利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expedience</w:t>
      </w:r>
      <w:r>
        <w:rPr>
          <w:rFonts w:ascii="Calibri" w:hAnsi="Calibri" w:eastAsia="Microsoft YaHei" w:cs="Calibri"/>
          <w:i/>
          <w:color w:val="667085"/>
          <w:sz w:val="19"/>
        </w:rPr>
        <w:t xml:space="preserve">  /ɪksˈpiːdjəns/</w:t>
      </w:r>
      <w:r>
        <w:rPr>
          <w:rFonts w:ascii="Calibri" w:hAnsi="Calibri" w:eastAsia="Microsoft YaHei" w:cs="Calibri"/>
          <w:color w:val="1F2937"/>
          <w:sz w:val="20"/>
        </w:rPr>
        <w:t xml:space="preserve">  </w:t>
      </w:r>
      <w:r>
        <w:rPr>
          <w:rFonts w:ascii="Calibri" w:hAnsi="Calibri" w:eastAsia="Microsoft YaHei" w:cs="Calibri"/>
          <w:color w:val="1F2937"/>
          <w:sz w:val="20"/>
        </w:rPr>
        <w:t>名词·便利，权宜之计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documentary film</w:t>
      </w:r>
      <w:r>
        <w:rPr>
          <w:rFonts w:ascii="Calibri" w:hAnsi="Calibri" w:eastAsia="Microsoft YaHei" w:cs="Calibri"/>
          <w:i/>
          <w:color w:val="667085"/>
          <w:sz w:val="19"/>
        </w:rPr>
        <w:t xml:space="preserve">  /ˌdɒkjəˈmɛntᵊri fɪlm/</w:t>
      </w:r>
      <w:r>
        <w:rPr>
          <w:rFonts w:ascii="Calibri" w:hAnsi="Calibri" w:eastAsia="Microsoft YaHei" w:cs="Calibri"/>
          <w:color w:val="1F2937"/>
          <w:sz w:val="20"/>
        </w:rPr>
        <w:t xml:space="preserve">  </w:t>
      </w:r>
      <w:r>
        <w:rPr>
          <w:rFonts w:ascii="Calibri" w:hAnsi="Calibri" w:eastAsia="Microsoft YaHei" w:cs="Calibri"/>
          <w:color w:val="1F2937"/>
          <w:sz w:val="20"/>
        </w:rPr>
        <w:t>名词·纪录片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documentary film</w:t>
      </w:r>
    </w:p>
    <w:p>
      <w:pPr>
        <w:pStyle w:val="Definition"/>
      </w:pPr>
      <w:r>
        <w:rPr>
          <w:rFonts w:ascii="Calibri" w:hAnsi="Calibri" w:eastAsia="Microsoft YaHei" w:cs="Calibri"/>
          <w:b/>
          <w:color w:val="1F4D78"/>
          <w:sz w:val="21"/>
        </w:rPr>
        <w:t>compendium</w:t>
      </w:r>
      <w:r>
        <w:rPr>
          <w:rFonts w:ascii="Calibri" w:hAnsi="Calibri" w:eastAsia="Microsoft YaHei" w:cs="Calibri"/>
          <w:i/>
          <w:color w:val="667085"/>
          <w:sz w:val="19"/>
        </w:rPr>
        <w:t xml:space="preserve">  /kəm'pendiəm/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单词（词性待核）·简要， 概略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Psychology</w:t>
      </w:r>
      <w:r>
        <w:rPr>
          <w:rFonts w:ascii="Calibri" w:hAnsi="Calibri" w:eastAsia="Microsoft YaHei" w:cs="Calibri"/>
          <w:i/>
          <w:color w:val="667085"/>
          <w:sz w:val="19"/>
        </w:rPr>
        <w:t xml:space="preserve">  /saɪˈkɒləʤi/</w:t>
      </w:r>
      <w:r>
        <w:rPr>
          <w:rFonts w:ascii="Calibri" w:hAnsi="Calibri" w:eastAsia="Microsoft YaHei" w:cs="Calibri"/>
          <w:color w:val="1F2937"/>
          <w:sz w:val="20"/>
        </w:rPr>
        <w:t xml:space="preserve">  </w:t>
      </w:r>
      <w:r>
        <w:rPr>
          <w:rFonts w:ascii="Calibri" w:hAnsi="Calibri" w:eastAsia="Microsoft YaHei" w:cs="Calibri"/>
          <w:color w:val="1F2937"/>
          <w:sz w:val="20"/>
        </w:rPr>
        <w:t>名词·心理学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abnormal psychology</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03｜陆岑从空间、工程或制度设计角度指出一个容易被忽略的责任缺口；现场地图把 </w:t>
      </w:r>
      <w:r>
        <w:rPr>
          <w:rFonts w:ascii="Calibri" w:hAnsi="Calibri" w:eastAsia="Microsoft YaHei" w:cs="Calibri"/>
          <w:b/>
          <w:color w:val="0B2545"/>
          <w:sz w:val="21"/>
        </w:rPr>
        <w:t>nutrition</w:t>
      </w:r>
      <w:r>
        <w:rPr>
          <w:rFonts w:ascii="Calibri" w:hAnsi="Calibri" w:eastAsia="Microsoft YaHei" w:cs="Calibri"/>
          <w:color w:val="9B1C1C"/>
          <w:sz w:val="20"/>
        </w:rPr>
        <w:t>（营养， 营养学）</w:t>
      </w:r>
      <w:r>
        <w:rPr>
          <w:rFonts w:ascii="Calibri" w:hAnsi="Calibri" w:eastAsia="Microsoft YaHei" w:cs="Calibri"/>
          <w:color w:val="1F2937"/>
          <w:sz w:val="21"/>
        </w:rPr>
        <w:t>、</w:t>
      </w:r>
      <w:r>
        <w:rPr>
          <w:rFonts w:ascii="Calibri" w:hAnsi="Calibri" w:eastAsia="Microsoft YaHei" w:cs="Calibri"/>
          <w:b/>
          <w:color w:val="0B2545"/>
          <w:sz w:val="21"/>
        </w:rPr>
        <w:t>panel</w:t>
      </w:r>
      <w:r>
        <w:rPr>
          <w:rFonts w:ascii="Calibri" w:hAnsi="Calibri" w:eastAsia="Microsoft YaHei" w:cs="Calibri"/>
          <w:color w:val="9B1C1C"/>
          <w:sz w:val="20"/>
        </w:rPr>
        <w:t>（镶板，控制板，座谈小组，镶饰）</w:t>
      </w:r>
      <w:r>
        <w:rPr>
          <w:rFonts w:ascii="Calibri" w:hAnsi="Calibri" w:eastAsia="Microsoft YaHei" w:cs="Calibri"/>
          <w:color w:val="1F2937"/>
          <w:sz w:val="21"/>
        </w:rPr>
        <w:t>、</w:t>
      </w:r>
      <w:r>
        <w:rPr>
          <w:rFonts w:ascii="Calibri" w:hAnsi="Calibri" w:eastAsia="Microsoft YaHei" w:cs="Calibri"/>
          <w:b/>
          <w:color w:val="0B2545"/>
          <w:sz w:val="21"/>
        </w:rPr>
        <w:t>infirmary</w:t>
      </w:r>
      <w:r>
        <w:rPr>
          <w:rFonts w:ascii="Calibri" w:hAnsi="Calibri" w:eastAsia="Microsoft YaHei" w:cs="Calibri"/>
          <w:color w:val="9B1C1C"/>
          <w:sz w:val="20"/>
        </w:rPr>
        <w:t>（医院， 医务室&lt;美&gt;养老院， 救济院）</w:t>
      </w:r>
      <w:r>
        <w:rPr>
          <w:rFonts w:ascii="Calibri" w:hAnsi="Calibri" w:eastAsia="Microsoft YaHei" w:cs="Calibri"/>
          <w:color w:val="1F2937"/>
          <w:sz w:val="21"/>
        </w:rPr>
        <w:t>、</w:t>
      </w:r>
      <w:r>
        <w:rPr>
          <w:rFonts w:ascii="Calibri" w:hAnsi="Calibri" w:eastAsia="Microsoft YaHei" w:cs="Calibri"/>
          <w:b/>
          <w:color w:val="0B2545"/>
          <w:sz w:val="21"/>
        </w:rPr>
        <w:t>feminism</w:t>
      </w:r>
      <w:r>
        <w:rPr>
          <w:rFonts w:ascii="Calibri" w:hAnsi="Calibri" w:eastAsia="Microsoft YaHei" w:cs="Calibri"/>
          <w:color w:val="9B1C1C"/>
          <w:sz w:val="20"/>
        </w:rPr>
        <w:t>（女权运动，女权主义，女性主义）</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egg carton</w:t>
      </w:r>
      <w:r>
        <w:rPr>
          <w:rFonts w:ascii="Calibri" w:hAnsi="Calibri" w:eastAsia="Microsoft YaHei" w:cs="Calibri"/>
          <w:color w:val="9B1C1C"/>
          <w:sz w:val="20"/>
        </w:rPr>
        <w:t>（简易蛋盒）</w:t>
      </w:r>
      <w:r>
        <w:rPr>
          <w:rFonts w:ascii="Calibri" w:hAnsi="Calibri" w:eastAsia="Microsoft YaHei" w:cs="Calibri"/>
          <w:color w:val="1F2937"/>
          <w:sz w:val="21"/>
        </w:rPr>
        <w:t>、</w:t>
      </w:r>
      <w:r>
        <w:rPr>
          <w:rFonts w:ascii="Calibri" w:hAnsi="Calibri" w:eastAsia="Microsoft YaHei" w:cs="Calibri"/>
          <w:b/>
          <w:color w:val="0B2545"/>
          <w:sz w:val="21"/>
        </w:rPr>
        <w:t>convolute</w:t>
      </w:r>
      <w:r>
        <w:rPr>
          <w:rFonts w:ascii="Calibri" w:hAnsi="Calibri" w:eastAsia="Microsoft YaHei" w:cs="Calibri"/>
          <w:color w:val="9B1C1C"/>
          <w:sz w:val="20"/>
        </w:rPr>
        <w:t>（回旋，盘旋）</w:t>
      </w:r>
      <w:r>
        <w:rPr>
          <w:rFonts w:ascii="Calibri" w:hAnsi="Calibri" w:eastAsia="Microsoft YaHei" w:cs="Calibri"/>
          <w:color w:val="1F2937"/>
          <w:sz w:val="21"/>
        </w:rPr>
        <w:t>、</w:t>
      </w:r>
      <w:r>
        <w:rPr>
          <w:rFonts w:ascii="Calibri" w:hAnsi="Calibri" w:eastAsia="Microsoft YaHei" w:cs="Calibri"/>
          <w:b/>
          <w:color w:val="0B2545"/>
          <w:sz w:val="21"/>
        </w:rPr>
        <w:t>Australia</w:t>
      </w:r>
      <w:r>
        <w:rPr>
          <w:rFonts w:ascii="Calibri" w:hAnsi="Calibri" w:eastAsia="Microsoft YaHei" w:cs="Calibri"/>
          <w:color w:val="9B1C1C"/>
          <w:sz w:val="20"/>
        </w:rPr>
        <w:t>（澳大利亚）</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nutrition</w:t>
      </w:r>
      <w:r>
        <w:rPr>
          <w:rFonts w:ascii="Calibri" w:hAnsi="Calibri" w:eastAsia="Microsoft YaHei" w:cs="Calibri"/>
          <w:i/>
          <w:color w:val="667085"/>
          <w:sz w:val="19"/>
        </w:rPr>
        <w:t xml:space="preserve">  /nju(ː)ˈtrɪʃən/</w:t>
      </w:r>
      <w:r>
        <w:rPr>
          <w:rFonts w:ascii="Calibri" w:hAnsi="Calibri" w:eastAsia="Microsoft YaHei" w:cs="Calibri"/>
          <w:color w:val="1F2937"/>
          <w:sz w:val="20"/>
        </w:rPr>
        <w:t xml:space="preserve">  </w:t>
      </w:r>
      <w:r>
        <w:rPr>
          <w:rFonts w:ascii="Calibri" w:hAnsi="Calibri" w:eastAsia="Microsoft YaHei" w:cs="Calibri"/>
          <w:color w:val="1F2937"/>
          <w:sz w:val="20"/>
        </w:rPr>
        <w:t>名词·营养， 营养学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nutrition</w:t>
      </w:r>
    </w:p>
    <w:p>
      <w:pPr>
        <w:pStyle w:val="Definition"/>
      </w:pPr>
      <w:r>
        <w:rPr>
          <w:rFonts w:ascii="Calibri" w:hAnsi="Calibri" w:eastAsia="Microsoft YaHei" w:cs="Calibri"/>
          <w:b/>
          <w:color w:val="1F4D78"/>
          <w:sz w:val="21"/>
        </w:rPr>
        <w:t>panel</w:t>
      </w:r>
      <w:r>
        <w:rPr>
          <w:rFonts w:ascii="Calibri" w:hAnsi="Calibri" w:eastAsia="Microsoft YaHei" w:cs="Calibri"/>
          <w:i/>
          <w:color w:val="667085"/>
          <w:sz w:val="19"/>
        </w:rPr>
        <w:t xml:space="preserve">  /ˈpænl/</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名词/及物动词·镶板，控制板，座谈小组，镶饰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panel discussion</w:t>
      </w:r>
    </w:p>
    <w:p>
      <w:pPr>
        <w:pStyle w:val="Definition"/>
      </w:pPr>
      <w:r>
        <w:rPr>
          <w:rFonts w:ascii="Calibri" w:hAnsi="Calibri" w:eastAsia="Microsoft YaHei" w:cs="Calibri"/>
          <w:b/>
          <w:color w:val="1F4D78"/>
          <w:sz w:val="21"/>
        </w:rPr>
        <w:t>infirmary</w:t>
      </w:r>
      <w:r>
        <w:rPr>
          <w:rFonts w:ascii="Calibri" w:hAnsi="Calibri" w:eastAsia="Microsoft YaHei" w:cs="Calibri"/>
          <w:i/>
          <w:color w:val="667085"/>
          <w:sz w:val="19"/>
        </w:rPr>
        <w:t xml:space="preserve">  /ɪnˈfɜːməri/</w:t>
      </w:r>
      <w:r>
        <w:rPr>
          <w:rFonts w:ascii="Calibri" w:hAnsi="Calibri" w:eastAsia="Microsoft YaHei" w:cs="Calibri"/>
          <w:color w:val="1F2937"/>
          <w:sz w:val="20"/>
        </w:rPr>
        <w:t xml:space="preserve">  </w:t>
      </w:r>
      <w:r>
        <w:rPr>
          <w:rFonts w:ascii="Calibri" w:hAnsi="Calibri" w:eastAsia="Microsoft YaHei" w:cs="Calibri"/>
          <w:color w:val="1F2937"/>
          <w:sz w:val="20"/>
        </w:rPr>
        <w:t>名词·医院， 医务室&lt;美&gt;养老院， 救济院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feminism</w:t>
      </w:r>
      <w:r>
        <w:rPr>
          <w:rFonts w:ascii="Calibri" w:hAnsi="Calibri" w:eastAsia="Microsoft YaHei" w:cs="Calibri"/>
          <w:i/>
          <w:color w:val="667085"/>
          <w:sz w:val="19"/>
        </w:rPr>
        <w:t xml:space="preserve">  /'femənɪzəm/</w:t>
      </w:r>
      <w:r>
        <w:rPr>
          <w:rFonts w:ascii="Calibri" w:hAnsi="Calibri" w:eastAsia="Microsoft YaHei" w:cs="Calibri"/>
          <w:color w:val="1F2937"/>
          <w:sz w:val="20"/>
        </w:rPr>
        <w:t xml:space="preserve">  </w:t>
      </w:r>
      <w:r>
        <w:rPr>
          <w:rFonts w:ascii="Calibri" w:hAnsi="Calibri" w:eastAsia="Microsoft YaHei" w:cs="Calibri"/>
          <w:color w:val="1F2937"/>
          <w:sz w:val="20"/>
        </w:rPr>
        <w:t>名词·女权运动，女权主义，女性主义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egg carton</w:t>
      </w:r>
      <w:r>
        <w:rPr>
          <w:rFonts w:ascii="Calibri" w:hAnsi="Calibri" w:eastAsia="Microsoft YaHei" w:cs="Calibri"/>
          <w:i/>
          <w:color w:val="667085"/>
          <w:sz w:val="19"/>
        </w:rPr>
        <w:t xml:space="preserve">  /ɛg ˈkɑːtən/</w:t>
      </w:r>
      <w:r>
        <w:rPr>
          <w:rFonts w:ascii="Calibri" w:hAnsi="Calibri" w:eastAsia="Microsoft YaHei" w:cs="Calibri"/>
          <w:color w:val="1F2937"/>
          <w:sz w:val="20"/>
        </w:rPr>
        <w:t xml:space="preserve">  </w:t>
      </w:r>
      <w:r>
        <w:rPr>
          <w:rFonts w:ascii="Calibri" w:hAnsi="Calibri" w:eastAsia="Microsoft YaHei" w:cs="Calibri"/>
          <w:color w:val="1F2937"/>
          <w:sz w:val="20"/>
        </w:rPr>
        <w:t>短语·简易蛋盒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egg carton</w:t>
      </w:r>
    </w:p>
    <w:p>
      <w:pPr>
        <w:pStyle w:val="Definition"/>
      </w:pPr>
      <w:r>
        <w:rPr>
          <w:rFonts w:ascii="Calibri" w:hAnsi="Calibri" w:eastAsia="Microsoft YaHei" w:cs="Calibri"/>
          <w:b/>
          <w:color w:val="1F4D78"/>
          <w:sz w:val="21"/>
        </w:rPr>
        <w:t>convolute</w:t>
      </w:r>
      <w:r>
        <w:rPr>
          <w:rFonts w:ascii="Calibri" w:hAnsi="Calibri" w:eastAsia="Microsoft YaHei" w:cs="Calibri"/>
          <w:i/>
          <w:color w:val="667085"/>
          <w:sz w:val="19"/>
        </w:rPr>
        <w:t xml:space="preserve">  /ˈkɒnvəˌluːt/</w:t>
      </w:r>
      <w:r>
        <w:rPr>
          <w:rFonts w:ascii="Calibri" w:hAnsi="Calibri" w:eastAsia="Microsoft YaHei" w:cs="Calibri"/>
          <w:color w:val="1F2937"/>
          <w:sz w:val="20"/>
        </w:rPr>
        <w:t xml:space="preserve">  </w:t>
      </w:r>
      <w:r>
        <w:rPr>
          <w:rFonts w:ascii="Calibri" w:hAnsi="Calibri" w:eastAsia="Microsoft YaHei" w:cs="Calibri"/>
          <w:color w:val="1F2937"/>
          <w:sz w:val="20"/>
        </w:rPr>
        <w:t>动词·回旋，盘旋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Australia</w:t>
      </w:r>
      <w:r>
        <w:rPr>
          <w:rFonts w:ascii="Calibri" w:hAnsi="Calibri" w:eastAsia="Microsoft YaHei" w:cs="Calibri"/>
          <w:i/>
          <w:color w:val="667085"/>
          <w:sz w:val="19"/>
        </w:rPr>
        <w:t xml:space="preserve">  /ɒˈstreɪliːə/</w:t>
      </w:r>
      <w:r>
        <w:rPr>
          <w:rFonts w:ascii="Calibri" w:hAnsi="Calibri" w:eastAsia="Microsoft YaHei" w:cs="Calibri"/>
          <w:color w:val="1F2937"/>
          <w:sz w:val="20"/>
        </w:rPr>
        <w:t xml:space="preserve">  </w:t>
      </w:r>
      <w:r>
        <w:rPr>
          <w:rFonts w:ascii="Calibri" w:hAnsi="Calibri" w:eastAsia="Microsoft YaHei" w:cs="Calibri"/>
          <w:color w:val="1F2937"/>
          <w:sz w:val="20"/>
        </w:rPr>
        <w:t>名词·澳大利亚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04｜两人确定本章调查目标、可使用资源和不能越过的伦理边界；仓库清单把 </w:t>
      </w:r>
      <w:r>
        <w:rPr>
          <w:rFonts w:ascii="Calibri" w:hAnsi="Calibri" w:eastAsia="Microsoft YaHei" w:cs="Calibri"/>
          <w:b/>
          <w:color w:val="0B2545"/>
          <w:sz w:val="21"/>
        </w:rPr>
        <w:t>charity</w:t>
      </w:r>
      <w:r>
        <w:rPr>
          <w:rFonts w:ascii="Calibri" w:hAnsi="Calibri" w:eastAsia="Microsoft YaHei" w:cs="Calibri"/>
          <w:color w:val="9B1C1C"/>
          <w:sz w:val="20"/>
        </w:rPr>
        <w:t>（赈济款、物，慈善团体，博爱）</w:t>
      </w:r>
      <w:r>
        <w:rPr>
          <w:rFonts w:ascii="Calibri" w:hAnsi="Calibri" w:eastAsia="Microsoft YaHei" w:cs="Calibri"/>
          <w:color w:val="1F2937"/>
          <w:sz w:val="21"/>
        </w:rPr>
        <w:t>、</w:t>
      </w:r>
      <w:r>
        <w:rPr>
          <w:rFonts w:ascii="Calibri" w:hAnsi="Calibri" w:eastAsia="Microsoft YaHei" w:cs="Calibri"/>
          <w:b/>
          <w:color w:val="0B2545"/>
          <w:sz w:val="21"/>
        </w:rPr>
        <w:t>prehistoric</w:t>
      </w:r>
      <w:r>
        <w:rPr>
          <w:rFonts w:ascii="Calibri" w:hAnsi="Calibri" w:eastAsia="Microsoft YaHei" w:cs="Calibri"/>
          <w:color w:val="9B1C1C"/>
          <w:sz w:val="20"/>
        </w:rPr>
        <w:t>（史前的， 陈旧的）</w:t>
      </w:r>
      <w:r>
        <w:rPr>
          <w:rFonts w:ascii="Calibri" w:hAnsi="Calibri" w:eastAsia="Microsoft YaHei" w:cs="Calibri"/>
          <w:color w:val="1F2937"/>
          <w:sz w:val="21"/>
        </w:rPr>
        <w:t>、</w:t>
      </w:r>
      <w:r>
        <w:rPr>
          <w:rFonts w:ascii="Calibri" w:hAnsi="Calibri" w:eastAsia="Microsoft YaHei" w:cs="Calibri"/>
          <w:b/>
          <w:color w:val="0B2545"/>
          <w:sz w:val="21"/>
        </w:rPr>
        <w:t>invite</w:t>
      </w:r>
      <w:r>
        <w:rPr>
          <w:rFonts w:ascii="Calibri" w:hAnsi="Calibri" w:eastAsia="Microsoft YaHei" w:cs="Calibri"/>
          <w:color w:val="9B1C1C"/>
          <w:sz w:val="20"/>
        </w:rPr>
        <w:t>（邀请，招待）</w:t>
      </w:r>
      <w:r>
        <w:rPr>
          <w:rFonts w:ascii="Calibri" w:hAnsi="Calibri" w:eastAsia="Microsoft YaHei" w:cs="Calibri"/>
          <w:color w:val="1F2937"/>
          <w:sz w:val="21"/>
        </w:rPr>
        <w:t>、</w:t>
      </w:r>
      <w:r>
        <w:rPr>
          <w:rFonts w:ascii="Calibri" w:hAnsi="Calibri" w:eastAsia="Microsoft YaHei" w:cs="Calibri"/>
          <w:b/>
          <w:color w:val="0B2545"/>
          <w:sz w:val="21"/>
        </w:rPr>
        <w:t>flop</w:t>
      </w:r>
      <w:r>
        <w:rPr>
          <w:rFonts w:ascii="Calibri" w:hAnsi="Calibri" w:eastAsia="Microsoft YaHei" w:cs="Calibri"/>
          <w:color w:val="9B1C1C"/>
          <w:sz w:val="20"/>
        </w:rPr>
        <w:t>（移动或落下， 彻底失败， 不成功， n. 失败 FLOPabbr. FLoating Octal Point 浮点八进制时 态: flopped， flopping， fl...）</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employment medical certificate</w:t>
      </w:r>
      <w:r>
        <w:rPr>
          <w:rFonts w:ascii="Calibri" w:hAnsi="Calibri" w:eastAsia="Microsoft YaHei" w:cs="Calibri"/>
          <w:color w:val="9B1C1C"/>
          <w:sz w:val="20"/>
        </w:rPr>
        <w:t>（就业医疗证明）</w:t>
      </w:r>
      <w:r>
        <w:rPr>
          <w:rFonts w:ascii="Calibri" w:hAnsi="Calibri" w:eastAsia="Microsoft YaHei" w:cs="Calibri"/>
          <w:color w:val="1F2937"/>
          <w:sz w:val="21"/>
        </w:rPr>
        <w:t>、</w:t>
      </w:r>
      <w:r>
        <w:rPr>
          <w:rFonts w:ascii="Calibri" w:hAnsi="Calibri" w:eastAsia="Microsoft YaHei" w:cs="Calibri"/>
          <w:b/>
          <w:color w:val="0B2545"/>
          <w:sz w:val="21"/>
        </w:rPr>
        <w:t>debtors</w:t>
      </w:r>
      <w:r>
        <w:rPr>
          <w:rFonts w:ascii="Calibri" w:hAnsi="Calibri" w:eastAsia="Microsoft YaHei" w:cs="Calibri"/>
          <w:color w:val="9B1C1C"/>
          <w:sz w:val="20"/>
        </w:rPr>
        <w:t>（债务人）</w:t>
      </w:r>
      <w:r>
        <w:rPr>
          <w:rFonts w:ascii="Calibri" w:hAnsi="Calibri" w:eastAsia="Microsoft YaHei" w:cs="Calibri"/>
          <w:color w:val="1F2937"/>
          <w:sz w:val="21"/>
        </w:rPr>
        <w:t>、</w:t>
      </w:r>
      <w:r>
        <w:rPr>
          <w:rFonts w:ascii="Calibri" w:hAnsi="Calibri" w:eastAsia="Microsoft YaHei" w:cs="Calibri"/>
          <w:b/>
          <w:color w:val="0B2545"/>
          <w:sz w:val="21"/>
        </w:rPr>
        <w:t>Europe</w:t>
      </w:r>
      <w:r>
        <w:rPr>
          <w:rFonts w:ascii="Calibri" w:hAnsi="Calibri" w:eastAsia="Microsoft YaHei" w:cs="Calibri"/>
          <w:color w:val="9B1C1C"/>
          <w:sz w:val="20"/>
        </w:rPr>
        <w:t>（欧洲）</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charity</w:t>
      </w:r>
      <w:r>
        <w:rPr>
          <w:rFonts w:ascii="Calibri" w:hAnsi="Calibri" w:eastAsia="Microsoft YaHei" w:cs="Calibri"/>
          <w:i/>
          <w:color w:val="667085"/>
          <w:sz w:val="19"/>
        </w:rPr>
        <w:t xml:space="preserve">  /ˈʧærəti/</w:t>
      </w:r>
      <w:r>
        <w:rPr>
          <w:rFonts w:ascii="Calibri" w:hAnsi="Calibri" w:eastAsia="Microsoft YaHei" w:cs="Calibri"/>
          <w:color w:val="1F2937"/>
          <w:sz w:val="20"/>
        </w:rPr>
        <w:t xml:space="preserve">  </w:t>
      </w:r>
      <w:r>
        <w:rPr>
          <w:rFonts w:ascii="Calibri" w:hAnsi="Calibri" w:eastAsia="Microsoft YaHei" w:cs="Calibri"/>
          <w:color w:val="1F2937"/>
          <w:sz w:val="20"/>
        </w:rPr>
        <w:t>名词·赈济款、物，慈善团体，博爱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charity hospital</w:t>
      </w:r>
    </w:p>
    <w:p>
      <w:pPr>
        <w:pStyle w:val="Definition"/>
      </w:pPr>
      <w:r>
        <w:rPr>
          <w:rFonts w:ascii="Calibri" w:hAnsi="Calibri" w:eastAsia="Microsoft YaHei" w:cs="Calibri"/>
          <w:b/>
          <w:color w:val="1F4D78"/>
          <w:sz w:val="21"/>
        </w:rPr>
        <w:t>prehistoric</w:t>
      </w:r>
      <w:r>
        <w:rPr>
          <w:rFonts w:ascii="Calibri" w:hAnsi="Calibri" w:eastAsia="Microsoft YaHei" w:cs="Calibri"/>
          <w:i/>
          <w:color w:val="667085"/>
          <w:sz w:val="19"/>
        </w:rPr>
        <w:t xml:space="preserve">  /ˌpriːhɪsˈtɒrɪk/</w:t>
      </w:r>
      <w:r>
        <w:rPr>
          <w:rFonts w:ascii="Calibri" w:hAnsi="Calibri" w:eastAsia="Microsoft YaHei" w:cs="Calibri"/>
          <w:color w:val="1F2937"/>
          <w:sz w:val="20"/>
        </w:rPr>
        <w:t xml:space="preserve">  </w:t>
      </w:r>
      <w:r>
        <w:rPr>
          <w:rFonts w:ascii="Calibri" w:hAnsi="Calibri" w:eastAsia="Microsoft YaHei" w:cs="Calibri"/>
          <w:color w:val="1F2937"/>
          <w:sz w:val="20"/>
        </w:rPr>
        <w:t>形容词·史前的， 陈旧的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invite</w:t>
      </w:r>
      <w:r>
        <w:rPr>
          <w:rFonts w:ascii="Calibri" w:hAnsi="Calibri" w:eastAsia="Microsoft YaHei" w:cs="Calibri"/>
          <w:i/>
          <w:color w:val="667085"/>
          <w:sz w:val="19"/>
        </w:rPr>
        <w:t xml:space="preserve">  /ɪnˈvaɪt/</w:t>
      </w:r>
      <w:r>
        <w:rPr>
          <w:rFonts w:ascii="Calibri" w:hAnsi="Calibri" w:eastAsia="Microsoft YaHei" w:cs="Calibri"/>
          <w:color w:val="1F2937"/>
          <w:sz w:val="20"/>
        </w:rPr>
        <w:t xml:space="preserve">  </w:t>
      </w:r>
      <w:r>
        <w:rPr>
          <w:rFonts w:ascii="Calibri" w:hAnsi="Calibri" w:eastAsia="Microsoft YaHei" w:cs="Calibri"/>
          <w:color w:val="1F2937"/>
          <w:sz w:val="20"/>
        </w:rPr>
        <w:t>及物动词·邀请，招待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flop</w:t>
      </w:r>
      <w:r>
        <w:rPr>
          <w:rFonts w:ascii="Calibri" w:hAnsi="Calibri" w:eastAsia="Microsoft YaHei" w:cs="Calibri"/>
          <w:i/>
          <w:color w:val="667085"/>
          <w:sz w:val="19"/>
        </w:rPr>
        <w:t xml:space="preserve">  /flɒp/</w:t>
      </w:r>
      <w:r>
        <w:rPr>
          <w:rFonts w:ascii="Calibri" w:hAnsi="Calibri" w:eastAsia="Microsoft YaHei" w:cs="Calibri"/>
          <w:color w:val="1F2937"/>
          <w:sz w:val="20"/>
        </w:rPr>
        <w:t xml:space="preserve">  </w:t>
      </w:r>
      <w:r>
        <w:rPr>
          <w:rFonts w:ascii="Calibri" w:hAnsi="Calibri" w:eastAsia="Microsoft YaHei" w:cs="Calibri"/>
          <w:color w:val="1F2937"/>
          <w:sz w:val="20"/>
        </w:rPr>
        <w:t>不及物动词·移动或落下， 彻底失败， 不成功， n. 失败 FLOPabbr. FLoating Octal Point 浮点八进制时 态: flopped， flopping， fl...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employment medical certificate</w:t>
      </w:r>
      <w:r>
        <w:rPr>
          <w:rFonts w:ascii="Calibri" w:hAnsi="Calibri" w:eastAsia="Microsoft YaHei" w:cs="Calibri"/>
          <w:i/>
          <w:color w:val="667085"/>
          <w:sz w:val="19"/>
        </w:rPr>
        <w:t xml:space="preserve">  /ɪmˈplɔɪmənt ˈmɛdɪkəl səˈtɪfɪkɪt/</w:t>
      </w:r>
      <w:r>
        <w:rPr>
          <w:rFonts w:ascii="Calibri" w:hAnsi="Calibri" w:eastAsia="Microsoft YaHei" w:cs="Calibri"/>
          <w:color w:val="1F2937"/>
          <w:sz w:val="20"/>
        </w:rPr>
        <w:t xml:space="preserve">  </w:t>
      </w:r>
      <w:r>
        <w:rPr>
          <w:rFonts w:ascii="Calibri" w:hAnsi="Calibri" w:eastAsia="Microsoft YaHei" w:cs="Calibri"/>
          <w:color w:val="1F2937"/>
          <w:sz w:val="20"/>
        </w:rPr>
        <w:t>短语·就业医疗证明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employment medical certificate</w:t>
      </w:r>
    </w:p>
    <w:p>
      <w:pPr>
        <w:pStyle w:val="Definition"/>
      </w:pPr>
      <w:r>
        <w:rPr>
          <w:rFonts w:ascii="Calibri" w:hAnsi="Calibri" w:eastAsia="Microsoft YaHei" w:cs="Calibri"/>
          <w:b/>
          <w:color w:val="1F4D78"/>
          <w:sz w:val="21"/>
        </w:rPr>
        <w:t>debtors</w:t>
      </w:r>
      <w:r>
        <w:rPr>
          <w:rFonts w:ascii="Calibri" w:hAnsi="Calibri" w:eastAsia="Microsoft YaHei" w:cs="Calibri"/>
          <w:i/>
          <w:color w:val="667085"/>
          <w:sz w:val="19"/>
        </w:rPr>
        <w:t xml:space="preserve">  /ˈdetəz/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单词（词性待核）·债务人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Europe</w:t>
      </w:r>
      <w:r>
        <w:rPr>
          <w:rFonts w:ascii="Calibri" w:hAnsi="Calibri" w:eastAsia="Microsoft YaHei" w:cs="Calibri"/>
          <w:i/>
          <w:color w:val="667085"/>
          <w:sz w:val="19"/>
        </w:rPr>
        <w:t xml:space="preserve">  /ˈjʊərəp/</w:t>
      </w:r>
      <w:r>
        <w:rPr>
          <w:rFonts w:ascii="Calibri" w:hAnsi="Calibri" w:eastAsia="Microsoft YaHei" w:cs="Calibri"/>
          <w:color w:val="1F2937"/>
          <w:sz w:val="20"/>
        </w:rPr>
        <w:t xml:space="preserve">  </w:t>
      </w:r>
      <w:r>
        <w:rPr>
          <w:rFonts w:ascii="Calibri" w:hAnsi="Calibri" w:eastAsia="Microsoft YaHei" w:cs="Calibri"/>
          <w:color w:val="1F2937"/>
          <w:sz w:val="20"/>
        </w:rPr>
        <w:t>名词·欧洲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Western Europe</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05｜一个细小异常把主题现场与海堤总案连接起来；旧档案的页边同时出现 </w:t>
      </w:r>
      <w:r>
        <w:rPr>
          <w:rFonts w:ascii="Calibri" w:hAnsi="Calibri" w:eastAsia="Microsoft YaHei" w:cs="Calibri"/>
          <w:b/>
          <w:color w:val="0B2545"/>
          <w:sz w:val="21"/>
        </w:rPr>
        <w:t>medical</w:t>
      </w:r>
      <w:r>
        <w:rPr>
          <w:rFonts w:ascii="Calibri" w:hAnsi="Calibri" w:eastAsia="Microsoft YaHei" w:cs="Calibri"/>
          <w:color w:val="9B1C1C"/>
          <w:sz w:val="20"/>
        </w:rPr>
        <w:t>（医学的，药的，内科的 n. 医生，体格检查）</w:t>
      </w:r>
      <w:r>
        <w:rPr>
          <w:rFonts w:ascii="Calibri" w:hAnsi="Calibri" w:eastAsia="Microsoft YaHei" w:cs="Calibri"/>
          <w:color w:val="1F2937"/>
          <w:sz w:val="21"/>
        </w:rPr>
        <w:t>、</w:t>
      </w:r>
      <w:r>
        <w:rPr>
          <w:rFonts w:ascii="Calibri" w:hAnsi="Calibri" w:eastAsia="Microsoft YaHei" w:cs="Calibri"/>
          <w:b/>
          <w:color w:val="0B2545"/>
          <w:sz w:val="21"/>
        </w:rPr>
        <w:t>reservoir</w:t>
      </w:r>
      <w:r>
        <w:rPr>
          <w:rFonts w:ascii="Calibri" w:hAnsi="Calibri" w:eastAsia="Microsoft YaHei" w:cs="Calibri"/>
          <w:color w:val="9B1C1C"/>
          <w:sz w:val="20"/>
        </w:rPr>
        <w:t>（水库，蓄水池）</w:t>
      </w:r>
      <w:r>
        <w:rPr>
          <w:rFonts w:ascii="Calibri" w:hAnsi="Calibri" w:eastAsia="Microsoft YaHei" w:cs="Calibri"/>
          <w:color w:val="1F2937"/>
          <w:sz w:val="21"/>
        </w:rPr>
        <w:t>、</w:t>
      </w:r>
      <w:r>
        <w:rPr>
          <w:rFonts w:ascii="Calibri" w:hAnsi="Calibri" w:eastAsia="Microsoft YaHei" w:cs="Calibri"/>
          <w:b/>
          <w:color w:val="0B2545"/>
          <w:sz w:val="21"/>
        </w:rPr>
        <w:t>liar</w:t>
      </w:r>
      <w:r>
        <w:rPr>
          <w:rFonts w:ascii="Calibri" w:hAnsi="Calibri" w:eastAsia="Microsoft YaHei" w:cs="Calibri"/>
          <w:color w:val="9B1C1C"/>
          <w:sz w:val="20"/>
        </w:rPr>
        <w:t>（说谎的人）</w:t>
      </w:r>
      <w:r>
        <w:rPr>
          <w:rFonts w:ascii="Calibri" w:hAnsi="Calibri" w:eastAsia="Microsoft YaHei" w:cs="Calibri"/>
          <w:color w:val="1F2937"/>
          <w:sz w:val="21"/>
        </w:rPr>
        <w:t>、</w:t>
      </w:r>
      <w:r>
        <w:rPr>
          <w:rFonts w:ascii="Calibri" w:hAnsi="Calibri" w:eastAsia="Microsoft YaHei" w:cs="Calibri"/>
          <w:b/>
          <w:color w:val="0B2545"/>
          <w:sz w:val="21"/>
        </w:rPr>
        <w:t>fully</w:t>
      </w:r>
      <w:r>
        <w:rPr>
          <w:rFonts w:ascii="Calibri" w:hAnsi="Calibri" w:eastAsia="Microsoft YaHei" w:cs="Calibri"/>
          <w:color w:val="9B1C1C"/>
          <w:sz w:val="20"/>
        </w:rPr>
        <w:t>（完全，彻底）</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exchange draft</w:t>
      </w:r>
      <w:r>
        <w:rPr>
          <w:rFonts w:ascii="Calibri" w:hAnsi="Calibri" w:eastAsia="Microsoft YaHei" w:cs="Calibri"/>
          <w:color w:val="9B1C1C"/>
          <w:sz w:val="20"/>
        </w:rPr>
        <w:t>（交换草稿）</w:t>
      </w:r>
      <w:r>
        <w:rPr>
          <w:rFonts w:ascii="Calibri" w:hAnsi="Calibri" w:eastAsia="Microsoft YaHei" w:cs="Calibri"/>
          <w:color w:val="1F2937"/>
          <w:sz w:val="21"/>
        </w:rPr>
        <w:t>、</w:t>
      </w:r>
      <w:r>
        <w:rPr>
          <w:rFonts w:ascii="Calibri" w:hAnsi="Calibri" w:eastAsia="Microsoft YaHei" w:cs="Calibri"/>
          <w:b/>
          <w:color w:val="0B2545"/>
          <w:sz w:val="21"/>
        </w:rPr>
        <w:t>disarmament</w:t>
      </w:r>
      <w:r>
        <w:rPr>
          <w:rFonts w:ascii="Calibri" w:hAnsi="Calibri" w:eastAsia="Microsoft YaHei" w:cs="Calibri"/>
          <w:color w:val="9B1C1C"/>
          <w:sz w:val="20"/>
        </w:rPr>
        <w:t>（解除武装，裁军【搭配】disarmament conference 裁军会议）</w:t>
      </w:r>
      <w:r>
        <w:rPr>
          <w:rFonts w:ascii="Calibri" w:hAnsi="Calibri" w:eastAsia="Microsoft YaHei" w:cs="Calibri"/>
          <w:color w:val="1F2937"/>
          <w:sz w:val="21"/>
        </w:rPr>
        <w:t>、</w:t>
      </w:r>
      <w:r>
        <w:rPr>
          <w:rFonts w:ascii="Calibri" w:hAnsi="Calibri" w:eastAsia="Microsoft YaHei" w:cs="Calibri"/>
          <w:b/>
          <w:color w:val="0B2545"/>
          <w:sz w:val="21"/>
        </w:rPr>
        <w:t>Spring Park</w:t>
      </w:r>
      <w:r>
        <w:rPr>
          <w:rFonts w:ascii="Calibri" w:hAnsi="Calibri" w:eastAsia="Microsoft YaHei" w:cs="Calibri"/>
          <w:color w:val="9B1C1C"/>
          <w:sz w:val="20"/>
        </w:rPr>
        <w:t>（(公园名称)）</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medical</w:t>
      </w:r>
      <w:r>
        <w:rPr>
          <w:rFonts w:ascii="Calibri" w:hAnsi="Calibri" w:eastAsia="Microsoft YaHei" w:cs="Calibri"/>
          <w:i/>
          <w:color w:val="667085"/>
          <w:sz w:val="19"/>
        </w:rPr>
        <w:t xml:space="preserve">  /ˈmɛdɪkəl/</w:t>
      </w:r>
      <w:r>
        <w:rPr>
          <w:rFonts w:ascii="Calibri" w:hAnsi="Calibri" w:eastAsia="Microsoft YaHei" w:cs="Calibri"/>
          <w:color w:val="1F2937"/>
          <w:sz w:val="20"/>
        </w:rPr>
        <w:t xml:space="preserve">  </w:t>
      </w:r>
      <w:r>
        <w:rPr>
          <w:rFonts w:ascii="Calibri" w:hAnsi="Calibri" w:eastAsia="Microsoft YaHei" w:cs="Calibri"/>
          <w:color w:val="1F2937"/>
          <w:sz w:val="20"/>
        </w:rPr>
        <w:t>形容词·医学的，药的，内科的 n. 医生，体格检查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centre</w:t>
      </w:r>
    </w:p>
    <w:p>
      <w:pPr>
        <w:pStyle w:val="Definition"/>
      </w:pPr>
      <w:r>
        <w:rPr>
          <w:rFonts w:ascii="Calibri" w:hAnsi="Calibri" w:eastAsia="Microsoft YaHei" w:cs="Calibri"/>
          <w:b/>
          <w:color w:val="1F4D78"/>
          <w:sz w:val="21"/>
        </w:rPr>
        <w:t>reservoir</w:t>
      </w:r>
      <w:r>
        <w:rPr>
          <w:rFonts w:ascii="Calibri" w:hAnsi="Calibri" w:eastAsia="Microsoft YaHei" w:cs="Calibri"/>
          <w:i/>
          <w:color w:val="667085"/>
          <w:sz w:val="19"/>
        </w:rPr>
        <w:t xml:space="preserve">  /ˈrɛzəvwɑː/</w:t>
      </w:r>
      <w:r>
        <w:rPr>
          <w:rFonts w:ascii="Calibri" w:hAnsi="Calibri" w:eastAsia="Microsoft YaHei" w:cs="Calibri"/>
          <w:color w:val="1F2937"/>
          <w:sz w:val="20"/>
        </w:rPr>
        <w:t xml:space="preserve">  </w:t>
      </w:r>
      <w:r>
        <w:rPr>
          <w:rFonts w:ascii="Calibri" w:hAnsi="Calibri" w:eastAsia="Microsoft YaHei" w:cs="Calibri"/>
          <w:color w:val="1F2937"/>
          <w:sz w:val="20"/>
        </w:rPr>
        <w:t>名词·水库，蓄水池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liar</w:t>
      </w:r>
      <w:r>
        <w:rPr>
          <w:rFonts w:ascii="Calibri" w:hAnsi="Calibri" w:eastAsia="Microsoft YaHei" w:cs="Calibri"/>
          <w:i/>
          <w:color w:val="667085"/>
          <w:sz w:val="19"/>
        </w:rPr>
        <w:t xml:space="preserve">  /ˈlaɪə/</w:t>
      </w:r>
      <w:r>
        <w:rPr>
          <w:rFonts w:ascii="Calibri" w:hAnsi="Calibri" w:eastAsia="Microsoft YaHei" w:cs="Calibri"/>
          <w:color w:val="1F2937"/>
          <w:sz w:val="20"/>
        </w:rPr>
        <w:t xml:space="preserve">  </w:t>
      </w:r>
      <w:r>
        <w:rPr>
          <w:rFonts w:ascii="Calibri" w:hAnsi="Calibri" w:eastAsia="Microsoft YaHei" w:cs="Calibri"/>
          <w:color w:val="1F2937"/>
          <w:sz w:val="20"/>
        </w:rPr>
        <w:t>名词·说谎的人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fully</w:t>
      </w:r>
      <w:r>
        <w:rPr>
          <w:rFonts w:ascii="Calibri" w:hAnsi="Calibri" w:eastAsia="Microsoft YaHei" w:cs="Calibri"/>
          <w:i/>
          <w:color w:val="667085"/>
          <w:sz w:val="19"/>
        </w:rPr>
        <w:t xml:space="preserve">  /ˈfʊli/</w:t>
      </w:r>
      <w:r>
        <w:rPr>
          <w:rFonts w:ascii="Calibri" w:hAnsi="Calibri" w:eastAsia="Microsoft YaHei" w:cs="Calibri"/>
          <w:color w:val="1F2937"/>
          <w:sz w:val="20"/>
        </w:rPr>
        <w:t xml:space="preserve">  </w:t>
      </w:r>
      <w:r>
        <w:rPr>
          <w:rFonts w:ascii="Calibri" w:hAnsi="Calibri" w:eastAsia="Microsoft YaHei" w:cs="Calibri"/>
          <w:color w:val="1F2937"/>
          <w:sz w:val="20"/>
        </w:rPr>
        <w:t>副词·完全，彻底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fully grown</w:t>
      </w:r>
    </w:p>
    <w:p>
      <w:pPr>
        <w:pStyle w:val="Definition"/>
      </w:pPr>
      <w:r>
        <w:rPr>
          <w:rFonts w:ascii="Calibri" w:hAnsi="Calibri" w:eastAsia="Microsoft YaHei" w:cs="Calibri"/>
          <w:b/>
          <w:color w:val="1F4D78"/>
          <w:sz w:val="21"/>
        </w:rPr>
        <w:t>exchange draft</w:t>
      </w:r>
      <w:r>
        <w:rPr>
          <w:rFonts w:ascii="Calibri" w:hAnsi="Calibri" w:eastAsia="Microsoft YaHei" w:cs="Calibri"/>
          <w:i/>
          <w:color w:val="667085"/>
          <w:sz w:val="19"/>
        </w:rPr>
        <w:t xml:space="preserve">  /ɪksˈʧeɪnʤ drɑːft/</w:t>
      </w:r>
      <w:r>
        <w:rPr>
          <w:rFonts w:ascii="Calibri" w:hAnsi="Calibri" w:eastAsia="Microsoft YaHei" w:cs="Calibri"/>
          <w:color w:val="1F2937"/>
          <w:sz w:val="20"/>
        </w:rPr>
        <w:t xml:space="preserve">  </w:t>
      </w:r>
      <w:r>
        <w:rPr>
          <w:rFonts w:ascii="Calibri" w:hAnsi="Calibri" w:eastAsia="Microsoft YaHei" w:cs="Calibri"/>
          <w:color w:val="1F2937"/>
          <w:sz w:val="20"/>
        </w:rPr>
        <w:t>短语·交换草稿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exchange draft</w:t>
      </w:r>
    </w:p>
    <w:p>
      <w:pPr>
        <w:pStyle w:val="Definition"/>
      </w:pPr>
      <w:r>
        <w:rPr>
          <w:rFonts w:ascii="Calibri" w:hAnsi="Calibri" w:eastAsia="Microsoft YaHei" w:cs="Calibri"/>
          <w:b/>
          <w:color w:val="1F4D78"/>
          <w:sz w:val="21"/>
        </w:rPr>
        <w:t>disarmament</w:t>
      </w:r>
      <w:r>
        <w:rPr>
          <w:rFonts w:ascii="Calibri" w:hAnsi="Calibri" w:eastAsia="Microsoft YaHei" w:cs="Calibri"/>
          <w:i/>
          <w:color w:val="667085"/>
          <w:sz w:val="19"/>
        </w:rPr>
        <w:t xml:space="preserve">  /dɪsˈɑːməmənt/</w:t>
      </w:r>
      <w:r>
        <w:rPr>
          <w:rFonts w:ascii="Calibri" w:hAnsi="Calibri" w:eastAsia="Microsoft YaHei" w:cs="Calibri"/>
          <w:color w:val="1F2937"/>
          <w:sz w:val="20"/>
        </w:rPr>
        <w:t xml:space="preserve">  </w:t>
      </w:r>
      <w:r>
        <w:rPr>
          <w:rFonts w:ascii="Calibri" w:hAnsi="Calibri" w:eastAsia="Microsoft YaHei" w:cs="Calibri"/>
          <w:color w:val="1F2937"/>
          <w:sz w:val="20"/>
        </w:rPr>
        <w:t>名词·解除武装，裁军【搭配】disarmament conference 裁军会议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Spring Park</w:t>
      </w:r>
      <w:r>
        <w:rPr>
          <w:rFonts w:ascii="Calibri" w:hAnsi="Calibri" w:eastAsia="Microsoft YaHei" w:cs="Calibri"/>
          <w:i/>
          <w:color w:val="667085"/>
          <w:sz w:val="19"/>
        </w:rPr>
        <w:t xml:space="preserve">  /sprɪŋ pɑːk/</w:t>
      </w:r>
      <w:r>
        <w:rPr>
          <w:rFonts w:ascii="Calibri" w:hAnsi="Calibri" w:eastAsia="Microsoft YaHei" w:cs="Calibri"/>
          <w:color w:val="1F2937"/>
          <w:sz w:val="20"/>
        </w:rPr>
        <w:t xml:space="preserve">  </w:t>
      </w:r>
      <w:r>
        <w:rPr>
          <w:rFonts w:ascii="Calibri" w:hAnsi="Calibri" w:eastAsia="Microsoft YaHei" w:cs="Calibri"/>
          <w:color w:val="1F2937"/>
          <w:sz w:val="20"/>
        </w:rPr>
        <w:t>短语·(公园名称)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Spring Park</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06｜触发事件发生：江母病历存在七个版本，最新版本删除了长期毒物暴露史；咖啡馆的谈话从 </w:t>
      </w:r>
      <w:r>
        <w:rPr>
          <w:rFonts w:ascii="Calibri" w:hAnsi="Calibri" w:eastAsia="Microsoft YaHei" w:cs="Calibri"/>
          <w:b/>
          <w:color w:val="0B2545"/>
          <w:sz w:val="21"/>
        </w:rPr>
        <w:t>medication</w:t>
      </w:r>
      <w:r>
        <w:rPr>
          <w:rFonts w:ascii="Calibri" w:hAnsi="Calibri" w:eastAsia="Microsoft YaHei" w:cs="Calibri"/>
          <w:color w:val="9B1C1C"/>
          <w:sz w:val="20"/>
        </w:rPr>
        <w:t>（药物治疗， 药物处理， 药物）</w:t>
      </w:r>
      <w:r>
        <w:rPr>
          <w:rFonts w:ascii="Calibri" w:hAnsi="Calibri" w:eastAsia="Microsoft YaHei" w:cs="Calibri"/>
          <w:color w:val="1F2937"/>
          <w:sz w:val="21"/>
        </w:rPr>
        <w:t>、</w:t>
      </w:r>
      <w:r>
        <w:rPr>
          <w:rFonts w:ascii="Calibri" w:hAnsi="Calibri" w:eastAsia="Microsoft YaHei" w:cs="Calibri"/>
          <w:b/>
          <w:color w:val="0B2545"/>
          <w:sz w:val="21"/>
        </w:rPr>
        <w:t>ship</w:t>
      </w:r>
      <w:r>
        <w:rPr>
          <w:rFonts w:ascii="Calibri" w:hAnsi="Calibri" w:eastAsia="Microsoft YaHei" w:cs="Calibri"/>
          <w:color w:val="9B1C1C"/>
          <w:sz w:val="20"/>
        </w:rPr>
        <w:t>（船舶，舰艇v. 装运，航运，运送，发货）</w:t>
      </w:r>
      <w:r>
        <w:rPr>
          <w:rFonts w:ascii="Calibri" w:hAnsi="Calibri" w:eastAsia="Microsoft YaHei" w:cs="Calibri"/>
          <w:color w:val="1F2937"/>
          <w:sz w:val="21"/>
        </w:rPr>
        <w:t>、</w:t>
      </w:r>
      <w:r>
        <w:rPr>
          <w:rFonts w:ascii="Calibri" w:hAnsi="Calibri" w:eastAsia="Microsoft YaHei" w:cs="Calibri"/>
          <w:b/>
          <w:color w:val="0B2545"/>
          <w:sz w:val="21"/>
        </w:rPr>
        <w:t>marked</w:t>
      </w:r>
      <w:r>
        <w:rPr>
          <w:rFonts w:ascii="Calibri" w:hAnsi="Calibri" w:eastAsia="Microsoft YaHei" w:cs="Calibri"/>
          <w:color w:val="9B1C1C"/>
          <w:sz w:val="20"/>
        </w:rPr>
        <w:t>（有标记的，标明的）</w:t>
      </w:r>
      <w:r>
        <w:rPr>
          <w:rFonts w:ascii="Calibri" w:hAnsi="Calibri" w:eastAsia="Microsoft YaHei" w:cs="Calibri"/>
          <w:color w:val="1F2937"/>
          <w:sz w:val="21"/>
        </w:rPr>
        <w:t>、</w:t>
      </w:r>
      <w:r>
        <w:rPr>
          <w:rFonts w:ascii="Calibri" w:hAnsi="Calibri" w:eastAsia="Microsoft YaHei" w:cs="Calibri"/>
          <w:b/>
          <w:color w:val="0B2545"/>
          <w:sz w:val="21"/>
        </w:rPr>
        <w:t>goddess</w:t>
      </w:r>
      <w:r>
        <w:rPr>
          <w:rFonts w:ascii="Calibri" w:hAnsi="Calibri" w:eastAsia="Microsoft YaHei" w:cs="Calibri"/>
          <w:color w:val="9B1C1C"/>
          <w:sz w:val="20"/>
        </w:rPr>
        <w:t>（女神，绝世美女）</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exercise one's muscles</w:t>
      </w:r>
      <w:r>
        <w:rPr>
          <w:rFonts w:ascii="Calibri" w:hAnsi="Calibri" w:eastAsia="Microsoft YaHei" w:cs="Calibri"/>
          <w:color w:val="9B1C1C"/>
          <w:sz w:val="20"/>
        </w:rPr>
        <w:t>（锻炼肌肉）</w:t>
      </w:r>
      <w:r>
        <w:rPr>
          <w:rFonts w:ascii="Calibri" w:hAnsi="Calibri" w:eastAsia="Microsoft YaHei" w:cs="Calibri"/>
          <w:color w:val="1F2937"/>
          <w:sz w:val="21"/>
        </w:rPr>
        <w:t>、</w:t>
      </w:r>
      <w:r>
        <w:rPr>
          <w:rFonts w:ascii="Calibri" w:hAnsi="Calibri" w:eastAsia="Microsoft YaHei" w:cs="Calibri"/>
          <w:b/>
          <w:color w:val="0B2545"/>
          <w:sz w:val="21"/>
        </w:rPr>
        <w:t>diseases</w:t>
      </w:r>
      <w:r>
        <w:rPr>
          <w:rFonts w:ascii="Calibri" w:hAnsi="Calibri" w:eastAsia="Microsoft YaHei" w:cs="Calibri"/>
          <w:color w:val="9B1C1C"/>
          <w:sz w:val="20"/>
        </w:rPr>
        <w:t>（疾病）</w:t>
      </w:r>
      <w:r>
        <w:rPr>
          <w:rFonts w:ascii="Calibri" w:hAnsi="Calibri" w:eastAsia="Microsoft YaHei" w:cs="Calibri"/>
          <w:color w:val="1F2937"/>
          <w:sz w:val="21"/>
        </w:rPr>
        <w:t>、</w:t>
      </w:r>
      <w:r>
        <w:rPr>
          <w:rFonts w:ascii="Calibri" w:hAnsi="Calibri" w:eastAsia="Microsoft YaHei" w:cs="Calibri"/>
          <w:b/>
          <w:color w:val="0B2545"/>
          <w:sz w:val="21"/>
        </w:rPr>
        <w:t>Irish</w:t>
      </w:r>
      <w:r>
        <w:rPr>
          <w:rFonts w:ascii="Calibri" w:hAnsi="Calibri" w:eastAsia="Microsoft YaHei" w:cs="Calibri"/>
          <w:color w:val="9B1C1C"/>
          <w:sz w:val="20"/>
        </w:rPr>
        <w:t>（爱尔兰人(的)）</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medication</w:t>
      </w:r>
      <w:r>
        <w:rPr>
          <w:rFonts w:ascii="Calibri" w:hAnsi="Calibri" w:eastAsia="Microsoft YaHei" w:cs="Calibri"/>
          <w:i/>
          <w:color w:val="667085"/>
          <w:sz w:val="19"/>
        </w:rPr>
        <w:t xml:space="preserve">  /ˌmɛdɪˈkeɪʃən/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名词·药物治疗， 药物处理， 药物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ship</w:t>
      </w:r>
      <w:r>
        <w:rPr>
          <w:rFonts w:ascii="Calibri" w:hAnsi="Calibri" w:eastAsia="Microsoft YaHei" w:cs="Calibri"/>
          <w:i/>
          <w:color w:val="667085"/>
          <w:sz w:val="19"/>
        </w:rPr>
        <w:t xml:space="preserve">  /ʃɪp/</w:t>
      </w:r>
      <w:r>
        <w:rPr>
          <w:rFonts w:ascii="Calibri" w:hAnsi="Calibri" w:eastAsia="Microsoft YaHei" w:cs="Calibri"/>
          <w:color w:val="1F2937"/>
          <w:sz w:val="20"/>
        </w:rPr>
        <w:t xml:space="preserve">  </w:t>
      </w:r>
      <w:r>
        <w:rPr>
          <w:rFonts w:ascii="Calibri" w:hAnsi="Calibri" w:eastAsia="Microsoft YaHei" w:cs="Calibri"/>
          <w:color w:val="1F2937"/>
          <w:sz w:val="20"/>
        </w:rPr>
        <w:t>名词·船舶，舰艇v. 装运，航运，运送，发货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ship building</w:t>
      </w:r>
    </w:p>
    <w:p>
      <w:pPr>
        <w:pStyle w:val="Definition"/>
      </w:pPr>
      <w:r>
        <w:rPr>
          <w:rFonts w:ascii="Calibri" w:hAnsi="Calibri" w:eastAsia="Microsoft YaHei" w:cs="Calibri"/>
          <w:b/>
          <w:color w:val="1F4D78"/>
          <w:sz w:val="21"/>
        </w:rPr>
        <w:t>marked</w:t>
      </w:r>
      <w:r>
        <w:rPr>
          <w:rFonts w:ascii="Calibri" w:hAnsi="Calibri" w:eastAsia="Microsoft YaHei" w:cs="Calibri"/>
          <w:i/>
          <w:color w:val="667085"/>
          <w:sz w:val="19"/>
        </w:rPr>
        <w:t xml:space="preserve">  /mɑːkt/</w:t>
      </w:r>
      <w:r>
        <w:rPr>
          <w:rFonts w:ascii="Calibri" w:hAnsi="Calibri" w:eastAsia="Microsoft YaHei" w:cs="Calibri"/>
          <w:color w:val="1F2937"/>
          <w:sz w:val="20"/>
        </w:rPr>
        <w:t xml:space="preserve">  </w:t>
      </w:r>
      <w:r>
        <w:rPr>
          <w:rFonts w:ascii="Calibri" w:hAnsi="Calibri" w:eastAsia="Microsoft YaHei" w:cs="Calibri"/>
          <w:color w:val="1F2937"/>
          <w:sz w:val="20"/>
        </w:rPr>
        <w:t>形容词·有标记的，标明的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goddess</w:t>
      </w:r>
      <w:r>
        <w:rPr>
          <w:rFonts w:ascii="Calibri" w:hAnsi="Calibri" w:eastAsia="Microsoft YaHei" w:cs="Calibri"/>
          <w:i/>
          <w:color w:val="667085"/>
          <w:sz w:val="19"/>
        </w:rPr>
        <w:t xml:space="preserve">  /ˈgɒdɪs/</w:t>
      </w:r>
      <w:r>
        <w:rPr>
          <w:rFonts w:ascii="Calibri" w:hAnsi="Calibri" w:eastAsia="Microsoft YaHei" w:cs="Calibri"/>
          <w:color w:val="1F2937"/>
          <w:sz w:val="20"/>
        </w:rPr>
        <w:t xml:space="preserve">  </w:t>
      </w:r>
      <w:r>
        <w:rPr>
          <w:rFonts w:ascii="Calibri" w:hAnsi="Calibri" w:eastAsia="Microsoft YaHei" w:cs="Calibri"/>
          <w:color w:val="1F2937"/>
          <w:sz w:val="20"/>
        </w:rPr>
        <w:t>名词·女神，绝世美女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exercise one's muscles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短语·锻炼肌肉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exercise one's muscles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diseases</w:t>
      </w:r>
      <w:r>
        <w:rPr>
          <w:rFonts w:ascii="Calibri" w:hAnsi="Calibri" w:eastAsia="Microsoft YaHei" w:cs="Calibri"/>
          <w:i/>
          <w:color w:val="667085"/>
          <w:sz w:val="19"/>
        </w:rPr>
        <w:t xml:space="preserve">  /dɪˈzizəz/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tropical diseases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Irish</w:t>
      </w:r>
      <w:r>
        <w:rPr>
          <w:rFonts w:ascii="Calibri" w:hAnsi="Calibri" w:eastAsia="Microsoft YaHei" w:cs="Calibri"/>
          <w:i/>
          <w:color w:val="667085"/>
          <w:sz w:val="19"/>
        </w:rPr>
        <w:t xml:space="preserve">  /ˈaɪərɪʃ/</w:t>
      </w:r>
      <w:r>
        <w:rPr>
          <w:rFonts w:ascii="Calibri" w:hAnsi="Calibri" w:eastAsia="Microsoft YaHei" w:cs="Calibri"/>
          <w:color w:val="1F2937"/>
          <w:sz w:val="20"/>
        </w:rPr>
        <w:t xml:space="preserve">  </w:t>
      </w:r>
      <w:r>
        <w:rPr>
          <w:rFonts w:ascii="Calibri" w:hAnsi="Calibri" w:eastAsia="Microsoft YaHei" w:cs="Calibri"/>
          <w:color w:val="1F2937"/>
          <w:sz w:val="20"/>
        </w:rPr>
        <w:t>名词/形容词·爱尔兰人(的)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07｜江穗先记录原始信息，避免第一反应污染后续判断；采访对象反复提到 </w:t>
      </w:r>
      <w:r>
        <w:rPr>
          <w:rFonts w:ascii="Calibri" w:hAnsi="Calibri" w:eastAsia="Microsoft YaHei" w:cs="Calibri"/>
          <w:b/>
          <w:color w:val="0B2545"/>
          <w:sz w:val="21"/>
        </w:rPr>
        <w:t>fitness</w:t>
      </w:r>
      <w:r>
        <w:rPr>
          <w:rFonts w:ascii="Calibri" w:hAnsi="Calibri" w:eastAsia="Microsoft YaHei" w:cs="Calibri"/>
          <w:color w:val="9B1C1C"/>
          <w:sz w:val="20"/>
        </w:rPr>
        <w:t>（适当，恰当，健康）</w:t>
      </w:r>
      <w:r>
        <w:rPr>
          <w:rFonts w:ascii="Calibri" w:hAnsi="Calibri" w:eastAsia="Microsoft YaHei" w:cs="Calibri"/>
          <w:color w:val="1F2937"/>
          <w:sz w:val="21"/>
        </w:rPr>
        <w:t>、</w:t>
      </w:r>
      <w:r>
        <w:rPr>
          <w:rFonts w:ascii="Calibri" w:hAnsi="Calibri" w:eastAsia="Microsoft YaHei" w:cs="Calibri"/>
          <w:b/>
          <w:color w:val="0B2545"/>
          <w:sz w:val="21"/>
        </w:rPr>
        <w:t>steal</w:t>
      </w:r>
      <w:r>
        <w:rPr>
          <w:rFonts w:ascii="Calibri" w:hAnsi="Calibri" w:eastAsia="Microsoft YaHei" w:cs="Calibri"/>
          <w:color w:val="9B1C1C"/>
          <w:sz w:val="20"/>
        </w:rPr>
        <w:t>（偷，窃取，偷偷地做，巧取）</w:t>
      </w:r>
      <w:r>
        <w:rPr>
          <w:rFonts w:ascii="Calibri" w:hAnsi="Calibri" w:eastAsia="Microsoft YaHei" w:cs="Calibri"/>
          <w:color w:val="1F2937"/>
          <w:sz w:val="21"/>
        </w:rPr>
        <w:t>、</w:t>
      </w:r>
      <w:r>
        <w:rPr>
          <w:rFonts w:ascii="Calibri" w:hAnsi="Calibri" w:eastAsia="Microsoft YaHei" w:cs="Calibri"/>
          <w:b/>
          <w:color w:val="0B2545"/>
          <w:sz w:val="21"/>
        </w:rPr>
        <w:t>monarch</w:t>
      </w:r>
      <w:r>
        <w:rPr>
          <w:rFonts w:ascii="Calibri" w:hAnsi="Calibri" w:eastAsia="Microsoft YaHei" w:cs="Calibri"/>
          <w:color w:val="9B1C1C"/>
          <w:sz w:val="20"/>
        </w:rPr>
        <w:t>（帝王，君主，最高统治者）</w:t>
      </w:r>
      <w:r>
        <w:rPr>
          <w:rFonts w:ascii="Calibri" w:hAnsi="Calibri" w:eastAsia="Microsoft YaHei" w:cs="Calibri"/>
          <w:color w:val="1F2937"/>
          <w:sz w:val="21"/>
        </w:rPr>
        <w:t>、</w:t>
      </w:r>
      <w:r>
        <w:rPr>
          <w:rFonts w:ascii="Calibri" w:hAnsi="Calibri" w:eastAsia="Microsoft YaHei" w:cs="Calibri"/>
          <w:b/>
          <w:color w:val="0B2545"/>
          <w:sz w:val="21"/>
        </w:rPr>
        <w:t>hallowed</w:t>
      </w:r>
      <w:r>
        <w:rPr>
          <w:rFonts w:ascii="Calibri" w:hAnsi="Calibri" w:eastAsia="Microsoft YaHei" w:cs="Calibri"/>
          <w:color w:val="9B1C1C"/>
          <w:sz w:val="20"/>
        </w:rPr>
        <w:t>（神圣的，神圣化的）</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family doctor</w:t>
      </w:r>
      <w:r>
        <w:rPr>
          <w:rFonts w:ascii="Calibri" w:hAnsi="Calibri" w:eastAsia="Microsoft YaHei" w:cs="Calibri"/>
          <w:color w:val="9B1C1C"/>
          <w:sz w:val="20"/>
        </w:rPr>
        <w:t>（家庭医生）</w:t>
      </w:r>
      <w:r>
        <w:rPr>
          <w:rFonts w:ascii="Calibri" w:hAnsi="Calibri" w:eastAsia="Microsoft YaHei" w:cs="Calibri"/>
          <w:color w:val="1F2937"/>
          <w:sz w:val="21"/>
        </w:rPr>
        <w:t>、</w:t>
      </w:r>
      <w:r>
        <w:rPr>
          <w:rFonts w:ascii="Calibri" w:hAnsi="Calibri" w:eastAsia="Microsoft YaHei" w:cs="Calibri"/>
          <w:b/>
          <w:color w:val="0B2545"/>
          <w:sz w:val="21"/>
        </w:rPr>
        <w:t>drone</w:t>
      </w:r>
      <w:r>
        <w:rPr>
          <w:rFonts w:ascii="Calibri" w:hAnsi="Calibri" w:eastAsia="Microsoft YaHei" w:cs="Calibri"/>
          <w:color w:val="9B1C1C"/>
          <w:sz w:val="20"/>
        </w:rPr>
        <w:t>（无人遥控飞机）</w:t>
      </w:r>
      <w:r>
        <w:rPr>
          <w:rFonts w:ascii="Calibri" w:hAnsi="Calibri" w:eastAsia="Microsoft YaHei" w:cs="Calibri"/>
          <w:color w:val="1F2937"/>
          <w:sz w:val="21"/>
        </w:rPr>
        <w:t>、</w:t>
      </w:r>
      <w:r>
        <w:rPr>
          <w:rFonts w:ascii="Calibri" w:hAnsi="Calibri" w:eastAsia="Microsoft YaHei" w:cs="Calibri"/>
          <w:b/>
          <w:color w:val="0B2545"/>
          <w:sz w:val="21"/>
        </w:rPr>
        <w:t>Church Street</w:t>
      </w:r>
      <w:r>
        <w:rPr>
          <w:rFonts w:ascii="Calibri" w:hAnsi="Calibri" w:eastAsia="Microsoft YaHei" w:cs="Calibri"/>
          <w:color w:val="9B1C1C"/>
          <w:sz w:val="20"/>
        </w:rPr>
        <w:t>（教堂街）</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fitness</w:t>
      </w:r>
      <w:r>
        <w:rPr>
          <w:rFonts w:ascii="Calibri" w:hAnsi="Calibri" w:eastAsia="Microsoft YaHei" w:cs="Calibri"/>
          <w:i/>
          <w:color w:val="667085"/>
          <w:sz w:val="19"/>
        </w:rPr>
        <w:t xml:space="preserve">  /ˈfɪtnɪs/</w:t>
      </w:r>
      <w:r>
        <w:rPr>
          <w:rFonts w:ascii="Calibri" w:hAnsi="Calibri" w:eastAsia="Microsoft YaHei" w:cs="Calibri"/>
          <w:color w:val="1F2937"/>
          <w:sz w:val="20"/>
        </w:rPr>
        <w:t xml:space="preserve">  </w:t>
      </w:r>
      <w:r>
        <w:rPr>
          <w:rFonts w:ascii="Calibri" w:hAnsi="Calibri" w:eastAsia="Microsoft YaHei" w:cs="Calibri"/>
          <w:color w:val="1F2937"/>
          <w:sz w:val="20"/>
        </w:rPr>
        <w:t>名词·适当，恰当，健康</w:t>
      </w:r>
      <w:r>
        <w:br/>
      </w:r>
      <w:r>
        <w:rPr>
          <w:rFonts w:ascii="Calibri" w:hAnsi="Calibri" w:eastAsia="Microsoft YaHei" w:cs="Calibri"/>
          <w:b/>
          <w:color w:val="7A5A00"/>
          <w:sz w:val="19"/>
        </w:rPr>
        <w:t>构/源/族：</w:t>
      </w:r>
      <w:r>
        <w:rPr>
          <w:rFonts w:ascii="Calibri" w:hAnsi="Calibri" w:eastAsia="Microsoft YaHei" w:cs="Calibri"/>
          <w:color w:val="1F2937"/>
          <w:sz w:val="19"/>
        </w:rPr>
        <w:t>fit → fitness（-ness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fitness centre</w:t>
      </w:r>
    </w:p>
    <w:p>
      <w:pPr>
        <w:pStyle w:val="Definition"/>
      </w:pPr>
      <w:r>
        <w:rPr>
          <w:rFonts w:ascii="Calibri" w:hAnsi="Calibri" w:eastAsia="Microsoft YaHei" w:cs="Calibri"/>
          <w:b/>
          <w:color w:val="1F4D78"/>
          <w:sz w:val="21"/>
        </w:rPr>
        <w:t>steal</w:t>
      </w:r>
      <w:r>
        <w:rPr>
          <w:rFonts w:ascii="Calibri" w:hAnsi="Calibri" w:eastAsia="Microsoft YaHei" w:cs="Calibri"/>
          <w:i/>
          <w:color w:val="667085"/>
          <w:sz w:val="19"/>
        </w:rPr>
        <w:t xml:space="preserve">  /stiːl/</w:t>
      </w:r>
      <w:r>
        <w:rPr>
          <w:rFonts w:ascii="Calibri" w:hAnsi="Calibri" w:eastAsia="Microsoft YaHei" w:cs="Calibri"/>
          <w:color w:val="1F2937"/>
          <w:sz w:val="20"/>
        </w:rPr>
        <w:t xml:space="preserve">  </w:t>
      </w:r>
      <w:r>
        <w:rPr>
          <w:rFonts w:ascii="Calibri" w:hAnsi="Calibri" w:eastAsia="Microsoft YaHei" w:cs="Calibri"/>
          <w:color w:val="1F2937"/>
          <w:sz w:val="20"/>
        </w:rPr>
        <w:t>动词·偷，窃取，偷偷地做，巧取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monarch</w:t>
      </w:r>
      <w:r>
        <w:rPr>
          <w:rFonts w:ascii="Calibri" w:hAnsi="Calibri" w:eastAsia="Microsoft YaHei" w:cs="Calibri"/>
          <w:i/>
          <w:color w:val="667085"/>
          <w:sz w:val="19"/>
        </w:rPr>
        <w:t xml:space="preserve">  /ˈmɒnək/</w:t>
      </w:r>
      <w:r>
        <w:rPr>
          <w:rFonts w:ascii="Calibri" w:hAnsi="Calibri" w:eastAsia="Microsoft YaHei" w:cs="Calibri"/>
          <w:color w:val="1F2937"/>
          <w:sz w:val="20"/>
        </w:rPr>
        <w:t xml:space="preserve">  </w:t>
      </w:r>
      <w:r>
        <w:rPr>
          <w:rFonts w:ascii="Calibri" w:hAnsi="Calibri" w:eastAsia="Microsoft YaHei" w:cs="Calibri"/>
          <w:color w:val="1F2937"/>
          <w:sz w:val="20"/>
        </w:rPr>
        <w:t>名词·帝王，君主，最高统治者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hallowed</w:t>
      </w:r>
      <w:r>
        <w:rPr>
          <w:rFonts w:ascii="Calibri" w:hAnsi="Calibri" w:eastAsia="Microsoft YaHei" w:cs="Calibri"/>
          <w:i/>
          <w:color w:val="667085"/>
          <w:sz w:val="19"/>
        </w:rPr>
        <w:t xml:space="preserve">  /'hæləud/</w:t>
      </w:r>
      <w:r>
        <w:rPr>
          <w:rFonts w:ascii="Calibri" w:hAnsi="Calibri" w:eastAsia="Microsoft YaHei" w:cs="Calibri"/>
          <w:color w:val="1F2937"/>
          <w:sz w:val="20"/>
        </w:rPr>
        <w:t xml:space="preserve">  </w:t>
      </w:r>
      <w:r>
        <w:rPr>
          <w:rFonts w:ascii="Calibri" w:hAnsi="Calibri" w:eastAsia="Microsoft YaHei" w:cs="Calibri"/>
          <w:color w:val="1F2937"/>
          <w:sz w:val="20"/>
        </w:rPr>
        <w:t>形容词·神圣的，神圣化的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doctor</w:t>
      </w:r>
      <w:r>
        <w:rPr>
          <w:rFonts w:ascii="Calibri" w:hAnsi="Calibri" w:eastAsia="Microsoft YaHei" w:cs="Calibri"/>
          <w:i/>
          <w:color w:val="667085"/>
          <w:sz w:val="19"/>
        </w:rPr>
        <w:t xml:space="preserve">  /ˈfæmɪli ˈdɒktə/</w:t>
      </w:r>
      <w:r>
        <w:rPr>
          <w:rFonts w:ascii="Calibri" w:hAnsi="Calibri" w:eastAsia="Microsoft YaHei" w:cs="Calibri"/>
          <w:color w:val="1F2937"/>
          <w:sz w:val="20"/>
        </w:rPr>
        <w:t xml:space="preserve">  </w:t>
      </w:r>
      <w:r>
        <w:rPr>
          <w:rFonts w:ascii="Calibri" w:hAnsi="Calibri" w:eastAsia="Microsoft YaHei" w:cs="Calibri"/>
          <w:color w:val="1F2937"/>
          <w:sz w:val="20"/>
        </w:rPr>
        <w:t>短语·家庭医生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doctor</w:t>
      </w:r>
    </w:p>
    <w:p>
      <w:pPr>
        <w:pStyle w:val="Definition"/>
      </w:pPr>
      <w:r>
        <w:rPr>
          <w:rFonts w:ascii="Calibri" w:hAnsi="Calibri" w:eastAsia="Microsoft YaHei" w:cs="Calibri"/>
          <w:b/>
          <w:color w:val="1F4D78"/>
          <w:sz w:val="21"/>
        </w:rPr>
        <w:t>drone</w:t>
      </w:r>
      <w:r>
        <w:rPr>
          <w:rFonts w:ascii="Calibri" w:hAnsi="Calibri" w:eastAsia="Microsoft YaHei" w:cs="Calibri"/>
          <w:i/>
          <w:color w:val="667085"/>
          <w:sz w:val="19"/>
        </w:rPr>
        <w:t xml:space="preserve">  /drəʊn/</w:t>
      </w:r>
      <w:r>
        <w:rPr>
          <w:rFonts w:ascii="Calibri" w:hAnsi="Calibri" w:eastAsia="Microsoft YaHei" w:cs="Calibri"/>
          <w:color w:val="1F2937"/>
          <w:sz w:val="20"/>
        </w:rPr>
        <w:t xml:space="preserve">  </w:t>
      </w:r>
      <w:r>
        <w:rPr>
          <w:rFonts w:ascii="Calibri" w:hAnsi="Calibri" w:eastAsia="Microsoft YaHei" w:cs="Calibri"/>
          <w:color w:val="1F2937"/>
          <w:sz w:val="20"/>
        </w:rPr>
        <w:t>名词·无人遥控飞机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Church Street</w:t>
      </w:r>
      <w:r>
        <w:rPr>
          <w:rFonts w:ascii="Calibri" w:hAnsi="Calibri" w:eastAsia="Microsoft YaHei" w:cs="Calibri"/>
          <w:i/>
          <w:color w:val="667085"/>
          <w:sz w:val="19"/>
        </w:rPr>
        <w:t xml:space="preserve">  /ʧɜːʧ striːt/</w:t>
      </w:r>
      <w:r>
        <w:rPr>
          <w:rFonts w:ascii="Calibri" w:hAnsi="Calibri" w:eastAsia="Microsoft YaHei" w:cs="Calibri"/>
          <w:color w:val="1F2937"/>
          <w:sz w:val="20"/>
        </w:rPr>
        <w:t xml:space="preserve">  </w:t>
      </w:r>
      <w:r>
        <w:rPr>
          <w:rFonts w:ascii="Calibri" w:hAnsi="Calibri" w:eastAsia="Microsoft YaHei" w:cs="Calibri"/>
          <w:color w:val="1F2937"/>
          <w:sz w:val="20"/>
        </w:rPr>
        <w:t>短语·教堂街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Church Street</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08｜陆岑提出至少一种替代解释，并列出需要核验的条件；证人的语音备忘录包含 </w:t>
      </w:r>
      <w:r>
        <w:rPr>
          <w:rFonts w:ascii="Calibri" w:hAnsi="Calibri" w:eastAsia="Microsoft YaHei" w:cs="Calibri"/>
          <w:b/>
          <w:color w:val="0B2545"/>
          <w:sz w:val="21"/>
        </w:rPr>
        <w:t>heart disease</w:t>
      </w:r>
      <w:r>
        <w:rPr>
          <w:rFonts w:ascii="Calibri" w:hAnsi="Calibri" w:eastAsia="Microsoft YaHei" w:cs="Calibri"/>
          <w:color w:val="9B1C1C"/>
          <w:sz w:val="20"/>
        </w:rPr>
        <w:t>（心脏病）</w:t>
      </w:r>
      <w:r>
        <w:rPr>
          <w:rFonts w:ascii="Calibri" w:hAnsi="Calibri" w:eastAsia="Microsoft YaHei" w:cs="Calibri"/>
          <w:color w:val="1F2937"/>
          <w:sz w:val="21"/>
        </w:rPr>
        <w:t>、</w:t>
      </w:r>
      <w:r>
        <w:rPr>
          <w:rFonts w:ascii="Calibri" w:hAnsi="Calibri" w:eastAsia="Microsoft YaHei" w:cs="Calibri"/>
          <w:b/>
          <w:color w:val="0B2545"/>
          <w:sz w:val="21"/>
        </w:rPr>
        <w:t>thirsty</w:t>
      </w:r>
      <w:r>
        <w:rPr>
          <w:rFonts w:ascii="Calibri" w:hAnsi="Calibri" w:eastAsia="Microsoft YaHei" w:cs="Calibri"/>
          <w:color w:val="9B1C1C"/>
          <w:sz w:val="20"/>
        </w:rPr>
        <w:t>（口渴的，口干的，渴望的，热望的）</w:t>
      </w:r>
      <w:r>
        <w:rPr>
          <w:rFonts w:ascii="Calibri" w:hAnsi="Calibri" w:eastAsia="Microsoft YaHei" w:cs="Calibri"/>
          <w:color w:val="1F2937"/>
          <w:sz w:val="21"/>
        </w:rPr>
        <w:t>、</w:t>
      </w:r>
      <w:r>
        <w:rPr>
          <w:rFonts w:ascii="Calibri" w:hAnsi="Calibri" w:eastAsia="Microsoft YaHei" w:cs="Calibri"/>
          <w:b/>
          <w:color w:val="0B2545"/>
          <w:sz w:val="21"/>
        </w:rPr>
        <w:t>notification</w:t>
      </w:r>
      <w:r>
        <w:rPr>
          <w:rFonts w:ascii="Calibri" w:hAnsi="Calibri" w:eastAsia="Microsoft YaHei" w:cs="Calibri"/>
          <w:color w:val="9B1C1C"/>
          <w:sz w:val="20"/>
        </w:rPr>
        <w:t>（通知(书)，布告）</w:t>
      </w:r>
      <w:r>
        <w:rPr>
          <w:rFonts w:ascii="Calibri" w:hAnsi="Calibri" w:eastAsia="Microsoft YaHei" w:cs="Calibri"/>
          <w:color w:val="1F2937"/>
          <w:sz w:val="21"/>
        </w:rPr>
        <w:t>、</w:t>
      </w:r>
      <w:r>
        <w:rPr>
          <w:rFonts w:ascii="Calibri" w:hAnsi="Calibri" w:eastAsia="Microsoft YaHei" w:cs="Calibri"/>
          <w:b/>
          <w:color w:val="0B2545"/>
          <w:sz w:val="21"/>
        </w:rPr>
        <w:t>herbalist</w:t>
      </w:r>
      <w:r>
        <w:rPr>
          <w:rFonts w:ascii="Calibri" w:hAnsi="Calibri" w:eastAsia="Microsoft YaHei" w:cs="Calibri"/>
          <w:color w:val="9B1C1C"/>
          <w:sz w:val="20"/>
        </w:rPr>
        <w:t>（草药医生。5h。:bElIst）</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fertility level</w:t>
      </w:r>
      <w:r>
        <w:rPr>
          <w:rFonts w:ascii="Calibri" w:hAnsi="Calibri" w:eastAsia="Microsoft YaHei" w:cs="Calibri"/>
          <w:color w:val="9B1C1C"/>
          <w:sz w:val="20"/>
        </w:rPr>
        <w:t>（生育水平）</w:t>
      </w:r>
      <w:r>
        <w:rPr>
          <w:rFonts w:ascii="Calibri" w:hAnsi="Calibri" w:eastAsia="Microsoft YaHei" w:cs="Calibri"/>
          <w:color w:val="1F2937"/>
          <w:sz w:val="21"/>
        </w:rPr>
        <w:t>、</w:t>
      </w:r>
      <w:r>
        <w:rPr>
          <w:rFonts w:ascii="Calibri" w:hAnsi="Calibri" w:eastAsia="Microsoft YaHei" w:cs="Calibri"/>
          <w:b/>
          <w:color w:val="0B2545"/>
          <w:sz w:val="21"/>
        </w:rPr>
        <w:t>epilepsy</w:t>
      </w:r>
      <w:r>
        <w:rPr>
          <w:rFonts w:ascii="Calibri" w:hAnsi="Calibri" w:eastAsia="Microsoft YaHei" w:cs="Calibri"/>
          <w:color w:val="9B1C1C"/>
          <w:sz w:val="20"/>
        </w:rPr>
        <w:t>（癫痫【搭配】focal epilepsy 局部性癫痫）</w:t>
      </w:r>
      <w:r>
        <w:rPr>
          <w:rFonts w:ascii="Calibri" w:hAnsi="Calibri" w:eastAsia="Microsoft YaHei" w:cs="Calibri"/>
          <w:color w:val="1F2937"/>
          <w:sz w:val="21"/>
        </w:rPr>
        <w:t>、</w:t>
      </w:r>
      <w:r>
        <w:rPr>
          <w:rFonts w:ascii="Calibri" w:hAnsi="Calibri" w:eastAsia="Microsoft YaHei" w:cs="Calibri"/>
          <w:b/>
          <w:color w:val="0B2545"/>
          <w:sz w:val="21"/>
        </w:rPr>
        <w:t>last September</w:t>
      </w:r>
      <w:r>
        <w:rPr>
          <w:rFonts w:ascii="Calibri" w:hAnsi="Calibri" w:eastAsia="Microsoft YaHei" w:cs="Calibri"/>
          <w:color w:val="9B1C1C"/>
          <w:sz w:val="20"/>
        </w:rPr>
        <w:t>（—(距离现在最近的) 刚过去的九月份）</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heart disease</w:t>
      </w:r>
      <w:r>
        <w:rPr>
          <w:rFonts w:ascii="Calibri" w:hAnsi="Calibri" w:eastAsia="Microsoft YaHei" w:cs="Calibri"/>
          <w:i/>
          <w:color w:val="667085"/>
          <w:sz w:val="19"/>
        </w:rPr>
        <w:t xml:space="preserve">  /hɑːt dɪˈziːz/</w:t>
      </w:r>
      <w:r>
        <w:rPr>
          <w:rFonts w:ascii="Calibri" w:hAnsi="Calibri" w:eastAsia="Microsoft YaHei" w:cs="Calibri"/>
          <w:color w:val="1F2937"/>
          <w:sz w:val="20"/>
        </w:rPr>
        <w:t xml:space="preserve">  </w:t>
      </w:r>
      <w:r>
        <w:rPr>
          <w:rFonts w:ascii="Calibri" w:hAnsi="Calibri" w:eastAsia="Microsoft YaHei" w:cs="Calibri"/>
          <w:color w:val="1F2937"/>
          <w:sz w:val="20"/>
        </w:rPr>
        <w:t>名词·心脏病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heart disease</w:t>
      </w:r>
    </w:p>
    <w:p>
      <w:pPr>
        <w:pStyle w:val="Definition"/>
      </w:pPr>
      <w:r>
        <w:rPr>
          <w:rFonts w:ascii="Calibri" w:hAnsi="Calibri" w:eastAsia="Microsoft YaHei" w:cs="Calibri"/>
          <w:b/>
          <w:color w:val="1F4D78"/>
          <w:sz w:val="21"/>
        </w:rPr>
        <w:t>thirsty</w:t>
      </w:r>
      <w:r>
        <w:rPr>
          <w:rFonts w:ascii="Calibri" w:hAnsi="Calibri" w:eastAsia="Microsoft YaHei" w:cs="Calibri"/>
          <w:i/>
          <w:color w:val="667085"/>
          <w:sz w:val="19"/>
        </w:rPr>
        <w:t xml:space="preserve">  /ˈθɜːsti/</w:t>
      </w:r>
      <w:r>
        <w:rPr>
          <w:rFonts w:ascii="Calibri" w:hAnsi="Calibri" w:eastAsia="Microsoft YaHei" w:cs="Calibri"/>
          <w:color w:val="1F2937"/>
          <w:sz w:val="20"/>
        </w:rPr>
        <w:t xml:space="preserve">  </w:t>
      </w:r>
      <w:r>
        <w:rPr>
          <w:rFonts w:ascii="Calibri" w:hAnsi="Calibri" w:eastAsia="Microsoft YaHei" w:cs="Calibri"/>
          <w:color w:val="1F2937"/>
          <w:sz w:val="20"/>
        </w:rPr>
        <w:t>形容词·口渴的，口干的，渴望的，热望的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notification</w:t>
      </w:r>
      <w:r>
        <w:rPr>
          <w:rFonts w:ascii="Calibri" w:hAnsi="Calibri" w:eastAsia="Microsoft YaHei" w:cs="Calibri"/>
          <w:i/>
          <w:color w:val="667085"/>
          <w:sz w:val="19"/>
        </w:rPr>
        <w:t xml:space="preserve">  /ˌnəʊtɪfɪˈkeɪʃən/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名词·通知(书)，布告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herbalist</w:t>
      </w:r>
      <w:r>
        <w:rPr>
          <w:rFonts w:ascii="Calibri" w:hAnsi="Calibri" w:eastAsia="Microsoft YaHei" w:cs="Calibri"/>
          <w:i/>
          <w:color w:val="667085"/>
          <w:sz w:val="19"/>
        </w:rPr>
        <w:t xml:space="preserve">  /ˈhɜːbəlɪst/</w:t>
      </w:r>
      <w:r>
        <w:rPr>
          <w:rFonts w:ascii="Calibri" w:hAnsi="Calibri" w:eastAsia="Microsoft YaHei" w:cs="Calibri"/>
          <w:color w:val="1F2937"/>
          <w:sz w:val="20"/>
        </w:rPr>
        <w:t xml:space="preserve">  </w:t>
      </w:r>
      <w:r>
        <w:rPr>
          <w:rFonts w:ascii="Calibri" w:hAnsi="Calibri" w:eastAsia="Microsoft YaHei" w:cs="Calibri"/>
          <w:color w:val="1F2937"/>
          <w:sz w:val="20"/>
        </w:rPr>
        <w:t>名词·草药医生。5h。:bElIst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fertility level</w:t>
      </w:r>
      <w:r>
        <w:rPr>
          <w:rFonts w:ascii="Calibri" w:hAnsi="Calibri" w:eastAsia="Microsoft YaHei" w:cs="Calibri"/>
          <w:i/>
          <w:color w:val="667085"/>
          <w:sz w:val="19"/>
        </w:rPr>
        <w:t xml:space="preserve">  /fəˈtɪləti ˈlɛvl/</w:t>
      </w:r>
      <w:r>
        <w:rPr>
          <w:rFonts w:ascii="Calibri" w:hAnsi="Calibri" w:eastAsia="Microsoft YaHei" w:cs="Calibri"/>
          <w:color w:val="1F2937"/>
          <w:sz w:val="20"/>
        </w:rPr>
        <w:t xml:space="preserve">  </w:t>
      </w:r>
      <w:r>
        <w:rPr>
          <w:rFonts w:ascii="Calibri" w:hAnsi="Calibri" w:eastAsia="Microsoft YaHei" w:cs="Calibri"/>
          <w:color w:val="1F2937"/>
          <w:sz w:val="20"/>
        </w:rPr>
        <w:t>短语·生育水平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fertility level</w:t>
      </w:r>
    </w:p>
    <w:p>
      <w:pPr>
        <w:pStyle w:val="Definition"/>
      </w:pPr>
      <w:r>
        <w:rPr>
          <w:rFonts w:ascii="Calibri" w:hAnsi="Calibri" w:eastAsia="Microsoft YaHei" w:cs="Calibri"/>
          <w:b/>
          <w:color w:val="1F4D78"/>
          <w:sz w:val="21"/>
        </w:rPr>
        <w:t>epilepsy</w:t>
      </w:r>
      <w:r>
        <w:rPr>
          <w:rFonts w:ascii="Calibri" w:hAnsi="Calibri" w:eastAsia="Microsoft YaHei" w:cs="Calibri"/>
          <w:i/>
          <w:color w:val="667085"/>
          <w:sz w:val="19"/>
        </w:rPr>
        <w:t xml:space="preserve">  /ˈepɪlepsi/</w:t>
      </w:r>
      <w:r>
        <w:rPr>
          <w:rFonts w:ascii="Calibri" w:hAnsi="Calibri" w:eastAsia="Microsoft YaHei" w:cs="Calibri"/>
          <w:color w:val="1F2937"/>
          <w:sz w:val="20"/>
        </w:rPr>
        <w:t xml:space="preserve">  </w:t>
      </w:r>
      <w:r>
        <w:rPr>
          <w:rFonts w:ascii="Calibri" w:hAnsi="Calibri" w:eastAsia="Microsoft YaHei" w:cs="Calibri"/>
          <w:color w:val="1F2937"/>
          <w:sz w:val="20"/>
        </w:rPr>
        <w:t>名词·癫痫【搭配】focal epilepsy 局部性癫痫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last September</w:t>
      </w:r>
      <w:r>
        <w:rPr>
          <w:rFonts w:ascii="Calibri" w:hAnsi="Calibri" w:eastAsia="Microsoft YaHei" w:cs="Calibri"/>
          <w:i/>
          <w:color w:val="667085"/>
          <w:sz w:val="19"/>
        </w:rPr>
        <w:t xml:space="preserve">  /lɑːst sɛpˈtɛmbə/</w:t>
      </w:r>
      <w:r>
        <w:rPr>
          <w:rFonts w:ascii="Calibri" w:hAnsi="Calibri" w:eastAsia="Microsoft YaHei" w:cs="Calibri"/>
          <w:color w:val="1F2937"/>
          <w:sz w:val="20"/>
        </w:rPr>
        <w:t xml:space="preserve">  </w:t>
      </w:r>
      <w:r>
        <w:rPr>
          <w:rFonts w:ascii="Calibri" w:hAnsi="Calibri" w:eastAsia="Microsoft YaHei" w:cs="Calibri"/>
          <w:color w:val="1F2937"/>
          <w:sz w:val="20"/>
        </w:rPr>
        <w:t>短语·—(距离现在最近的) 刚过去的九月份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last September</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09｜二人确认事件涉及谁的利益、谁可能受伤以及谁有权限介入；江穗在录音转写里圈出 </w:t>
      </w:r>
      <w:r>
        <w:rPr>
          <w:rFonts w:ascii="Calibri" w:hAnsi="Calibri" w:eastAsia="Microsoft YaHei" w:cs="Calibri"/>
          <w:b/>
          <w:color w:val="0B2545"/>
          <w:sz w:val="21"/>
        </w:rPr>
        <w:t>consumer</w:t>
      </w:r>
      <w:r>
        <w:rPr>
          <w:rFonts w:ascii="Calibri" w:hAnsi="Calibri" w:eastAsia="Microsoft YaHei" w:cs="Calibri"/>
          <w:color w:val="9B1C1C"/>
          <w:sz w:val="20"/>
        </w:rPr>
        <w:t>（消费者，用户）</w:t>
      </w:r>
      <w:r>
        <w:rPr>
          <w:rFonts w:ascii="Calibri" w:hAnsi="Calibri" w:eastAsia="Microsoft YaHei" w:cs="Calibri"/>
          <w:color w:val="1F2937"/>
          <w:sz w:val="21"/>
        </w:rPr>
        <w:t>、</w:t>
      </w:r>
      <w:r>
        <w:rPr>
          <w:rFonts w:ascii="Calibri" w:hAnsi="Calibri" w:eastAsia="Microsoft YaHei" w:cs="Calibri"/>
          <w:b/>
          <w:color w:val="0B2545"/>
          <w:sz w:val="21"/>
        </w:rPr>
        <w:t>warming</w:t>
      </w:r>
      <w:r>
        <w:rPr>
          <w:rFonts w:ascii="Calibri" w:hAnsi="Calibri" w:eastAsia="Microsoft YaHei" w:cs="Calibri"/>
          <w:color w:val="9B1C1C"/>
          <w:sz w:val="20"/>
        </w:rPr>
        <w:t>（加温，暖和，气温升高）</w:t>
      </w:r>
      <w:r>
        <w:rPr>
          <w:rFonts w:ascii="Calibri" w:hAnsi="Calibri" w:eastAsia="Microsoft YaHei" w:cs="Calibri"/>
          <w:color w:val="1F2937"/>
          <w:sz w:val="21"/>
        </w:rPr>
        <w:t>、</w:t>
      </w:r>
      <w:r>
        <w:rPr>
          <w:rFonts w:ascii="Calibri" w:hAnsi="Calibri" w:eastAsia="Microsoft YaHei" w:cs="Calibri"/>
          <w:b/>
          <w:color w:val="0B2545"/>
          <w:sz w:val="21"/>
        </w:rPr>
        <w:t>partly</w:t>
      </w:r>
      <w:r>
        <w:rPr>
          <w:rFonts w:ascii="Calibri" w:hAnsi="Calibri" w:eastAsia="Microsoft YaHei" w:cs="Calibri"/>
          <w:color w:val="9B1C1C"/>
          <w:sz w:val="20"/>
        </w:rPr>
        <w:t>（部分地，不完全地，在一定程度上）</w:t>
      </w:r>
      <w:r>
        <w:rPr>
          <w:rFonts w:ascii="Calibri" w:hAnsi="Calibri" w:eastAsia="Microsoft YaHei" w:cs="Calibri"/>
          <w:color w:val="1F2937"/>
          <w:sz w:val="21"/>
        </w:rPr>
        <w:t>、</w:t>
      </w:r>
      <w:r>
        <w:rPr>
          <w:rFonts w:ascii="Calibri" w:hAnsi="Calibri" w:eastAsia="Microsoft YaHei" w:cs="Calibri"/>
          <w:b/>
          <w:color w:val="0B2545"/>
          <w:sz w:val="21"/>
        </w:rPr>
        <w:t>heterogeneous</w:t>
      </w:r>
      <w:r>
        <w:rPr>
          <w:rFonts w:ascii="Calibri" w:hAnsi="Calibri" w:eastAsia="Microsoft YaHei" w:cs="Calibri"/>
          <w:color w:val="9B1C1C"/>
          <w:sz w:val="20"/>
        </w:rPr>
        <w:t>（不同种类的。异类的）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flower shop</w:t>
      </w:r>
      <w:r>
        <w:rPr>
          <w:rFonts w:ascii="Calibri" w:hAnsi="Calibri" w:eastAsia="Microsoft YaHei" w:cs="Calibri"/>
          <w:color w:val="9B1C1C"/>
          <w:sz w:val="20"/>
        </w:rPr>
        <w:t>（花店）</w:t>
      </w:r>
      <w:r>
        <w:rPr>
          <w:rFonts w:ascii="Calibri" w:hAnsi="Calibri" w:eastAsia="Microsoft YaHei" w:cs="Calibri"/>
          <w:color w:val="1F2937"/>
          <w:sz w:val="21"/>
        </w:rPr>
        <w:t>、</w:t>
      </w:r>
      <w:r>
        <w:rPr>
          <w:rFonts w:ascii="Calibri" w:hAnsi="Calibri" w:eastAsia="Microsoft YaHei" w:cs="Calibri"/>
          <w:b/>
          <w:color w:val="0B2545"/>
          <w:sz w:val="21"/>
        </w:rPr>
        <w:t>factories</w:t>
      </w:r>
      <w:r>
        <w:rPr>
          <w:rFonts w:ascii="Calibri" w:hAnsi="Calibri" w:eastAsia="Microsoft YaHei" w:cs="Calibri"/>
          <w:color w:val="9B1C1C"/>
          <w:sz w:val="20"/>
        </w:rPr>
        <w:t>（工厂，车厂(factory复数形式)）</w:t>
      </w:r>
      <w:r>
        <w:rPr>
          <w:rFonts w:ascii="Calibri" w:hAnsi="Calibri" w:eastAsia="Microsoft YaHei" w:cs="Calibri"/>
          <w:color w:val="1F2937"/>
          <w:sz w:val="21"/>
        </w:rPr>
        <w:t>、</w:t>
      </w:r>
      <w:r>
        <w:rPr>
          <w:rFonts w:ascii="Calibri" w:hAnsi="Calibri" w:eastAsia="Microsoft YaHei" w:cs="Calibri"/>
          <w:b/>
          <w:color w:val="0B2545"/>
          <w:sz w:val="21"/>
        </w:rPr>
        <w:t>Parkinson's disease</w:t>
      </w:r>
      <w:r>
        <w:rPr>
          <w:rFonts w:ascii="Calibri" w:hAnsi="Calibri" w:eastAsia="Microsoft YaHei" w:cs="Calibri"/>
          <w:color w:val="9B1C1C"/>
          <w:sz w:val="20"/>
        </w:rPr>
        <w:t>（帕金森病）</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consumer</w:t>
      </w:r>
      <w:r>
        <w:rPr>
          <w:rFonts w:ascii="Calibri" w:hAnsi="Calibri" w:eastAsia="Microsoft YaHei" w:cs="Calibri"/>
          <w:i/>
          <w:color w:val="667085"/>
          <w:sz w:val="19"/>
        </w:rPr>
        <w:t xml:space="preserve">  /kənˈsjuːmə/</w:t>
      </w:r>
      <w:r>
        <w:rPr>
          <w:rFonts w:ascii="Calibri" w:hAnsi="Calibri" w:eastAsia="Microsoft YaHei" w:cs="Calibri"/>
          <w:color w:val="1F2937"/>
          <w:sz w:val="20"/>
        </w:rPr>
        <w:t xml:space="preserve">  </w:t>
      </w:r>
      <w:r>
        <w:rPr>
          <w:rFonts w:ascii="Calibri" w:hAnsi="Calibri" w:eastAsia="Microsoft YaHei" w:cs="Calibri"/>
          <w:color w:val="1F2937"/>
          <w:sz w:val="20"/>
        </w:rPr>
        <w:t>名词·消费者，用户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consumer magazine</w:t>
      </w:r>
    </w:p>
    <w:p>
      <w:pPr>
        <w:pStyle w:val="Definition"/>
      </w:pPr>
      <w:r>
        <w:rPr>
          <w:rFonts w:ascii="Calibri" w:hAnsi="Calibri" w:eastAsia="Microsoft YaHei" w:cs="Calibri"/>
          <w:b/>
          <w:color w:val="1F4D78"/>
          <w:sz w:val="21"/>
        </w:rPr>
        <w:t>warming</w:t>
      </w:r>
      <w:r>
        <w:rPr>
          <w:rFonts w:ascii="Calibri" w:hAnsi="Calibri" w:eastAsia="Microsoft YaHei" w:cs="Calibri"/>
          <w:i/>
          <w:color w:val="667085"/>
          <w:sz w:val="19"/>
        </w:rPr>
        <w:t xml:space="preserve">  /ˈwɔːrmɪŋ/</w:t>
      </w:r>
      <w:r>
        <w:rPr>
          <w:rFonts w:ascii="Calibri" w:hAnsi="Calibri" w:eastAsia="Microsoft YaHei" w:cs="Calibri"/>
          <w:color w:val="1F2937"/>
          <w:sz w:val="20"/>
        </w:rPr>
        <w:t xml:space="preserve">  </w:t>
      </w:r>
      <w:r>
        <w:rPr>
          <w:rFonts w:ascii="Calibri" w:hAnsi="Calibri" w:eastAsia="Microsoft YaHei" w:cs="Calibri"/>
          <w:color w:val="1F2937"/>
          <w:sz w:val="20"/>
        </w:rPr>
        <w:t>名词·加温，暖和，气温升高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global warming</w:t>
      </w:r>
    </w:p>
    <w:p>
      <w:pPr>
        <w:pStyle w:val="Definition"/>
      </w:pPr>
      <w:r>
        <w:rPr>
          <w:rFonts w:ascii="Calibri" w:hAnsi="Calibri" w:eastAsia="Microsoft YaHei" w:cs="Calibri"/>
          <w:b/>
          <w:color w:val="1F4D78"/>
          <w:sz w:val="21"/>
        </w:rPr>
        <w:t>partly</w:t>
      </w:r>
      <w:r>
        <w:rPr>
          <w:rFonts w:ascii="Calibri" w:hAnsi="Calibri" w:eastAsia="Microsoft YaHei" w:cs="Calibri"/>
          <w:i/>
          <w:color w:val="667085"/>
          <w:sz w:val="19"/>
        </w:rPr>
        <w:t xml:space="preserve">  /ˈpɑːtli/</w:t>
      </w:r>
      <w:r>
        <w:rPr>
          <w:rFonts w:ascii="Calibri" w:hAnsi="Calibri" w:eastAsia="Microsoft YaHei" w:cs="Calibri"/>
          <w:color w:val="1F2937"/>
          <w:sz w:val="20"/>
        </w:rPr>
        <w:t xml:space="preserve">  </w:t>
      </w:r>
      <w:r>
        <w:rPr>
          <w:rFonts w:ascii="Calibri" w:hAnsi="Calibri" w:eastAsia="Microsoft YaHei" w:cs="Calibri"/>
          <w:color w:val="1F2937"/>
          <w:sz w:val="20"/>
        </w:rPr>
        <w:t>副词·部分地，不完全地，在一定程度上</w:t>
      </w:r>
      <w:r>
        <w:br/>
      </w:r>
      <w:r>
        <w:rPr>
          <w:rFonts w:ascii="Calibri" w:hAnsi="Calibri" w:eastAsia="Microsoft YaHei" w:cs="Calibri"/>
          <w:b/>
          <w:color w:val="7A5A00"/>
          <w:sz w:val="19"/>
        </w:rPr>
        <w:t>构/源/族：</w:t>
      </w:r>
      <w:r>
        <w:rPr>
          <w:rFonts w:ascii="Calibri" w:hAnsi="Calibri" w:eastAsia="Microsoft YaHei" w:cs="Calibri"/>
          <w:color w:val="1F2937"/>
          <w:sz w:val="19"/>
        </w:rPr>
        <w:t>part → partly（-ly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heterogeneous</w:t>
      </w:r>
      <w:r>
        <w:rPr>
          <w:rFonts w:ascii="Calibri" w:hAnsi="Calibri" w:eastAsia="Microsoft YaHei" w:cs="Calibri"/>
          <w:i/>
          <w:color w:val="667085"/>
          <w:sz w:val="19"/>
        </w:rPr>
        <w:t xml:space="preserve">  /ˌhɛtərəʊˈʤiːniəs/</w:t>
      </w:r>
      <w:r>
        <w:rPr>
          <w:rFonts w:ascii="Calibri" w:hAnsi="Calibri" w:eastAsia="Microsoft YaHei" w:cs="Calibri"/>
          <w:color w:val="1F2937"/>
          <w:sz w:val="20"/>
        </w:rPr>
        <w:t xml:space="preserve">  </w:t>
      </w:r>
      <w:r>
        <w:rPr>
          <w:rFonts w:ascii="Calibri" w:hAnsi="Calibri" w:eastAsia="Microsoft YaHei" w:cs="Calibri"/>
          <w:color w:val="1F2937"/>
          <w:sz w:val="20"/>
        </w:rPr>
        <w:t>形容词·不同种类的。异类的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flower shop</w:t>
      </w:r>
      <w:r>
        <w:rPr>
          <w:rFonts w:ascii="Calibri" w:hAnsi="Calibri" w:eastAsia="Microsoft YaHei" w:cs="Calibri"/>
          <w:i/>
          <w:color w:val="667085"/>
          <w:sz w:val="19"/>
        </w:rPr>
        <w:t xml:space="preserve">  /ˈflaʊə ʃɒp/</w:t>
      </w:r>
      <w:r>
        <w:rPr>
          <w:rFonts w:ascii="Calibri" w:hAnsi="Calibri" w:eastAsia="Microsoft YaHei" w:cs="Calibri"/>
          <w:color w:val="1F2937"/>
          <w:sz w:val="20"/>
        </w:rPr>
        <w:t xml:space="preserve">  </w:t>
      </w:r>
      <w:r>
        <w:rPr>
          <w:rFonts w:ascii="Calibri" w:hAnsi="Calibri" w:eastAsia="Microsoft YaHei" w:cs="Calibri"/>
          <w:color w:val="1F2937"/>
          <w:sz w:val="20"/>
        </w:rPr>
        <w:t>短语·花店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flower shop</w:t>
      </w:r>
    </w:p>
    <w:p>
      <w:pPr>
        <w:pStyle w:val="Definition"/>
      </w:pPr>
      <w:r>
        <w:rPr>
          <w:rFonts w:ascii="Calibri" w:hAnsi="Calibri" w:eastAsia="Microsoft YaHei" w:cs="Calibri"/>
          <w:b/>
          <w:color w:val="1F4D78"/>
          <w:sz w:val="21"/>
        </w:rPr>
        <w:t>factories</w:t>
      </w:r>
      <w:r>
        <w:rPr>
          <w:rFonts w:ascii="Calibri" w:hAnsi="Calibri" w:eastAsia="Microsoft YaHei" w:cs="Calibri"/>
          <w:i/>
          <w:color w:val="667085"/>
          <w:sz w:val="19"/>
        </w:rPr>
        <w:t xml:space="preserve">  /'fæktriz/</w:t>
      </w:r>
      <w:r>
        <w:rPr>
          <w:rFonts w:ascii="Calibri" w:hAnsi="Calibri" w:eastAsia="Microsoft YaHei" w:cs="Calibri"/>
          <w:color w:val="1F2937"/>
          <w:sz w:val="20"/>
        </w:rPr>
        <w:t xml:space="preserve">  </w:t>
      </w:r>
      <w:r>
        <w:rPr>
          <w:rFonts w:ascii="Calibri" w:hAnsi="Calibri" w:eastAsia="Microsoft YaHei" w:cs="Calibri"/>
          <w:color w:val="1F2937"/>
          <w:sz w:val="20"/>
        </w:rPr>
        <w:t>名词·工厂，车厂(factory复数形式)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Parkinson's disease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短语·帕金森病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Parkinson's disease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IPA待核：无法由可靠词典或全部已解析组件生成；未解析发音组件：Parkinson's；音标待核：未找到可追溯英式读音，不编造</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10｜他们在时间压力下决定进入下一处场景调查；雨水浸过的材料仍能辨认出 </w:t>
      </w:r>
      <w:r>
        <w:rPr>
          <w:rFonts w:ascii="Calibri" w:hAnsi="Calibri" w:eastAsia="Microsoft YaHei" w:cs="Calibri"/>
          <w:b/>
          <w:color w:val="0B2545"/>
          <w:sz w:val="21"/>
        </w:rPr>
        <w:t>patient</w:t>
      </w:r>
      <w:r>
        <w:rPr>
          <w:rFonts w:ascii="Calibri" w:hAnsi="Calibri" w:eastAsia="Microsoft YaHei" w:cs="Calibri"/>
          <w:color w:val="9B1C1C"/>
          <w:sz w:val="20"/>
        </w:rPr>
        <w:t>（病人，患者 adj. 有耐心的，能容忍的）</w:t>
      </w:r>
      <w:r>
        <w:rPr>
          <w:rFonts w:ascii="Calibri" w:hAnsi="Calibri" w:eastAsia="Microsoft YaHei" w:cs="Calibri"/>
          <w:color w:val="1F2937"/>
          <w:sz w:val="21"/>
        </w:rPr>
        <w:t>、</w:t>
      </w:r>
      <w:r>
        <w:rPr>
          <w:rFonts w:ascii="Calibri" w:hAnsi="Calibri" w:eastAsia="Microsoft YaHei" w:cs="Calibri"/>
          <w:b/>
          <w:color w:val="0B2545"/>
          <w:sz w:val="21"/>
        </w:rPr>
        <w:t>nursing care</w:t>
      </w:r>
      <w:r>
        <w:rPr>
          <w:rFonts w:ascii="Calibri" w:hAnsi="Calibri" w:eastAsia="Microsoft YaHei" w:cs="Calibri"/>
          <w:color w:val="9B1C1C"/>
          <w:sz w:val="20"/>
        </w:rPr>
        <w:t>（护理）</w:t>
      </w:r>
      <w:r>
        <w:rPr>
          <w:rFonts w:ascii="Calibri" w:hAnsi="Calibri" w:eastAsia="Microsoft YaHei" w:cs="Calibri"/>
          <w:color w:val="1F2937"/>
          <w:sz w:val="21"/>
        </w:rPr>
        <w:t>、</w:t>
      </w:r>
      <w:r>
        <w:rPr>
          <w:rFonts w:ascii="Calibri" w:hAnsi="Calibri" w:eastAsia="Microsoft YaHei" w:cs="Calibri"/>
          <w:b/>
          <w:color w:val="0B2545"/>
          <w:sz w:val="21"/>
        </w:rPr>
        <w:t>pierce</w:t>
      </w:r>
      <w:r>
        <w:rPr>
          <w:rFonts w:ascii="Calibri" w:hAnsi="Calibri" w:eastAsia="Microsoft YaHei" w:cs="Calibri"/>
          <w:color w:val="9B1C1C"/>
          <w:sz w:val="20"/>
        </w:rPr>
        <w:t>（刺穿， 刺破， 穿透， 突破， 深深感动）</w:t>
      </w:r>
      <w:r>
        <w:rPr>
          <w:rFonts w:ascii="Calibri" w:hAnsi="Calibri" w:eastAsia="Microsoft YaHei" w:cs="Calibri"/>
          <w:color w:val="1F2937"/>
          <w:sz w:val="21"/>
        </w:rPr>
        <w:t>、</w:t>
      </w:r>
      <w:r>
        <w:rPr>
          <w:rFonts w:ascii="Calibri" w:hAnsi="Calibri" w:eastAsia="Microsoft YaHei" w:cs="Calibri"/>
          <w:b/>
          <w:color w:val="0B2545"/>
          <w:sz w:val="21"/>
        </w:rPr>
        <w:t>idealize</w:t>
      </w:r>
      <w:r>
        <w:rPr>
          <w:rFonts w:ascii="Calibri" w:hAnsi="Calibri" w:eastAsia="Microsoft YaHei" w:cs="Calibri"/>
          <w:color w:val="9B1C1C"/>
          <w:sz w:val="20"/>
        </w:rPr>
        <w:t>（使理想化）</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fulfill duty</w:t>
      </w:r>
      <w:r>
        <w:rPr>
          <w:rFonts w:ascii="Calibri" w:hAnsi="Calibri" w:eastAsia="Microsoft YaHei" w:cs="Calibri"/>
          <w:color w:val="9B1C1C"/>
          <w:sz w:val="20"/>
        </w:rPr>
        <w:t>（完成任务）</w:t>
      </w:r>
      <w:r>
        <w:rPr>
          <w:rFonts w:ascii="Calibri" w:hAnsi="Calibri" w:eastAsia="Microsoft YaHei" w:cs="Calibri"/>
          <w:color w:val="1F2937"/>
          <w:sz w:val="21"/>
        </w:rPr>
        <w:t>、</w:t>
      </w:r>
      <w:r>
        <w:rPr>
          <w:rFonts w:ascii="Calibri" w:hAnsi="Calibri" w:eastAsia="Microsoft YaHei" w:cs="Calibri"/>
          <w:b/>
          <w:color w:val="0B2545"/>
          <w:sz w:val="21"/>
        </w:rPr>
        <w:t>floors</w:t>
      </w:r>
      <w:r>
        <w:rPr>
          <w:rFonts w:ascii="Calibri" w:hAnsi="Calibri" w:eastAsia="Microsoft YaHei" w:cs="Calibri"/>
          <w:color w:val="9B1C1C"/>
          <w:sz w:val="20"/>
        </w:rPr>
        <w:t>（[建] 地板，楼层，层数(floor的复数)，楼地面）</w:t>
      </w:r>
      <w:r>
        <w:rPr>
          <w:rFonts w:ascii="Calibri" w:hAnsi="Calibri" w:eastAsia="Microsoft YaHei" w:cs="Calibri"/>
          <w:color w:val="1F2937"/>
          <w:sz w:val="21"/>
        </w:rPr>
        <w:t>、</w:t>
      </w:r>
      <w:r>
        <w:rPr>
          <w:rFonts w:ascii="Calibri" w:hAnsi="Calibri" w:eastAsia="Microsoft YaHei" w:cs="Calibri"/>
          <w:b/>
          <w:color w:val="0B2545"/>
          <w:sz w:val="21"/>
        </w:rPr>
        <w:t>Tuesday and Friday</w:t>
      </w:r>
      <w:r>
        <w:rPr>
          <w:rFonts w:ascii="Calibri" w:hAnsi="Calibri" w:eastAsia="Microsoft YaHei" w:cs="Calibri"/>
          <w:color w:val="9B1C1C"/>
          <w:sz w:val="20"/>
        </w:rPr>
        <w:t>（周二和周五）</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patient</w:t>
      </w:r>
      <w:r>
        <w:rPr>
          <w:rFonts w:ascii="Calibri" w:hAnsi="Calibri" w:eastAsia="Microsoft YaHei" w:cs="Calibri"/>
          <w:i/>
          <w:color w:val="667085"/>
          <w:sz w:val="19"/>
        </w:rPr>
        <w:t xml:space="preserve">  /ˈpeɪʃᵊnt/</w:t>
      </w:r>
      <w:r>
        <w:rPr>
          <w:rFonts w:ascii="Calibri" w:hAnsi="Calibri" w:eastAsia="Microsoft YaHei" w:cs="Calibri"/>
          <w:color w:val="1F2937"/>
          <w:sz w:val="20"/>
        </w:rPr>
        <w:t xml:space="preserve">  </w:t>
      </w:r>
      <w:r>
        <w:rPr>
          <w:rFonts w:ascii="Calibri" w:hAnsi="Calibri" w:eastAsia="Microsoft YaHei" w:cs="Calibri"/>
          <w:color w:val="1F2937"/>
          <w:sz w:val="20"/>
        </w:rPr>
        <w:t>名词·病人，患者 adj. 有耐心的，能容忍的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nursing care</w:t>
      </w:r>
      <w:r>
        <w:rPr>
          <w:rFonts w:ascii="Calibri" w:hAnsi="Calibri" w:eastAsia="Microsoft YaHei" w:cs="Calibri"/>
          <w:i/>
          <w:color w:val="667085"/>
          <w:sz w:val="19"/>
        </w:rPr>
        <w:t xml:space="preserve">  /ˈnɜːrsɪŋ keə/</w:t>
      </w:r>
      <w:r>
        <w:rPr>
          <w:rFonts w:ascii="Calibri" w:hAnsi="Calibri" w:eastAsia="Microsoft YaHei" w:cs="Calibri"/>
          <w:color w:val="1F2937"/>
          <w:sz w:val="20"/>
        </w:rPr>
        <w:t xml:space="preserve">  </w:t>
      </w:r>
      <w:r>
        <w:rPr>
          <w:rFonts w:ascii="Calibri" w:hAnsi="Calibri" w:eastAsia="Microsoft YaHei" w:cs="Calibri"/>
          <w:color w:val="1F2937"/>
          <w:sz w:val="20"/>
        </w:rPr>
        <w:t>短语·护理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nursing care</w:t>
      </w:r>
    </w:p>
    <w:p>
      <w:pPr>
        <w:pStyle w:val="Definition"/>
      </w:pPr>
      <w:r>
        <w:rPr>
          <w:rFonts w:ascii="Calibri" w:hAnsi="Calibri" w:eastAsia="Microsoft YaHei" w:cs="Calibri"/>
          <w:b/>
          <w:color w:val="1F4D78"/>
          <w:sz w:val="21"/>
        </w:rPr>
        <w:t>pierce</w:t>
      </w:r>
      <w:r>
        <w:rPr>
          <w:rFonts w:ascii="Calibri" w:hAnsi="Calibri" w:eastAsia="Microsoft YaHei" w:cs="Calibri"/>
          <w:i/>
          <w:color w:val="667085"/>
          <w:sz w:val="19"/>
        </w:rPr>
        <w:t xml:space="preserve">  /pɪəs/</w:t>
      </w:r>
      <w:r>
        <w:rPr>
          <w:rFonts w:ascii="Calibri" w:hAnsi="Calibri" w:eastAsia="Microsoft YaHei" w:cs="Calibri"/>
          <w:color w:val="1F2937"/>
          <w:sz w:val="20"/>
        </w:rPr>
        <w:t xml:space="preserve">  </w:t>
      </w:r>
      <w:r>
        <w:rPr>
          <w:rFonts w:ascii="Calibri" w:hAnsi="Calibri" w:eastAsia="Microsoft YaHei" w:cs="Calibri"/>
          <w:color w:val="1F2937"/>
          <w:sz w:val="20"/>
        </w:rPr>
        <w:t>及物动词·刺穿， 刺破， 穿透， 突破， 深深感动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idealize</w:t>
      </w:r>
      <w:r>
        <w:rPr>
          <w:rFonts w:ascii="Calibri" w:hAnsi="Calibri" w:eastAsia="Microsoft YaHei" w:cs="Calibri"/>
          <w:i/>
          <w:color w:val="667085"/>
          <w:sz w:val="19"/>
        </w:rPr>
        <w:t xml:space="preserve">  /aɪˈdɪəlaɪz/</w:t>
      </w:r>
      <w:r>
        <w:rPr>
          <w:rFonts w:ascii="Calibri" w:hAnsi="Calibri" w:eastAsia="Microsoft YaHei" w:cs="Calibri"/>
          <w:color w:val="1F2937"/>
          <w:sz w:val="20"/>
        </w:rPr>
        <w:t xml:space="preserve">  </w:t>
      </w:r>
      <w:r>
        <w:rPr>
          <w:rFonts w:ascii="Calibri" w:hAnsi="Calibri" w:eastAsia="Microsoft YaHei" w:cs="Calibri"/>
          <w:color w:val="1F2937"/>
          <w:sz w:val="20"/>
        </w:rPr>
        <w:t>动词·使理想化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fulfill duty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短语·完成任务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fulfill duty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IPA待核：无法由可靠词典或全部已解析组件生成；未解析发音组件：fulfill；音标待核：未找到可追溯英式读音，不编造</w:t>
      </w:r>
    </w:p>
    <w:p>
      <w:pPr>
        <w:pStyle w:val="Definition"/>
      </w:pPr>
      <w:r>
        <w:rPr>
          <w:rFonts w:ascii="Calibri" w:hAnsi="Calibri" w:eastAsia="Microsoft YaHei" w:cs="Calibri"/>
          <w:b/>
          <w:color w:val="1F4D78"/>
          <w:sz w:val="21"/>
        </w:rPr>
        <w:t>floors</w:t>
      </w:r>
      <w:r>
        <w:rPr>
          <w:rFonts w:ascii="Calibri" w:hAnsi="Calibri" w:eastAsia="Microsoft YaHei" w:cs="Calibri"/>
          <w:i/>
          <w:color w:val="667085"/>
          <w:sz w:val="19"/>
        </w:rPr>
        <w:t xml:space="preserve">  /flɔːz/</w:t>
      </w:r>
      <w:r>
        <w:rPr>
          <w:rFonts w:ascii="Calibri" w:hAnsi="Calibri" w:eastAsia="Microsoft YaHei" w:cs="Calibri"/>
          <w:color w:val="1F2937"/>
          <w:sz w:val="20"/>
        </w:rPr>
        <w:t xml:space="preserve">  </w:t>
      </w:r>
      <w:r>
        <w:rPr>
          <w:rFonts w:ascii="Calibri" w:hAnsi="Calibri" w:eastAsia="Microsoft YaHei" w:cs="Calibri"/>
          <w:color w:val="1F2937"/>
          <w:sz w:val="20"/>
        </w:rPr>
        <w:t>名词·[建] 地板，楼层，层数(floor的复数)，楼地面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Tuesday and Friday</w:t>
      </w:r>
      <w:r>
        <w:rPr>
          <w:rFonts w:ascii="Calibri" w:hAnsi="Calibri" w:eastAsia="Microsoft YaHei" w:cs="Calibri"/>
          <w:i/>
          <w:color w:val="667085"/>
          <w:sz w:val="19"/>
        </w:rPr>
        <w:t xml:space="preserve">  /ˈtjuːzdeɪ ænd ˈfraɪdeɪ/</w:t>
      </w:r>
      <w:r>
        <w:rPr>
          <w:rFonts w:ascii="Calibri" w:hAnsi="Calibri" w:eastAsia="Microsoft YaHei" w:cs="Calibri"/>
          <w:color w:val="1F2937"/>
          <w:sz w:val="20"/>
        </w:rPr>
        <w:t xml:space="preserve">  </w:t>
      </w:r>
      <w:r>
        <w:rPr>
          <w:rFonts w:ascii="Calibri" w:hAnsi="Calibri" w:eastAsia="Microsoft YaHei" w:cs="Calibri"/>
          <w:color w:val="1F2937"/>
          <w:sz w:val="20"/>
        </w:rPr>
        <w:t>短语·周二和周五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Tuesday and Friday</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11｜关键线索出现：每次修改都与瀚洲资助医院的审计日期重合；展柜说明牌出现 </w:t>
      </w:r>
      <w:r>
        <w:rPr>
          <w:rFonts w:ascii="Calibri" w:hAnsi="Calibri" w:eastAsia="Microsoft YaHei" w:cs="Calibri"/>
          <w:b/>
          <w:color w:val="0B2545"/>
          <w:sz w:val="21"/>
        </w:rPr>
        <w:t>point</w:t>
      </w:r>
      <w:r>
        <w:rPr>
          <w:rFonts w:ascii="Calibri" w:hAnsi="Calibri" w:eastAsia="Microsoft YaHei" w:cs="Calibri"/>
          <w:color w:val="9B1C1C"/>
          <w:sz w:val="20"/>
        </w:rPr>
        <w:t>（尖，点，条款，分数，得分，论点v. (at，to)指）</w:t>
      </w:r>
      <w:r>
        <w:rPr>
          <w:rFonts w:ascii="Calibri" w:hAnsi="Calibri" w:eastAsia="Microsoft YaHei" w:cs="Calibri"/>
          <w:color w:val="1F2937"/>
          <w:sz w:val="21"/>
        </w:rPr>
        <w:t>、</w:t>
      </w:r>
      <w:r>
        <w:rPr>
          <w:rFonts w:ascii="Calibri" w:hAnsi="Calibri" w:eastAsia="Microsoft YaHei" w:cs="Calibri"/>
          <w:b/>
          <w:color w:val="0B2545"/>
          <w:sz w:val="21"/>
        </w:rPr>
        <w:t>chemistry lab</w:t>
      </w:r>
      <w:r>
        <w:rPr>
          <w:rFonts w:ascii="Calibri" w:hAnsi="Calibri" w:eastAsia="Microsoft YaHei" w:cs="Calibri"/>
          <w:color w:val="9B1C1C"/>
          <w:sz w:val="20"/>
        </w:rPr>
        <w:t>（化学实验室）</w:t>
      </w:r>
      <w:r>
        <w:rPr>
          <w:rFonts w:ascii="Calibri" w:hAnsi="Calibri" w:eastAsia="Microsoft YaHei" w:cs="Calibri"/>
          <w:color w:val="1F2937"/>
          <w:sz w:val="21"/>
        </w:rPr>
        <w:t>、</w:t>
      </w:r>
      <w:r>
        <w:rPr>
          <w:rFonts w:ascii="Calibri" w:hAnsi="Calibri" w:eastAsia="Microsoft YaHei" w:cs="Calibri"/>
          <w:b/>
          <w:color w:val="0B2545"/>
          <w:sz w:val="21"/>
        </w:rPr>
        <w:t>pressing</w:t>
      </w:r>
      <w:r>
        <w:rPr>
          <w:rFonts w:ascii="Calibri" w:hAnsi="Calibri" w:eastAsia="Microsoft YaHei" w:cs="Calibri"/>
          <w:color w:val="9B1C1C"/>
          <w:sz w:val="20"/>
        </w:rPr>
        <w:t>（急迫的，再三要求的，恳切要求的 n.同批的唱片，模压制品）</w:t>
      </w:r>
      <w:r>
        <w:rPr>
          <w:rFonts w:ascii="Calibri" w:hAnsi="Calibri" w:eastAsia="Microsoft YaHei" w:cs="Calibri"/>
          <w:color w:val="1F2937"/>
          <w:sz w:val="21"/>
        </w:rPr>
        <w:t>、</w:t>
      </w:r>
      <w:r>
        <w:rPr>
          <w:rFonts w:ascii="Calibri" w:hAnsi="Calibri" w:eastAsia="Microsoft YaHei" w:cs="Calibri"/>
          <w:b/>
          <w:color w:val="0B2545"/>
          <w:sz w:val="21"/>
        </w:rPr>
        <w:t>increasingly</w:t>
      </w:r>
      <w:r>
        <w:rPr>
          <w:rFonts w:ascii="Calibri" w:hAnsi="Calibri" w:eastAsia="Microsoft YaHei" w:cs="Calibri"/>
          <w:color w:val="9B1C1C"/>
          <w:sz w:val="20"/>
        </w:rPr>
        <w:t>（不断增加地，日益）</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good health</w:t>
      </w:r>
      <w:r>
        <w:rPr>
          <w:rFonts w:ascii="Calibri" w:hAnsi="Calibri" w:eastAsia="Microsoft YaHei" w:cs="Calibri"/>
          <w:color w:val="9B1C1C"/>
          <w:sz w:val="20"/>
        </w:rPr>
        <w:t>（身体健康）</w:t>
      </w:r>
      <w:r>
        <w:rPr>
          <w:rFonts w:ascii="Calibri" w:hAnsi="Calibri" w:eastAsia="Microsoft YaHei" w:cs="Calibri"/>
          <w:color w:val="1F2937"/>
          <w:sz w:val="21"/>
        </w:rPr>
        <w:t>、</w:t>
      </w:r>
      <w:r>
        <w:rPr>
          <w:rFonts w:ascii="Calibri" w:hAnsi="Calibri" w:eastAsia="Microsoft YaHei" w:cs="Calibri"/>
          <w:b/>
          <w:color w:val="0B2545"/>
          <w:sz w:val="21"/>
        </w:rPr>
        <w:t>futile</w:t>
      </w:r>
      <w:r>
        <w:rPr>
          <w:rFonts w:ascii="Calibri" w:hAnsi="Calibri" w:eastAsia="Microsoft YaHei" w:cs="Calibri"/>
          <w:color w:val="9B1C1C"/>
          <w:sz w:val="20"/>
        </w:rPr>
        <w:t>（无效的， 无用的， 无意义的， 没出息的， 琐细的）</w:t>
      </w:r>
      <w:r>
        <w:rPr>
          <w:rFonts w:ascii="Calibri" w:hAnsi="Calibri" w:eastAsia="Microsoft YaHei" w:cs="Calibri"/>
          <w:color w:val="1F2937"/>
          <w:sz w:val="21"/>
        </w:rPr>
        <w:t>、</w:t>
      </w:r>
      <w:r>
        <w:rPr>
          <w:rFonts w:ascii="Calibri" w:hAnsi="Calibri" w:eastAsia="Microsoft YaHei" w:cs="Calibri"/>
          <w:b/>
          <w:color w:val="0B2545"/>
          <w:sz w:val="21"/>
        </w:rPr>
        <w:t>Nordic</w:t>
      </w:r>
      <w:r>
        <w:rPr>
          <w:rFonts w:ascii="Calibri" w:hAnsi="Calibri" w:eastAsia="Microsoft YaHei" w:cs="Calibri"/>
          <w:color w:val="9B1C1C"/>
          <w:sz w:val="20"/>
        </w:rPr>
        <w:t>（北欧人的， 北欧国家的）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point</w:t>
      </w:r>
      <w:r>
        <w:rPr>
          <w:rFonts w:ascii="Calibri" w:hAnsi="Calibri" w:eastAsia="Microsoft YaHei" w:cs="Calibri"/>
          <w:i/>
          <w:color w:val="667085"/>
          <w:sz w:val="19"/>
        </w:rPr>
        <w:t xml:space="preserve">  /pɔɪnt/</w:t>
      </w:r>
      <w:r>
        <w:rPr>
          <w:rFonts w:ascii="Calibri" w:hAnsi="Calibri" w:eastAsia="Microsoft YaHei" w:cs="Calibri"/>
          <w:color w:val="1F2937"/>
          <w:sz w:val="20"/>
        </w:rPr>
        <w:t xml:space="preserve">  </w:t>
      </w:r>
      <w:r>
        <w:rPr>
          <w:rFonts w:ascii="Calibri" w:hAnsi="Calibri" w:eastAsia="Microsoft YaHei" w:cs="Calibri"/>
          <w:color w:val="1F2937"/>
          <w:sz w:val="20"/>
        </w:rPr>
        <w:t>名词·尖，点，条款，分数，得分，论点v. (at，to)指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lookout point</w:t>
      </w:r>
    </w:p>
    <w:p>
      <w:pPr>
        <w:pStyle w:val="Definition"/>
      </w:pPr>
      <w:r>
        <w:rPr>
          <w:rFonts w:ascii="Calibri" w:hAnsi="Calibri" w:eastAsia="Microsoft YaHei" w:cs="Calibri"/>
          <w:b/>
          <w:color w:val="1F4D78"/>
          <w:sz w:val="21"/>
        </w:rPr>
        <w:t>chemistry lab</w:t>
      </w:r>
      <w:r>
        <w:rPr>
          <w:rFonts w:ascii="Calibri" w:hAnsi="Calibri" w:eastAsia="Microsoft YaHei" w:cs="Calibri"/>
          <w:i/>
          <w:color w:val="667085"/>
          <w:sz w:val="19"/>
        </w:rPr>
        <w:t xml:space="preserve">  /ˈkɛmɪstri læb/</w:t>
      </w:r>
      <w:r>
        <w:rPr>
          <w:rFonts w:ascii="Calibri" w:hAnsi="Calibri" w:eastAsia="Microsoft YaHei" w:cs="Calibri"/>
          <w:color w:val="1F2937"/>
          <w:sz w:val="20"/>
        </w:rPr>
        <w:t xml:space="preserve">  </w:t>
      </w:r>
      <w:r>
        <w:rPr>
          <w:rFonts w:ascii="Calibri" w:hAnsi="Calibri" w:eastAsia="Microsoft YaHei" w:cs="Calibri"/>
          <w:color w:val="1F2937"/>
          <w:sz w:val="20"/>
        </w:rPr>
        <w:t>短语·化学实验室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chemistry lab</w:t>
      </w:r>
    </w:p>
    <w:p>
      <w:pPr>
        <w:pStyle w:val="Definition"/>
      </w:pPr>
      <w:r>
        <w:rPr>
          <w:rFonts w:ascii="Calibri" w:hAnsi="Calibri" w:eastAsia="Microsoft YaHei" w:cs="Calibri"/>
          <w:b/>
          <w:color w:val="1F4D78"/>
          <w:sz w:val="21"/>
        </w:rPr>
        <w:t>pressing</w:t>
      </w:r>
      <w:r>
        <w:rPr>
          <w:rFonts w:ascii="Calibri" w:hAnsi="Calibri" w:eastAsia="Microsoft YaHei" w:cs="Calibri"/>
          <w:i/>
          <w:color w:val="667085"/>
          <w:sz w:val="19"/>
        </w:rPr>
        <w:t xml:space="preserve">  /ˈprɛsɪŋ/</w:t>
      </w:r>
      <w:r>
        <w:rPr>
          <w:rFonts w:ascii="Calibri" w:hAnsi="Calibri" w:eastAsia="Microsoft YaHei" w:cs="Calibri"/>
          <w:color w:val="1F2937"/>
          <w:sz w:val="20"/>
        </w:rPr>
        <w:t xml:space="preserve">  </w:t>
      </w:r>
      <w:r>
        <w:rPr>
          <w:rFonts w:ascii="Calibri" w:hAnsi="Calibri" w:eastAsia="Microsoft YaHei" w:cs="Calibri"/>
          <w:color w:val="1F2937"/>
          <w:sz w:val="20"/>
        </w:rPr>
        <w:t>形容词·急迫的，再三要求的，恳切要求的 n.同批的唱片，模压制品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increasingly</w:t>
      </w:r>
      <w:r>
        <w:rPr>
          <w:rFonts w:ascii="Calibri" w:hAnsi="Calibri" w:eastAsia="Microsoft YaHei" w:cs="Calibri"/>
          <w:i/>
          <w:color w:val="667085"/>
          <w:sz w:val="19"/>
        </w:rPr>
        <w:t xml:space="preserve">  /ɪnˈkriːsɪŋli/</w:t>
      </w:r>
      <w:r>
        <w:rPr>
          <w:rFonts w:ascii="Calibri" w:hAnsi="Calibri" w:eastAsia="Microsoft YaHei" w:cs="Calibri"/>
          <w:color w:val="1F2937"/>
          <w:sz w:val="20"/>
        </w:rPr>
        <w:t xml:space="preserve">  </w:t>
      </w:r>
      <w:r>
        <w:rPr>
          <w:rFonts w:ascii="Calibri" w:hAnsi="Calibri" w:eastAsia="Microsoft YaHei" w:cs="Calibri"/>
          <w:color w:val="1F2937"/>
          <w:sz w:val="20"/>
        </w:rPr>
        <w:t>副词·不断增加地，日益</w:t>
      </w:r>
      <w:r>
        <w:br/>
      </w:r>
      <w:r>
        <w:rPr>
          <w:rFonts w:ascii="Calibri" w:hAnsi="Calibri" w:eastAsia="Microsoft YaHei" w:cs="Calibri"/>
          <w:b/>
          <w:color w:val="7A5A00"/>
          <w:sz w:val="19"/>
        </w:rPr>
        <w:t>构/源/族：</w:t>
      </w:r>
      <w:r>
        <w:rPr>
          <w:rFonts w:ascii="Calibri" w:hAnsi="Calibri" w:eastAsia="Microsoft YaHei" w:cs="Calibri"/>
          <w:color w:val="1F2937"/>
          <w:sz w:val="19"/>
        </w:rPr>
        <w:t>increasing → increasingly（-ly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 health</w:t>
      </w:r>
      <w:r>
        <w:rPr>
          <w:rFonts w:ascii="Calibri" w:hAnsi="Calibri" w:eastAsia="Microsoft YaHei" w:cs="Calibri"/>
          <w:i/>
          <w:color w:val="667085"/>
          <w:sz w:val="19"/>
        </w:rPr>
        <w:t xml:space="preserve">  /gʊd hɛlθ/</w:t>
      </w:r>
      <w:r>
        <w:rPr>
          <w:rFonts w:ascii="Calibri" w:hAnsi="Calibri" w:eastAsia="Microsoft YaHei" w:cs="Calibri"/>
          <w:color w:val="1F2937"/>
          <w:sz w:val="20"/>
        </w:rPr>
        <w:t xml:space="preserve">  </w:t>
      </w:r>
      <w:r>
        <w:rPr>
          <w:rFonts w:ascii="Calibri" w:hAnsi="Calibri" w:eastAsia="Microsoft YaHei" w:cs="Calibri"/>
          <w:color w:val="1F2937"/>
          <w:sz w:val="20"/>
        </w:rPr>
        <w:t>短语·身体健康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health</w:t>
      </w:r>
    </w:p>
    <w:p>
      <w:pPr>
        <w:pStyle w:val="Definition"/>
      </w:pPr>
      <w:r>
        <w:rPr>
          <w:rFonts w:ascii="Calibri" w:hAnsi="Calibri" w:eastAsia="Microsoft YaHei" w:cs="Calibri"/>
          <w:b/>
          <w:color w:val="1F4D78"/>
          <w:sz w:val="21"/>
        </w:rPr>
        <w:t>futile</w:t>
      </w:r>
      <w:r>
        <w:rPr>
          <w:rFonts w:ascii="Calibri" w:hAnsi="Calibri" w:eastAsia="Microsoft YaHei" w:cs="Calibri"/>
          <w:i/>
          <w:color w:val="667085"/>
          <w:sz w:val="19"/>
        </w:rPr>
        <w:t xml:space="preserve">  /'fjuːtaɪl/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单词（词性待核）·无效的， 无用的， 无意义的， 没出息的， 琐细的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Nordic</w:t>
      </w:r>
      <w:r>
        <w:rPr>
          <w:rFonts w:ascii="Calibri" w:hAnsi="Calibri" w:eastAsia="Microsoft YaHei" w:cs="Calibri"/>
          <w:i/>
          <w:color w:val="667085"/>
          <w:sz w:val="19"/>
        </w:rPr>
        <w:t xml:space="preserve">  /'nɔːdɪk/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单词（词性待核）·北欧人的， 北欧国家的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12｜江穗检查声音、文字、时间或来源完整性，标记可验证部分；江穗在采访提纲中加入 </w:t>
      </w:r>
      <w:r>
        <w:rPr>
          <w:rFonts w:ascii="Calibri" w:hAnsi="Calibri" w:eastAsia="Microsoft YaHei" w:cs="Calibri"/>
          <w:b/>
          <w:color w:val="0B2545"/>
          <w:sz w:val="21"/>
        </w:rPr>
        <w:t>scare</w:t>
      </w:r>
      <w:r>
        <w:rPr>
          <w:rFonts w:ascii="Calibri" w:hAnsi="Calibri" w:eastAsia="Microsoft YaHei" w:cs="Calibri"/>
          <w:color w:val="9B1C1C"/>
          <w:sz w:val="20"/>
        </w:rPr>
        <w:t>（惊恐，恐慌v. 惊吓，受惊）</w:t>
      </w:r>
      <w:r>
        <w:rPr>
          <w:rFonts w:ascii="Calibri" w:hAnsi="Calibri" w:eastAsia="Microsoft YaHei" w:cs="Calibri"/>
          <w:color w:val="1F2937"/>
          <w:sz w:val="21"/>
        </w:rPr>
        <w:t>、</w:t>
      </w:r>
      <w:r>
        <w:rPr>
          <w:rFonts w:ascii="Calibri" w:hAnsi="Calibri" w:eastAsia="Microsoft YaHei" w:cs="Calibri"/>
          <w:b/>
          <w:color w:val="0B2545"/>
          <w:sz w:val="21"/>
        </w:rPr>
        <w:t>sports shoes</w:t>
      </w:r>
      <w:r>
        <w:rPr>
          <w:rFonts w:ascii="Calibri" w:hAnsi="Calibri" w:eastAsia="Microsoft YaHei" w:cs="Calibri"/>
          <w:color w:val="9B1C1C"/>
          <w:sz w:val="20"/>
        </w:rPr>
        <w:t>（运动鞋）</w:t>
      </w:r>
      <w:r>
        <w:rPr>
          <w:rFonts w:ascii="Calibri" w:hAnsi="Calibri" w:eastAsia="Microsoft YaHei" w:cs="Calibri"/>
          <w:color w:val="1F2937"/>
          <w:sz w:val="21"/>
        </w:rPr>
        <w:t>、</w:t>
      </w:r>
      <w:r>
        <w:rPr>
          <w:rFonts w:ascii="Calibri" w:hAnsi="Calibri" w:eastAsia="Microsoft YaHei" w:cs="Calibri"/>
          <w:b/>
          <w:color w:val="0B2545"/>
          <w:sz w:val="21"/>
        </w:rPr>
        <w:t>psychiatry</w:t>
      </w:r>
      <w:r>
        <w:rPr>
          <w:rFonts w:ascii="Calibri" w:hAnsi="Calibri" w:eastAsia="Microsoft YaHei" w:cs="Calibri"/>
          <w:color w:val="9B1C1C"/>
          <w:sz w:val="20"/>
        </w:rPr>
        <w:t>（精神病学， 精神病治疗法）</w:t>
      </w:r>
      <w:r>
        <w:rPr>
          <w:rFonts w:ascii="Calibri" w:hAnsi="Calibri" w:eastAsia="Microsoft YaHei" w:cs="Calibri"/>
          <w:color w:val="1F2937"/>
          <w:sz w:val="21"/>
        </w:rPr>
        <w:t>、</w:t>
      </w:r>
      <w:r>
        <w:rPr>
          <w:rFonts w:ascii="Calibri" w:hAnsi="Calibri" w:eastAsia="Microsoft YaHei" w:cs="Calibri"/>
          <w:b/>
          <w:color w:val="0B2545"/>
          <w:sz w:val="21"/>
        </w:rPr>
        <w:t>insofar</w:t>
      </w:r>
      <w:r>
        <w:rPr>
          <w:rFonts w:ascii="Calibri" w:hAnsi="Calibri" w:eastAsia="Microsoft YaHei" w:cs="Calibri"/>
          <w:color w:val="9B1C1C"/>
          <w:sz w:val="20"/>
        </w:rPr>
        <w:t>（在范围内）</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goods for sale</w:t>
      </w:r>
      <w:r>
        <w:rPr>
          <w:rFonts w:ascii="Calibri" w:hAnsi="Calibri" w:eastAsia="Microsoft YaHei" w:cs="Calibri"/>
          <w:color w:val="9B1C1C"/>
          <w:sz w:val="20"/>
        </w:rPr>
        <w:t>（等待销售的东西）</w:t>
      </w:r>
      <w:r>
        <w:rPr>
          <w:rFonts w:ascii="Calibri" w:hAnsi="Calibri" w:eastAsia="Microsoft YaHei" w:cs="Calibri"/>
          <w:color w:val="1F2937"/>
          <w:sz w:val="21"/>
        </w:rPr>
        <w:t>、</w:t>
      </w:r>
      <w:r>
        <w:rPr>
          <w:rFonts w:ascii="Calibri" w:hAnsi="Calibri" w:eastAsia="Microsoft YaHei" w:cs="Calibri"/>
          <w:b/>
          <w:color w:val="0B2545"/>
          <w:sz w:val="21"/>
        </w:rPr>
        <w:t>guinea</w:t>
      </w:r>
      <w:r>
        <w:rPr>
          <w:rFonts w:ascii="Calibri" w:hAnsi="Calibri" w:eastAsia="Microsoft YaHei" w:cs="Calibri"/>
          <w:color w:val="9B1C1C"/>
          <w:sz w:val="20"/>
        </w:rPr>
        <w:t>（几尼）</w:t>
      </w:r>
      <w:r>
        <w:rPr>
          <w:rFonts w:ascii="Calibri" w:hAnsi="Calibri" w:eastAsia="Microsoft YaHei" w:cs="Calibri"/>
          <w:color w:val="1F2937"/>
          <w:sz w:val="21"/>
        </w:rPr>
        <w:t>、</w:t>
      </w:r>
      <w:r>
        <w:rPr>
          <w:rFonts w:ascii="Calibri" w:hAnsi="Calibri" w:eastAsia="Microsoft YaHei" w:cs="Calibri"/>
          <w:b/>
          <w:color w:val="0B2545"/>
          <w:sz w:val="21"/>
        </w:rPr>
        <w:t>Driving there was an amazing experience.The views were absolutely stunning.</w:t>
      </w:r>
      <w:r>
        <w:rPr>
          <w:rFonts w:ascii="Calibri" w:hAnsi="Calibri" w:eastAsia="Microsoft YaHei" w:cs="Calibri"/>
          <w:color w:val="9B1C1C"/>
          <w:sz w:val="20"/>
        </w:rPr>
        <w:t>（自驾去那里是一次非常棒的经历。那里的景色美极了）</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scare</w:t>
      </w:r>
      <w:r>
        <w:rPr>
          <w:rFonts w:ascii="Calibri" w:hAnsi="Calibri" w:eastAsia="Microsoft YaHei" w:cs="Calibri"/>
          <w:i/>
          <w:color w:val="667085"/>
          <w:sz w:val="19"/>
        </w:rPr>
        <w:t xml:space="preserve">  /skeə/</w:t>
      </w:r>
      <w:r>
        <w:rPr>
          <w:rFonts w:ascii="Calibri" w:hAnsi="Calibri" w:eastAsia="Microsoft YaHei" w:cs="Calibri"/>
          <w:color w:val="1F2937"/>
          <w:sz w:val="20"/>
        </w:rPr>
        <w:t xml:space="preserve">  </w:t>
      </w:r>
      <w:r>
        <w:rPr>
          <w:rFonts w:ascii="Calibri" w:hAnsi="Calibri" w:eastAsia="Microsoft YaHei" w:cs="Calibri"/>
          <w:color w:val="1F2937"/>
          <w:sz w:val="20"/>
        </w:rPr>
        <w:t>名词·惊恐，恐慌v. 惊吓，受惊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sports shoes</w:t>
      </w:r>
      <w:r>
        <w:rPr>
          <w:rFonts w:ascii="Calibri" w:hAnsi="Calibri" w:eastAsia="Microsoft YaHei" w:cs="Calibri"/>
          <w:i/>
          <w:color w:val="667085"/>
          <w:sz w:val="19"/>
        </w:rPr>
        <w:t xml:space="preserve">  /spɔːts 'ʃu:z/</w:t>
      </w:r>
      <w:r>
        <w:rPr>
          <w:rFonts w:ascii="Calibri" w:hAnsi="Calibri" w:eastAsia="Microsoft YaHei" w:cs="Calibri"/>
          <w:color w:val="1F2937"/>
          <w:sz w:val="20"/>
        </w:rPr>
        <w:t xml:space="preserve">  </w:t>
      </w:r>
      <w:r>
        <w:rPr>
          <w:rFonts w:ascii="Calibri" w:hAnsi="Calibri" w:eastAsia="Microsoft YaHei" w:cs="Calibri"/>
          <w:color w:val="1F2937"/>
          <w:sz w:val="20"/>
        </w:rPr>
        <w:t>短语·运动鞋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shoes</w:t>
      </w:r>
    </w:p>
    <w:p>
      <w:pPr>
        <w:pStyle w:val="Definition"/>
      </w:pPr>
      <w:r>
        <w:rPr>
          <w:rFonts w:ascii="Calibri" w:hAnsi="Calibri" w:eastAsia="Microsoft YaHei" w:cs="Calibri"/>
          <w:b/>
          <w:color w:val="1F4D78"/>
          <w:sz w:val="21"/>
        </w:rPr>
        <w:t>psychiatry</w:t>
      </w:r>
      <w:r>
        <w:rPr>
          <w:rFonts w:ascii="Calibri" w:hAnsi="Calibri" w:eastAsia="Microsoft YaHei" w:cs="Calibri"/>
          <w:i/>
          <w:color w:val="667085"/>
          <w:sz w:val="19"/>
        </w:rPr>
        <w:t xml:space="preserve">  /saɪˈkaɪətri/</w:t>
      </w:r>
      <w:r>
        <w:rPr>
          <w:rFonts w:ascii="Calibri" w:hAnsi="Calibri" w:eastAsia="Microsoft YaHei" w:cs="Calibri"/>
          <w:color w:val="1F2937"/>
          <w:sz w:val="20"/>
        </w:rPr>
        <w:t xml:space="preserve">  </w:t>
      </w:r>
      <w:r>
        <w:rPr>
          <w:rFonts w:ascii="Calibri" w:hAnsi="Calibri" w:eastAsia="Microsoft YaHei" w:cs="Calibri"/>
          <w:color w:val="1F2937"/>
          <w:sz w:val="20"/>
        </w:rPr>
        <w:t>名词·精神病学， 精神病治疗法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insofar</w:t>
      </w:r>
      <w:r>
        <w:rPr>
          <w:rFonts w:ascii="Calibri" w:hAnsi="Calibri" w:eastAsia="Microsoft YaHei" w:cs="Calibri"/>
          <w:i/>
          <w:color w:val="667085"/>
          <w:sz w:val="19"/>
        </w:rPr>
        <w:t xml:space="preserve">  /ɪnsəʊˈfɑː/</w:t>
      </w:r>
      <w:r>
        <w:rPr>
          <w:rFonts w:ascii="Calibri" w:hAnsi="Calibri" w:eastAsia="Microsoft YaHei" w:cs="Calibri"/>
          <w:color w:val="1F2937"/>
          <w:sz w:val="20"/>
        </w:rPr>
        <w:t xml:space="preserve">  </w:t>
      </w:r>
      <w:r>
        <w:rPr>
          <w:rFonts w:ascii="Calibri" w:hAnsi="Calibri" w:eastAsia="Microsoft YaHei" w:cs="Calibri"/>
          <w:color w:val="1F2937"/>
          <w:sz w:val="20"/>
        </w:rPr>
        <w:t>副词·在范围内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goods for sale</w:t>
      </w:r>
      <w:r>
        <w:rPr>
          <w:rFonts w:ascii="Calibri" w:hAnsi="Calibri" w:eastAsia="Microsoft YaHei" w:cs="Calibri"/>
          <w:i/>
          <w:color w:val="667085"/>
          <w:sz w:val="19"/>
        </w:rPr>
        <w:t xml:space="preserve">  /gʊdz fɔː seɪl/</w:t>
      </w:r>
      <w:r>
        <w:rPr>
          <w:rFonts w:ascii="Calibri" w:hAnsi="Calibri" w:eastAsia="Microsoft YaHei" w:cs="Calibri"/>
          <w:color w:val="1F2937"/>
          <w:sz w:val="20"/>
        </w:rPr>
        <w:t xml:space="preserve">  </w:t>
      </w:r>
      <w:r>
        <w:rPr>
          <w:rFonts w:ascii="Calibri" w:hAnsi="Calibri" w:eastAsia="Microsoft YaHei" w:cs="Calibri"/>
          <w:color w:val="1F2937"/>
          <w:sz w:val="20"/>
        </w:rPr>
        <w:t>短语·等待销售的东西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goods for sale</w:t>
      </w:r>
    </w:p>
    <w:p>
      <w:pPr>
        <w:pStyle w:val="Definition"/>
      </w:pPr>
      <w:r>
        <w:rPr>
          <w:rFonts w:ascii="Calibri" w:hAnsi="Calibri" w:eastAsia="Microsoft YaHei" w:cs="Calibri"/>
          <w:b/>
          <w:color w:val="1F4D78"/>
          <w:sz w:val="21"/>
        </w:rPr>
        <w:t>guinea</w:t>
      </w:r>
      <w:r>
        <w:rPr>
          <w:rFonts w:ascii="Calibri" w:hAnsi="Calibri" w:eastAsia="Microsoft YaHei" w:cs="Calibri"/>
          <w:i/>
          <w:color w:val="667085"/>
          <w:sz w:val="19"/>
        </w:rPr>
        <w:t xml:space="preserve">  /'gɪni/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单词（词性待核）·几尼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Driving there was an amazing experience.The views were absolutely stunning.</w:t>
      </w:r>
      <w:r>
        <w:rPr>
          <w:rFonts w:ascii="Calibri" w:hAnsi="Calibri" w:eastAsia="Microsoft YaHei" w:cs="Calibri"/>
          <w:i/>
          <w:color w:val="667085"/>
          <w:sz w:val="19"/>
        </w:rPr>
        <w:t xml:space="preserve">  /ˈdraɪvɪŋ ðeə wˈɒz ˈɐn əˈmeɪzɪŋ ɪksˈpɪərɪəns ðiː vjˈuːz wˈɜː ˈæbsəluːtli ˈstʌnɪŋ/</w:t>
      </w:r>
      <w:r>
        <w:rPr>
          <w:rFonts w:ascii="Calibri" w:hAnsi="Calibri" w:eastAsia="Microsoft YaHei" w:cs="Calibri"/>
          <w:color w:val="1F2937"/>
          <w:sz w:val="20"/>
        </w:rPr>
        <w:t xml:space="preserve">  </w:t>
      </w:r>
      <w:r>
        <w:rPr>
          <w:rFonts w:ascii="Calibri" w:hAnsi="Calibri" w:eastAsia="Microsoft YaHei" w:cs="Calibri"/>
          <w:color w:val="1F2937"/>
          <w:sz w:val="20"/>
        </w:rPr>
        <w:t>例句句型·自驾去那里是一次非常棒的经历。那里的景色美极了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Driving there was an amazing experience.The views were absolutely stunning.</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13｜陆岑把线索与图纸、路线、工程记录或制度流程交叉比对；夜班列车经过时，江穗在玻璃倒影里默念 </w:t>
      </w:r>
      <w:r>
        <w:rPr>
          <w:rFonts w:ascii="Calibri" w:hAnsi="Calibri" w:eastAsia="Microsoft YaHei" w:cs="Calibri"/>
          <w:b/>
          <w:color w:val="0B2545"/>
          <w:sz w:val="21"/>
        </w:rPr>
        <w:t>support</w:t>
      </w:r>
      <w:r>
        <w:rPr>
          <w:rFonts w:ascii="Calibri" w:hAnsi="Calibri" w:eastAsia="Microsoft YaHei" w:cs="Calibri"/>
          <w:color w:val="9B1C1C"/>
          <w:sz w:val="20"/>
        </w:rPr>
        <w:t>（支撑，支持，赡养，维持n. 支持者，支柱）</w:t>
      </w:r>
      <w:r>
        <w:rPr>
          <w:rFonts w:ascii="Calibri" w:hAnsi="Calibri" w:eastAsia="Microsoft YaHei" w:cs="Calibri"/>
          <w:color w:val="1F2937"/>
          <w:sz w:val="21"/>
        </w:rPr>
        <w:t>、</w:t>
      </w:r>
      <w:r>
        <w:rPr>
          <w:rFonts w:ascii="Calibri" w:hAnsi="Calibri" w:eastAsia="Microsoft YaHei" w:cs="Calibri"/>
          <w:b/>
          <w:color w:val="0B2545"/>
          <w:sz w:val="21"/>
        </w:rPr>
        <w:t>accessory</w:t>
      </w:r>
      <w:r>
        <w:rPr>
          <w:rFonts w:ascii="Calibri" w:hAnsi="Calibri" w:eastAsia="Microsoft YaHei" w:cs="Calibri"/>
          <w:color w:val="9B1C1C"/>
          <w:sz w:val="20"/>
        </w:rPr>
        <w:t>（同谋者，附件）</w:t>
      </w:r>
      <w:r>
        <w:rPr>
          <w:rFonts w:ascii="Calibri" w:hAnsi="Calibri" w:eastAsia="Microsoft YaHei" w:cs="Calibri"/>
          <w:color w:val="1F2937"/>
          <w:sz w:val="21"/>
        </w:rPr>
        <w:t>、</w:t>
      </w:r>
      <w:r>
        <w:rPr>
          <w:rFonts w:ascii="Calibri" w:hAnsi="Calibri" w:eastAsia="Microsoft YaHei" w:cs="Calibri"/>
          <w:b/>
          <w:color w:val="0B2545"/>
          <w:sz w:val="21"/>
        </w:rPr>
        <w:t>ratify</w:t>
      </w:r>
      <w:r>
        <w:rPr>
          <w:rFonts w:ascii="Calibri" w:hAnsi="Calibri" w:eastAsia="Microsoft YaHei" w:cs="Calibri"/>
          <w:color w:val="9B1C1C"/>
          <w:sz w:val="20"/>
        </w:rPr>
        <w:t>（批准，认可，追认）</w:t>
      </w:r>
      <w:r>
        <w:rPr>
          <w:rFonts w:ascii="Calibri" w:hAnsi="Calibri" w:eastAsia="Microsoft YaHei" w:cs="Calibri"/>
          <w:color w:val="1F2937"/>
          <w:sz w:val="21"/>
        </w:rPr>
        <w:t>、</w:t>
      </w:r>
      <w:r>
        <w:rPr>
          <w:rFonts w:ascii="Calibri" w:hAnsi="Calibri" w:eastAsia="Microsoft YaHei" w:cs="Calibri"/>
          <w:b/>
          <w:color w:val="0B2545"/>
          <w:sz w:val="21"/>
        </w:rPr>
        <w:t>jeer</w:t>
      </w:r>
      <w:r>
        <w:rPr>
          <w:rFonts w:ascii="Calibri" w:hAnsi="Calibri" w:eastAsia="Microsoft YaHei" w:cs="Calibri"/>
          <w:color w:val="9B1C1C"/>
          <w:sz w:val="20"/>
        </w:rPr>
        <w:t>（嘲笑， 讥讽， 戏弄。v.嘲弄， 戏弄）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hand over</w:t>
      </w:r>
      <w:r>
        <w:rPr>
          <w:rFonts w:ascii="Calibri" w:hAnsi="Calibri" w:eastAsia="Microsoft YaHei" w:cs="Calibri"/>
          <w:color w:val="9B1C1C"/>
          <w:sz w:val="20"/>
        </w:rPr>
        <w:t>（移交）</w:t>
      </w:r>
      <w:r>
        <w:rPr>
          <w:rFonts w:ascii="Calibri" w:hAnsi="Calibri" w:eastAsia="Microsoft YaHei" w:cs="Calibri"/>
          <w:color w:val="1F2937"/>
          <w:sz w:val="21"/>
        </w:rPr>
        <w:t>、</w:t>
      </w:r>
      <w:r>
        <w:rPr>
          <w:rFonts w:ascii="Calibri" w:hAnsi="Calibri" w:eastAsia="Microsoft YaHei" w:cs="Calibri"/>
          <w:b/>
          <w:color w:val="0B2545"/>
          <w:sz w:val="21"/>
        </w:rPr>
        <w:t>hoof</w:t>
      </w:r>
      <w:r>
        <w:rPr>
          <w:rFonts w:ascii="Calibri" w:hAnsi="Calibri" w:eastAsia="Microsoft YaHei" w:cs="Calibri"/>
          <w:color w:val="9B1C1C"/>
          <w:sz w:val="20"/>
        </w:rPr>
        <w:t>（蹄）</w:t>
      </w:r>
      <w:r>
        <w:rPr>
          <w:rFonts w:ascii="Calibri" w:hAnsi="Calibri" w:eastAsia="Microsoft YaHei" w:cs="Calibri"/>
          <w:color w:val="1F2937"/>
          <w:sz w:val="21"/>
        </w:rPr>
        <w:t>、</w:t>
      </w:r>
      <w:r>
        <w:rPr>
          <w:rFonts w:ascii="Calibri" w:hAnsi="Calibri" w:eastAsia="Microsoft YaHei" w:cs="Calibri"/>
          <w:b/>
          <w:color w:val="0B2545"/>
          <w:sz w:val="21"/>
        </w:rPr>
        <w:t>I'd like to talk about my smartphone,which is a Samsung phone.It's slim and black in colour and looks indeed very smart.</w:t>
      </w:r>
      <w:r>
        <w:rPr>
          <w:rFonts w:ascii="Calibri" w:hAnsi="Calibri" w:eastAsia="Microsoft YaHei" w:cs="Calibri"/>
          <w:color w:val="9B1C1C"/>
          <w:sz w:val="20"/>
        </w:rPr>
        <w:t>（我想谈谈我的智能手机，它是一部三星手机。它很轻薄，机身是黑色的，看起来确实很时髦）</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support</w:t>
      </w:r>
      <w:r>
        <w:rPr>
          <w:rFonts w:ascii="Calibri" w:hAnsi="Calibri" w:eastAsia="Microsoft YaHei" w:cs="Calibri"/>
          <w:i/>
          <w:color w:val="667085"/>
          <w:sz w:val="19"/>
        </w:rPr>
        <w:t xml:space="preserve">  /səˈpɔːt/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名词/及物动词·支撑，支持，赡养，维持n. 支持者，支柱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student support</w:t>
      </w:r>
    </w:p>
    <w:p>
      <w:pPr>
        <w:pStyle w:val="Definition"/>
      </w:pPr>
      <w:r>
        <w:rPr>
          <w:rFonts w:ascii="Calibri" w:hAnsi="Calibri" w:eastAsia="Microsoft YaHei" w:cs="Calibri"/>
          <w:b/>
          <w:color w:val="1F4D78"/>
          <w:sz w:val="21"/>
        </w:rPr>
        <w:t>accessory</w:t>
      </w:r>
      <w:r>
        <w:rPr>
          <w:rFonts w:ascii="Calibri" w:hAnsi="Calibri" w:eastAsia="Microsoft YaHei" w:cs="Calibri"/>
          <w:i/>
          <w:color w:val="667085"/>
          <w:sz w:val="19"/>
        </w:rPr>
        <w:t xml:space="preserve">  /əkˈsɛsəri/</w:t>
      </w:r>
      <w:r>
        <w:rPr>
          <w:rFonts w:ascii="Calibri" w:hAnsi="Calibri" w:eastAsia="Microsoft YaHei" w:cs="Calibri"/>
          <w:color w:val="1F2937"/>
          <w:sz w:val="20"/>
        </w:rPr>
        <w:t xml:space="preserve">  </w:t>
      </w:r>
      <w:r>
        <w:rPr>
          <w:rFonts w:ascii="Calibri" w:hAnsi="Calibri" w:eastAsia="Microsoft YaHei" w:cs="Calibri"/>
          <w:color w:val="1F2937"/>
          <w:sz w:val="20"/>
        </w:rPr>
        <w:t>名词·同谋者，附件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ratify</w:t>
      </w:r>
      <w:r>
        <w:rPr>
          <w:rFonts w:ascii="Calibri" w:hAnsi="Calibri" w:eastAsia="Microsoft YaHei" w:cs="Calibri"/>
          <w:i/>
          <w:color w:val="667085"/>
          <w:sz w:val="19"/>
        </w:rPr>
        <w:t xml:space="preserve">  /ˈrætɪfaɪ/</w:t>
      </w:r>
      <w:r>
        <w:rPr>
          <w:rFonts w:ascii="Calibri" w:hAnsi="Calibri" w:eastAsia="Microsoft YaHei" w:cs="Calibri"/>
          <w:color w:val="1F2937"/>
          <w:sz w:val="20"/>
        </w:rPr>
        <w:t xml:space="preserve">  </w:t>
      </w:r>
      <w:r>
        <w:rPr>
          <w:rFonts w:ascii="Calibri" w:hAnsi="Calibri" w:eastAsia="Microsoft YaHei" w:cs="Calibri"/>
          <w:color w:val="1F2937"/>
          <w:sz w:val="20"/>
        </w:rPr>
        <w:t>动词·批准，认可，追认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jeer</w:t>
      </w:r>
      <w:r>
        <w:rPr>
          <w:rFonts w:ascii="Calibri" w:hAnsi="Calibri" w:eastAsia="Microsoft YaHei" w:cs="Calibri"/>
          <w:i/>
          <w:color w:val="667085"/>
          <w:sz w:val="19"/>
        </w:rPr>
        <w:t xml:space="preserve">  /ʤɪə/</w:t>
      </w:r>
      <w:r>
        <w:rPr>
          <w:rFonts w:ascii="Calibri" w:hAnsi="Calibri" w:eastAsia="Microsoft YaHei" w:cs="Calibri"/>
          <w:color w:val="1F2937"/>
          <w:sz w:val="20"/>
        </w:rPr>
        <w:t xml:space="preserve">  </w:t>
      </w:r>
      <w:r>
        <w:rPr>
          <w:rFonts w:ascii="Calibri" w:hAnsi="Calibri" w:eastAsia="Microsoft YaHei" w:cs="Calibri"/>
          <w:color w:val="1F2937"/>
          <w:sz w:val="20"/>
        </w:rPr>
        <w:t>名词·嘲笑， 讥讽， 戏弄。v.嘲弄， 戏弄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 over</w:t>
      </w:r>
      <w:r>
        <w:rPr>
          <w:rFonts w:ascii="Calibri" w:hAnsi="Calibri" w:eastAsia="Microsoft YaHei" w:cs="Calibri"/>
          <w:i/>
          <w:color w:val="667085"/>
          <w:sz w:val="19"/>
        </w:rPr>
        <w:t xml:space="preserve">  /hænd ˈəʊvə/</w:t>
      </w:r>
      <w:r>
        <w:rPr>
          <w:rFonts w:ascii="Calibri" w:hAnsi="Calibri" w:eastAsia="Microsoft YaHei" w:cs="Calibri"/>
          <w:color w:val="1F2937"/>
          <w:sz w:val="20"/>
        </w:rPr>
        <w:t xml:space="preserve">  </w:t>
      </w:r>
      <w:r>
        <w:rPr>
          <w:rFonts w:ascii="Calibri" w:hAnsi="Calibri" w:eastAsia="Microsoft YaHei" w:cs="Calibri"/>
          <w:color w:val="1F2937"/>
          <w:sz w:val="20"/>
        </w:rPr>
        <w:t>短语·移交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 over</w:t>
      </w:r>
    </w:p>
    <w:p>
      <w:pPr>
        <w:pStyle w:val="Definition"/>
      </w:pPr>
      <w:r>
        <w:rPr>
          <w:rFonts w:ascii="Calibri" w:hAnsi="Calibri" w:eastAsia="Microsoft YaHei" w:cs="Calibri"/>
          <w:b/>
          <w:color w:val="1F4D78"/>
          <w:sz w:val="21"/>
        </w:rPr>
        <w:t>hoof</w:t>
      </w:r>
      <w:r>
        <w:rPr>
          <w:rFonts w:ascii="Calibri" w:hAnsi="Calibri" w:eastAsia="Microsoft YaHei" w:cs="Calibri"/>
          <w:i/>
          <w:color w:val="667085"/>
          <w:sz w:val="19"/>
        </w:rPr>
        <w:t xml:space="preserve">  /huːf/</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I'd like to talk about my smartphone,which is a Samsung phone.It's slim and black in colour and looks indeed very smart.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例句句型·我想谈谈我的智能手机，它是一部三星手机。它很轻薄，机身是黑色的，看起来确实很时髦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I'd like to talk about my smartphone,which is a Samsung phone.It's slim and black in colour and looks indeed very smart.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IPA待核：无法由可靠词典或全部已解析组件生成；未解析发音组件：I'd, It's；音标待核：未找到可追溯英式读音，不编造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14｜二人发现线索既支持当前假设，也留下一个不能忽略的反证；会议纪要把 </w:t>
      </w:r>
      <w:r>
        <w:rPr>
          <w:rFonts w:ascii="Calibri" w:hAnsi="Calibri" w:eastAsia="Microsoft YaHei" w:cs="Calibri"/>
          <w:b/>
          <w:color w:val="0B2545"/>
          <w:sz w:val="21"/>
        </w:rPr>
        <w:t>yield</w:t>
      </w:r>
      <w:r>
        <w:rPr>
          <w:rFonts w:ascii="Calibri" w:hAnsi="Calibri" w:eastAsia="Microsoft YaHei" w:cs="Calibri"/>
          <w:color w:val="9B1C1C"/>
          <w:sz w:val="20"/>
        </w:rPr>
        <w:t>（生产，生长，让步，投降，屈服，n. 产量）</w:t>
      </w:r>
      <w:r>
        <w:rPr>
          <w:rFonts w:ascii="Calibri" w:hAnsi="Calibri" w:eastAsia="Microsoft YaHei" w:cs="Calibri"/>
          <w:color w:val="1F2937"/>
          <w:sz w:val="21"/>
        </w:rPr>
        <w:t>、</w:t>
      </w:r>
      <w:r>
        <w:rPr>
          <w:rFonts w:ascii="Calibri" w:hAnsi="Calibri" w:eastAsia="Microsoft YaHei" w:cs="Calibri"/>
          <w:b/>
          <w:color w:val="0B2545"/>
          <w:sz w:val="21"/>
        </w:rPr>
        <w:t>acupuncture</w:t>
      </w:r>
      <w:r>
        <w:rPr>
          <w:rFonts w:ascii="Calibri" w:hAnsi="Calibri" w:eastAsia="Microsoft YaHei" w:cs="Calibri"/>
          <w:color w:val="9B1C1C"/>
          <w:sz w:val="20"/>
        </w:rPr>
        <w:t>（针刺，[中医] 针刺疗法 vt. 对...施行针刺疗法）</w:t>
      </w:r>
      <w:r>
        <w:rPr>
          <w:rFonts w:ascii="Calibri" w:hAnsi="Calibri" w:eastAsia="Microsoft YaHei" w:cs="Calibri"/>
          <w:color w:val="1F2937"/>
          <w:sz w:val="21"/>
        </w:rPr>
        <w:t>、</w:t>
      </w:r>
      <w:r>
        <w:rPr>
          <w:rFonts w:ascii="Calibri" w:hAnsi="Calibri" w:eastAsia="Microsoft YaHei" w:cs="Calibri"/>
          <w:b/>
          <w:color w:val="0B2545"/>
          <w:sz w:val="21"/>
        </w:rPr>
        <w:t>retell</w:t>
      </w:r>
      <w:r>
        <w:rPr>
          <w:rFonts w:ascii="Calibri" w:hAnsi="Calibri" w:eastAsia="Microsoft YaHei" w:cs="Calibri"/>
          <w:color w:val="9B1C1C"/>
          <w:sz w:val="20"/>
        </w:rPr>
        <w:t>（再讲，重述，复述）</w:t>
      </w:r>
      <w:r>
        <w:rPr>
          <w:rFonts w:ascii="Calibri" w:hAnsi="Calibri" w:eastAsia="Microsoft YaHei" w:cs="Calibri"/>
          <w:color w:val="1F2937"/>
          <w:sz w:val="21"/>
        </w:rPr>
        <w:t>、</w:t>
      </w:r>
      <w:r>
        <w:rPr>
          <w:rFonts w:ascii="Calibri" w:hAnsi="Calibri" w:eastAsia="Microsoft YaHei" w:cs="Calibri"/>
          <w:b/>
          <w:color w:val="0B2545"/>
          <w:sz w:val="21"/>
        </w:rPr>
        <w:t>leave</w:t>
      </w:r>
      <w:r>
        <w:rPr>
          <w:rFonts w:ascii="Calibri" w:hAnsi="Calibri" w:eastAsia="Microsoft YaHei" w:cs="Calibri"/>
          <w:color w:val="9B1C1C"/>
          <w:sz w:val="20"/>
        </w:rPr>
        <w:t>（离开，留下，忘带，让，听任，交付n. 许可，假期）</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health officer</w:t>
      </w:r>
      <w:r>
        <w:rPr>
          <w:rFonts w:ascii="Calibri" w:hAnsi="Calibri" w:eastAsia="Microsoft YaHei" w:cs="Calibri"/>
          <w:color w:val="9B1C1C"/>
          <w:sz w:val="20"/>
        </w:rPr>
        <w:t>（医疗事务专员 ( 连 )）</w:t>
      </w:r>
      <w:r>
        <w:rPr>
          <w:rFonts w:ascii="Calibri" w:hAnsi="Calibri" w:eastAsia="Microsoft YaHei" w:cs="Calibri"/>
          <w:color w:val="1F2937"/>
          <w:sz w:val="21"/>
        </w:rPr>
        <w:t>、</w:t>
      </w:r>
      <w:r>
        <w:rPr>
          <w:rFonts w:ascii="Calibri" w:hAnsi="Calibri" w:eastAsia="Microsoft YaHei" w:cs="Calibri"/>
          <w:b/>
          <w:color w:val="0B2545"/>
          <w:sz w:val="21"/>
        </w:rPr>
        <w:t>incompetent</w:t>
      </w:r>
      <w:r>
        <w:rPr>
          <w:rFonts w:ascii="Calibri" w:hAnsi="Calibri" w:eastAsia="Microsoft YaHei" w:cs="Calibri"/>
          <w:color w:val="9B1C1C"/>
          <w:sz w:val="20"/>
        </w:rPr>
        <w:t>（无能力的，不胜任的，不称职的【记忆】词根记忆:in(无)+competent(有能力的) →无能力的）</w:t>
      </w:r>
      <w:r>
        <w:rPr>
          <w:rFonts w:ascii="Calibri" w:hAnsi="Calibri" w:eastAsia="Microsoft YaHei" w:cs="Calibri"/>
          <w:color w:val="1F2937"/>
          <w:sz w:val="21"/>
        </w:rPr>
        <w:t>、</w:t>
      </w:r>
      <w:r>
        <w:rPr>
          <w:rFonts w:ascii="Calibri" w:hAnsi="Calibri" w:eastAsia="Microsoft YaHei" w:cs="Calibri"/>
          <w:b/>
          <w:color w:val="0B2545"/>
          <w:sz w:val="21"/>
        </w:rPr>
        <w:t>My dad is just like Sheldon,the main character on the hit show The Big Bang Theory.He has his own spot on our couch.</w:t>
      </w:r>
      <w:r>
        <w:rPr>
          <w:rFonts w:ascii="Calibri" w:hAnsi="Calibri" w:eastAsia="Microsoft YaHei" w:cs="Calibri"/>
          <w:color w:val="9B1C1C"/>
          <w:sz w:val="20"/>
        </w:rPr>
        <w:t>（我爸爸和热门剧《生活大爆炸》的主角谢尔顿一样，他在我们家的沙发上有他自己的位置）</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yield</w:t>
      </w:r>
      <w:r>
        <w:rPr>
          <w:rFonts w:ascii="Calibri" w:hAnsi="Calibri" w:eastAsia="Microsoft YaHei" w:cs="Calibri"/>
          <w:i/>
          <w:color w:val="667085"/>
          <w:sz w:val="19"/>
        </w:rPr>
        <w:t xml:space="preserve">  /jiːld/</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及物动词/不及物动词·生产，生长，让步，投降，屈服，n. 产量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acupuncture</w:t>
      </w:r>
      <w:r>
        <w:rPr>
          <w:rFonts w:ascii="Calibri" w:hAnsi="Calibri" w:eastAsia="Microsoft YaHei" w:cs="Calibri"/>
          <w:i/>
          <w:color w:val="667085"/>
          <w:sz w:val="19"/>
        </w:rPr>
        <w:t xml:space="preserve">  /'ækjʊpʌŋktʃə(r)/</w:t>
      </w:r>
      <w:r>
        <w:rPr>
          <w:rFonts w:ascii="Calibri" w:hAnsi="Calibri" w:eastAsia="Microsoft YaHei" w:cs="Calibri"/>
          <w:color w:val="1F2937"/>
          <w:sz w:val="20"/>
        </w:rPr>
        <w:t xml:space="preserve">  </w:t>
      </w:r>
      <w:r>
        <w:rPr>
          <w:rFonts w:ascii="Calibri" w:hAnsi="Calibri" w:eastAsia="Microsoft YaHei" w:cs="Calibri"/>
          <w:color w:val="1F2937"/>
          <w:sz w:val="20"/>
        </w:rPr>
        <w:t>名词·针刺，[中医] 针刺疗法 vt. 对...施行针刺疗法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retell</w:t>
      </w:r>
      <w:r>
        <w:rPr>
          <w:rFonts w:ascii="Calibri" w:hAnsi="Calibri" w:eastAsia="Microsoft YaHei" w:cs="Calibri"/>
          <w:i/>
          <w:color w:val="667085"/>
          <w:sz w:val="19"/>
        </w:rPr>
        <w:t xml:space="preserve">  /ˌriːˈtɛl/</w:t>
      </w:r>
      <w:r>
        <w:rPr>
          <w:rFonts w:ascii="Calibri" w:hAnsi="Calibri" w:eastAsia="Microsoft YaHei" w:cs="Calibri"/>
          <w:color w:val="1F2937"/>
          <w:sz w:val="20"/>
        </w:rPr>
        <w:t xml:space="preserve">  </w:t>
      </w:r>
      <w:r>
        <w:rPr>
          <w:rFonts w:ascii="Calibri" w:hAnsi="Calibri" w:eastAsia="Microsoft YaHei" w:cs="Calibri"/>
          <w:color w:val="1F2937"/>
          <w:sz w:val="20"/>
        </w:rPr>
        <w:t>及物动词·再讲，重述，复述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leave</w:t>
      </w:r>
      <w:r>
        <w:rPr>
          <w:rFonts w:ascii="Calibri" w:hAnsi="Calibri" w:eastAsia="Microsoft YaHei" w:cs="Calibri"/>
          <w:i/>
          <w:color w:val="667085"/>
          <w:sz w:val="19"/>
        </w:rPr>
        <w:t xml:space="preserve">  /liːv/</w:t>
      </w:r>
      <w:r>
        <w:rPr>
          <w:rFonts w:ascii="Calibri" w:hAnsi="Calibri" w:eastAsia="Microsoft YaHei" w:cs="Calibri"/>
          <w:color w:val="1F2937"/>
          <w:sz w:val="20"/>
        </w:rPr>
        <w:t xml:space="preserve">  </w:t>
      </w:r>
      <w:r>
        <w:rPr>
          <w:rFonts w:ascii="Calibri" w:hAnsi="Calibri" w:eastAsia="Microsoft YaHei" w:cs="Calibri"/>
          <w:color w:val="1F2937"/>
          <w:sz w:val="20"/>
        </w:rPr>
        <w:t>动词·离开，留下，忘带，让，听任，交付n. 许可，假期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leave hospital</w:t>
      </w:r>
    </w:p>
    <w:p>
      <w:pPr>
        <w:pStyle w:val="Definition"/>
      </w:pPr>
      <w:r>
        <w:rPr>
          <w:rFonts w:ascii="Calibri" w:hAnsi="Calibri" w:eastAsia="Microsoft YaHei" w:cs="Calibri"/>
          <w:b/>
          <w:color w:val="1F4D78"/>
          <w:sz w:val="21"/>
        </w:rPr>
        <w:t>health officer</w:t>
      </w:r>
      <w:r>
        <w:rPr>
          <w:rFonts w:ascii="Calibri" w:hAnsi="Calibri" w:eastAsia="Microsoft YaHei" w:cs="Calibri"/>
          <w:i/>
          <w:color w:val="667085"/>
          <w:sz w:val="19"/>
        </w:rPr>
        <w:t xml:space="preserve">  /hɛlθ ˈɒfɪsə/</w:t>
      </w:r>
      <w:r>
        <w:rPr>
          <w:rFonts w:ascii="Calibri" w:hAnsi="Calibri" w:eastAsia="Microsoft YaHei" w:cs="Calibri"/>
          <w:color w:val="1F2937"/>
          <w:sz w:val="20"/>
        </w:rPr>
        <w:t xml:space="preserve">  </w:t>
      </w:r>
      <w:r>
        <w:rPr>
          <w:rFonts w:ascii="Calibri" w:hAnsi="Calibri" w:eastAsia="Microsoft YaHei" w:cs="Calibri"/>
          <w:color w:val="1F2937"/>
          <w:sz w:val="20"/>
        </w:rPr>
        <w:t>短语·医疗事务专员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officer</w:t>
      </w:r>
    </w:p>
    <w:p>
      <w:pPr>
        <w:pStyle w:val="Definition"/>
      </w:pPr>
      <w:r>
        <w:rPr>
          <w:rFonts w:ascii="Calibri" w:hAnsi="Calibri" w:eastAsia="Microsoft YaHei" w:cs="Calibri"/>
          <w:b/>
          <w:color w:val="1F4D78"/>
          <w:sz w:val="21"/>
        </w:rPr>
        <w:t>incompetent</w:t>
      </w:r>
      <w:r>
        <w:rPr>
          <w:rFonts w:ascii="Calibri" w:hAnsi="Calibri" w:eastAsia="Microsoft YaHei" w:cs="Calibri"/>
          <w:i/>
          <w:color w:val="667085"/>
          <w:sz w:val="19"/>
        </w:rPr>
        <w:t xml:space="preserve">  /ɪnˈkɒmpɪtənt/</w:t>
      </w:r>
      <w:r>
        <w:rPr>
          <w:rFonts w:ascii="Calibri" w:hAnsi="Calibri" w:eastAsia="Microsoft YaHei" w:cs="Calibri"/>
          <w:color w:val="1F2937"/>
          <w:sz w:val="20"/>
        </w:rPr>
        <w:t xml:space="preserve">  </w:t>
      </w:r>
      <w:r>
        <w:rPr>
          <w:rFonts w:ascii="Calibri" w:hAnsi="Calibri" w:eastAsia="Microsoft YaHei" w:cs="Calibri"/>
          <w:color w:val="1F2937"/>
          <w:sz w:val="20"/>
        </w:rPr>
        <w:t>形容词·无能力的，不胜任的，不称职的【记忆】词根记忆:in(无)+competent(有能力的) →无能力的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dad is just like Sheldon,the main character on the hit show The Big Bang Theory.He has his own spot on our couch.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例句句型·我爸爸和热门剧《生活大爆炸》的主角谢尔顿一样，他在我们家的沙发上有他自己的位置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dad is just like Sheldon,the main character on the hit show The Big Bang Theory.He has his own spot on our couch.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IPA待核：无法由可靠词典或全部已解析组件生成；未解析发音组件：Sheldon；音标待核：未找到可追溯英式读音，不编造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15｜他们据此锁定证人，同时保留线索尚未证明的范围；电话那端只肯承认 </w:t>
      </w:r>
      <w:r>
        <w:rPr>
          <w:rFonts w:ascii="Calibri" w:hAnsi="Calibri" w:eastAsia="Microsoft YaHei" w:cs="Calibri"/>
          <w:b/>
          <w:color w:val="0B2545"/>
          <w:sz w:val="21"/>
        </w:rPr>
        <w:t>prevalent</w:t>
      </w:r>
      <w:r>
        <w:rPr>
          <w:rFonts w:ascii="Calibri" w:hAnsi="Calibri" w:eastAsia="Microsoft YaHei" w:cs="Calibri"/>
          <w:color w:val="9B1C1C"/>
          <w:sz w:val="20"/>
        </w:rPr>
        <w:t>（流行的，普遍的，广传的）</w:t>
      </w:r>
      <w:r>
        <w:rPr>
          <w:rFonts w:ascii="Calibri" w:hAnsi="Calibri" w:eastAsia="Microsoft YaHei" w:cs="Calibri"/>
          <w:color w:val="1F2937"/>
          <w:sz w:val="21"/>
        </w:rPr>
        <w:t>、</w:t>
      </w:r>
      <w:r>
        <w:rPr>
          <w:rFonts w:ascii="Calibri" w:hAnsi="Calibri" w:eastAsia="Microsoft YaHei" w:cs="Calibri"/>
          <w:b/>
          <w:color w:val="0B2545"/>
          <w:sz w:val="21"/>
        </w:rPr>
        <w:t>asset</w:t>
      </w:r>
      <w:r>
        <w:rPr>
          <w:rFonts w:ascii="Calibri" w:hAnsi="Calibri" w:eastAsia="Microsoft YaHei" w:cs="Calibri"/>
          <w:color w:val="9B1C1C"/>
          <w:sz w:val="20"/>
        </w:rPr>
        <w:t>（资产， 有用的东西）</w:t>
      </w:r>
      <w:r>
        <w:rPr>
          <w:rFonts w:ascii="Calibri" w:hAnsi="Calibri" w:eastAsia="Microsoft YaHei" w:cs="Calibri"/>
          <w:color w:val="1F2937"/>
          <w:sz w:val="21"/>
        </w:rPr>
        <w:t>、</w:t>
      </w:r>
      <w:r>
        <w:rPr>
          <w:rFonts w:ascii="Calibri" w:hAnsi="Calibri" w:eastAsia="Microsoft YaHei" w:cs="Calibri"/>
          <w:b/>
          <w:color w:val="0B2545"/>
          <w:sz w:val="21"/>
        </w:rPr>
        <w:t>seaweed</w:t>
      </w:r>
      <w:r>
        <w:rPr>
          <w:rFonts w:ascii="Calibri" w:hAnsi="Calibri" w:eastAsia="Microsoft YaHei" w:cs="Calibri"/>
          <w:color w:val="9B1C1C"/>
          <w:sz w:val="20"/>
        </w:rPr>
        <w:t>（海藻）</w:t>
      </w:r>
      <w:r>
        <w:rPr>
          <w:rFonts w:ascii="Calibri" w:hAnsi="Calibri" w:eastAsia="Microsoft YaHei" w:cs="Calibri"/>
          <w:color w:val="1F2937"/>
          <w:sz w:val="21"/>
        </w:rPr>
        <w:t>、</w:t>
      </w:r>
      <w:r>
        <w:rPr>
          <w:rFonts w:ascii="Calibri" w:hAnsi="Calibri" w:eastAsia="Microsoft YaHei" w:cs="Calibri"/>
          <w:b/>
          <w:color w:val="0B2545"/>
          <w:sz w:val="21"/>
        </w:rPr>
        <w:t>loud</w:t>
      </w:r>
      <w:r>
        <w:rPr>
          <w:rFonts w:ascii="Calibri" w:hAnsi="Calibri" w:eastAsia="Microsoft YaHei" w:cs="Calibri"/>
          <w:color w:val="9B1C1C"/>
          <w:sz w:val="20"/>
        </w:rPr>
        <w:t>（大声的，响亮的，吵闹的，喧嚣的）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hire towel</w:t>
      </w:r>
      <w:r>
        <w:rPr>
          <w:rFonts w:ascii="Calibri" w:hAnsi="Calibri" w:eastAsia="Microsoft YaHei" w:cs="Calibri"/>
          <w:color w:val="9B1C1C"/>
          <w:sz w:val="20"/>
        </w:rPr>
        <w:t>（租毛巾）</w:t>
      </w:r>
      <w:r>
        <w:rPr>
          <w:rFonts w:ascii="Calibri" w:hAnsi="Calibri" w:eastAsia="Microsoft YaHei" w:cs="Calibri"/>
          <w:color w:val="1F2937"/>
          <w:sz w:val="21"/>
        </w:rPr>
        <w:t>、</w:t>
      </w:r>
      <w:r>
        <w:rPr>
          <w:rFonts w:ascii="Calibri" w:hAnsi="Calibri" w:eastAsia="Microsoft YaHei" w:cs="Calibri"/>
          <w:b/>
          <w:color w:val="0B2545"/>
          <w:sz w:val="21"/>
        </w:rPr>
        <w:t>interbreed</w:t>
      </w:r>
      <w:r>
        <w:rPr>
          <w:rFonts w:ascii="Calibri" w:hAnsi="Calibri" w:eastAsia="Microsoft YaHei" w:cs="Calibri"/>
          <w:color w:val="9B1C1C"/>
          <w:sz w:val="20"/>
        </w:rPr>
        <w:t>（异种交配，混种，使品种间杂交 vi. 异种交配，混种，杂种繁殖）</w:t>
      </w:r>
      <w:r>
        <w:rPr>
          <w:rFonts w:ascii="Calibri" w:hAnsi="Calibri" w:eastAsia="Microsoft YaHei" w:cs="Calibri"/>
          <w:color w:val="1F2937"/>
          <w:sz w:val="21"/>
        </w:rPr>
        <w:t>、</w:t>
      </w:r>
      <w:r>
        <w:rPr>
          <w:rFonts w:ascii="Calibri" w:hAnsi="Calibri" w:eastAsia="Microsoft YaHei" w:cs="Calibri"/>
          <w:b/>
          <w:color w:val="0B2545"/>
          <w:sz w:val="21"/>
        </w:rPr>
        <w:t>The best investment my family has ever made was when we shelled out three million RMB for the apartment we are living in.</w:t>
      </w:r>
      <w:r>
        <w:rPr>
          <w:rFonts w:ascii="Calibri" w:hAnsi="Calibri" w:eastAsia="Microsoft YaHei" w:cs="Calibri"/>
          <w:color w:val="9B1C1C"/>
          <w:sz w:val="20"/>
        </w:rPr>
        <w:t>（我家所做过的最好的投资，就是花300万人民币买了我们现在住的公寓）</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prevalent</w:t>
      </w:r>
      <w:r>
        <w:rPr>
          <w:rFonts w:ascii="Calibri" w:hAnsi="Calibri" w:eastAsia="Microsoft YaHei" w:cs="Calibri"/>
          <w:i/>
          <w:color w:val="667085"/>
          <w:sz w:val="19"/>
        </w:rPr>
        <w:t xml:space="preserve">  /ˈprɛvələnt/</w:t>
      </w:r>
      <w:r>
        <w:rPr>
          <w:rFonts w:ascii="Calibri" w:hAnsi="Calibri" w:eastAsia="Microsoft YaHei" w:cs="Calibri"/>
          <w:color w:val="1F2937"/>
          <w:sz w:val="20"/>
        </w:rPr>
        <w:t xml:space="preserve">  </w:t>
      </w:r>
      <w:r>
        <w:rPr>
          <w:rFonts w:ascii="Calibri" w:hAnsi="Calibri" w:eastAsia="Microsoft YaHei" w:cs="Calibri"/>
          <w:color w:val="1F2937"/>
          <w:sz w:val="20"/>
        </w:rPr>
        <w:t>形容词·流行的，普遍的，广传的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asset</w:t>
      </w:r>
      <w:r>
        <w:rPr>
          <w:rFonts w:ascii="Calibri" w:hAnsi="Calibri" w:eastAsia="Microsoft YaHei" w:cs="Calibri"/>
          <w:i/>
          <w:color w:val="667085"/>
          <w:sz w:val="19"/>
        </w:rPr>
        <w:t xml:space="preserve">  /ˈæsɛt/</w:t>
      </w:r>
      <w:r>
        <w:rPr>
          <w:rFonts w:ascii="Calibri" w:hAnsi="Calibri" w:eastAsia="Microsoft YaHei" w:cs="Calibri"/>
          <w:color w:val="1F2937"/>
          <w:sz w:val="20"/>
        </w:rPr>
        <w:t xml:space="preserve">  </w:t>
      </w:r>
      <w:r>
        <w:rPr>
          <w:rFonts w:ascii="Calibri" w:hAnsi="Calibri" w:eastAsia="Microsoft YaHei" w:cs="Calibri"/>
          <w:color w:val="1F2937"/>
          <w:sz w:val="20"/>
        </w:rPr>
        <w:t>名词·资产， 有用的东西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seaweed</w:t>
      </w:r>
      <w:r>
        <w:rPr>
          <w:rFonts w:ascii="Calibri" w:hAnsi="Calibri" w:eastAsia="Microsoft YaHei" w:cs="Calibri"/>
          <w:i/>
          <w:color w:val="667085"/>
          <w:sz w:val="19"/>
        </w:rPr>
        <w:t xml:space="preserve">  /ˈsiːwiːd/</w:t>
      </w:r>
      <w:r>
        <w:rPr>
          <w:rFonts w:ascii="Calibri" w:hAnsi="Calibri" w:eastAsia="Microsoft YaHei" w:cs="Calibri"/>
          <w:color w:val="1F2937"/>
          <w:sz w:val="20"/>
        </w:rPr>
        <w:t xml:space="preserve">  </w:t>
      </w:r>
      <w:r>
        <w:rPr>
          <w:rFonts w:ascii="Calibri" w:hAnsi="Calibri" w:eastAsia="Microsoft YaHei" w:cs="Calibri"/>
          <w:color w:val="1F2937"/>
          <w:sz w:val="20"/>
        </w:rPr>
        <w:t>名词·海藻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loud</w:t>
      </w:r>
      <w:r>
        <w:rPr>
          <w:rFonts w:ascii="Calibri" w:hAnsi="Calibri" w:eastAsia="Microsoft YaHei" w:cs="Calibri"/>
          <w:i/>
          <w:color w:val="667085"/>
          <w:sz w:val="19"/>
        </w:rPr>
        <w:t xml:space="preserve">  /laʊd/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单词（词性待核）·大声的，响亮的，吵闹的，喧嚣的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loud noises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hire towel</w:t>
      </w:r>
      <w:r>
        <w:rPr>
          <w:rFonts w:ascii="Calibri" w:hAnsi="Calibri" w:eastAsia="Microsoft YaHei" w:cs="Calibri"/>
          <w:i/>
          <w:color w:val="667085"/>
          <w:sz w:val="19"/>
        </w:rPr>
        <w:t xml:space="preserve">  /ˈhaɪə ˈtaʊəl/</w:t>
      </w:r>
      <w:r>
        <w:rPr>
          <w:rFonts w:ascii="Calibri" w:hAnsi="Calibri" w:eastAsia="Microsoft YaHei" w:cs="Calibri"/>
          <w:color w:val="1F2937"/>
          <w:sz w:val="20"/>
        </w:rPr>
        <w:t xml:space="preserve">  </w:t>
      </w:r>
      <w:r>
        <w:rPr>
          <w:rFonts w:ascii="Calibri" w:hAnsi="Calibri" w:eastAsia="Microsoft YaHei" w:cs="Calibri"/>
          <w:color w:val="1F2937"/>
          <w:sz w:val="20"/>
        </w:rPr>
        <w:t>短语·租毛巾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hire towel</w:t>
      </w:r>
    </w:p>
    <w:p>
      <w:pPr>
        <w:pStyle w:val="Definition"/>
      </w:pPr>
      <w:r>
        <w:rPr>
          <w:rFonts w:ascii="Calibri" w:hAnsi="Calibri" w:eastAsia="Microsoft YaHei" w:cs="Calibri"/>
          <w:b/>
          <w:color w:val="1F4D78"/>
          <w:sz w:val="21"/>
        </w:rPr>
        <w:t>interbreed</w:t>
      </w:r>
      <w:r>
        <w:rPr>
          <w:rFonts w:ascii="Calibri" w:hAnsi="Calibri" w:eastAsia="Microsoft YaHei" w:cs="Calibri"/>
          <w:i/>
          <w:color w:val="667085"/>
          <w:sz w:val="19"/>
        </w:rPr>
        <w:t xml:space="preserve">  /ˌɪntəbɹˈiːd/</w:t>
      </w:r>
      <w:r>
        <w:rPr>
          <w:rFonts w:ascii="Calibri" w:hAnsi="Calibri" w:eastAsia="Microsoft YaHei" w:cs="Calibri"/>
          <w:color w:val="1F2937"/>
          <w:sz w:val="20"/>
        </w:rPr>
        <w:t xml:space="preserve">  </w:t>
      </w:r>
      <w:r>
        <w:rPr>
          <w:rFonts w:ascii="Calibri" w:hAnsi="Calibri" w:eastAsia="Microsoft YaHei" w:cs="Calibri"/>
          <w:color w:val="1F2937"/>
          <w:sz w:val="20"/>
        </w:rPr>
        <w:t>及物动词·异种交配，混种，使品种间杂交 vi. 异种交配，混种，杂种繁殖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best investment my family has ever made was when we shelled out three million RMB for the apartment we are living in.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例句句型·我家所做过的最好的投资，就是花300万人民币买了我们现在住的公寓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best investment my family has ever made was when we shelled out three million RMB for the apartment we are living in.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IPA待核：无法由可靠词典或全部已解析组件生成；未解析发音组件：RMB；音标待核：未找到可追溯英式读音，不编造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16｜证人进入故事：病案管理员承认有人使用已注销医生账户重写诊疗记录；江穗把 </w:t>
      </w:r>
      <w:r>
        <w:rPr>
          <w:rFonts w:ascii="Calibri" w:hAnsi="Calibri" w:eastAsia="Microsoft YaHei" w:cs="Calibri"/>
          <w:b/>
          <w:color w:val="0B2545"/>
          <w:sz w:val="21"/>
        </w:rPr>
        <w:t>atmospheric</w:t>
      </w:r>
      <w:r>
        <w:rPr>
          <w:rFonts w:ascii="Calibri" w:hAnsi="Calibri" w:eastAsia="Microsoft YaHei" w:cs="Calibri"/>
          <w:color w:val="9B1C1C"/>
          <w:sz w:val="20"/>
        </w:rPr>
        <w:t>（大气的，有...气氛的）</w:t>
      </w:r>
      <w:r>
        <w:rPr>
          <w:rFonts w:ascii="Calibri" w:hAnsi="Calibri" w:eastAsia="Microsoft YaHei" w:cs="Calibri"/>
          <w:color w:val="1F2937"/>
          <w:sz w:val="21"/>
        </w:rPr>
        <w:t>、</w:t>
      </w:r>
      <w:r>
        <w:rPr>
          <w:rFonts w:ascii="Calibri" w:hAnsi="Calibri" w:eastAsia="Microsoft YaHei" w:cs="Calibri"/>
          <w:b/>
          <w:color w:val="0B2545"/>
          <w:sz w:val="21"/>
        </w:rPr>
        <w:t>brass</w:t>
      </w:r>
      <w:r>
        <w:rPr>
          <w:rFonts w:ascii="Calibri" w:hAnsi="Calibri" w:eastAsia="Microsoft YaHei" w:cs="Calibri"/>
          <w:color w:val="9B1C1C"/>
          <w:sz w:val="20"/>
        </w:rPr>
        <w:t>（黄铜，铜器）</w:t>
      </w:r>
      <w:r>
        <w:rPr>
          <w:rFonts w:ascii="Calibri" w:hAnsi="Calibri" w:eastAsia="Microsoft YaHei" w:cs="Calibri"/>
          <w:color w:val="1F2937"/>
          <w:sz w:val="21"/>
        </w:rPr>
        <w:t>、</w:t>
      </w:r>
      <w:r>
        <w:rPr>
          <w:rFonts w:ascii="Calibri" w:hAnsi="Calibri" w:eastAsia="Microsoft YaHei" w:cs="Calibri"/>
          <w:b/>
          <w:color w:val="0B2545"/>
          <w:sz w:val="21"/>
        </w:rPr>
        <w:t>slate</w:t>
      </w:r>
      <w:r>
        <w:rPr>
          <w:rFonts w:ascii="Calibri" w:hAnsi="Calibri" w:eastAsia="Microsoft YaHei" w:cs="Calibri"/>
          <w:color w:val="9B1C1C"/>
          <w:sz w:val="20"/>
        </w:rPr>
        <w:t>（板岩， 石板， 石片， 蓝色。adj.暗蓝灰色的， 含板岩的。v.铺石板）</w:t>
      </w:r>
      <w:r>
        <w:rPr>
          <w:rFonts w:ascii="Calibri" w:hAnsi="Calibri" w:eastAsia="Microsoft YaHei" w:cs="Calibri"/>
          <w:color w:val="1F2937"/>
          <w:sz w:val="21"/>
        </w:rPr>
        <w:t>、</w:t>
      </w:r>
      <w:r>
        <w:rPr>
          <w:rFonts w:ascii="Calibri" w:hAnsi="Calibri" w:eastAsia="Microsoft YaHei" w:cs="Calibri"/>
          <w:b/>
          <w:color w:val="0B2545"/>
          <w:sz w:val="21"/>
        </w:rPr>
        <w:t>marshal</w:t>
      </w:r>
      <w:r>
        <w:rPr>
          <w:rFonts w:ascii="Calibri" w:hAnsi="Calibri" w:eastAsia="Microsoft YaHei" w:cs="Calibri"/>
          <w:color w:val="9B1C1C"/>
          <w:sz w:val="20"/>
        </w:rPr>
        <w:t>（元帅，陆军元帅）</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hospital comedy</w:t>
      </w:r>
      <w:r>
        <w:rPr>
          <w:rFonts w:ascii="Calibri" w:hAnsi="Calibri" w:eastAsia="Microsoft YaHei" w:cs="Calibri"/>
          <w:color w:val="9B1C1C"/>
          <w:sz w:val="20"/>
        </w:rPr>
        <w:t>（医院喜剧）</w:t>
      </w:r>
      <w:r>
        <w:rPr>
          <w:rFonts w:ascii="Calibri" w:hAnsi="Calibri" w:eastAsia="Microsoft YaHei" w:cs="Calibri"/>
          <w:color w:val="1F2937"/>
          <w:sz w:val="21"/>
        </w:rPr>
        <w:t>、</w:t>
      </w:r>
      <w:r>
        <w:rPr>
          <w:rFonts w:ascii="Calibri" w:hAnsi="Calibri" w:eastAsia="Microsoft YaHei" w:cs="Calibri"/>
          <w:b/>
          <w:color w:val="0B2545"/>
          <w:sz w:val="21"/>
        </w:rPr>
        <w:t>knees</w:t>
      </w:r>
      <w:r>
        <w:rPr>
          <w:rFonts w:ascii="Calibri" w:hAnsi="Calibri" w:eastAsia="Microsoft YaHei" w:cs="Calibri"/>
          <w:color w:val="9B1C1C"/>
          <w:sz w:val="20"/>
        </w:rPr>
        <w:t>（[解剖] 膝）</w:t>
      </w:r>
      <w:r>
        <w:rPr>
          <w:rFonts w:ascii="Calibri" w:hAnsi="Calibri" w:eastAsia="Microsoft YaHei" w:cs="Calibri"/>
          <w:color w:val="1F2937"/>
          <w:sz w:val="21"/>
        </w:rPr>
        <w:t>、</w:t>
      </w:r>
      <w:r>
        <w:rPr>
          <w:rFonts w:ascii="Calibri" w:hAnsi="Calibri" w:eastAsia="Microsoft YaHei" w:cs="Calibri"/>
          <w:b/>
          <w:color w:val="0B2545"/>
          <w:sz w:val="21"/>
        </w:rPr>
        <w:t>1 hour</w:t>
      </w:r>
      <w:r>
        <w:rPr>
          <w:rFonts w:ascii="Calibri" w:hAnsi="Calibri" w:eastAsia="Microsoft YaHei" w:cs="Calibri"/>
          <w:color w:val="9B1C1C"/>
          <w:sz w:val="20"/>
        </w:rPr>
        <w:t>（1小时）</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atmospheric</w:t>
      </w:r>
      <w:r>
        <w:rPr>
          <w:rFonts w:ascii="Calibri" w:hAnsi="Calibri" w:eastAsia="Microsoft YaHei" w:cs="Calibri"/>
          <w:i/>
          <w:color w:val="667085"/>
          <w:sz w:val="19"/>
        </w:rPr>
        <w:t xml:space="preserve">  /ˌætməsˈfɛrɪk/</w:t>
      </w:r>
      <w:r>
        <w:rPr>
          <w:rFonts w:ascii="Calibri" w:hAnsi="Calibri" w:eastAsia="Microsoft YaHei" w:cs="Calibri"/>
          <w:color w:val="1F2937"/>
          <w:sz w:val="20"/>
        </w:rPr>
        <w:t xml:space="preserve">  </w:t>
      </w:r>
      <w:r>
        <w:rPr>
          <w:rFonts w:ascii="Calibri" w:hAnsi="Calibri" w:eastAsia="Microsoft YaHei" w:cs="Calibri"/>
          <w:color w:val="1F2937"/>
          <w:sz w:val="20"/>
        </w:rPr>
        <w:t>形容词·大气的，有...气氛的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atmospheric pollution</w:t>
      </w:r>
    </w:p>
    <w:p>
      <w:pPr>
        <w:pStyle w:val="Definition"/>
      </w:pPr>
      <w:r>
        <w:rPr>
          <w:rFonts w:ascii="Calibri" w:hAnsi="Calibri" w:eastAsia="Microsoft YaHei" w:cs="Calibri"/>
          <w:b/>
          <w:color w:val="1F4D78"/>
          <w:sz w:val="21"/>
        </w:rPr>
        <w:t>brass</w:t>
      </w:r>
      <w:r>
        <w:rPr>
          <w:rFonts w:ascii="Calibri" w:hAnsi="Calibri" w:eastAsia="Microsoft YaHei" w:cs="Calibri"/>
          <w:i/>
          <w:color w:val="667085"/>
          <w:sz w:val="19"/>
        </w:rPr>
        <w:t xml:space="preserve">  /brɑːs/</w:t>
      </w:r>
      <w:r>
        <w:rPr>
          <w:rFonts w:ascii="Calibri" w:hAnsi="Calibri" w:eastAsia="Microsoft YaHei" w:cs="Calibri"/>
          <w:color w:val="1F2937"/>
          <w:sz w:val="20"/>
        </w:rPr>
        <w:t xml:space="preserve">  </w:t>
      </w:r>
      <w:r>
        <w:rPr>
          <w:rFonts w:ascii="Calibri" w:hAnsi="Calibri" w:eastAsia="Microsoft YaHei" w:cs="Calibri"/>
          <w:color w:val="1F2937"/>
          <w:sz w:val="20"/>
        </w:rPr>
        <w:t>名词·黄铜，铜器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slate</w:t>
      </w:r>
      <w:r>
        <w:rPr>
          <w:rFonts w:ascii="Calibri" w:hAnsi="Calibri" w:eastAsia="Microsoft YaHei" w:cs="Calibri"/>
          <w:i/>
          <w:color w:val="667085"/>
          <w:sz w:val="19"/>
        </w:rPr>
        <w:t xml:space="preserve">  /sleɪt/</w:t>
      </w:r>
      <w:r>
        <w:rPr>
          <w:rFonts w:ascii="Calibri" w:hAnsi="Calibri" w:eastAsia="Microsoft YaHei" w:cs="Calibri"/>
          <w:color w:val="1F2937"/>
          <w:sz w:val="20"/>
        </w:rPr>
        <w:t xml:space="preserve">  </w:t>
      </w:r>
      <w:r>
        <w:rPr>
          <w:rFonts w:ascii="Calibri" w:hAnsi="Calibri" w:eastAsia="Microsoft YaHei" w:cs="Calibri"/>
          <w:color w:val="1F2937"/>
          <w:sz w:val="20"/>
        </w:rPr>
        <w:t>名词·板岩， 石板， 石片， 蓝色。adj.暗蓝灰色的， 含板岩的。v.铺石板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marshal</w:t>
      </w:r>
      <w:r>
        <w:rPr>
          <w:rFonts w:ascii="Calibri" w:hAnsi="Calibri" w:eastAsia="Microsoft YaHei" w:cs="Calibri"/>
          <w:i/>
          <w:color w:val="667085"/>
          <w:sz w:val="19"/>
        </w:rPr>
        <w:t xml:space="preserve">  /ˈmɑːʃəl/</w:t>
      </w:r>
      <w:r>
        <w:rPr>
          <w:rFonts w:ascii="Calibri" w:hAnsi="Calibri" w:eastAsia="Microsoft YaHei" w:cs="Calibri"/>
          <w:color w:val="1F2937"/>
          <w:sz w:val="20"/>
        </w:rPr>
        <w:t xml:space="preserve">  </w:t>
      </w:r>
      <w:r>
        <w:rPr>
          <w:rFonts w:ascii="Calibri" w:hAnsi="Calibri" w:eastAsia="Microsoft YaHei" w:cs="Calibri"/>
          <w:color w:val="1F2937"/>
          <w:sz w:val="20"/>
        </w:rPr>
        <w:t>名词·元帅，陆军元帅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hospital comedy</w:t>
      </w:r>
      <w:r>
        <w:rPr>
          <w:rFonts w:ascii="Calibri" w:hAnsi="Calibri" w:eastAsia="Microsoft YaHei" w:cs="Calibri"/>
          <w:i/>
          <w:color w:val="667085"/>
          <w:sz w:val="19"/>
        </w:rPr>
        <w:t xml:space="preserve">  /ˈhɒspɪtᵊl ˈkɒmɪdi/</w:t>
      </w:r>
      <w:r>
        <w:rPr>
          <w:rFonts w:ascii="Calibri" w:hAnsi="Calibri" w:eastAsia="Microsoft YaHei" w:cs="Calibri"/>
          <w:color w:val="1F2937"/>
          <w:sz w:val="20"/>
        </w:rPr>
        <w:t xml:space="preserve">  </w:t>
      </w:r>
      <w:r>
        <w:rPr>
          <w:rFonts w:ascii="Calibri" w:hAnsi="Calibri" w:eastAsia="Microsoft YaHei" w:cs="Calibri"/>
          <w:color w:val="1F2937"/>
          <w:sz w:val="20"/>
        </w:rPr>
        <w:t>短语·医院喜剧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hospital comedy</w:t>
      </w:r>
    </w:p>
    <w:p>
      <w:pPr>
        <w:pStyle w:val="Definition"/>
      </w:pPr>
      <w:r>
        <w:rPr>
          <w:rFonts w:ascii="Calibri" w:hAnsi="Calibri" w:eastAsia="Microsoft YaHei" w:cs="Calibri"/>
          <w:b/>
          <w:color w:val="1F4D78"/>
          <w:sz w:val="21"/>
        </w:rPr>
        <w:t>knees</w:t>
      </w:r>
      <w:r>
        <w:rPr>
          <w:rFonts w:ascii="Calibri" w:hAnsi="Calibri" w:eastAsia="Microsoft YaHei" w:cs="Calibri"/>
          <w:i/>
          <w:color w:val="667085"/>
          <w:sz w:val="19"/>
        </w:rPr>
        <w:t xml:space="preserve">  /niːz/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单词（词性待核）·[解剖] 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 hour</w:t>
      </w:r>
      <w:r>
        <w:rPr>
          <w:rFonts w:ascii="Calibri" w:hAnsi="Calibri" w:eastAsia="Microsoft YaHei" w:cs="Calibri"/>
          <w:i/>
          <w:color w:val="667085"/>
          <w:sz w:val="19"/>
        </w:rPr>
        <w:t xml:space="preserve">  /w ˈɐ n ˈaʊə/</w:t>
      </w:r>
      <w:r>
        <w:rPr>
          <w:rFonts w:ascii="Calibri" w:hAnsi="Calibri" w:eastAsia="Microsoft YaHei" w:cs="Calibri"/>
          <w:color w:val="1F2937"/>
          <w:sz w:val="20"/>
        </w:rPr>
        <w:t xml:space="preserve">  </w:t>
      </w:r>
      <w:r>
        <w:rPr>
          <w:rFonts w:ascii="Calibri" w:hAnsi="Calibri" w:eastAsia="Microsoft YaHei" w:cs="Calibri"/>
          <w:color w:val="1F2937"/>
          <w:sz w:val="20"/>
        </w:rPr>
        <w:t>短语·1小时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 hour</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17｜江穗让证人按自身节奏讲述，不用诱导问题填补空白；江穗在新闻稿草案中保留 </w:t>
      </w:r>
      <w:r>
        <w:rPr>
          <w:rFonts w:ascii="Calibri" w:hAnsi="Calibri" w:eastAsia="Microsoft YaHei" w:cs="Calibri"/>
          <w:b/>
          <w:color w:val="0B2545"/>
          <w:sz w:val="21"/>
        </w:rPr>
        <w:t>church</w:t>
      </w:r>
      <w:r>
        <w:rPr>
          <w:rFonts w:ascii="Calibri" w:hAnsi="Calibri" w:eastAsia="Microsoft YaHei" w:cs="Calibri"/>
          <w:color w:val="9B1C1C"/>
          <w:sz w:val="20"/>
        </w:rPr>
        <w:t>（教堂，教会，教派，(宗教的)礼拜仪式）</w:t>
      </w:r>
      <w:r>
        <w:rPr>
          <w:rFonts w:ascii="Calibri" w:hAnsi="Calibri" w:eastAsia="Microsoft YaHei" w:cs="Calibri"/>
          <w:color w:val="1F2937"/>
          <w:sz w:val="21"/>
        </w:rPr>
        <w:t>、</w:t>
      </w:r>
      <w:r>
        <w:rPr>
          <w:rFonts w:ascii="Calibri" w:hAnsi="Calibri" w:eastAsia="Microsoft YaHei" w:cs="Calibri"/>
          <w:b/>
          <w:color w:val="0B2545"/>
          <w:sz w:val="21"/>
        </w:rPr>
        <w:t>clan</w:t>
      </w:r>
      <w:r>
        <w:rPr>
          <w:rFonts w:ascii="Calibri" w:hAnsi="Calibri" w:eastAsia="Microsoft YaHei" w:cs="Calibri"/>
          <w:color w:val="9B1C1C"/>
          <w:sz w:val="20"/>
        </w:rPr>
        <w:t>（部落， 氏族， 宗族， 党派）</w:t>
      </w:r>
      <w:r>
        <w:rPr>
          <w:rFonts w:ascii="Calibri" w:hAnsi="Calibri" w:eastAsia="Microsoft YaHei" w:cs="Calibri"/>
          <w:color w:val="1F2937"/>
          <w:sz w:val="21"/>
        </w:rPr>
        <w:t>、</w:t>
      </w:r>
      <w:r>
        <w:rPr>
          <w:rFonts w:ascii="Calibri" w:hAnsi="Calibri" w:eastAsia="Microsoft YaHei" w:cs="Calibri"/>
          <w:b/>
          <w:color w:val="0B2545"/>
          <w:sz w:val="21"/>
        </w:rPr>
        <w:t>stagnant</w:t>
      </w:r>
      <w:r>
        <w:rPr>
          <w:rFonts w:ascii="Calibri" w:hAnsi="Calibri" w:eastAsia="Microsoft YaHei" w:cs="Calibri"/>
          <w:color w:val="9B1C1C"/>
          <w:sz w:val="20"/>
        </w:rPr>
        <w:t>（停滞的， 迟钝的）</w:t>
      </w:r>
      <w:r>
        <w:rPr>
          <w:rFonts w:ascii="Calibri" w:hAnsi="Calibri" w:eastAsia="Microsoft YaHei" w:cs="Calibri"/>
          <w:color w:val="1F2937"/>
          <w:sz w:val="21"/>
        </w:rPr>
        <w:t>、</w:t>
      </w:r>
      <w:r>
        <w:rPr>
          <w:rFonts w:ascii="Calibri" w:hAnsi="Calibri" w:eastAsia="Microsoft YaHei" w:cs="Calibri"/>
          <w:b/>
          <w:color w:val="0B2545"/>
          <w:sz w:val="21"/>
        </w:rPr>
        <w:t>mincer</w:t>
      </w:r>
      <w:r>
        <w:rPr>
          <w:rFonts w:ascii="Calibri" w:hAnsi="Calibri" w:eastAsia="Microsoft YaHei" w:cs="Calibri"/>
          <w:color w:val="9B1C1C"/>
          <w:sz w:val="20"/>
        </w:rPr>
        <w:t>（粉碎机）</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in the spotlight</w:t>
      </w:r>
      <w:r>
        <w:rPr>
          <w:rFonts w:ascii="Calibri" w:hAnsi="Calibri" w:eastAsia="Microsoft YaHei" w:cs="Calibri"/>
          <w:color w:val="9B1C1C"/>
          <w:sz w:val="20"/>
        </w:rPr>
        <w:t>（在聚光灯下）</w:t>
      </w:r>
      <w:r>
        <w:rPr>
          <w:rFonts w:ascii="Calibri" w:hAnsi="Calibri" w:eastAsia="Microsoft YaHei" w:cs="Calibri"/>
          <w:color w:val="1F2937"/>
          <w:sz w:val="21"/>
        </w:rPr>
        <w:t>、</w:t>
      </w:r>
      <w:r>
        <w:rPr>
          <w:rFonts w:ascii="Calibri" w:hAnsi="Calibri" w:eastAsia="Microsoft YaHei" w:cs="Calibri"/>
          <w:b/>
          <w:color w:val="0B2545"/>
          <w:sz w:val="21"/>
        </w:rPr>
        <w:t>lookout</w:t>
      </w:r>
      <w:r>
        <w:rPr>
          <w:rFonts w:ascii="Calibri" w:hAnsi="Calibri" w:eastAsia="Microsoft YaHei" w:cs="Calibri"/>
          <w:color w:val="9B1C1C"/>
          <w:sz w:val="20"/>
        </w:rPr>
        <w:t>（守望，监视）</w:t>
      </w:r>
      <w:r>
        <w:rPr>
          <w:rFonts w:ascii="Calibri" w:hAnsi="Calibri" w:eastAsia="Microsoft YaHei" w:cs="Calibri"/>
          <w:color w:val="1F2937"/>
          <w:sz w:val="21"/>
        </w:rPr>
        <w:t>、</w:t>
      </w:r>
      <w:r>
        <w:rPr>
          <w:rFonts w:ascii="Calibri" w:hAnsi="Calibri" w:eastAsia="Microsoft YaHei" w:cs="Calibri"/>
          <w:b/>
          <w:color w:val="0B2545"/>
          <w:sz w:val="21"/>
        </w:rPr>
        <w:t>30 minutes</w:t>
      </w:r>
      <w:r>
        <w:rPr>
          <w:rFonts w:ascii="Calibri" w:hAnsi="Calibri" w:eastAsia="Microsoft YaHei" w:cs="Calibri"/>
          <w:color w:val="9B1C1C"/>
          <w:sz w:val="20"/>
        </w:rPr>
        <w:t>（30分钟）</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church</w:t>
      </w:r>
      <w:r>
        <w:rPr>
          <w:rFonts w:ascii="Calibri" w:hAnsi="Calibri" w:eastAsia="Microsoft YaHei" w:cs="Calibri"/>
          <w:i/>
          <w:color w:val="667085"/>
          <w:sz w:val="19"/>
        </w:rPr>
        <w:t xml:space="preserve">  /ʧɜːʧ/</w:t>
      </w:r>
      <w:r>
        <w:rPr>
          <w:rFonts w:ascii="Calibri" w:hAnsi="Calibri" w:eastAsia="Microsoft YaHei" w:cs="Calibri"/>
          <w:color w:val="1F2937"/>
          <w:sz w:val="20"/>
        </w:rPr>
        <w:t xml:space="preserve">  </w:t>
      </w:r>
      <w:r>
        <w:rPr>
          <w:rFonts w:ascii="Calibri" w:hAnsi="Calibri" w:eastAsia="Microsoft YaHei" w:cs="Calibri"/>
          <w:color w:val="1F2937"/>
          <w:sz w:val="20"/>
        </w:rPr>
        <w:t>名词·教堂，教会，教派，(宗教的)礼拜仪式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Church Road</w:t>
      </w:r>
    </w:p>
    <w:p>
      <w:pPr>
        <w:pStyle w:val="Definition"/>
      </w:pPr>
      <w:r>
        <w:rPr>
          <w:rFonts w:ascii="Calibri" w:hAnsi="Calibri" w:eastAsia="Microsoft YaHei" w:cs="Calibri"/>
          <w:b/>
          <w:color w:val="1F4D78"/>
          <w:sz w:val="21"/>
        </w:rPr>
        <w:t>clan</w:t>
      </w:r>
      <w:r>
        <w:rPr>
          <w:rFonts w:ascii="Calibri" w:hAnsi="Calibri" w:eastAsia="Microsoft YaHei" w:cs="Calibri"/>
          <w:i/>
          <w:color w:val="667085"/>
          <w:sz w:val="19"/>
        </w:rPr>
        <w:t xml:space="preserve">  /klæn/</w:t>
      </w:r>
      <w:r>
        <w:rPr>
          <w:rFonts w:ascii="Calibri" w:hAnsi="Calibri" w:eastAsia="Microsoft YaHei" w:cs="Calibri"/>
          <w:color w:val="1F2937"/>
          <w:sz w:val="20"/>
        </w:rPr>
        <w:t xml:space="preserve">  </w:t>
      </w:r>
      <w:r>
        <w:rPr>
          <w:rFonts w:ascii="Calibri" w:hAnsi="Calibri" w:eastAsia="Microsoft YaHei" w:cs="Calibri"/>
          <w:color w:val="1F2937"/>
          <w:sz w:val="20"/>
        </w:rPr>
        <w:t>名词·部落， 氏族， 宗族， 党派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stagnant</w:t>
      </w:r>
      <w:r>
        <w:rPr>
          <w:rFonts w:ascii="Calibri" w:hAnsi="Calibri" w:eastAsia="Microsoft YaHei" w:cs="Calibri"/>
          <w:i/>
          <w:color w:val="667085"/>
          <w:sz w:val="19"/>
        </w:rPr>
        <w:t xml:space="preserve">  /ˈstægnənt/</w:t>
      </w:r>
      <w:r>
        <w:rPr>
          <w:rFonts w:ascii="Calibri" w:hAnsi="Calibri" w:eastAsia="Microsoft YaHei" w:cs="Calibri"/>
          <w:color w:val="1F2937"/>
          <w:sz w:val="20"/>
        </w:rPr>
        <w:t xml:space="preserve">  </w:t>
      </w:r>
      <w:r>
        <w:rPr>
          <w:rFonts w:ascii="Calibri" w:hAnsi="Calibri" w:eastAsia="Microsoft YaHei" w:cs="Calibri"/>
          <w:color w:val="1F2937"/>
          <w:sz w:val="20"/>
        </w:rPr>
        <w:t>形容词·停滞的， 迟钝的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mincer</w:t>
      </w:r>
      <w:r>
        <w:rPr>
          <w:rFonts w:ascii="Calibri" w:hAnsi="Calibri" w:eastAsia="Microsoft YaHei" w:cs="Calibri"/>
          <w:i/>
          <w:color w:val="667085"/>
          <w:sz w:val="19"/>
        </w:rPr>
        <w:t xml:space="preserve">  /ˈmɪnsə/</w:t>
      </w:r>
      <w:r>
        <w:rPr>
          <w:rFonts w:ascii="Calibri" w:hAnsi="Calibri" w:eastAsia="Microsoft YaHei" w:cs="Calibri"/>
          <w:color w:val="1F2937"/>
          <w:sz w:val="20"/>
        </w:rPr>
        <w:t xml:space="preserve">  </w:t>
      </w:r>
      <w:r>
        <w:rPr>
          <w:rFonts w:ascii="Calibri" w:hAnsi="Calibri" w:eastAsia="Microsoft YaHei" w:cs="Calibri"/>
          <w:color w:val="1F2937"/>
          <w:sz w:val="20"/>
        </w:rPr>
        <w:t>名词·粉碎机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the spotlight</w:t>
      </w:r>
      <w:r>
        <w:rPr>
          <w:rFonts w:ascii="Calibri" w:hAnsi="Calibri" w:eastAsia="Microsoft YaHei" w:cs="Calibri"/>
          <w:i/>
          <w:color w:val="667085"/>
          <w:sz w:val="19"/>
        </w:rPr>
        <w:t xml:space="preserve">  /ˌɪ n d ɪ ˈæ n ə ðiː ˈspɒtlaɪt/</w:t>
      </w:r>
      <w:r>
        <w:rPr>
          <w:rFonts w:ascii="Calibri" w:hAnsi="Calibri" w:eastAsia="Microsoft YaHei" w:cs="Calibri"/>
          <w:color w:val="1F2937"/>
          <w:sz w:val="20"/>
        </w:rPr>
        <w:t xml:space="preserve">  </w:t>
      </w:r>
      <w:r>
        <w:rPr>
          <w:rFonts w:ascii="Calibri" w:hAnsi="Calibri" w:eastAsia="Microsoft YaHei" w:cs="Calibri"/>
          <w:color w:val="1F2937"/>
          <w:sz w:val="20"/>
        </w:rPr>
        <w:t>短语·在聚光灯下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the spotlight</w:t>
      </w:r>
    </w:p>
    <w:p>
      <w:pPr>
        <w:pStyle w:val="Definition"/>
      </w:pPr>
      <w:r>
        <w:rPr>
          <w:rFonts w:ascii="Calibri" w:hAnsi="Calibri" w:eastAsia="Microsoft YaHei" w:cs="Calibri"/>
          <w:b/>
          <w:color w:val="1F4D78"/>
          <w:sz w:val="21"/>
        </w:rPr>
        <w:t>lookout</w:t>
      </w:r>
      <w:r>
        <w:rPr>
          <w:rFonts w:ascii="Calibri" w:hAnsi="Calibri" w:eastAsia="Microsoft YaHei" w:cs="Calibri"/>
          <w:i/>
          <w:color w:val="667085"/>
          <w:sz w:val="19"/>
        </w:rPr>
        <w:t xml:space="preserve">  /ˈlʊkaʊt/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单词（词性待核）·守望，监视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lookout point</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30 minutes</w:t>
      </w:r>
      <w:r>
        <w:rPr>
          <w:rFonts w:ascii="Calibri" w:hAnsi="Calibri" w:eastAsia="Microsoft YaHei" w:cs="Calibri"/>
          <w:i/>
          <w:color w:val="667085"/>
          <w:sz w:val="19"/>
        </w:rPr>
        <w:t xml:space="preserve">  /θ ˈɜː t i 'minits/</w:t>
      </w:r>
      <w:r>
        <w:rPr>
          <w:rFonts w:ascii="Calibri" w:hAnsi="Calibri" w:eastAsia="Microsoft YaHei" w:cs="Calibri"/>
          <w:color w:val="1F2937"/>
          <w:sz w:val="20"/>
        </w:rPr>
        <w:t xml:space="preserve">  </w:t>
      </w:r>
      <w:r>
        <w:rPr>
          <w:rFonts w:ascii="Calibri" w:hAnsi="Calibri" w:eastAsia="Microsoft YaHei" w:cs="Calibri"/>
          <w:color w:val="1F2937"/>
          <w:sz w:val="20"/>
        </w:rPr>
        <w:t>短语·30分钟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30 minutes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18｜陆岑核对时间、位置与外部记录，区分核心事实和记忆误差；匿名短信只留下 </w:t>
      </w:r>
      <w:r>
        <w:rPr>
          <w:rFonts w:ascii="Calibri" w:hAnsi="Calibri" w:eastAsia="Microsoft YaHei" w:cs="Calibri"/>
          <w:b/>
          <w:color w:val="0B2545"/>
          <w:sz w:val="21"/>
        </w:rPr>
        <w:t>complaint</w:t>
      </w:r>
      <w:r>
        <w:rPr>
          <w:rFonts w:ascii="Calibri" w:hAnsi="Calibri" w:eastAsia="Microsoft YaHei" w:cs="Calibri"/>
          <w:color w:val="9B1C1C"/>
          <w:sz w:val="20"/>
        </w:rPr>
        <w:t>（抱怨，诉苦，怨言，控告，疾病）</w:t>
      </w:r>
      <w:r>
        <w:rPr>
          <w:rFonts w:ascii="Calibri" w:hAnsi="Calibri" w:eastAsia="Microsoft YaHei" w:cs="Calibri"/>
          <w:color w:val="1F2937"/>
          <w:sz w:val="21"/>
        </w:rPr>
        <w:t>、</w:t>
      </w:r>
      <w:r>
        <w:rPr>
          <w:rFonts w:ascii="Calibri" w:hAnsi="Calibri" w:eastAsia="Microsoft YaHei" w:cs="Calibri"/>
          <w:b/>
          <w:color w:val="0B2545"/>
          <w:sz w:val="21"/>
        </w:rPr>
        <w:t>cope</w:t>
      </w:r>
      <w:r>
        <w:rPr>
          <w:rFonts w:ascii="Calibri" w:hAnsi="Calibri" w:eastAsia="Microsoft YaHei" w:cs="Calibri"/>
          <w:color w:val="9B1C1C"/>
          <w:sz w:val="20"/>
        </w:rPr>
        <w:t>（(with)竞争，对抗，(with)对付，妥善处理）</w:t>
      </w:r>
      <w:r>
        <w:rPr>
          <w:rFonts w:ascii="Calibri" w:hAnsi="Calibri" w:eastAsia="Microsoft YaHei" w:cs="Calibri"/>
          <w:color w:val="1F2937"/>
          <w:sz w:val="21"/>
        </w:rPr>
        <w:t>、</w:t>
      </w:r>
      <w:r>
        <w:rPr>
          <w:rFonts w:ascii="Calibri" w:hAnsi="Calibri" w:eastAsia="Microsoft YaHei" w:cs="Calibri"/>
          <w:b/>
          <w:color w:val="0B2545"/>
          <w:sz w:val="21"/>
        </w:rPr>
        <w:t>syndrome</w:t>
      </w:r>
      <w:r>
        <w:rPr>
          <w:rFonts w:ascii="Calibri" w:hAnsi="Calibri" w:eastAsia="Microsoft YaHei" w:cs="Calibri"/>
          <w:color w:val="9B1C1C"/>
          <w:sz w:val="20"/>
        </w:rPr>
        <w:t>（综合病症）</w:t>
      </w:r>
      <w:r>
        <w:rPr>
          <w:rFonts w:ascii="Calibri" w:hAnsi="Calibri" w:eastAsia="Microsoft YaHei" w:cs="Calibri"/>
          <w:color w:val="1F2937"/>
          <w:sz w:val="21"/>
        </w:rPr>
        <w:t>、</w:t>
      </w:r>
      <w:r>
        <w:rPr>
          <w:rFonts w:ascii="Calibri" w:hAnsi="Calibri" w:eastAsia="Microsoft YaHei" w:cs="Calibri"/>
          <w:b/>
          <w:color w:val="0B2545"/>
          <w:sz w:val="21"/>
        </w:rPr>
        <w:t>motorcar</w:t>
      </w:r>
      <w:r>
        <w:rPr>
          <w:rFonts w:ascii="Calibri" w:hAnsi="Calibri" w:eastAsia="Microsoft YaHei" w:cs="Calibri"/>
          <w:color w:val="9B1C1C"/>
          <w:sz w:val="20"/>
        </w:rPr>
        <w:t>（汽车）</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introductory price</w:t>
      </w:r>
      <w:r>
        <w:rPr>
          <w:rFonts w:ascii="Calibri" w:hAnsi="Calibri" w:eastAsia="Microsoft YaHei" w:cs="Calibri"/>
          <w:color w:val="9B1C1C"/>
          <w:sz w:val="20"/>
        </w:rPr>
        <w:t>（入门价格）</w:t>
      </w:r>
      <w:r>
        <w:rPr>
          <w:rFonts w:ascii="Calibri" w:hAnsi="Calibri" w:eastAsia="Microsoft YaHei" w:cs="Calibri"/>
          <w:color w:val="1F2937"/>
          <w:sz w:val="21"/>
        </w:rPr>
        <w:t>、</w:t>
      </w:r>
      <w:r>
        <w:rPr>
          <w:rFonts w:ascii="Calibri" w:hAnsi="Calibri" w:eastAsia="Microsoft YaHei" w:cs="Calibri"/>
          <w:b/>
          <w:color w:val="0B2545"/>
          <w:sz w:val="21"/>
        </w:rPr>
        <w:t>malfunction</w:t>
      </w:r>
      <w:r>
        <w:rPr>
          <w:rFonts w:ascii="Calibri" w:hAnsi="Calibri" w:eastAsia="Microsoft YaHei" w:cs="Calibri"/>
          <w:color w:val="9B1C1C"/>
          <w:sz w:val="20"/>
        </w:rPr>
        <w:t>（发生故障，不起作用 n. 故障，失灵，疾病）</w:t>
      </w:r>
      <w:r>
        <w:rPr>
          <w:rFonts w:ascii="Calibri" w:hAnsi="Calibri" w:eastAsia="Microsoft YaHei" w:cs="Calibri"/>
          <w:color w:val="1F2937"/>
          <w:sz w:val="21"/>
        </w:rPr>
        <w:t>、</w:t>
      </w:r>
      <w:r>
        <w:rPr>
          <w:rFonts w:ascii="Calibri" w:hAnsi="Calibri" w:eastAsia="Microsoft YaHei" w:cs="Calibri"/>
          <w:b/>
          <w:color w:val="0B2545"/>
          <w:sz w:val="21"/>
        </w:rPr>
        <w:t>every 40 minutes</w:t>
      </w:r>
      <w:r>
        <w:rPr>
          <w:rFonts w:ascii="Calibri" w:hAnsi="Calibri" w:eastAsia="Microsoft YaHei" w:cs="Calibri"/>
          <w:color w:val="9B1C1C"/>
          <w:sz w:val="20"/>
        </w:rPr>
        <w:t>（(频率方面) 每40分钟）</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complaint</w:t>
      </w:r>
      <w:r>
        <w:rPr>
          <w:rFonts w:ascii="Calibri" w:hAnsi="Calibri" w:eastAsia="Microsoft YaHei" w:cs="Calibri"/>
          <w:i/>
          <w:color w:val="667085"/>
          <w:sz w:val="19"/>
        </w:rPr>
        <w:t xml:space="preserve">  /kəmˈpleɪnt/</w:t>
      </w:r>
      <w:r>
        <w:rPr>
          <w:rFonts w:ascii="Calibri" w:hAnsi="Calibri" w:eastAsia="Microsoft YaHei" w:cs="Calibri"/>
          <w:color w:val="1F2937"/>
          <w:sz w:val="20"/>
        </w:rPr>
        <w:t xml:space="preserve">  </w:t>
      </w:r>
      <w:r>
        <w:rPr>
          <w:rFonts w:ascii="Calibri" w:hAnsi="Calibri" w:eastAsia="Microsoft YaHei" w:cs="Calibri"/>
          <w:color w:val="1F2937"/>
          <w:sz w:val="20"/>
        </w:rPr>
        <w:t>名词·抱怨，诉苦，怨言，控告，疾病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cope</w:t>
      </w:r>
      <w:r>
        <w:rPr>
          <w:rFonts w:ascii="Calibri" w:hAnsi="Calibri" w:eastAsia="Microsoft YaHei" w:cs="Calibri"/>
          <w:i/>
          <w:color w:val="667085"/>
          <w:sz w:val="19"/>
        </w:rPr>
        <w:t xml:space="preserve">  /kəʊp/</w:t>
      </w:r>
      <w:r>
        <w:rPr>
          <w:rFonts w:ascii="Calibri" w:hAnsi="Calibri" w:eastAsia="Microsoft YaHei" w:cs="Calibri"/>
          <w:color w:val="1F2937"/>
          <w:sz w:val="20"/>
        </w:rPr>
        <w:t xml:space="preserve">  </w:t>
      </w:r>
      <w:r>
        <w:rPr>
          <w:rFonts w:ascii="Calibri" w:hAnsi="Calibri" w:eastAsia="Microsoft YaHei" w:cs="Calibri"/>
          <w:color w:val="1F2937"/>
          <w:sz w:val="20"/>
        </w:rPr>
        <w:t>动词·(with)竞争，对抗，(with)对付，妥善处理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syndrome</w:t>
      </w:r>
      <w:r>
        <w:rPr>
          <w:rFonts w:ascii="Calibri" w:hAnsi="Calibri" w:eastAsia="Microsoft YaHei" w:cs="Calibri"/>
          <w:i/>
          <w:color w:val="667085"/>
          <w:sz w:val="19"/>
        </w:rPr>
        <w:t xml:space="preserve">  /ˈsɪndrəʊm/</w:t>
      </w:r>
      <w:r>
        <w:rPr>
          <w:rFonts w:ascii="Calibri" w:hAnsi="Calibri" w:eastAsia="Microsoft YaHei" w:cs="Calibri"/>
          <w:color w:val="1F2937"/>
          <w:sz w:val="20"/>
        </w:rPr>
        <w:t xml:space="preserve">  </w:t>
      </w:r>
      <w:r>
        <w:rPr>
          <w:rFonts w:ascii="Calibri" w:hAnsi="Calibri" w:eastAsia="Microsoft YaHei" w:cs="Calibri"/>
          <w:color w:val="1F2937"/>
          <w:sz w:val="20"/>
        </w:rPr>
        <w:t>名词·综合病症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motorcar</w:t>
      </w:r>
      <w:r>
        <w:rPr>
          <w:rFonts w:ascii="Calibri" w:hAnsi="Calibri" w:eastAsia="Microsoft YaHei" w:cs="Calibri"/>
          <w:i/>
          <w:color w:val="667085"/>
          <w:sz w:val="19"/>
        </w:rPr>
        <w:t xml:space="preserve">  /ˈməʊtəkɑː/</w:t>
      </w:r>
      <w:r>
        <w:rPr>
          <w:rFonts w:ascii="Calibri" w:hAnsi="Calibri" w:eastAsia="Microsoft YaHei" w:cs="Calibri"/>
          <w:color w:val="1F2937"/>
          <w:sz w:val="20"/>
        </w:rPr>
        <w:t xml:space="preserve">  </w:t>
      </w:r>
      <w:r>
        <w:rPr>
          <w:rFonts w:ascii="Calibri" w:hAnsi="Calibri" w:eastAsia="Microsoft YaHei" w:cs="Calibri"/>
          <w:color w:val="1F2937"/>
          <w:sz w:val="20"/>
        </w:rPr>
        <w:t>名词·汽车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introductory price</w:t>
      </w:r>
      <w:r>
        <w:rPr>
          <w:rFonts w:ascii="Calibri" w:hAnsi="Calibri" w:eastAsia="Microsoft YaHei" w:cs="Calibri"/>
          <w:i/>
          <w:color w:val="667085"/>
          <w:sz w:val="19"/>
        </w:rPr>
        <w:t xml:space="preserve">  /ˌɪntrəˈdʌktəri praɪs/</w:t>
      </w:r>
      <w:r>
        <w:rPr>
          <w:rFonts w:ascii="Calibri" w:hAnsi="Calibri" w:eastAsia="Microsoft YaHei" w:cs="Calibri"/>
          <w:color w:val="1F2937"/>
          <w:sz w:val="20"/>
        </w:rPr>
        <w:t xml:space="preserve">  </w:t>
      </w:r>
      <w:r>
        <w:rPr>
          <w:rFonts w:ascii="Calibri" w:hAnsi="Calibri" w:eastAsia="Microsoft YaHei" w:cs="Calibri"/>
          <w:color w:val="1F2937"/>
          <w:sz w:val="20"/>
        </w:rPr>
        <w:t>短语·入门价格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introductory price</w:t>
      </w:r>
    </w:p>
    <w:p>
      <w:pPr>
        <w:pStyle w:val="Definition"/>
      </w:pPr>
      <w:r>
        <w:rPr>
          <w:rFonts w:ascii="Calibri" w:hAnsi="Calibri" w:eastAsia="Microsoft YaHei" w:cs="Calibri"/>
          <w:b/>
          <w:color w:val="1F4D78"/>
          <w:sz w:val="21"/>
        </w:rPr>
        <w:t>malfunction</w:t>
      </w:r>
      <w:r>
        <w:rPr>
          <w:rFonts w:ascii="Calibri" w:hAnsi="Calibri" w:eastAsia="Microsoft YaHei" w:cs="Calibri"/>
          <w:i/>
          <w:color w:val="667085"/>
          <w:sz w:val="19"/>
        </w:rPr>
        <w:t xml:space="preserve">  /mˌælfˈʌŋkʃən/</w:t>
      </w:r>
      <w:r>
        <w:rPr>
          <w:rFonts w:ascii="Calibri" w:hAnsi="Calibri" w:eastAsia="Microsoft YaHei" w:cs="Calibri"/>
          <w:color w:val="1F2937"/>
          <w:sz w:val="20"/>
        </w:rPr>
        <w:t xml:space="preserve">  </w:t>
      </w:r>
      <w:r>
        <w:rPr>
          <w:rFonts w:ascii="Calibri" w:hAnsi="Calibri" w:eastAsia="Microsoft YaHei" w:cs="Calibri"/>
          <w:color w:val="1F2937"/>
          <w:sz w:val="20"/>
        </w:rPr>
        <w:t>不及物动词·发生故障，不起作用 n. 故障，失灵，疾病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every 40 minutes</w:t>
      </w:r>
      <w:r>
        <w:rPr>
          <w:rFonts w:ascii="Calibri" w:hAnsi="Calibri" w:eastAsia="Microsoft YaHei" w:cs="Calibri"/>
          <w:i/>
          <w:color w:val="667085"/>
          <w:sz w:val="19"/>
        </w:rPr>
        <w:t xml:space="preserve">  /ˈɛvri f ˈɔː t i 'minits/</w:t>
      </w:r>
      <w:r>
        <w:rPr>
          <w:rFonts w:ascii="Calibri" w:hAnsi="Calibri" w:eastAsia="Microsoft YaHei" w:cs="Calibri"/>
          <w:color w:val="1F2937"/>
          <w:sz w:val="20"/>
        </w:rPr>
        <w:t xml:space="preserve">  </w:t>
      </w:r>
      <w:r>
        <w:rPr>
          <w:rFonts w:ascii="Calibri" w:hAnsi="Calibri" w:eastAsia="Microsoft YaHei" w:cs="Calibri"/>
          <w:color w:val="1F2937"/>
          <w:sz w:val="20"/>
        </w:rPr>
        <w:t>短语·(频率方面) 每40分钟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 40 minutes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19｜证人说明作证的现实代价，使议题从数据落到具体人生；江穗把 </w:t>
      </w:r>
      <w:r>
        <w:rPr>
          <w:rFonts w:ascii="Calibri" w:hAnsi="Calibri" w:eastAsia="Microsoft YaHei" w:cs="Calibri"/>
          <w:b/>
          <w:color w:val="0B2545"/>
          <w:sz w:val="21"/>
        </w:rPr>
        <w:t>depict</w:t>
      </w:r>
      <w:r>
        <w:rPr>
          <w:rFonts w:ascii="Calibri" w:hAnsi="Calibri" w:eastAsia="Microsoft YaHei" w:cs="Calibri"/>
          <w:color w:val="9B1C1C"/>
          <w:sz w:val="20"/>
        </w:rPr>
        <w:t>（描绘，描写）</w:t>
      </w:r>
      <w:r>
        <w:rPr>
          <w:rFonts w:ascii="Calibri" w:hAnsi="Calibri" w:eastAsia="Microsoft YaHei" w:cs="Calibri"/>
          <w:color w:val="1F2937"/>
          <w:sz w:val="21"/>
        </w:rPr>
        <w:t>、</w:t>
      </w:r>
      <w:r>
        <w:rPr>
          <w:rFonts w:ascii="Calibri" w:hAnsi="Calibri" w:eastAsia="Microsoft YaHei" w:cs="Calibri"/>
          <w:b/>
          <w:color w:val="0B2545"/>
          <w:sz w:val="21"/>
        </w:rPr>
        <w:t>depress</w:t>
      </w:r>
      <w:r>
        <w:rPr>
          <w:rFonts w:ascii="Calibri" w:hAnsi="Calibri" w:eastAsia="Microsoft YaHei" w:cs="Calibri"/>
          <w:color w:val="9B1C1C"/>
          <w:sz w:val="20"/>
        </w:rPr>
        <w:t>（使沮丧，使萧条，压下，降低）</w:t>
      </w:r>
      <w:r>
        <w:rPr>
          <w:rFonts w:ascii="Calibri" w:hAnsi="Calibri" w:eastAsia="Microsoft YaHei" w:cs="Calibri"/>
          <w:color w:val="1F2937"/>
          <w:sz w:val="21"/>
        </w:rPr>
        <w:t>、</w:t>
      </w:r>
      <w:r>
        <w:rPr>
          <w:rFonts w:ascii="Calibri" w:hAnsi="Calibri" w:eastAsia="Microsoft YaHei" w:cs="Calibri"/>
          <w:b/>
          <w:color w:val="0B2545"/>
          <w:sz w:val="21"/>
        </w:rPr>
        <w:t>tumble</w:t>
      </w:r>
      <w:r>
        <w:rPr>
          <w:rFonts w:ascii="Calibri" w:hAnsi="Calibri" w:eastAsia="Microsoft YaHei" w:cs="Calibri"/>
          <w:color w:val="9B1C1C"/>
          <w:sz w:val="20"/>
        </w:rPr>
        <w:t>（跌倒，摔下，滚下，翻滚，不由自主地卷入，(价格等)暴跌，n. 跌倒，摔倒）</w:t>
      </w:r>
      <w:r>
        <w:rPr>
          <w:rFonts w:ascii="Calibri" w:hAnsi="Calibri" w:eastAsia="Microsoft YaHei" w:cs="Calibri"/>
          <w:color w:val="1F2937"/>
          <w:sz w:val="21"/>
        </w:rPr>
        <w:t>、</w:t>
      </w:r>
      <w:r>
        <w:rPr>
          <w:rFonts w:ascii="Calibri" w:hAnsi="Calibri" w:eastAsia="Microsoft YaHei" w:cs="Calibri"/>
          <w:b/>
          <w:color w:val="0B2545"/>
          <w:sz w:val="21"/>
        </w:rPr>
        <w:t>never</w:t>
      </w:r>
      <w:r>
        <w:rPr>
          <w:rFonts w:ascii="Calibri" w:hAnsi="Calibri" w:eastAsia="Microsoft YaHei" w:cs="Calibri"/>
          <w:color w:val="9B1C1C"/>
          <w:sz w:val="20"/>
        </w:rPr>
        <w:t>（永不，从不，决不，从来没有，不，没有）</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large garden</w:t>
      </w:r>
      <w:r>
        <w:rPr>
          <w:rFonts w:ascii="Calibri" w:hAnsi="Calibri" w:eastAsia="Microsoft YaHei" w:cs="Calibri"/>
          <w:color w:val="9B1C1C"/>
          <w:sz w:val="20"/>
        </w:rPr>
        <w:t>（大花园）</w:t>
      </w:r>
      <w:r>
        <w:rPr>
          <w:rFonts w:ascii="Calibri" w:hAnsi="Calibri" w:eastAsia="Microsoft YaHei" w:cs="Calibri"/>
          <w:color w:val="1F2937"/>
          <w:sz w:val="21"/>
        </w:rPr>
        <w:t>、</w:t>
      </w:r>
      <w:r>
        <w:rPr>
          <w:rFonts w:ascii="Calibri" w:hAnsi="Calibri" w:eastAsia="Microsoft YaHei" w:cs="Calibri"/>
          <w:b/>
          <w:color w:val="0B2545"/>
          <w:sz w:val="21"/>
        </w:rPr>
        <w:t>memories</w:t>
      </w:r>
      <w:r>
        <w:rPr>
          <w:rFonts w:ascii="Calibri" w:hAnsi="Calibri" w:eastAsia="Microsoft YaHei" w:cs="Calibri"/>
          <w:color w:val="9B1C1C"/>
          <w:sz w:val="20"/>
        </w:rPr>
        <w:t>（记忆(memory的复数)，回忆）</w:t>
      </w:r>
      <w:r>
        <w:rPr>
          <w:rFonts w:ascii="Calibri" w:hAnsi="Calibri" w:eastAsia="Microsoft YaHei" w:cs="Calibri"/>
          <w:color w:val="1F2937"/>
          <w:sz w:val="21"/>
        </w:rPr>
        <w:t>、</w:t>
      </w:r>
      <w:r>
        <w:rPr>
          <w:rFonts w:ascii="Calibri" w:hAnsi="Calibri" w:eastAsia="Microsoft YaHei" w:cs="Calibri"/>
          <w:b/>
          <w:color w:val="0B2545"/>
          <w:sz w:val="21"/>
        </w:rPr>
        <w:t>10.00-11.00</w:t>
      </w:r>
      <w:r>
        <w:rPr>
          <w:rFonts w:ascii="Calibri" w:hAnsi="Calibri" w:eastAsia="Microsoft YaHei" w:cs="Calibri"/>
          <w:color w:val="9B1C1C"/>
          <w:sz w:val="20"/>
        </w:rPr>
        <w:t>（10点到11点）</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depict</w:t>
      </w:r>
      <w:r>
        <w:rPr>
          <w:rFonts w:ascii="Calibri" w:hAnsi="Calibri" w:eastAsia="Microsoft YaHei" w:cs="Calibri"/>
          <w:i/>
          <w:color w:val="667085"/>
          <w:sz w:val="19"/>
        </w:rPr>
        <w:t xml:space="preserve">  /dɪˈpɪkt/</w:t>
      </w:r>
      <w:r>
        <w:rPr>
          <w:rFonts w:ascii="Calibri" w:hAnsi="Calibri" w:eastAsia="Microsoft YaHei" w:cs="Calibri"/>
          <w:color w:val="1F2937"/>
          <w:sz w:val="20"/>
        </w:rPr>
        <w:t xml:space="preserve">  </w:t>
      </w:r>
      <w:r>
        <w:rPr>
          <w:rFonts w:ascii="Calibri" w:hAnsi="Calibri" w:eastAsia="Microsoft YaHei" w:cs="Calibri"/>
          <w:color w:val="1F2937"/>
          <w:sz w:val="20"/>
        </w:rPr>
        <w:t>及物动词·描绘，描写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depress</w:t>
      </w:r>
      <w:r>
        <w:rPr>
          <w:rFonts w:ascii="Calibri" w:hAnsi="Calibri" w:eastAsia="Microsoft YaHei" w:cs="Calibri"/>
          <w:i/>
          <w:color w:val="667085"/>
          <w:sz w:val="19"/>
        </w:rPr>
        <w:t xml:space="preserve">  /dɪˈprɛs/</w:t>
      </w:r>
      <w:r>
        <w:rPr>
          <w:rFonts w:ascii="Calibri" w:hAnsi="Calibri" w:eastAsia="Microsoft YaHei" w:cs="Calibri"/>
          <w:color w:val="1F2937"/>
          <w:sz w:val="20"/>
        </w:rPr>
        <w:t xml:space="preserve">  </w:t>
      </w:r>
      <w:r>
        <w:rPr>
          <w:rFonts w:ascii="Calibri" w:hAnsi="Calibri" w:eastAsia="Microsoft YaHei" w:cs="Calibri"/>
          <w:color w:val="1F2937"/>
          <w:sz w:val="20"/>
        </w:rPr>
        <w:t>及物动词·使沮丧，使萧条，压下，降低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tumble</w:t>
      </w:r>
      <w:r>
        <w:rPr>
          <w:rFonts w:ascii="Calibri" w:hAnsi="Calibri" w:eastAsia="Microsoft YaHei" w:cs="Calibri"/>
          <w:i/>
          <w:color w:val="667085"/>
          <w:sz w:val="19"/>
        </w:rPr>
        <w:t xml:space="preserve">  /ˈtʌmbl/</w:t>
      </w:r>
      <w:r>
        <w:rPr>
          <w:rFonts w:ascii="Calibri" w:hAnsi="Calibri" w:eastAsia="Microsoft YaHei" w:cs="Calibri"/>
          <w:color w:val="1F2937"/>
          <w:sz w:val="20"/>
        </w:rPr>
        <w:t xml:space="preserve">  </w:t>
      </w:r>
      <w:r>
        <w:rPr>
          <w:rFonts w:ascii="Calibri" w:hAnsi="Calibri" w:eastAsia="Microsoft YaHei" w:cs="Calibri"/>
          <w:color w:val="1F2937"/>
          <w:sz w:val="20"/>
        </w:rPr>
        <w:t>不及物动词·跌倒，摔下，滚下，翻滚，不由自主地卷入，(价格等)暴跌，n. 跌倒，摔倒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never</w:t>
      </w:r>
      <w:r>
        <w:rPr>
          <w:rFonts w:ascii="Calibri" w:hAnsi="Calibri" w:eastAsia="Microsoft YaHei" w:cs="Calibri"/>
          <w:i/>
          <w:color w:val="667085"/>
          <w:sz w:val="19"/>
        </w:rPr>
        <w:t xml:space="preserve">  /ˈnɛvə/</w:t>
      </w:r>
      <w:r>
        <w:rPr>
          <w:rFonts w:ascii="Calibri" w:hAnsi="Calibri" w:eastAsia="Microsoft YaHei" w:cs="Calibri"/>
          <w:color w:val="1F2937"/>
          <w:sz w:val="20"/>
        </w:rPr>
        <w:t xml:space="preserve">  </w:t>
      </w:r>
      <w:r>
        <w:rPr>
          <w:rFonts w:ascii="Calibri" w:hAnsi="Calibri" w:eastAsia="Microsoft YaHei" w:cs="Calibri"/>
          <w:color w:val="1F2937"/>
          <w:sz w:val="20"/>
        </w:rPr>
        <w:t>副词·永不，从不，决不，从来没有，不，没有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large garden</w:t>
      </w:r>
      <w:r>
        <w:rPr>
          <w:rFonts w:ascii="Calibri" w:hAnsi="Calibri" w:eastAsia="Microsoft YaHei" w:cs="Calibri"/>
          <w:i/>
          <w:color w:val="667085"/>
          <w:sz w:val="19"/>
        </w:rPr>
        <w:t xml:space="preserve">  /lɑːʤ ˈgɑːdn/</w:t>
      </w:r>
      <w:r>
        <w:rPr>
          <w:rFonts w:ascii="Calibri" w:hAnsi="Calibri" w:eastAsia="Microsoft YaHei" w:cs="Calibri"/>
          <w:color w:val="1F2937"/>
          <w:sz w:val="20"/>
        </w:rPr>
        <w:t xml:space="preserve">  </w:t>
      </w:r>
      <w:r>
        <w:rPr>
          <w:rFonts w:ascii="Calibri" w:hAnsi="Calibri" w:eastAsia="Microsoft YaHei" w:cs="Calibri"/>
          <w:color w:val="1F2937"/>
          <w:sz w:val="20"/>
        </w:rPr>
        <w:t>短语·大花园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garden</w:t>
      </w:r>
    </w:p>
    <w:p>
      <w:pPr>
        <w:pStyle w:val="Definition"/>
      </w:pPr>
      <w:r>
        <w:rPr>
          <w:rFonts w:ascii="Calibri" w:hAnsi="Calibri" w:eastAsia="Microsoft YaHei" w:cs="Calibri"/>
          <w:b/>
          <w:color w:val="1F4D78"/>
          <w:sz w:val="21"/>
        </w:rPr>
        <w:t>memories</w:t>
      </w:r>
      <w:r>
        <w:rPr>
          <w:rFonts w:ascii="Calibri" w:hAnsi="Calibri" w:eastAsia="Microsoft YaHei" w:cs="Calibri"/>
          <w:i/>
          <w:color w:val="667085"/>
          <w:sz w:val="19"/>
        </w:rPr>
        <w:t xml:space="preserve">  /ˈmeməriz/</w:t>
      </w:r>
      <w:r>
        <w:rPr>
          <w:rFonts w:ascii="Calibri" w:hAnsi="Calibri" w:eastAsia="Microsoft YaHei" w:cs="Calibri"/>
          <w:color w:val="1F2937"/>
          <w:sz w:val="20"/>
        </w:rPr>
        <w:t xml:space="preserve">  </w:t>
      </w:r>
      <w:r>
        <w:rPr>
          <w:rFonts w:ascii="Calibri" w:hAnsi="Calibri" w:eastAsia="Microsoft YaHei" w:cs="Calibri"/>
          <w:color w:val="1F2937"/>
          <w:sz w:val="20"/>
        </w:rPr>
        <w:t>名词·记忆(memory的复数)，回忆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simple memories</w:t>
      </w:r>
    </w:p>
    <w:p>
      <w:pPr>
        <w:pStyle w:val="Definition"/>
      </w:pPr>
      <w:r>
        <w:rPr>
          <w:rFonts w:ascii="Calibri" w:hAnsi="Calibri" w:eastAsia="Microsoft YaHei" w:cs="Calibri"/>
          <w:b/>
          <w:color w:val="1F4D78"/>
          <w:sz w:val="21"/>
        </w:rPr>
        <w:t>10.00-11.00</w:t>
      </w:r>
      <w:r>
        <w:rPr>
          <w:rFonts w:ascii="Calibri" w:hAnsi="Calibri" w:eastAsia="Microsoft YaHei" w:cs="Calibri"/>
          <w:i/>
          <w:color w:val="667085"/>
          <w:sz w:val="19"/>
        </w:rPr>
        <w:t xml:space="preserve">  /t ˈɛ n p ˈɔɪ n t z ˈɪə ɹ əʊ z ˈɪə ɹ əʊ ɪ l ˈɛ v ə n p ˈɔɪ n t z ˈɪə ɹ əʊ z ˈɪə ɹ əʊ/</w:t>
      </w:r>
      <w:r>
        <w:rPr>
          <w:rFonts w:ascii="Calibri" w:hAnsi="Calibri" w:eastAsia="Microsoft YaHei" w:cs="Calibri"/>
          <w:color w:val="1F2937"/>
          <w:sz w:val="20"/>
        </w:rPr>
        <w:t xml:space="preserve">  </w:t>
      </w:r>
      <w:r>
        <w:rPr>
          <w:rFonts w:ascii="Calibri" w:hAnsi="Calibri" w:eastAsia="Microsoft YaHei" w:cs="Calibri"/>
          <w:color w:val="1F2937"/>
          <w:sz w:val="20"/>
        </w:rPr>
        <w:t>短语·10点到11点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10.00-11.00</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20｜团队与证人共同决定公开范围、匿名方式和下一次联系规则；证物袋上的编号依次对应 </w:t>
      </w:r>
      <w:r>
        <w:rPr>
          <w:rFonts w:ascii="Calibri" w:hAnsi="Calibri" w:eastAsia="Microsoft YaHei" w:cs="Calibri"/>
          <w:b/>
          <w:color w:val="0B2545"/>
          <w:sz w:val="21"/>
        </w:rPr>
        <w:t>erode</w:t>
      </w:r>
      <w:r>
        <w:rPr>
          <w:rFonts w:ascii="Calibri" w:hAnsi="Calibri" w:eastAsia="Microsoft YaHei" w:cs="Calibri"/>
          <w:color w:val="9B1C1C"/>
          <w:sz w:val="20"/>
        </w:rPr>
        <w:t>（侵蚀， 腐蚀， 使变化。vi.受腐蚀， 逐渐消蚀掉）</w:t>
      </w:r>
      <w:r>
        <w:rPr>
          <w:rFonts w:ascii="Calibri" w:hAnsi="Calibri" w:eastAsia="Microsoft YaHei" w:cs="Calibri"/>
          <w:color w:val="1F2937"/>
          <w:sz w:val="21"/>
        </w:rPr>
        <w:t>、</w:t>
      </w:r>
      <w:r>
        <w:rPr>
          <w:rFonts w:ascii="Calibri" w:hAnsi="Calibri" w:eastAsia="Microsoft YaHei" w:cs="Calibri"/>
          <w:b/>
          <w:color w:val="0B2545"/>
          <w:sz w:val="21"/>
        </w:rPr>
        <w:t>editorial</w:t>
      </w:r>
      <w:r>
        <w:rPr>
          <w:rFonts w:ascii="Calibri" w:hAnsi="Calibri" w:eastAsia="Microsoft YaHei" w:cs="Calibri"/>
          <w:color w:val="9B1C1C"/>
          <w:sz w:val="20"/>
        </w:rPr>
        <w:t>（社论a. 社论的，编辑上的）</w:t>
      </w:r>
      <w:r>
        <w:rPr>
          <w:rFonts w:ascii="Calibri" w:hAnsi="Calibri" w:eastAsia="Microsoft YaHei" w:cs="Calibri"/>
          <w:color w:val="1F2937"/>
          <w:sz w:val="21"/>
        </w:rPr>
        <w:t>、</w:t>
      </w:r>
      <w:r>
        <w:rPr>
          <w:rFonts w:ascii="Calibri" w:hAnsi="Calibri" w:eastAsia="Microsoft YaHei" w:cs="Calibri"/>
          <w:b/>
          <w:color w:val="0B2545"/>
          <w:sz w:val="21"/>
        </w:rPr>
        <w:t>unfit</w:t>
      </w:r>
      <w:r>
        <w:rPr>
          <w:rFonts w:ascii="Calibri" w:hAnsi="Calibri" w:eastAsia="Microsoft YaHei" w:cs="Calibri"/>
          <w:color w:val="9B1C1C"/>
          <w:sz w:val="20"/>
        </w:rPr>
        <w:t>（不适宜的，不合格的，不健康的， vt. 使不相宜，使不合格，使不胜任 时 态: unfitted， unfitting， unfits 名 词: unfitne...）</w:t>
      </w:r>
      <w:r>
        <w:rPr>
          <w:rFonts w:ascii="Calibri" w:hAnsi="Calibri" w:eastAsia="Microsoft YaHei" w:cs="Calibri"/>
          <w:color w:val="1F2937"/>
          <w:sz w:val="21"/>
        </w:rPr>
        <w:t>、</w:t>
      </w:r>
      <w:r>
        <w:rPr>
          <w:rFonts w:ascii="Calibri" w:hAnsi="Calibri" w:eastAsia="Microsoft YaHei" w:cs="Calibri"/>
          <w:b/>
          <w:color w:val="0B2545"/>
          <w:sz w:val="21"/>
        </w:rPr>
        <w:t>occurrence</w:t>
      </w:r>
      <w:r>
        <w:rPr>
          <w:rFonts w:ascii="Calibri" w:hAnsi="Calibri" w:eastAsia="Microsoft YaHei" w:cs="Calibri"/>
          <w:color w:val="9B1C1C"/>
          <w:sz w:val="20"/>
        </w:rPr>
        <w:t>（发生，出现，事件，事故，发生的事情）</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living habit</w:t>
      </w:r>
      <w:r>
        <w:rPr>
          <w:rFonts w:ascii="Calibri" w:hAnsi="Calibri" w:eastAsia="Microsoft YaHei" w:cs="Calibri"/>
          <w:color w:val="9B1C1C"/>
          <w:sz w:val="20"/>
        </w:rPr>
        <w:t>（生活习惯）</w:t>
      </w:r>
      <w:r>
        <w:rPr>
          <w:rFonts w:ascii="Calibri" w:hAnsi="Calibri" w:eastAsia="Microsoft YaHei" w:cs="Calibri"/>
          <w:color w:val="1F2937"/>
          <w:sz w:val="21"/>
        </w:rPr>
        <w:t>、</w:t>
      </w:r>
      <w:r>
        <w:rPr>
          <w:rFonts w:ascii="Calibri" w:hAnsi="Calibri" w:eastAsia="Microsoft YaHei" w:cs="Calibri"/>
          <w:b/>
          <w:color w:val="0B2545"/>
          <w:sz w:val="21"/>
        </w:rPr>
        <w:t>neoclassical</w:t>
      </w:r>
      <w:r>
        <w:rPr>
          <w:rFonts w:ascii="Calibri" w:hAnsi="Calibri" w:eastAsia="Microsoft YaHei" w:cs="Calibri"/>
          <w:color w:val="9B1C1C"/>
          <w:sz w:val="20"/>
        </w:rPr>
        <w:t>（新古典主义的）</w:t>
      </w:r>
      <w:r>
        <w:rPr>
          <w:rFonts w:ascii="Calibri" w:hAnsi="Calibri" w:eastAsia="Microsoft YaHei" w:cs="Calibri"/>
          <w:color w:val="1F2937"/>
          <w:sz w:val="21"/>
        </w:rPr>
        <w:t>、</w:t>
      </w:r>
      <w:r>
        <w:rPr>
          <w:rFonts w:ascii="Calibri" w:hAnsi="Calibri" w:eastAsia="Microsoft YaHei" w:cs="Calibri"/>
          <w:b/>
          <w:color w:val="0B2545"/>
          <w:sz w:val="21"/>
        </w:rPr>
        <w:t>6.30/6:30</w:t>
      </w:r>
      <w:r>
        <w:rPr>
          <w:rFonts w:ascii="Calibri" w:hAnsi="Calibri" w:eastAsia="Microsoft YaHei" w:cs="Calibri"/>
          <w:color w:val="9B1C1C"/>
          <w:sz w:val="20"/>
        </w:rPr>
        <w:t>（6点30分）</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erode</w:t>
      </w:r>
      <w:r>
        <w:rPr>
          <w:rFonts w:ascii="Calibri" w:hAnsi="Calibri" w:eastAsia="Microsoft YaHei" w:cs="Calibri"/>
          <w:i/>
          <w:color w:val="667085"/>
          <w:sz w:val="19"/>
        </w:rPr>
        <w:t xml:space="preserve">  /ɪˈrəʊd/</w:t>
      </w:r>
      <w:r>
        <w:rPr>
          <w:rFonts w:ascii="Calibri" w:hAnsi="Calibri" w:eastAsia="Microsoft YaHei" w:cs="Calibri"/>
          <w:color w:val="1F2937"/>
          <w:sz w:val="20"/>
        </w:rPr>
        <w:t xml:space="preserve">  </w:t>
      </w:r>
      <w:r>
        <w:rPr>
          <w:rFonts w:ascii="Calibri" w:hAnsi="Calibri" w:eastAsia="Microsoft YaHei" w:cs="Calibri"/>
          <w:color w:val="1F2937"/>
          <w:sz w:val="20"/>
        </w:rPr>
        <w:t>及物动词·侵蚀， 腐蚀， 使变化。vi.受腐蚀， 逐渐消蚀掉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editorial</w:t>
      </w:r>
      <w:r>
        <w:rPr>
          <w:rFonts w:ascii="Calibri" w:hAnsi="Calibri" w:eastAsia="Microsoft YaHei" w:cs="Calibri"/>
          <w:i/>
          <w:color w:val="667085"/>
          <w:sz w:val="19"/>
        </w:rPr>
        <w:t xml:space="preserve">  /ˌɛdɪˈtɔːrɪəl/</w:t>
      </w:r>
      <w:r>
        <w:rPr>
          <w:rFonts w:ascii="Calibri" w:hAnsi="Calibri" w:eastAsia="Microsoft YaHei" w:cs="Calibri"/>
          <w:color w:val="1F2937"/>
          <w:sz w:val="20"/>
        </w:rPr>
        <w:t xml:space="preserve">  </w:t>
      </w:r>
      <w:r>
        <w:rPr>
          <w:rFonts w:ascii="Calibri" w:hAnsi="Calibri" w:eastAsia="Microsoft YaHei" w:cs="Calibri"/>
          <w:color w:val="1F2937"/>
          <w:sz w:val="20"/>
        </w:rPr>
        <w:t>名词·社论a. 社论的，编辑上的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unfit</w:t>
      </w:r>
      <w:r>
        <w:rPr>
          <w:rFonts w:ascii="Calibri" w:hAnsi="Calibri" w:eastAsia="Microsoft YaHei" w:cs="Calibri"/>
          <w:i/>
          <w:color w:val="667085"/>
          <w:sz w:val="19"/>
        </w:rPr>
        <w:t xml:space="preserve">  /ʌnˈfɪt/</w:t>
      </w:r>
      <w:r>
        <w:rPr>
          <w:rFonts w:ascii="Calibri" w:hAnsi="Calibri" w:eastAsia="Microsoft YaHei" w:cs="Calibri"/>
          <w:color w:val="1F2937"/>
          <w:sz w:val="20"/>
        </w:rPr>
        <w:t xml:space="preserve">  </w:t>
      </w:r>
      <w:r>
        <w:rPr>
          <w:rFonts w:ascii="Calibri" w:hAnsi="Calibri" w:eastAsia="Microsoft YaHei" w:cs="Calibri"/>
          <w:color w:val="1F2937"/>
          <w:sz w:val="20"/>
        </w:rPr>
        <w:t>形容词·不适宜的，不合格的，不健康的， vt. 使不相宜，使不合格，使不胜任 时 态: unfitted， unfitting， unfits 名 词: unfitne...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occurrence</w:t>
      </w:r>
      <w:r>
        <w:rPr>
          <w:rFonts w:ascii="Calibri" w:hAnsi="Calibri" w:eastAsia="Microsoft YaHei" w:cs="Calibri"/>
          <w:i/>
          <w:color w:val="667085"/>
          <w:sz w:val="19"/>
        </w:rPr>
        <w:t xml:space="preserve">  /əˈkʌrəns/</w:t>
      </w:r>
      <w:r>
        <w:rPr>
          <w:rFonts w:ascii="Calibri" w:hAnsi="Calibri" w:eastAsia="Microsoft YaHei" w:cs="Calibri"/>
          <w:color w:val="1F2937"/>
          <w:sz w:val="20"/>
        </w:rPr>
        <w:t xml:space="preserve">  </w:t>
      </w:r>
      <w:r>
        <w:rPr>
          <w:rFonts w:ascii="Calibri" w:hAnsi="Calibri" w:eastAsia="Microsoft YaHei" w:cs="Calibri"/>
          <w:color w:val="1F2937"/>
          <w:sz w:val="20"/>
        </w:rPr>
        <w:t>名词·发生，出现，事件，事故，发生的事情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living habit</w:t>
      </w:r>
      <w:r>
        <w:rPr>
          <w:rFonts w:ascii="Calibri" w:hAnsi="Calibri" w:eastAsia="Microsoft YaHei" w:cs="Calibri"/>
          <w:i/>
          <w:color w:val="667085"/>
          <w:sz w:val="19"/>
        </w:rPr>
        <w:t xml:space="preserve">  /ˈlɪvɪŋ ˈhæbɪt/</w:t>
      </w:r>
      <w:r>
        <w:rPr>
          <w:rFonts w:ascii="Calibri" w:hAnsi="Calibri" w:eastAsia="Microsoft YaHei" w:cs="Calibri"/>
          <w:color w:val="1F2937"/>
          <w:sz w:val="20"/>
        </w:rPr>
        <w:t xml:space="preserve">  </w:t>
      </w:r>
      <w:r>
        <w:rPr>
          <w:rFonts w:ascii="Calibri" w:hAnsi="Calibri" w:eastAsia="Microsoft YaHei" w:cs="Calibri"/>
          <w:color w:val="1F2937"/>
          <w:sz w:val="20"/>
        </w:rPr>
        <w:t>短语·生活习惯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living habit</w:t>
      </w:r>
    </w:p>
    <w:p>
      <w:pPr>
        <w:pStyle w:val="Definition"/>
      </w:pPr>
      <w:r>
        <w:rPr>
          <w:rFonts w:ascii="Calibri" w:hAnsi="Calibri" w:eastAsia="Microsoft YaHei" w:cs="Calibri"/>
          <w:b/>
          <w:color w:val="1F4D78"/>
          <w:sz w:val="21"/>
        </w:rPr>
        <w:t>neoclassical</w:t>
      </w:r>
      <w:r>
        <w:rPr>
          <w:rFonts w:ascii="Calibri" w:hAnsi="Calibri" w:eastAsia="Microsoft YaHei" w:cs="Calibri"/>
          <w:i/>
          <w:color w:val="667085"/>
          <w:sz w:val="19"/>
        </w:rPr>
        <w:t xml:space="preserve">  /ˌniːəu'klæsɪkl/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单词（词性待核）·新古典主义的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6.30/6:30</w:t>
      </w:r>
      <w:r>
        <w:rPr>
          <w:rFonts w:ascii="Calibri" w:hAnsi="Calibri" w:eastAsia="Microsoft YaHei" w:cs="Calibri"/>
          <w:i/>
          <w:color w:val="667085"/>
          <w:sz w:val="19"/>
        </w:rPr>
        <w:t xml:space="preserve">  /s ˈɪ k s p ˈɔɪ n t θ ɹ ˈiː z ˈɪə ɹ əʊ s ˈɪ k s θ ˈɜː t i/</w:t>
      </w:r>
      <w:r>
        <w:rPr>
          <w:rFonts w:ascii="Calibri" w:hAnsi="Calibri" w:eastAsia="Microsoft YaHei" w:cs="Calibri"/>
          <w:color w:val="1F2937"/>
          <w:sz w:val="20"/>
        </w:rPr>
        <w:t xml:space="preserve">  </w:t>
      </w:r>
      <w:r>
        <w:rPr>
          <w:rFonts w:ascii="Calibri" w:hAnsi="Calibri" w:eastAsia="Microsoft YaHei" w:cs="Calibri"/>
          <w:color w:val="1F2937"/>
          <w:sz w:val="20"/>
        </w:rPr>
        <w:t>短语·6点30分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6.30/6:30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21｜制度场域展开：医院、健康数据平台和监管机构争论调阅权限与患者隐私；法务函件用 </w:t>
      </w:r>
      <w:r>
        <w:rPr>
          <w:rFonts w:ascii="Calibri" w:hAnsi="Calibri" w:eastAsia="Microsoft YaHei" w:cs="Calibri"/>
          <w:b/>
          <w:color w:val="0B2545"/>
          <w:sz w:val="21"/>
        </w:rPr>
        <w:t>grass</w:t>
      </w:r>
      <w:r>
        <w:rPr>
          <w:rFonts w:ascii="Calibri" w:hAnsi="Calibri" w:eastAsia="Microsoft YaHei" w:cs="Calibri"/>
          <w:color w:val="9B1C1C"/>
          <w:sz w:val="20"/>
        </w:rPr>
        <w:t>（草，草地）</w:t>
      </w:r>
      <w:r>
        <w:rPr>
          <w:rFonts w:ascii="Calibri" w:hAnsi="Calibri" w:eastAsia="Microsoft YaHei" w:cs="Calibri"/>
          <w:color w:val="1F2937"/>
          <w:sz w:val="21"/>
        </w:rPr>
        <w:t>、</w:t>
      </w:r>
      <w:r>
        <w:rPr>
          <w:rFonts w:ascii="Calibri" w:hAnsi="Calibri" w:eastAsia="Microsoft YaHei" w:cs="Calibri"/>
          <w:b/>
          <w:color w:val="0B2545"/>
          <w:sz w:val="21"/>
        </w:rPr>
        <w:t>face</w:t>
      </w:r>
      <w:r>
        <w:rPr>
          <w:rFonts w:ascii="Calibri" w:hAnsi="Calibri" w:eastAsia="Microsoft YaHei" w:cs="Calibri"/>
          <w:color w:val="9B1C1C"/>
          <w:sz w:val="20"/>
        </w:rPr>
        <w:t>（脸，面貌，表情，正面v. 面对着，朝，面向）</w:t>
      </w:r>
      <w:r>
        <w:rPr>
          <w:rFonts w:ascii="Calibri" w:hAnsi="Calibri" w:eastAsia="Microsoft YaHei" w:cs="Calibri"/>
          <w:color w:val="1F2937"/>
          <w:sz w:val="21"/>
        </w:rPr>
        <w:t>、</w:t>
      </w:r>
      <w:r>
        <w:rPr>
          <w:rFonts w:ascii="Calibri" w:hAnsi="Calibri" w:eastAsia="Microsoft YaHei" w:cs="Calibri"/>
          <w:b/>
          <w:color w:val="0B2545"/>
          <w:sz w:val="21"/>
        </w:rPr>
        <w:t>volcanic</w:t>
      </w:r>
      <w:r>
        <w:rPr>
          <w:rFonts w:ascii="Calibri" w:hAnsi="Calibri" w:eastAsia="Microsoft YaHei" w:cs="Calibri"/>
          <w:color w:val="9B1C1C"/>
          <w:sz w:val="20"/>
        </w:rPr>
        <w:t>（火山的， 象火山的， 猛烈的， 易突然发作的， 爆发的。n.火山岩）</w:t>
      </w:r>
      <w:r>
        <w:rPr>
          <w:rFonts w:ascii="Calibri" w:hAnsi="Calibri" w:eastAsia="Microsoft YaHei" w:cs="Calibri"/>
          <w:color w:val="1F2937"/>
          <w:sz w:val="21"/>
        </w:rPr>
        <w:t>、</w:t>
      </w:r>
      <w:r>
        <w:rPr>
          <w:rFonts w:ascii="Calibri" w:hAnsi="Calibri" w:eastAsia="Microsoft YaHei" w:cs="Calibri"/>
          <w:b/>
          <w:color w:val="0B2545"/>
          <w:sz w:val="21"/>
        </w:rPr>
        <w:t>outing</w:t>
      </w:r>
      <w:r>
        <w:rPr>
          <w:rFonts w:ascii="Calibri" w:hAnsi="Calibri" w:eastAsia="Microsoft YaHei" w:cs="Calibri"/>
          <w:color w:val="9B1C1C"/>
          <w:sz w:val="20"/>
        </w:rPr>
        <w:t>（远足，短途旅游，体育比赛， adj. 远足适用的， v. 出来，暴露）</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local doctors</w:t>
      </w:r>
      <w:r>
        <w:rPr>
          <w:rFonts w:ascii="Calibri" w:hAnsi="Calibri" w:eastAsia="Microsoft YaHei" w:cs="Calibri"/>
          <w:color w:val="9B1C1C"/>
          <w:sz w:val="20"/>
        </w:rPr>
        <w:t>（当地的医生）</w:t>
      </w:r>
      <w:r>
        <w:rPr>
          <w:rFonts w:ascii="Calibri" w:hAnsi="Calibri" w:eastAsia="Microsoft YaHei" w:cs="Calibri"/>
          <w:color w:val="1F2937"/>
          <w:sz w:val="21"/>
        </w:rPr>
        <w:t>、</w:t>
      </w:r>
      <w:r>
        <w:rPr>
          <w:rFonts w:ascii="Calibri" w:hAnsi="Calibri" w:eastAsia="Microsoft YaHei" w:cs="Calibri"/>
          <w:b/>
          <w:color w:val="0B2545"/>
          <w:sz w:val="21"/>
        </w:rPr>
        <w:t>nutritious</w:t>
      </w:r>
      <w:r>
        <w:rPr>
          <w:rFonts w:ascii="Calibri" w:hAnsi="Calibri" w:eastAsia="Microsoft YaHei" w:cs="Calibri"/>
          <w:color w:val="9B1C1C"/>
          <w:sz w:val="20"/>
        </w:rPr>
        <w:t>（有营养的， 营养丰富的）</w:t>
      </w:r>
      <w:r>
        <w:rPr>
          <w:rFonts w:ascii="Calibri" w:hAnsi="Calibri" w:eastAsia="Microsoft YaHei" w:cs="Calibri"/>
          <w:color w:val="1F2937"/>
          <w:sz w:val="21"/>
        </w:rPr>
        <w:t>、</w:t>
      </w:r>
      <w:r>
        <w:rPr>
          <w:rFonts w:ascii="Calibri" w:hAnsi="Calibri" w:eastAsia="Microsoft YaHei" w:cs="Calibri"/>
          <w:b/>
          <w:color w:val="0B2545"/>
          <w:sz w:val="21"/>
        </w:rPr>
        <w:t>island/isle</w:t>
      </w:r>
      <w:r>
        <w:rPr>
          <w:rFonts w:ascii="Calibri" w:hAnsi="Calibri" w:eastAsia="Microsoft YaHei" w:cs="Calibri"/>
          <w:color w:val="9B1C1C"/>
          <w:sz w:val="20"/>
        </w:rPr>
        <w:t>（岛，岛屿）</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grass</w:t>
      </w:r>
      <w:r>
        <w:rPr>
          <w:rFonts w:ascii="Calibri" w:hAnsi="Calibri" w:eastAsia="Microsoft YaHei" w:cs="Calibri"/>
          <w:i/>
          <w:color w:val="667085"/>
          <w:sz w:val="19"/>
        </w:rPr>
        <w:t xml:space="preserve">  /grɑːs/</w:t>
      </w:r>
      <w:r>
        <w:rPr>
          <w:rFonts w:ascii="Calibri" w:hAnsi="Calibri" w:eastAsia="Microsoft YaHei" w:cs="Calibri"/>
          <w:color w:val="1F2937"/>
          <w:sz w:val="20"/>
        </w:rPr>
        <w:t xml:space="preserve">  </w:t>
      </w:r>
      <w:r>
        <w:rPr>
          <w:rFonts w:ascii="Calibri" w:hAnsi="Calibri" w:eastAsia="Microsoft YaHei" w:cs="Calibri"/>
          <w:color w:val="1F2937"/>
          <w:sz w:val="20"/>
        </w:rPr>
        <w:t>名词·草，草地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grass crop</w:t>
      </w:r>
    </w:p>
    <w:p>
      <w:pPr>
        <w:pStyle w:val="Definition"/>
      </w:pPr>
      <w:r>
        <w:rPr>
          <w:rFonts w:ascii="Calibri" w:hAnsi="Calibri" w:eastAsia="Microsoft YaHei" w:cs="Calibri"/>
          <w:b/>
          <w:color w:val="1F4D78"/>
          <w:sz w:val="21"/>
        </w:rPr>
        <w:t>face</w:t>
      </w:r>
      <w:r>
        <w:rPr>
          <w:rFonts w:ascii="Calibri" w:hAnsi="Calibri" w:eastAsia="Microsoft YaHei" w:cs="Calibri"/>
          <w:i/>
          <w:color w:val="667085"/>
          <w:sz w:val="19"/>
        </w:rPr>
        <w:t xml:space="preserve">  /feɪs/</w:t>
      </w:r>
      <w:r>
        <w:rPr>
          <w:rFonts w:ascii="Calibri" w:hAnsi="Calibri" w:eastAsia="Microsoft YaHei" w:cs="Calibri"/>
          <w:color w:val="1F2937"/>
          <w:sz w:val="20"/>
        </w:rPr>
        <w:t xml:space="preserve">  </w:t>
      </w:r>
      <w:r>
        <w:rPr>
          <w:rFonts w:ascii="Calibri" w:hAnsi="Calibri" w:eastAsia="Microsoft YaHei" w:cs="Calibri"/>
          <w:color w:val="1F2937"/>
          <w:sz w:val="20"/>
        </w:rPr>
        <w:t>名词·脸，面貌，表情，正面v. 面对着，朝，面向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face painting</w:t>
      </w:r>
    </w:p>
    <w:p>
      <w:pPr>
        <w:pStyle w:val="Definition"/>
      </w:pPr>
      <w:r>
        <w:rPr>
          <w:rFonts w:ascii="Calibri" w:hAnsi="Calibri" w:eastAsia="Microsoft YaHei" w:cs="Calibri"/>
          <w:b/>
          <w:color w:val="1F4D78"/>
          <w:sz w:val="21"/>
        </w:rPr>
        <w:t>volcanic</w:t>
      </w:r>
      <w:r>
        <w:rPr>
          <w:rFonts w:ascii="Calibri" w:hAnsi="Calibri" w:eastAsia="Microsoft YaHei" w:cs="Calibri"/>
          <w:i/>
          <w:color w:val="667085"/>
          <w:sz w:val="19"/>
        </w:rPr>
        <w:t xml:space="preserve">  /vɒlˈkænɪk/</w:t>
      </w:r>
      <w:r>
        <w:rPr>
          <w:rFonts w:ascii="Calibri" w:hAnsi="Calibri" w:eastAsia="Microsoft YaHei" w:cs="Calibri"/>
          <w:color w:val="1F2937"/>
          <w:sz w:val="20"/>
        </w:rPr>
        <w:t xml:space="preserve">  </w:t>
      </w:r>
      <w:r>
        <w:rPr>
          <w:rFonts w:ascii="Calibri" w:hAnsi="Calibri" w:eastAsia="Microsoft YaHei" w:cs="Calibri"/>
          <w:color w:val="1F2937"/>
          <w:sz w:val="20"/>
        </w:rPr>
        <w:t>形容词·火山的， 象火山的， 猛烈的， 易突然发作的， 爆发的。n.火山岩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dust</w:t>
      </w:r>
    </w:p>
    <w:p>
      <w:pPr>
        <w:pStyle w:val="Definition"/>
      </w:pPr>
      <w:r>
        <w:rPr>
          <w:rFonts w:ascii="Calibri" w:hAnsi="Calibri" w:eastAsia="Microsoft YaHei" w:cs="Calibri"/>
          <w:b/>
          <w:color w:val="1F4D78"/>
          <w:sz w:val="21"/>
        </w:rPr>
        <w:t>outing</w:t>
      </w:r>
      <w:r>
        <w:rPr>
          <w:rFonts w:ascii="Calibri" w:hAnsi="Calibri" w:eastAsia="Microsoft YaHei" w:cs="Calibri"/>
          <w:i/>
          <w:color w:val="667085"/>
          <w:sz w:val="19"/>
        </w:rPr>
        <w:t xml:space="preserve">  /ˈaʊtɪŋ/</w:t>
      </w:r>
      <w:r>
        <w:rPr>
          <w:rFonts w:ascii="Calibri" w:hAnsi="Calibri" w:eastAsia="Microsoft YaHei" w:cs="Calibri"/>
          <w:color w:val="1F2937"/>
          <w:sz w:val="20"/>
        </w:rPr>
        <w:t xml:space="preserve">  </w:t>
      </w:r>
      <w:r>
        <w:rPr>
          <w:rFonts w:ascii="Calibri" w:hAnsi="Calibri" w:eastAsia="Microsoft YaHei" w:cs="Calibri"/>
          <w:color w:val="1F2937"/>
          <w:sz w:val="20"/>
        </w:rPr>
        <w:t>名词·远足，短途旅游，体育比赛， adj. 远足适用的， v. 出来，暴露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local doctors</w:t>
      </w:r>
      <w:r>
        <w:rPr>
          <w:rFonts w:ascii="Calibri" w:hAnsi="Calibri" w:eastAsia="Microsoft YaHei" w:cs="Calibri"/>
          <w:i/>
          <w:color w:val="667085"/>
          <w:sz w:val="19"/>
        </w:rPr>
        <w:t xml:space="preserve">  /ˈləʊkəl dˈɒktəz/</w:t>
      </w:r>
      <w:r>
        <w:rPr>
          <w:rFonts w:ascii="Calibri" w:hAnsi="Calibri" w:eastAsia="Microsoft YaHei" w:cs="Calibri"/>
          <w:color w:val="1F2937"/>
          <w:sz w:val="20"/>
        </w:rPr>
        <w:t xml:space="preserve">  </w:t>
      </w:r>
      <w:r>
        <w:rPr>
          <w:rFonts w:ascii="Calibri" w:hAnsi="Calibri" w:eastAsia="Microsoft YaHei" w:cs="Calibri"/>
          <w:color w:val="1F2937"/>
          <w:sz w:val="20"/>
        </w:rPr>
        <w:t>短语·当地的医生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doctors</w:t>
      </w:r>
    </w:p>
    <w:p>
      <w:pPr>
        <w:pStyle w:val="Definition"/>
      </w:pPr>
      <w:r>
        <w:rPr>
          <w:rFonts w:ascii="Calibri" w:hAnsi="Calibri" w:eastAsia="Microsoft YaHei" w:cs="Calibri"/>
          <w:b/>
          <w:color w:val="1F4D78"/>
          <w:sz w:val="21"/>
        </w:rPr>
        <w:t>nutritious</w:t>
      </w:r>
      <w:r>
        <w:rPr>
          <w:rFonts w:ascii="Calibri" w:hAnsi="Calibri" w:eastAsia="Microsoft YaHei" w:cs="Calibri"/>
          <w:i/>
          <w:color w:val="667085"/>
          <w:sz w:val="19"/>
        </w:rPr>
        <w:t xml:space="preserve">  /nju'trɪʃəs/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单词（词性待核）·有营养的， 营养丰富的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island/isle</w:t>
      </w:r>
      <w:r>
        <w:rPr>
          <w:rFonts w:ascii="Calibri" w:hAnsi="Calibri" w:eastAsia="Microsoft YaHei" w:cs="Calibri"/>
          <w:i/>
          <w:color w:val="667085"/>
          <w:sz w:val="19"/>
        </w:rPr>
        <w:t xml:space="preserve">  /ˈaɪlənd aɪl/</w:t>
      </w:r>
      <w:r>
        <w:rPr>
          <w:rFonts w:ascii="Calibri" w:hAnsi="Calibri" w:eastAsia="Microsoft YaHei" w:cs="Calibri"/>
          <w:color w:val="1F2937"/>
          <w:sz w:val="20"/>
        </w:rPr>
        <w:t xml:space="preserve">  </w:t>
      </w:r>
      <w:r>
        <w:rPr>
          <w:rFonts w:ascii="Calibri" w:hAnsi="Calibri" w:eastAsia="Microsoft YaHei" w:cs="Calibri"/>
          <w:color w:val="1F2937"/>
          <w:sz w:val="20"/>
        </w:rPr>
        <w:t>名词·岛，岛屿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island/isle</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22｜官方版本、专业标准与当事人经验在同一场景中发生冲突；临时安全屋的墙上贴满 </w:t>
      </w:r>
      <w:r>
        <w:rPr>
          <w:rFonts w:ascii="Calibri" w:hAnsi="Calibri" w:eastAsia="Microsoft YaHei" w:cs="Calibri"/>
          <w:b/>
          <w:color w:val="0B2545"/>
          <w:sz w:val="21"/>
        </w:rPr>
        <w:t>impair</w:t>
      </w:r>
      <w:r>
        <w:rPr>
          <w:rFonts w:ascii="Calibri" w:hAnsi="Calibri" w:eastAsia="Microsoft YaHei" w:cs="Calibri"/>
          <w:color w:val="9B1C1C"/>
          <w:sz w:val="20"/>
        </w:rPr>
        <w:t>（削弱）</w:t>
      </w:r>
      <w:r>
        <w:rPr>
          <w:rFonts w:ascii="Calibri" w:hAnsi="Calibri" w:eastAsia="Microsoft YaHei" w:cs="Calibri"/>
          <w:color w:val="1F2937"/>
          <w:sz w:val="21"/>
        </w:rPr>
        <w:t>、</w:t>
      </w:r>
      <w:r>
        <w:rPr>
          <w:rFonts w:ascii="Calibri" w:hAnsi="Calibri" w:eastAsia="Microsoft YaHei" w:cs="Calibri"/>
          <w:b/>
          <w:color w:val="0B2545"/>
          <w:sz w:val="21"/>
        </w:rPr>
        <w:t>gentle</w:t>
      </w:r>
      <w:r>
        <w:rPr>
          <w:rFonts w:ascii="Calibri" w:hAnsi="Calibri" w:eastAsia="Microsoft YaHei" w:cs="Calibri"/>
          <w:color w:val="9B1C1C"/>
          <w:sz w:val="20"/>
        </w:rPr>
        <w:t>（蛆，饵 adj. 温和的，文雅的 vt. 使温和，使驯服）</w:t>
      </w:r>
      <w:r>
        <w:rPr>
          <w:rFonts w:ascii="Calibri" w:hAnsi="Calibri" w:eastAsia="Microsoft YaHei" w:cs="Calibri"/>
          <w:color w:val="1F2937"/>
          <w:sz w:val="21"/>
        </w:rPr>
        <w:t>、</w:t>
      </w:r>
      <w:r>
        <w:rPr>
          <w:rFonts w:ascii="Calibri" w:hAnsi="Calibri" w:eastAsia="Microsoft YaHei" w:cs="Calibri"/>
          <w:b/>
          <w:color w:val="0B2545"/>
          <w:sz w:val="21"/>
        </w:rPr>
        <w:t>zipper</w:t>
      </w:r>
      <w:r>
        <w:rPr>
          <w:rFonts w:ascii="Calibri" w:hAnsi="Calibri" w:eastAsia="Microsoft YaHei" w:cs="Calibri"/>
          <w:color w:val="9B1C1C"/>
          <w:sz w:val="20"/>
        </w:rPr>
        <w:t>（拉链，装拉链的包）</w:t>
      </w:r>
      <w:r>
        <w:rPr>
          <w:rFonts w:ascii="Calibri" w:hAnsi="Calibri" w:eastAsia="Microsoft YaHei" w:cs="Calibri"/>
          <w:color w:val="1F2937"/>
          <w:sz w:val="21"/>
        </w:rPr>
        <w:t>、</w:t>
      </w:r>
      <w:r>
        <w:rPr>
          <w:rFonts w:ascii="Calibri" w:hAnsi="Calibri" w:eastAsia="Microsoft YaHei" w:cs="Calibri"/>
          <w:b/>
          <w:color w:val="0B2545"/>
          <w:sz w:val="21"/>
        </w:rPr>
        <w:t>passable</w:t>
      </w:r>
      <w:r>
        <w:rPr>
          <w:rFonts w:ascii="Calibri" w:hAnsi="Calibri" w:eastAsia="Microsoft YaHei" w:cs="Calibri"/>
          <w:color w:val="9B1C1C"/>
          <w:sz w:val="20"/>
        </w:rPr>
        <w:t>（过得去的）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low risk investments</w:t>
      </w:r>
      <w:r>
        <w:rPr>
          <w:rFonts w:ascii="Calibri" w:hAnsi="Calibri" w:eastAsia="Microsoft YaHei" w:cs="Calibri"/>
          <w:color w:val="9B1C1C"/>
          <w:sz w:val="20"/>
        </w:rPr>
        <w:t>（低风险投资）</w:t>
      </w:r>
      <w:r>
        <w:rPr>
          <w:rFonts w:ascii="Calibri" w:hAnsi="Calibri" w:eastAsia="Microsoft YaHei" w:cs="Calibri"/>
          <w:color w:val="1F2937"/>
          <w:sz w:val="21"/>
        </w:rPr>
        <w:t>、</w:t>
      </w:r>
      <w:r>
        <w:rPr>
          <w:rFonts w:ascii="Calibri" w:hAnsi="Calibri" w:eastAsia="Microsoft YaHei" w:cs="Calibri"/>
          <w:b/>
          <w:color w:val="0B2545"/>
          <w:sz w:val="21"/>
        </w:rPr>
        <w:t>opulent</w:t>
      </w:r>
      <w:r>
        <w:rPr>
          <w:rFonts w:ascii="Calibri" w:hAnsi="Calibri" w:eastAsia="Microsoft YaHei" w:cs="Calibri"/>
          <w:color w:val="9B1C1C"/>
          <w:sz w:val="20"/>
        </w:rPr>
        <w:t>（豪华的， 华丽的， 富裕的， 丰富的， 丰饶的）</w:t>
      </w:r>
      <w:r>
        <w:rPr>
          <w:rFonts w:ascii="Calibri" w:hAnsi="Calibri" w:eastAsia="Microsoft YaHei" w:cs="Calibri"/>
          <w:color w:val="1F2937"/>
          <w:sz w:val="21"/>
        </w:rPr>
        <w:t>、</w:t>
      </w:r>
      <w:r>
        <w:rPr>
          <w:rFonts w:ascii="Calibri" w:hAnsi="Calibri" w:eastAsia="Microsoft YaHei" w:cs="Calibri"/>
          <w:b/>
          <w:color w:val="0B2545"/>
          <w:sz w:val="21"/>
        </w:rPr>
        <w:t>85</w:t>
      </w:r>
      <w:r>
        <w:rPr>
          <w:rFonts w:ascii="Calibri" w:hAnsi="Calibri" w:eastAsia="Microsoft YaHei" w:cs="Calibri"/>
          <w:color w:val="9B1C1C"/>
          <w:sz w:val="20"/>
        </w:rPr>
        <w:t>（85元）</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impair</w:t>
      </w:r>
      <w:r>
        <w:rPr>
          <w:rFonts w:ascii="Calibri" w:hAnsi="Calibri" w:eastAsia="Microsoft YaHei" w:cs="Calibri"/>
          <w:i/>
          <w:color w:val="667085"/>
          <w:sz w:val="19"/>
        </w:rPr>
        <w:t xml:space="preserve">  /ɪmˈpeə/</w:t>
      </w:r>
      <w:r>
        <w:rPr>
          <w:rFonts w:ascii="Calibri" w:hAnsi="Calibri" w:eastAsia="Microsoft YaHei" w:cs="Calibri"/>
          <w:color w:val="1F2937"/>
          <w:sz w:val="20"/>
        </w:rPr>
        <w:t xml:space="preserve">  </w:t>
      </w:r>
      <w:r>
        <w:rPr>
          <w:rFonts w:ascii="Calibri" w:hAnsi="Calibri" w:eastAsia="Microsoft YaHei" w:cs="Calibri"/>
          <w:color w:val="1F2937"/>
          <w:sz w:val="20"/>
        </w:rPr>
        <w:t>动词·削弱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gentle</w:t>
      </w:r>
      <w:r>
        <w:rPr>
          <w:rFonts w:ascii="Calibri" w:hAnsi="Calibri" w:eastAsia="Microsoft YaHei" w:cs="Calibri"/>
          <w:i/>
          <w:color w:val="667085"/>
          <w:sz w:val="19"/>
        </w:rPr>
        <w:t xml:space="preserve">  /ˈʤɛntl/</w:t>
      </w:r>
      <w:r>
        <w:rPr>
          <w:rFonts w:ascii="Calibri" w:hAnsi="Calibri" w:eastAsia="Microsoft YaHei" w:cs="Calibri"/>
          <w:color w:val="1F2937"/>
          <w:sz w:val="20"/>
        </w:rPr>
        <w:t xml:space="preserve">  </w:t>
      </w:r>
      <w:r>
        <w:rPr>
          <w:rFonts w:ascii="Calibri" w:hAnsi="Calibri" w:eastAsia="Microsoft YaHei" w:cs="Calibri"/>
          <w:color w:val="1F2937"/>
          <w:sz w:val="20"/>
        </w:rPr>
        <w:t>名词·蛆，饵 adj. 温和的，文雅的 vt. 使温和，使驯服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zipper</w:t>
      </w:r>
      <w:r>
        <w:rPr>
          <w:rFonts w:ascii="Calibri" w:hAnsi="Calibri" w:eastAsia="Microsoft YaHei" w:cs="Calibri"/>
          <w:i/>
          <w:color w:val="667085"/>
          <w:sz w:val="19"/>
        </w:rPr>
        <w:t xml:space="preserve">  /ˈzɪpə/</w:t>
      </w:r>
      <w:r>
        <w:rPr>
          <w:rFonts w:ascii="Calibri" w:hAnsi="Calibri" w:eastAsia="Microsoft YaHei" w:cs="Calibri"/>
          <w:color w:val="1F2937"/>
          <w:sz w:val="20"/>
        </w:rPr>
        <w:t xml:space="preserve">  </w:t>
      </w:r>
      <w:r>
        <w:rPr>
          <w:rFonts w:ascii="Calibri" w:hAnsi="Calibri" w:eastAsia="Microsoft YaHei" w:cs="Calibri"/>
          <w:color w:val="1F2937"/>
          <w:sz w:val="20"/>
        </w:rPr>
        <w:t>名词·拉链，装拉链的包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passable</w:t>
      </w:r>
      <w:r>
        <w:rPr>
          <w:rFonts w:ascii="Calibri" w:hAnsi="Calibri" w:eastAsia="Microsoft YaHei" w:cs="Calibri"/>
          <w:i/>
          <w:color w:val="667085"/>
          <w:sz w:val="19"/>
        </w:rPr>
        <w:t xml:space="preserve">  /ˈpɑːsəbl/</w:t>
      </w:r>
      <w:r>
        <w:rPr>
          <w:rFonts w:ascii="Calibri" w:hAnsi="Calibri" w:eastAsia="Microsoft YaHei" w:cs="Calibri"/>
          <w:color w:val="1F2937"/>
          <w:sz w:val="20"/>
        </w:rPr>
        <w:t xml:space="preserve">  </w:t>
      </w:r>
      <w:r>
        <w:rPr>
          <w:rFonts w:ascii="Calibri" w:hAnsi="Calibri" w:eastAsia="Microsoft YaHei" w:cs="Calibri"/>
          <w:color w:val="1F2937"/>
          <w:sz w:val="20"/>
        </w:rPr>
        <w:t>形容词·过得去的</w:t>
      </w:r>
      <w:r>
        <w:br/>
      </w:r>
      <w:r>
        <w:rPr>
          <w:rFonts w:ascii="Calibri" w:hAnsi="Calibri" w:eastAsia="Microsoft YaHei" w:cs="Calibri"/>
          <w:b/>
          <w:color w:val="7A5A00"/>
          <w:sz w:val="19"/>
        </w:rPr>
        <w:t>构/源/族：</w:t>
      </w:r>
      <w:r>
        <w:rPr>
          <w:rFonts w:ascii="Calibri" w:hAnsi="Calibri" w:eastAsia="Microsoft YaHei" w:cs="Calibri"/>
          <w:color w:val="1F2937"/>
          <w:sz w:val="19"/>
        </w:rPr>
        <w:t>pass → passable（-able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 risk investments</w:t>
      </w:r>
      <w:r>
        <w:rPr>
          <w:rFonts w:ascii="Calibri" w:hAnsi="Calibri" w:eastAsia="Microsoft YaHei" w:cs="Calibri"/>
          <w:i/>
          <w:color w:val="667085"/>
          <w:sz w:val="19"/>
        </w:rPr>
        <w:t xml:space="preserve">  /ləʊ rɪsk ɪnvˈɛstmənts/</w:t>
      </w:r>
      <w:r>
        <w:rPr>
          <w:rFonts w:ascii="Calibri" w:hAnsi="Calibri" w:eastAsia="Microsoft YaHei" w:cs="Calibri"/>
          <w:color w:val="1F2937"/>
          <w:sz w:val="20"/>
        </w:rPr>
        <w:t xml:space="preserve">  </w:t>
      </w:r>
      <w:r>
        <w:rPr>
          <w:rFonts w:ascii="Calibri" w:hAnsi="Calibri" w:eastAsia="Microsoft YaHei" w:cs="Calibri"/>
          <w:color w:val="1F2937"/>
          <w:sz w:val="20"/>
        </w:rPr>
        <w:t>短语·低风险投资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risk investments</w:t>
      </w:r>
    </w:p>
    <w:p>
      <w:pPr>
        <w:pStyle w:val="Definition"/>
      </w:pPr>
      <w:r>
        <w:rPr>
          <w:rFonts w:ascii="Calibri" w:hAnsi="Calibri" w:eastAsia="Microsoft YaHei" w:cs="Calibri"/>
          <w:b/>
          <w:color w:val="1F4D78"/>
          <w:sz w:val="21"/>
        </w:rPr>
        <w:t>opulent</w:t>
      </w:r>
      <w:r>
        <w:rPr>
          <w:rFonts w:ascii="Calibri" w:hAnsi="Calibri" w:eastAsia="Microsoft YaHei" w:cs="Calibri"/>
          <w:i/>
          <w:color w:val="667085"/>
          <w:sz w:val="19"/>
        </w:rPr>
        <w:t xml:space="preserve">  /'ɒpjələnt/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单词（词性待核）·豪华的， 华丽的， 富裕的， 丰富的， 丰饶的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85</w:t>
      </w:r>
      <w:r>
        <w:rPr>
          <w:rFonts w:ascii="Calibri" w:hAnsi="Calibri" w:eastAsia="Microsoft YaHei" w:cs="Calibri"/>
          <w:i/>
          <w:color w:val="667085"/>
          <w:sz w:val="19"/>
        </w:rPr>
        <w:t xml:space="preserve">  /ˈeɪ t i f ˈaɪ v/</w:t>
      </w:r>
      <w:r>
        <w:rPr>
          <w:rFonts w:ascii="Calibri" w:hAnsi="Calibri" w:eastAsia="Microsoft YaHei" w:cs="Calibri"/>
          <w:color w:val="1F2937"/>
          <w:sz w:val="20"/>
        </w:rPr>
        <w:t xml:space="preserve">  </w:t>
      </w:r>
      <w:r>
        <w:rPr>
          <w:rFonts w:ascii="Calibri" w:hAnsi="Calibri" w:eastAsia="Microsoft YaHei" w:cs="Calibri"/>
          <w:color w:val="1F2937"/>
          <w:sz w:val="20"/>
        </w:rPr>
        <w:t>短语·85元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85</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23｜二人辨认权力、资源、权限和问责链条分别掌握在谁手中；程叙留下的便笺把 </w:t>
      </w:r>
      <w:r>
        <w:rPr>
          <w:rFonts w:ascii="Calibri" w:hAnsi="Calibri" w:eastAsia="Microsoft YaHei" w:cs="Calibri"/>
          <w:b/>
          <w:color w:val="0B2545"/>
          <w:sz w:val="21"/>
        </w:rPr>
        <w:t>jacket</w:t>
      </w:r>
      <w:r>
        <w:rPr>
          <w:rFonts w:ascii="Calibri" w:hAnsi="Calibri" w:eastAsia="Microsoft YaHei" w:cs="Calibri"/>
          <w:color w:val="9B1C1C"/>
          <w:sz w:val="20"/>
        </w:rPr>
        <w:t>（短上衣，茄克衫）</w:t>
      </w:r>
      <w:r>
        <w:rPr>
          <w:rFonts w:ascii="Calibri" w:hAnsi="Calibri" w:eastAsia="Microsoft YaHei" w:cs="Calibri"/>
          <w:color w:val="1F2937"/>
          <w:sz w:val="21"/>
        </w:rPr>
        <w:t>、</w:t>
      </w:r>
      <w:r>
        <w:rPr>
          <w:rFonts w:ascii="Calibri" w:hAnsi="Calibri" w:eastAsia="Microsoft YaHei" w:cs="Calibri"/>
          <w:b/>
          <w:color w:val="0B2545"/>
          <w:sz w:val="21"/>
        </w:rPr>
        <w:t>healthcare</w:t>
      </w:r>
      <w:r>
        <w:rPr>
          <w:rFonts w:ascii="Calibri" w:hAnsi="Calibri" w:eastAsia="Microsoft YaHei" w:cs="Calibri"/>
          <w:color w:val="9B1C1C"/>
          <w:sz w:val="20"/>
        </w:rPr>
        <w:t>（—医疗保健）</w:t>
      </w:r>
      <w:r>
        <w:rPr>
          <w:rFonts w:ascii="Calibri" w:hAnsi="Calibri" w:eastAsia="Microsoft YaHei" w:cs="Calibri"/>
          <w:color w:val="1F2937"/>
          <w:sz w:val="21"/>
        </w:rPr>
        <w:t>、</w:t>
      </w:r>
      <w:r>
        <w:rPr>
          <w:rFonts w:ascii="Calibri" w:hAnsi="Calibri" w:eastAsia="Microsoft YaHei" w:cs="Calibri"/>
          <w:b/>
          <w:color w:val="0B2545"/>
          <w:sz w:val="21"/>
        </w:rPr>
        <w:t>sports articles</w:t>
      </w:r>
      <w:r>
        <w:rPr>
          <w:rFonts w:ascii="Calibri" w:hAnsi="Calibri" w:eastAsia="Microsoft YaHei" w:cs="Calibri"/>
          <w:color w:val="9B1C1C"/>
          <w:sz w:val="20"/>
        </w:rPr>
        <w:t>（体育用品，运动品）</w:t>
      </w:r>
      <w:r>
        <w:rPr>
          <w:rFonts w:ascii="Calibri" w:hAnsi="Calibri" w:eastAsia="Microsoft YaHei" w:cs="Calibri"/>
          <w:color w:val="1F2937"/>
          <w:sz w:val="21"/>
        </w:rPr>
        <w:t>、</w:t>
      </w:r>
      <w:r>
        <w:rPr>
          <w:rFonts w:ascii="Calibri" w:hAnsi="Calibri" w:eastAsia="Microsoft YaHei" w:cs="Calibri"/>
          <w:b/>
          <w:color w:val="0B2545"/>
          <w:sz w:val="21"/>
        </w:rPr>
        <w:t>pharaoh</w:t>
      </w:r>
      <w:r>
        <w:rPr>
          <w:rFonts w:ascii="Calibri" w:hAnsi="Calibri" w:eastAsia="Microsoft YaHei" w:cs="Calibri"/>
          <w:color w:val="9B1C1C"/>
          <w:sz w:val="20"/>
        </w:rPr>
        <w:t>（法老王(古埃及君主称号)， 暴君）</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maximum price</w:t>
      </w:r>
      <w:r>
        <w:rPr>
          <w:rFonts w:ascii="Calibri" w:hAnsi="Calibri" w:eastAsia="Microsoft YaHei" w:cs="Calibri"/>
          <w:color w:val="9B1C1C"/>
          <w:sz w:val="20"/>
        </w:rPr>
        <w:t>（最高价格）</w:t>
      </w:r>
      <w:r>
        <w:rPr>
          <w:rFonts w:ascii="Calibri" w:hAnsi="Calibri" w:eastAsia="Microsoft YaHei" w:cs="Calibri"/>
          <w:color w:val="1F2937"/>
          <w:sz w:val="21"/>
        </w:rPr>
        <w:t>、</w:t>
      </w:r>
      <w:r>
        <w:rPr>
          <w:rFonts w:ascii="Calibri" w:hAnsi="Calibri" w:eastAsia="Microsoft YaHei" w:cs="Calibri"/>
          <w:b/>
          <w:color w:val="0B2545"/>
          <w:sz w:val="21"/>
        </w:rPr>
        <w:t>paralytic</w:t>
      </w:r>
      <w:r>
        <w:rPr>
          <w:rFonts w:ascii="Calibri" w:hAnsi="Calibri" w:eastAsia="Microsoft YaHei" w:cs="Calibri"/>
          <w:color w:val="9B1C1C"/>
          <w:sz w:val="20"/>
        </w:rPr>
        <w:t>（瘫痪的，麻痹的【搭配】paralytic squint 麻痹性斜视）</w:t>
      </w:r>
      <w:r>
        <w:rPr>
          <w:rFonts w:ascii="Calibri" w:hAnsi="Calibri" w:eastAsia="Microsoft YaHei" w:cs="Calibri"/>
          <w:color w:val="1F2937"/>
          <w:sz w:val="21"/>
        </w:rPr>
        <w:t>、</w:t>
      </w:r>
      <w:r>
        <w:rPr>
          <w:rFonts w:ascii="Calibri" w:hAnsi="Calibri" w:eastAsia="Microsoft YaHei" w:cs="Calibri"/>
          <w:b/>
          <w:color w:val="0B2545"/>
          <w:sz w:val="21"/>
        </w:rPr>
        <w:t>4060 Liberty Street</w:t>
      </w:r>
      <w:r>
        <w:rPr>
          <w:rFonts w:ascii="Calibri" w:hAnsi="Calibri" w:eastAsia="Microsoft YaHei" w:cs="Calibri"/>
          <w:color w:val="9B1C1C"/>
          <w:sz w:val="20"/>
        </w:rPr>
        <w:t>（自由路4060号）</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jacket</w:t>
      </w:r>
      <w:r>
        <w:rPr>
          <w:rFonts w:ascii="Calibri" w:hAnsi="Calibri" w:eastAsia="Microsoft YaHei" w:cs="Calibri"/>
          <w:i/>
          <w:color w:val="667085"/>
          <w:sz w:val="19"/>
        </w:rPr>
        <w:t xml:space="preserve">  /ˈʤækɪt/</w:t>
      </w:r>
      <w:r>
        <w:rPr>
          <w:rFonts w:ascii="Calibri" w:hAnsi="Calibri" w:eastAsia="Microsoft YaHei" w:cs="Calibri"/>
          <w:color w:val="1F2937"/>
          <w:sz w:val="20"/>
        </w:rPr>
        <w:t xml:space="preserve">  </w:t>
      </w:r>
      <w:r>
        <w:rPr>
          <w:rFonts w:ascii="Calibri" w:hAnsi="Calibri" w:eastAsia="Microsoft YaHei" w:cs="Calibri"/>
          <w:color w:val="1F2937"/>
          <w:sz w:val="20"/>
        </w:rPr>
        <w:t>名词·短上衣，茄克衫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leather jacket</w:t>
      </w:r>
    </w:p>
    <w:p>
      <w:pPr>
        <w:pStyle w:val="Definition"/>
      </w:pPr>
      <w:r>
        <w:rPr>
          <w:rFonts w:ascii="Calibri" w:hAnsi="Calibri" w:eastAsia="Microsoft YaHei" w:cs="Calibri"/>
          <w:b/>
          <w:color w:val="1F4D78"/>
          <w:sz w:val="21"/>
        </w:rPr>
        <w:t>healthcare</w:t>
      </w:r>
      <w:r>
        <w:rPr>
          <w:rFonts w:ascii="Calibri" w:hAnsi="Calibri" w:eastAsia="Microsoft YaHei" w:cs="Calibri"/>
          <w:i/>
          <w:color w:val="667085"/>
          <w:sz w:val="19"/>
        </w:rPr>
        <w:t xml:space="preserve">  /ˈhelθker/</w:t>
      </w:r>
      <w:r>
        <w:rPr>
          <w:rFonts w:ascii="Calibri" w:hAnsi="Calibri" w:eastAsia="Microsoft YaHei" w:cs="Calibri"/>
          <w:color w:val="1F2937"/>
          <w:sz w:val="20"/>
        </w:rPr>
        <w:t xml:space="preserve">  </w:t>
      </w:r>
      <w:r>
        <w:rPr>
          <w:rFonts w:ascii="Calibri" w:hAnsi="Calibri" w:eastAsia="Microsoft YaHei" w:cs="Calibri"/>
          <w:color w:val="1F2937"/>
          <w:sz w:val="20"/>
        </w:rPr>
        <w:t>名词·—医疗保健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sports articles</w:t>
      </w:r>
      <w:r>
        <w:rPr>
          <w:rFonts w:ascii="Calibri" w:hAnsi="Calibri" w:eastAsia="Microsoft YaHei" w:cs="Calibri"/>
          <w:i/>
          <w:color w:val="667085"/>
          <w:sz w:val="19"/>
        </w:rPr>
        <w:t xml:space="preserve">  /spɔːts ˈɑːtɪk(ə)lz/</w:t>
      </w:r>
      <w:r>
        <w:rPr>
          <w:rFonts w:ascii="Calibri" w:hAnsi="Calibri" w:eastAsia="Microsoft YaHei" w:cs="Calibri"/>
          <w:color w:val="1F2937"/>
          <w:sz w:val="20"/>
        </w:rPr>
        <w:t xml:space="preserve">  </w:t>
      </w:r>
      <w:r>
        <w:rPr>
          <w:rFonts w:ascii="Calibri" w:hAnsi="Calibri" w:eastAsia="Microsoft YaHei" w:cs="Calibri"/>
          <w:color w:val="1F2937"/>
          <w:sz w:val="20"/>
        </w:rPr>
        <w:t>短语·体育用品，运动品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sports articles</w:t>
      </w:r>
    </w:p>
    <w:p>
      <w:pPr>
        <w:pStyle w:val="Definition"/>
      </w:pPr>
      <w:r>
        <w:rPr>
          <w:rFonts w:ascii="Calibri" w:hAnsi="Calibri" w:eastAsia="Microsoft YaHei" w:cs="Calibri"/>
          <w:b/>
          <w:color w:val="1F4D78"/>
          <w:sz w:val="21"/>
        </w:rPr>
        <w:t>pharaoh</w:t>
      </w:r>
      <w:r>
        <w:rPr>
          <w:rFonts w:ascii="Calibri" w:hAnsi="Calibri" w:eastAsia="Microsoft YaHei" w:cs="Calibri"/>
          <w:i/>
          <w:color w:val="667085"/>
          <w:sz w:val="19"/>
        </w:rPr>
        <w:t xml:space="preserve">  /ˈfeərəʊ/</w:t>
      </w:r>
      <w:r>
        <w:rPr>
          <w:rFonts w:ascii="Calibri" w:hAnsi="Calibri" w:eastAsia="Microsoft YaHei" w:cs="Calibri"/>
          <w:color w:val="1F2937"/>
          <w:sz w:val="20"/>
        </w:rPr>
        <w:t xml:space="preserve">  </w:t>
      </w:r>
      <w:r>
        <w:rPr>
          <w:rFonts w:ascii="Calibri" w:hAnsi="Calibri" w:eastAsia="Microsoft YaHei" w:cs="Calibri"/>
          <w:color w:val="1F2937"/>
          <w:sz w:val="20"/>
        </w:rPr>
        <w:t>名词·法老王(古埃及君主称号)， 暴君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maximum price</w:t>
      </w:r>
      <w:r>
        <w:rPr>
          <w:rFonts w:ascii="Calibri" w:hAnsi="Calibri" w:eastAsia="Microsoft YaHei" w:cs="Calibri"/>
          <w:i/>
          <w:color w:val="667085"/>
          <w:sz w:val="19"/>
        </w:rPr>
        <w:t xml:space="preserve">  /ˈmæksɪməm praɪs/</w:t>
      </w:r>
      <w:r>
        <w:rPr>
          <w:rFonts w:ascii="Calibri" w:hAnsi="Calibri" w:eastAsia="Microsoft YaHei" w:cs="Calibri"/>
          <w:color w:val="1F2937"/>
          <w:sz w:val="20"/>
        </w:rPr>
        <w:t xml:space="preserve">  </w:t>
      </w:r>
      <w:r>
        <w:rPr>
          <w:rFonts w:ascii="Calibri" w:hAnsi="Calibri" w:eastAsia="Microsoft YaHei" w:cs="Calibri"/>
          <w:color w:val="1F2937"/>
          <w:sz w:val="20"/>
        </w:rPr>
        <w:t>短语·最高价格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maximum price</w:t>
      </w:r>
    </w:p>
    <w:p>
      <w:pPr>
        <w:pStyle w:val="Definition"/>
      </w:pPr>
      <w:r>
        <w:rPr>
          <w:rFonts w:ascii="Calibri" w:hAnsi="Calibri" w:eastAsia="Microsoft YaHei" w:cs="Calibri"/>
          <w:b/>
          <w:color w:val="1F4D78"/>
          <w:sz w:val="21"/>
        </w:rPr>
        <w:t>paralytic</w:t>
      </w:r>
      <w:r>
        <w:rPr>
          <w:rFonts w:ascii="Calibri" w:hAnsi="Calibri" w:eastAsia="Microsoft YaHei" w:cs="Calibri"/>
          <w:i/>
          <w:color w:val="667085"/>
          <w:sz w:val="19"/>
        </w:rPr>
        <w:t xml:space="preserve">  /ˌpærəˈlɪtɪk/</w:t>
      </w:r>
      <w:r>
        <w:rPr>
          <w:rFonts w:ascii="Calibri" w:hAnsi="Calibri" w:eastAsia="Microsoft YaHei" w:cs="Calibri"/>
          <w:color w:val="1F2937"/>
          <w:sz w:val="20"/>
        </w:rPr>
        <w:t xml:space="preserve">  </w:t>
      </w:r>
      <w:r>
        <w:rPr>
          <w:rFonts w:ascii="Calibri" w:hAnsi="Calibri" w:eastAsia="Microsoft YaHei" w:cs="Calibri"/>
          <w:color w:val="1F2937"/>
          <w:sz w:val="20"/>
        </w:rPr>
        <w:t>形容词·瘫痪的，麻痹的【搭配】paralytic squint 麻痹性斜视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4060 Liberty Street</w:t>
      </w:r>
      <w:r>
        <w:rPr>
          <w:rFonts w:ascii="Calibri" w:hAnsi="Calibri" w:eastAsia="Microsoft YaHei" w:cs="Calibri"/>
          <w:i/>
          <w:color w:val="667085"/>
          <w:sz w:val="19"/>
        </w:rPr>
        <w:t xml:space="preserve">  /f ˈɔː θ ˈaʊ z ə n d ænd s ˈɪ k s t i ˈlɪbəti striːt/</w:t>
      </w:r>
      <w:r>
        <w:rPr>
          <w:rFonts w:ascii="Calibri" w:hAnsi="Calibri" w:eastAsia="Microsoft YaHei" w:cs="Calibri"/>
          <w:color w:val="1F2937"/>
          <w:sz w:val="20"/>
        </w:rPr>
        <w:t xml:space="preserve">  </w:t>
      </w:r>
      <w:r>
        <w:rPr>
          <w:rFonts w:ascii="Calibri" w:hAnsi="Calibri" w:eastAsia="Microsoft YaHei" w:cs="Calibri"/>
          <w:color w:val="1F2937"/>
          <w:sz w:val="20"/>
        </w:rPr>
        <w:t>短语·自由路4060号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4060 Liberty Street</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24｜相关机构以程序、成本或风险说明自身立场，形成可辩论的IELTS主题张力；审讯记录把 </w:t>
      </w:r>
      <w:r>
        <w:rPr>
          <w:rFonts w:ascii="Calibri" w:hAnsi="Calibri" w:eastAsia="Microsoft YaHei" w:cs="Calibri"/>
          <w:b/>
          <w:color w:val="0B2545"/>
          <w:sz w:val="21"/>
        </w:rPr>
        <w:t>mobile</w:t>
      </w:r>
      <w:r>
        <w:rPr>
          <w:rFonts w:ascii="Calibri" w:hAnsi="Calibri" w:eastAsia="Microsoft YaHei" w:cs="Calibri"/>
          <w:color w:val="9B1C1C"/>
          <w:sz w:val="20"/>
        </w:rPr>
        <w:t>（可移动的，机动的，易变的，非固定的 n. 运动物体）</w:t>
      </w:r>
      <w:r>
        <w:rPr>
          <w:rFonts w:ascii="Calibri" w:hAnsi="Calibri" w:eastAsia="Microsoft YaHei" w:cs="Calibri"/>
          <w:color w:val="1F2937"/>
          <w:sz w:val="21"/>
        </w:rPr>
        <w:t>、</w:t>
      </w:r>
      <w:r>
        <w:rPr>
          <w:rFonts w:ascii="Calibri" w:hAnsi="Calibri" w:eastAsia="Microsoft YaHei" w:cs="Calibri"/>
          <w:b/>
          <w:color w:val="0B2545"/>
          <w:sz w:val="21"/>
        </w:rPr>
        <w:t>heir</w:t>
      </w:r>
      <w:r>
        <w:rPr>
          <w:rFonts w:ascii="Calibri" w:hAnsi="Calibri" w:eastAsia="Microsoft YaHei" w:cs="Calibri"/>
          <w:color w:val="9B1C1C"/>
          <w:sz w:val="20"/>
        </w:rPr>
        <w:t>（继承人）</w:t>
      </w:r>
      <w:r>
        <w:rPr>
          <w:rFonts w:ascii="Calibri" w:hAnsi="Calibri" w:eastAsia="Microsoft YaHei" w:cs="Calibri"/>
          <w:color w:val="1F2937"/>
          <w:sz w:val="21"/>
        </w:rPr>
        <w:t>、</w:t>
      </w:r>
      <w:r>
        <w:rPr>
          <w:rFonts w:ascii="Calibri" w:hAnsi="Calibri" w:eastAsia="Microsoft YaHei" w:cs="Calibri"/>
          <w:b/>
          <w:color w:val="0B2545"/>
          <w:sz w:val="21"/>
        </w:rPr>
        <w:t>avoid touching rocks</w:t>
      </w:r>
      <w:r>
        <w:rPr>
          <w:rFonts w:ascii="Calibri" w:hAnsi="Calibri" w:eastAsia="Microsoft YaHei" w:cs="Calibri"/>
          <w:color w:val="9B1C1C"/>
          <w:sz w:val="20"/>
        </w:rPr>
        <w:t>（不要接触岩石）</w:t>
      </w:r>
      <w:r>
        <w:rPr>
          <w:rFonts w:ascii="Calibri" w:hAnsi="Calibri" w:eastAsia="Microsoft YaHei" w:cs="Calibri"/>
          <w:color w:val="1F2937"/>
          <w:sz w:val="21"/>
        </w:rPr>
        <w:t>、</w:t>
      </w:r>
      <w:r>
        <w:rPr>
          <w:rFonts w:ascii="Calibri" w:hAnsi="Calibri" w:eastAsia="Microsoft YaHei" w:cs="Calibri"/>
          <w:b/>
          <w:color w:val="0B2545"/>
          <w:sz w:val="21"/>
        </w:rPr>
        <w:t>poker</w:t>
      </w:r>
      <w:r>
        <w:rPr>
          <w:rFonts w:ascii="Calibri" w:hAnsi="Calibri" w:eastAsia="Microsoft YaHei" w:cs="Calibri"/>
          <w:color w:val="9B1C1C"/>
          <w:sz w:val="20"/>
        </w:rPr>
        <w:t>（扑克，拨火铁棒，直挺挺的，僵硬的）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medical condition</w:t>
      </w:r>
      <w:r>
        <w:rPr>
          <w:rFonts w:ascii="Calibri" w:hAnsi="Calibri" w:eastAsia="Microsoft YaHei" w:cs="Calibri"/>
          <w:color w:val="9B1C1C"/>
          <w:sz w:val="20"/>
        </w:rPr>
        <w:t>（身体情况）</w:t>
      </w:r>
      <w:r>
        <w:rPr>
          <w:rFonts w:ascii="Calibri" w:hAnsi="Calibri" w:eastAsia="Microsoft YaHei" w:cs="Calibri"/>
          <w:color w:val="1F2937"/>
          <w:sz w:val="21"/>
        </w:rPr>
        <w:t>、</w:t>
      </w:r>
      <w:r>
        <w:rPr>
          <w:rFonts w:ascii="Calibri" w:hAnsi="Calibri" w:eastAsia="Microsoft YaHei" w:cs="Calibri"/>
          <w:b/>
          <w:color w:val="0B2545"/>
          <w:sz w:val="21"/>
        </w:rPr>
        <w:t>pivotal</w:t>
      </w:r>
      <w:r>
        <w:rPr>
          <w:rFonts w:ascii="Calibri" w:hAnsi="Calibri" w:eastAsia="Microsoft YaHei" w:cs="Calibri"/>
          <w:color w:val="9B1C1C"/>
          <w:sz w:val="20"/>
        </w:rPr>
        <w:t>（关键的，中枢的）</w:t>
      </w:r>
      <w:r>
        <w:rPr>
          <w:rFonts w:ascii="Calibri" w:hAnsi="Calibri" w:eastAsia="Microsoft YaHei" w:cs="Calibri"/>
          <w:color w:val="1F2937"/>
          <w:sz w:val="21"/>
        </w:rPr>
        <w:t>、</w:t>
      </w:r>
      <w:r>
        <w:rPr>
          <w:rFonts w:ascii="Calibri" w:hAnsi="Calibri" w:eastAsia="Microsoft YaHei" w:cs="Calibri"/>
          <w:b/>
          <w:color w:val="0B2545"/>
          <w:sz w:val="21"/>
        </w:rPr>
        <w:t>September 14th</w:t>
      </w:r>
      <w:r>
        <w:rPr>
          <w:rFonts w:ascii="Calibri" w:hAnsi="Calibri" w:eastAsia="Microsoft YaHei" w:cs="Calibri"/>
          <w:color w:val="9B1C1C"/>
          <w:sz w:val="20"/>
        </w:rPr>
        <w:t>（日期 9月14日）</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mobile</w:t>
      </w:r>
      <w:r>
        <w:rPr>
          <w:rFonts w:ascii="Calibri" w:hAnsi="Calibri" w:eastAsia="Microsoft YaHei" w:cs="Calibri"/>
          <w:i/>
          <w:color w:val="667085"/>
          <w:sz w:val="19"/>
        </w:rPr>
        <w:t xml:space="preserve">  /ˈməʊbaɪl/</w:t>
      </w:r>
      <w:r>
        <w:rPr>
          <w:rFonts w:ascii="Calibri" w:hAnsi="Calibri" w:eastAsia="Microsoft YaHei" w:cs="Calibri"/>
          <w:color w:val="1F2937"/>
          <w:sz w:val="20"/>
        </w:rPr>
        <w:t xml:space="preserve">  </w:t>
      </w:r>
      <w:r>
        <w:rPr>
          <w:rFonts w:ascii="Calibri" w:hAnsi="Calibri" w:eastAsia="Microsoft YaHei" w:cs="Calibri"/>
          <w:color w:val="1F2937"/>
          <w:sz w:val="20"/>
        </w:rPr>
        <w:t>形容词·可移动的，机动的，易变的，非固定的 n. 运动物体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mobile phone</w:t>
      </w:r>
    </w:p>
    <w:p>
      <w:pPr>
        <w:pStyle w:val="Definition"/>
      </w:pPr>
      <w:r>
        <w:rPr>
          <w:rFonts w:ascii="Calibri" w:hAnsi="Calibri" w:eastAsia="Microsoft YaHei" w:cs="Calibri"/>
          <w:b/>
          <w:color w:val="1F4D78"/>
          <w:sz w:val="21"/>
        </w:rPr>
        <w:t>heir</w:t>
      </w:r>
      <w:r>
        <w:rPr>
          <w:rFonts w:ascii="Calibri" w:hAnsi="Calibri" w:eastAsia="Microsoft YaHei" w:cs="Calibri"/>
          <w:i/>
          <w:color w:val="667085"/>
          <w:sz w:val="19"/>
        </w:rPr>
        <w:t xml:space="preserve">  /eə/</w:t>
      </w:r>
      <w:r>
        <w:rPr>
          <w:rFonts w:ascii="Calibri" w:hAnsi="Calibri" w:eastAsia="Microsoft YaHei" w:cs="Calibri"/>
          <w:color w:val="1F2937"/>
          <w:sz w:val="20"/>
        </w:rPr>
        <w:t xml:space="preserve">  </w:t>
      </w:r>
      <w:r>
        <w:rPr>
          <w:rFonts w:ascii="Calibri" w:hAnsi="Calibri" w:eastAsia="Microsoft YaHei" w:cs="Calibri"/>
          <w:color w:val="1F2937"/>
          <w:sz w:val="20"/>
        </w:rPr>
        <w:t>名词·继承人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avoid touching rocks</w:t>
      </w:r>
      <w:r>
        <w:rPr>
          <w:rFonts w:ascii="Calibri" w:hAnsi="Calibri" w:eastAsia="Microsoft YaHei" w:cs="Calibri"/>
          <w:i/>
          <w:color w:val="667085"/>
          <w:sz w:val="19"/>
        </w:rPr>
        <w:t xml:space="preserve">  /əˈvɔɪd ˈtʌtʃɪŋ ɹˈɒks/</w:t>
      </w:r>
      <w:r>
        <w:rPr>
          <w:rFonts w:ascii="Calibri" w:hAnsi="Calibri" w:eastAsia="Microsoft YaHei" w:cs="Calibri"/>
          <w:color w:val="1F2937"/>
          <w:sz w:val="20"/>
        </w:rPr>
        <w:t xml:space="preserve">  </w:t>
      </w:r>
      <w:r>
        <w:rPr>
          <w:rFonts w:ascii="Calibri" w:hAnsi="Calibri" w:eastAsia="Microsoft YaHei" w:cs="Calibri"/>
          <w:color w:val="1F2937"/>
          <w:sz w:val="20"/>
        </w:rPr>
        <w:t>短语·不要接触岩石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avoid touching rocks</w:t>
      </w:r>
    </w:p>
    <w:p>
      <w:pPr>
        <w:pStyle w:val="Definition"/>
      </w:pPr>
      <w:r>
        <w:rPr>
          <w:rFonts w:ascii="Calibri" w:hAnsi="Calibri" w:eastAsia="Microsoft YaHei" w:cs="Calibri"/>
          <w:b/>
          <w:color w:val="1F4D78"/>
          <w:sz w:val="21"/>
        </w:rPr>
        <w:t>poker</w:t>
      </w:r>
      <w:r>
        <w:rPr>
          <w:rFonts w:ascii="Calibri" w:hAnsi="Calibri" w:eastAsia="Microsoft YaHei" w:cs="Calibri"/>
          <w:i/>
          <w:color w:val="667085"/>
          <w:sz w:val="19"/>
        </w:rPr>
        <w:t xml:space="preserve">  /ˈpəʊkə/</w:t>
      </w:r>
      <w:r>
        <w:rPr>
          <w:rFonts w:ascii="Calibri" w:hAnsi="Calibri" w:eastAsia="Microsoft YaHei" w:cs="Calibri"/>
          <w:color w:val="1F2937"/>
          <w:sz w:val="20"/>
        </w:rPr>
        <w:t xml:space="preserve">  </w:t>
      </w:r>
      <w:r>
        <w:rPr>
          <w:rFonts w:ascii="Calibri" w:hAnsi="Calibri" w:eastAsia="Microsoft YaHei" w:cs="Calibri"/>
          <w:color w:val="1F2937"/>
          <w:sz w:val="20"/>
        </w:rPr>
        <w:t>名词·扑克，拨火铁棒，直挺挺的，僵硬的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condition</w:t>
      </w:r>
      <w:r>
        <w:rPr>
          <w:rFonts w:ascii="Calibri" w:hAnsi="Calibri" w:eastAsia="Microsoft YaHei" w:cs="Calibri"/>
          <w:i/>
          <w:color w:val="667085"/>
          <w:sz w:val="19"/>
        </w:rPr>
        <w:t xml:space="preserve">  /ˈmɛdɪkəl kənˈdɪʃən/</w:t>
      </w:r>
      <w:r>
        <w:rPr>
          <w:rFonts w:ascii="Calibri" w:hAnsi="Calibri" w:eastAsia="Microsoft YaHei" w:cs="Calibri"/>
          <w:color w:val="1F2937"/>
          <w:sz w:val="20"/>
        </w:rPr>
        <w:t xml:space="preserve">  </w:t>
      </w:r>
      <w:r>
        <w:rPr>
          <w:rFonts w:ascii="Calibri" w:hAnsi="Calibri" w:eastAsia="Microsoft YaHei" w:cs="Calibri"/>
          <w:color w:val="1F2937"/>
          <w:sz w:val="20"/>
        </w:rPr>
        <w:t>名词·身体情况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condition</w:t>
      </w:r>
    </w:p>
    <w:p>
      <w:pPr>
        <w:pStyle w:val="Definition"/>
      </w:pPr>
      <w:r>
        <w:rPr>
          <w:rFonts w:ascii="Calibri" w:hAnsi="Calibri" w:eastAsia="Microsoft YaHei" w:cs="Calibri"/>
          <w:b/>
          <w:color w:val="1F4D78"/>
          <w:sz w:val="21"/>
        </w:rPr>
        <w:t>pivotal</w:t>
      </w:r>
      <w:r>
        <w:rPr>
          <w:rFonts w:ascii="Calibri" w:hAnsi="Calibri" w:eastAsia="Microsoft YaHei" w:cs="Calibri"/>
          <w:i/>
          <w:color w:val="667085"/>
          <w:sz w:val="19"/>
        </w:rPr>
        <w:t xml:space="preserve">  /ˈpɪvətl/</w:t>
      </w:r>
      <w:r>
        <w:rPr>
          <w:rFonts w:ascii="Calibri" w:hAnsi="Calibri" w:eastAsia="Microsoft YaHei" w:cs="Calibri"/>
          <w:color w:val="1F2937"/>
          <w:sz w:val="20"/>
        </w:rPr>
        <w:t xml:space="preserve">  </w:t>
      </w:r>
      <w:r>
        <w:rPr>
          <w:rFonts w:ascii="Calibri" w:hAnsi="Calibri" w:eastAsia="Microsoft YaHei" w:cs="Calibri"/>
          <w:color w:val="1F2937"/>
          <w:sz w:val="20"/>
        </w:rPr>
        <w:t>形容词·关键的，中枢的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September 14th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短语·日期 9月14日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September 14th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25｜江穗与陆岑提出一项具体请求，迫使制度方留下可追踪回应；监听片段中先后响起 </w:t>
      </w:r>
      <w:r>
        <w:rPr>
          <w:rFonts w:ascii="Calibri" w:hAnsi="Calibri" w:eastAsia="Microsoft YaHei" w:cs="Calibri"/>
          <w:b/>
          <w:color w:val="0B2545"/>
          <w:sz w:val="21"/>
        </w:rPr>
        <w:t>phase</w:t>
      </w:r>
      <w:r>
        <w:rPr>
          <w:rFonts w:ascii="Calibri" w:hAnsi="Calibri" w:eastAsia="Microsoft YaHei" w:cs="Calibri"/>
          <w:color w:val="9B1C1C"/>
          <w:sz w:val="20"/>
        </w:rPr>
        <w:t>（阶段，状态，时期，相，相位）</w:t>
      </w:r>
      <w:r>
        <w:rPr>
          <w:rFonts w:ascii="Calibri" w:hAnsi="Calibri" w:eastAsia="Microsoft YaHei" w:cs="Calibri"/>
          <w:color w:val="1F2937"/>
          <w:sz w:val="21"/>
        </w:rPr>
        <w:t>、</w:t>
      </w:r>
      <w:r>
        <w:rPr>
          <w:rFonts w:ascii="Calibri" w:hAnsi="Calibri" w:eastAsia="Microsoft YaHei" w:cs="Calibri"/>
          <w:b/>
          <w:color w:val="0B2545"/>
          <w:sz w:val="21"/>
        </w:rPr>
        <w:t>ingenuity</w:t>
      </w:r>
      <w:r>
        <w:rPr>
          <w:rFonts w:ascii="Calibri" w:hAnsi="Calibri" w:eastAsia="Microsoft YaHei" w:cs="Calibri"/>
          <w:color w:val="9B1C1C"/>
          <w:sz w:val="20"/>
        </w:rPr>
        <w:t>（机灵，设计新颖）</w:t>
      </w:r>
      <w:r>
        <w:rPr>
          <w:rFonts w:ascii="Calibri" w:hAnsi="Calibri" w:eastAsia="Microsoft YaHei" w:cs="Calibri"/>
          <w:color w:val="1F2937"/>
          <w:sz w:val="21"/>
        </w:rPr>
        <w:t>、</w:t>
      </w:r>
      <w:r>
        <w:rPr>
          <w:rFonts w:ascii="Calibri" w:hAnsi="Calibri" w:eastAsia="Microsoft YaHei" w:cs="Calibri"/>
          <w:b/>
          <w:color w:val="0B2545"/>
          <w:sz w:val="21"/>
        </w:rPr>
        <w:t>coffee shop</w:t>
      </w:r>
      <w:r>
        <w:rPr>
          <w:rFonts w:ascii="Calibri" w:hAnsi="Calibri" w:eastAsia="Microsoft YaHei" w:cs="Calibri"/>
          <w:color w:val="9B1C1C"/>
          <w:sz w:val="20"/>
        </w:rPr>
        <w:t>（咖啡店）</w:t>
      </w:r>
      <w:r>
        <w:rPr>
          <w:rFonts w:ascii="Calibri" w:hAnsi="Calibri" w:eastAsia="Microsoft YaHei" w:cs="Calibri"/>
          <w:color w:val="1F2937"/>
          <w:sz w:val="21"/>
        </w:rPr>
        <w:t>、</w:t>
      </w:r>
      <w:r>
        <w:rPr>
          <w:rFonts w:ascii="Calibri" w:hAnsi="Calibri" w:eastAsia="Microsoft YaHei" w:cs="Calibri"/>
          <w:b/>
          <w:color w:val="0B2545"/>
          <w:sz w:val="21"/>
        </w:rPr>
        <w:t>prevailing</w:t>
      </w:r>
      <w:r>
        <w:rPr>
          <w:rFonts w:ascii="Calibri" w:hAnsi="Calibri" w:eastAsia="Microsoft YaHei" w:cs="Calibri"/>
          <w:color w:val="9B1C1C"/>
          <w:sz w:val="20"/>
        </w:rPr>
        <w:t>（占上风的）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medical services</w:t>
      </w:r>
      <w:r>
        <w:rPr>
          <w:rFonts w:ascii="Calibri" w:hAnsi="Calibri" w:eastAsia="Microsoft YaHei" w:cs="Calibri"/>
          <w:color w:val="9B1C1C"/>
          <w:sz w:val="20"/>
        </w:rPr>
        <w:t>（医疗服务处(部门名)）</w:t>
      </w:r>
      <w:r>
        <w:rPr>
          <w:rFonts w:ascii="Calibri" w:hAnsi="Calibri" w:eastAsia="Microsoft YaHei" w:cs="Calibri"/>
          <w:color w:val="1F2937"/>
          <w:sz w:val="21"/>
        </w:rPr>
        <w:t>、</w:t>
      </w:r>
      <w:r>
        <w:rPr>
          <w:rFonts w:ascii="Calibri" w:hAnsi="Calibri" w:eastAsia="Microsoft YaHei" w:cs="Calibri"/>
          <w:b/>
          <w:color w:val="0B2545"/>
          <w:sz w:val="21"/>
        </w:rPr>
        <w:t>pretension</w:t>
      </w:r>
      <w:r>
        <w:rPr>
          <w:rFonts w:ascii="Calibri" w:hAnsi="Calibri" w:eastAsia="Microsoft YaHei" w:cs="Calibri"/>
          <w:color w:val="9B1C1C"/>
          <w:sz w:val="20"/>
        </w:rPr>
        <w:t>（声称， 自命， 自负， 自命不凡）</w:t>
      </w:r>
      <w:r>
        <w:rPr>
          <w:rFonts w:ascii="Calibri" w:hAnsi="Calibri" w:eastAsia="Microsoft YaHei" w:cs="Calibri"/>
          <w:color w:val="1F2937"/>
          <w:sz w:val="21"/>
        </w:rPr>
        <w:t>、</w:t>
      </w:r>
      <w:r>
        <w:rPr>
          <w:rFonts w:ascii="Calibri" w:hAnsi="Calibri" w:eastAsia="Microsoft YaHei" w:cs="Calibri"/>
          <w:b/>
          <w:color w:val="0B2545"/>
          <w:sz w:val="21"/>
        </w:rPr>
        <w:t>My granddad is already in his late 70s but he is still as fit as a fiddle because he eats well and takes exercise every day.</w:t>
      </w:r>
      <w:r>
        <w:rPr>
          <w:rFonts w:ascii="Calibri" w:hAnsi="Calibri" w:eastAsia="Microsoft YaHei" w:cs="Calibri"/>
          <w:color w:val="9B1C1C"/>
          <w:sz w:val="20"/>
        </w:rPr>
        <w:t>（我爷爷已经快八十岁了，但他仍然很健康，因为他吃得好，而且每天锻炼）</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phase</w:t>
      </w:r>
      <w:r>
        <w:rPr>
          <w:rFonts w:ascii="Calibri" w:hAnsi="Calibri" w:eastAsia="Microsoft YaHei" w:cs="Calibri"/>
          <w:i/>
          <w:color w:val="667085"/>
          <w:sz w:val="19"/>
        </w:rPr>
        <w:t xml:space="preserve">  /feɪz/</w:t>
      </w:r>
      <w:r>
        <w:rPr>
          <w:rFonts w:ascii="Calibri" w:hAnsi="Calibri" w:eastAsia="Microsoft YaHei" w:cs="Calibri"/>
          <w:color w:val="1F2937"/>
          <w:sz w:val="20"/>
        </w:rPr>
        <w:t xml:space="preserve">  </w:t>
      </w:r>
      <w:r>
        <w:rPr>
          <w:rFonts w:ascii="Calibri" w:hAnsi="Calibri" w:eastAsia="Microsoft YaHei" w:cs="Calibri"/>
          <w:color w:val="1F2937"/>
          <w:sz w:val="20"/>
        </w:rPr>
        <w:t>名词·阶段，状态，时期，相，相位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decline phase</w:t>
      </w:r>
    </w:p>
    <w:p>
      <w:pPr>
        <w:pStyle w:val="Definition"/>
      </w:pPr>
      <w:r>
        <w:rPr>
          <w:rFonts w:ascii="Calibri" w:hAnsi="Calibri" w:eastAsia="Microsoft YaHei" w:cs="Calibri"/>
          <w:b/>
          <w:color w:val="1F4D78"/>
          <w:sz w:val="21"/>
        </w:rPr>
        <w:t>ingenuity</w:t>
      </w:r>
      <w:r>
        <w:rPr>
          <w:rFonts w:ascii="Calibri" w:hAnsi="Calibri" w:eastAsia="Microsoft YaHei" w:cs="Calibri"/>
          <w:i/>
          <w:color w:val="667085"/>
          <w:sz w:val="19"/>
        </w:rPr>
        <w:t xml:space="preserve">  /ˌɪnʤɪˈnju(ː)ɪti/</w:t>
      </w:r>
      <w:r>
        <w:rPr>
          <w:rFonts w:ascii="Calibri" w:hAnsi="Calibri" w:eastAsia="Microsoft YaHei" w:cs="Calibri"/>
          <w:color w:val="1F2937"/>
          <w:sz w:val="20"/>
        </w:rPr>
        <w:t xml:space="preserve">  </w:t>
      </w:r>
      <w:r>
        <w:rPr>
          <w:rFonts w:ascii="Calibri" w:hAnsi="Calibri" w:eastAsia="Microsoft YaHei" w:cs="Calibri"/>
          <w:color w:val="1F2937"/>
          <w:sz w:val="20"/>
        </w:rPr>
        <w:t>名词·机灵，设计新颖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coffee shop</w:t>
      </w:r>
      <w:r>
        <w:rPr>
          <w:rFonts w:ascii="Calibri" w:hAnsi="Calibri" w:eastAsia="Microsoft YaHei" w:cs="Calibri"/>
          <w:i/>
          <w:color w:val="667085"/>
          <w:sz w:val="19"/>
        </w:rPr>
        <w:t xml:space="preserve">  /ˈkɒfi ʃɒp/</w:t>
      </w:r>
      <w:r>
        <w:rPr>
          <w:rFonts w:ascii="Calibri" w:hAnsi="Calibri" w:eastAsia="Microsoft YaHei" w:cs="Calibri"/>
          <w:color w:val="1F2937"/>
          <w:sz w:val="20"/>
        </w:rPr>
        <w:t xml:space="preserve">  </w:t>
      </w:r>
      <w:r>
        <w:rPr>
          <w:rFonts w:ascii="Calibri" w:hAnsi="Calibri" w:eastAsia="Microsoft YaHei" w:cs="Calibri"/>
          <w:color w:val="1F2937"/>
          <w:sz w:val="20"/>
        </w:rPr>
        <w:t>短语·咖啡店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coffee shop</w:t>
      </w:r>
    </w:p>
    <w:p>
      <w:pPr>
        <w:pStyle w:val="Definition"/>
      </w:pPr>
      <w:r>
        <w:rPr>
          <w:rFonts w:ascii="Calibri" w:hAnsi="Calibri" w:eastAsia="Microsoft YaHei" w:cs="Calibri"/>
          <w:b/>
          <w:color w:val="1F4D78"/>
          <w:sz w:val="21"/>
        </w:rPr>
        <w:t>prevailing</w:t>
      </w:r>
      <w:r>
        <w:rPr>
          <w:rFonts w:ascii="Calibri" w:hAnsi="Calibri" w:eastAsia="Microsoft YaHei" w:cs="Calibri"/>
          <w:i/>
          <w:color w:val="667085"/>
          <w:sz w:val="19"/>
        </w:rPr>
        <w:t xml:space="preserve">  /prɪˈveɪlɪŋ/</w:t>
      </w:r>
      <w:r>
        <w:rPr>
          <w:rFonts w:ascii="Calibri" w:hAnsi="Calibri" w:eastAsia="Microsoft YaHei" w:cs="Calibri"/>
          <w:color w:val="1F2937"/>
          <w:sz w:val="20"/>
        </w:rPr>
        <w:t xml:space="preserve">  </w:t>
      </w:r>
      <w:r>
        <w:rPr>
          <w:rFonts w:ascii="Calibri" w:hAnsi="Calibri" w:eastAsia="Microsoft YaHei" w:cs="Calibri"/>
          <w:color w:val="1F2937"/>
          <w:sz w:val="20"/>
        </w:rPr>
        <w:t>形容词·占上风的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services</w:t>
      </w:r>
      <w:r>
        <w:rPr>
          <w:rFonts w:ascii="Calibri" w:hAnsi="Calibri" w:eastAsia="Microsoft YaHei" w:cs="Calibri"/>
          <w:i/>
          <w:color w:val="667085"/>
          <w:sz w:val="19"/>
        </w:rPr>
        <w:t xml:space="preserve">  /ˈmɛdɪkəl ˈsɜːvɪsɪz/</w:t>
      </w:r>
      <w:r>
        <w:rPr>
          <w:rFonts w:ascii="Calibri" w:hAnsi="Calibri" w:eastAsia="Microsoft YaHei" w:cs="Calibri"/>
          <w:color w:val="1F2937"/>
          <w:sz w:val="20"/>
        </w:rPr>
        <w:t xml:space="preserve">  </w:t>
      </w:r>
      <w:r>
        <w:rPr>
          <w:rFonts w:ascii="Calibri" w:hAnsi="Calibri" w:eastAsia="Microsoft YaHei" w:cs="Calibri"/>
          <w:color w:val="1F2937"/>
          <w:sz w:val="20"/>
        </w:rPr>
        <w:t>短语·医疗服务处(部门名)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services</w:t>
      </w:r>
    </w:p>
    <w:p>
      <w:pPr>
        <w:pStyle w:val="Definition"/>
      </w:pPr>
      <w:r>
        <w:rPr>
          <w:rFonts w:ascii="Calibri" w:hAnsi="Calibri" w:eastAsia="Microsoft YaHei" w:cs="Calibri"/>
          <w:b/>
          <w:color w:val="1F4D78"/>
          <w:sz w:val="21"/>
        </w:rPr>
        <w:t>pretension</w:t>
      </w:r>
      <w:r>
        <w:rPr>
          <w:rFonts w:ascii="Calibri" w:hAnsi="Calibri" w:eastAsia="Microsoft YaHei" w:cs="Calibri"/>
          <w:i/>
          <w:color w:val="667085"/>
          <w:sz w:val="19"/>
        </w:rPr>
        <w:t xml:space="preserve">  /prɪ'tenʃn/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单词（词性待核）·声称， 自命， 自负， 自命不凡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My granddad is already in his late 70s but he is still as fit as a fiddle because he eats well and takes exercise every day.</w:t>
      </w:r>
      <w:r>
        <w:rPr>
          <w:rFonts w:ascii="Calibri" w:hAnsi="Calibri" w:eastAsia="Microsoft YaHei" w:cs="Calibri"/>
          <w:i/>
          <w:color w:val="667085"/>
          <w:sz w:val="19"/>
        </w:rPr>
        <w:t xml:space="preserve">  /maɪ ɡɹˈændæd ˈɪz ɔːlɹˈɛdi ˌɪ n d ɪ ˈæ n ə hɪz leɪt s ˈɛ v ə n t i ˈɛs bʌt hiː ˈɪz stɪl æz fɪt æz ə ˈfɪdl bɪˈkɒz hiː ˈiːts wɛl ænd tˈeɪks ˈɛksəsaɪz ˈɛvri deɪ/</w:t>
      </w:r>
      <w:r>
        <w:rPr>
          <w:rFonts w:ascii="Calibri" w:hAnsi="Calibri" w:eastAsia="Microsoft YaHei" w:cs="Calibri"/>
          <w:color w:val="1F2937"/>
          <w:sz w:val="20"/>
        </w:rPr>
        <w:t xml:space="preserve">  </w:t>
      </w:r>
      <w:r>
        <w:rPr>
          <w:rFonts w:ascii="Calibri" w:hAnsi="Calibri" w:eastAsia="Microsoft YaHei" w:cs="Calibri"/>
          <w:color w:val="1F2937"/>
          <w:sz w:val="20"/>
        </w:rPr>
        <w:t>例句句型·我爷爷已经快八十岁了，但他仍然很健康，因为他吃得好，而且每天锻炼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granddad is already in his late 70s but he is still as fit as a fiddle because he eats well and takes exercise every day.</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26｜外部阻力成形：江母已去世，授权边界复杂，非法取证可能使证据无法使用；江穗从公开数据库检出 </w:t>
      </w:r>
      <w:r>
        <w:rPr>
          <w:rFonts w:ascii="Calibri" w:hAnsi="Calibri" w:eastAsia="Microsoft YaHei" w:cs="Calibri"/>
          <w:b/>
          <w:color w:val="0B2545"/>
          <w:sz w:val="21"/>
        </w:rPr>
        <w:t>sauce</w:t>
      </w:r>
      <w:r>
        <w:rPr>
          <w:rFonts w:ascii="Calibri" w:hAnsi="Calibri" w:eastAsia="Microsoft YaHei" w:cs="Calibri"/>
          <w:color w:val="9B1C1C"/>
          <w:sz w:val="20"/>
        </w:rPr>
        <w:t>（调味汁，酱油，莽撞，冒失）</w:t>
      </w:r>
      <w:r>
        <w:rPr>
          <w:rFonts w:ascii="Calibri" w:hAnsi="Calibri" w:eastAsia="Microsoft YaHei" w:cs="Calibri"/>
          <w:color w:val="1F2937"/>
          <w:sz w:val="21"/>
        </w:rPr>
        <w:t>、</w:t>
      </w:r>
      <w:r>
        <w:rPr>
          <w:rFonts w:ascii="Calibri" w:hAnsi="Calibri" w:eastAsia="Microsoft YaHei" w:cs="Calibri"/>
          <w:b/>
          <w:color w:val="0B2545"/>
          <w:sz w:val="21"/>
        </w:rPr>
        <w:t>lodge</w:t>
      </w:r>
      <w:r>
        <w:rPr>
          <w:rFonts w:ascii="Calibri" w:hAnsi="Calibri" w:eastAsia="Microsoft YaHei" w:cs="Calibri"/>
          <w:color w:val="9B1C1C"/>
          <w:sz w:val="20"/>
        </w:rPr>
        <w:t>（临时住宿，寄宿，寄存，容纳n. 传达室，小旅馆）</w:t>
      </w:r>
      <w:r>
        <w:rPr>
          <w:rFonts w:ascii="Calibri" w:hAnsi="Calibri" w:eastAsia="Microsoft YaHei" w:cs="Calibri"/>
          <w:color w:val="1F2937"/>
          <w:sz w:val="21"/>
        </w:rPr>
        <w:t>、</w:t>
      </w:r>
      <w:r>
        <w:rPr>
          <w:rFonts w:ascii="Calibri" w:hAnsi="Calibri" w:eastAsia="Microsoft YaHei" w:cs="Calibri"/>
          <w:b/>
          <w:color w:val="0B2545"/>
          <w:sz w:val="21"/>
        </w:rPr>
        <w:t>drama club</w:t>
      </w:r>
      <w:r>
        <w:rPr>
          <w:rFonts w:ascii="Calibri" w:hAnsi="Calibri" w:eastAsia="Microsoft YaHei" w:cs="Calibri"/>
          <w:color w:val="9B1C1C"/>
          <w:sz w:val="20"/>
        </w:rPr>
        <w:t>（戏剧俱乐部）</w:t>
      </w:r>
      <w:r>
        <w:rPr>
          <w:rFonts w:ascii="Calibri" w:hAnsi="Calibri" w:eastAsia="Microsoft YaHei" w:cs="Calibri"/>
          <w:color w:val="1F2937"/>
          <w:sz w:val="21"/>
        </w:rPr>
        <w:t>、</w:t>
      </w:r>
      <w:r>
        <w:rPr>
          <w:rFonts w:ascii="Calibri" w:hAnsi="Calibri" w:eastAsia="Microsoft YaHei" w:cs="Calibri"/>
          <w:b/>
          <w:color w:val="0B2545"/>
          <w:sz w:val="21"/>
        </w:rPr>
        <w:t>pseudonym</w:t>
      </w:r>
      <w:r>
        <w:rPr>
          <w:rFonts w:ascii="Calibri" w:hAnsi="Calibri" w:eastAsia="Microsoft YaHei" w:cs="Calibri"/>
          <w:color w:val="9B1C1C"/>
          <w:sz w:val="20"/>
        </w:rPr>
        <w:t>（假名， 笔名）</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monkey cage</w:t>
      </w:r>
      <w:r>
        <w:rPr>
          <w:rFonts w:ascii="Calibri" w:hAnsi="Calibri" w:eastAsia="Microsoft YaHei" w:cs="Calibri"/>
          <w:color w:val="9B1C1C"/>
          <w:sz w:val="20"/>
        </w:rPr>
        <w:t>（(动物园中) 装猴子的大笼子）</w:t>
      </w:r>
      <w:r>
        <w:rPr>
          <w:rFonts w:ascii="Calibri" w:hAnsi="Calibri" w:eastAsia="Microsoft YaHei" w:cs="Calibri"/>
          <w:color w:val="1F2937"/>
          <w:sz w:val="21"/>
        </w:rPr>
        <w:t>、</w:t>
      </w:r>
      <w:r>
        <w:rPr>
          <w:rFonts w:ascii="Calibri" w:hAnsi="Calibri" w:eastAsia="Microsoft YaHei" w:cs="Calibri"/>
          <w:b/>
          <w:color w:val="0B2545"/>
          <w:sz w:val="21"/>
        </w:rPr>
        <w:t>rangers</w:t>
      </w:r>
      <w:r>
        <w:rPr>
          <w:rFonts w:ascii="Calibri" w:hAnsi="Calibri" w:eastAsia="Microsoft YaHei" w:cs="Calibri"/>
          <w:color w:val="9B1C1C"/>
          <w:sz w:val="20"/>
        </w:rPr>
        <w:t>（护林员）</w:t>
      </w:r>
      <w:r>
        <w:rPr>
          <w:rFonts w:ascii="Calibri" w:hAnsi="Calibri" w:eastAsia="Microsoft YaHei" w:cs="Calibri"/>
          <w:color w:val="1F2937"/>
          <w:sz w:val="21"/>
        </w:rPr>
        <w:t>、</w:t>
      </w:r>
      <w:r>
        <w:rPr>
          <w:rFonts w:ascii="Calibri" w:hAnsi="Calibri" w:eastAsia="Microsoft YaHei" w:cs="Calibri"/>
          <w:b/>
          <w:color w:val="0B2545"/>
          <w:sz w:val="21"/>
        </w:rPr>
        <w:t>They've been married for 10 years,and I have to say they're a match made in heaven.</w:t>
      </w:r>
      <w:r>
        <w:rPr>
          <w:rFonts w:ascii="Calibri" w:hAnsi="Calibri" w:eastAsia="Microsoft YaHei" w:cs="Calibri"/>
          <w:color w:val="9B1C1C"/>
          <w:sz w:val="20"/>
        </w:rPr>
        <w:t>（他们已经结婚10年了，我不得不说，他们是天造地设的一对）</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sauce</w:t>
      </w:r>
      <w:r>
        <w:rPr>
          <w:rFonts w:ascii="Calibri" w:hAnsi="Calibri" w:eastAsia="Microsoft YaHei" w:cs="Calibri"/>
          <w:i/>
          <w:color w:val="667085"/>
          <w:sz w:val="19"/>
        </w:rPr>
        <w:t xml:space="preserve">  /sɔːs/</w:t>
      </w:r>
      <w:r>
        <w:rPr>
          <w:rFonts w:ascii="Calibri" w:hAnsi="Calibri" w:eastAsia="Microsoft YaHei" w:cs="Calibri"/>
          <w:color w:val="1F2937"/>
          <w:sz w:val="20"/>
        </w:rPr>
        <w:t xml:space="preserve">  </w:t>
      </w:r>
      <w:r>
        <w:rPr>
          <w:rFonts w:ascii="Calibri" w:hAnsi="Calibri" w:eastAsia="Microsoft YaHei" w:cs="Calibri"/>
          <w:color w:val="1F2937"/>
          <w:sz w:val="20"/>
        </w:rPr>
        <w:t>名词·调味汁，酱油，莽撞，冒失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lodge</w:t>
      </w:r>
      <w:r>
        <w:rPr>
          <w:rFonts w:ascii="Calibri" w:hAnsi="Calibri" w:eastAsia="Microsoft YaHei" w:cs="Calibri"/>
          <w:i/>
          <w:color w:val="667085"/>
          <w:sz w:val="19"/>
        </w:rPr>
        <w:t xml:space="preserve">  /lɒʤ/</w:t>
      </w:r>
      <w:r>
        <w:rPr>
          <w:rFonts w:ascii="Calibri" w:hAnsi="Calibri" w:eastAsia="Microsoft YaHei" w:cs="Calibri"/>
          <w:color w:val="1F2937"/>
          <w:sz w:val="20"/>
        </w:rPr>
        <w:t xml:space="preserve">  </w:t>
      </w:r>
      <w:r>
        <w:rPr>
          <w:rFonts w:ascii="Calibri" w:hAnsi="Calibri" w:eastAsia="Microsoft YaHei" w:cs="Calibri"/>
          <w:color w:val="1F2937"/>
          <w:sz w:val="20"/>
        </w:rPr>
        <w:t>动词·临时住宿，寄宿，寄存，容纳n. 传达室，小旅馆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drama club</w:t>
      </w:r>
      <w:r>
        <w:rPr>
          <w:rFonts w:ascii="Calibri" w:hAnsi="Calibri" w:eastAsia="Microsoft YaHei" w:cs="Calibri"/>
          <w:i/>
          <w:color w:val="667085"/>
          <w:sz w:val="19"/>
        </w:rPr>
        <w:t xml:space="preserve">  /ˈdrɑːmə klʌb/</w:t>
      </w:r>
      <w:r>
        <w:rPr>
          <w:rFonts w:ascii="Calibri" w:hAnsi="Calibri" w:eastAsia="Microsoft YaHei" w:cs="Calibri"/>
          <w:color w:val="1F2937"/>
          <w:sz w:val="20"/>
        </w:rPr>
        <w:t xml:space="preserve">  </w:t>
      </w:r>
      <w:r>
        <w:rPr>
          <w:rFonts w:ascii="Calibri" w:hAnsi="Calibri" w:eastAsia="Microsoft YaHei" w:cs="Calibri"/>
          <w:color w:val="1F2937"/>
          <w:sz w:val="20"/>
        </w:rPr>
        <w:t>短语·戏剧俱乐部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club</w:t>
      </w:r>
    </w:p>
    <w:p>
      <w:pPr>
        <w:pStyle w:val="Definition"/>
      </w:pPr>
      <w:r>
        <w:rPr>
          <w:rFonts w:ascii="Calibri" w:hAnsi="Calibri" w:eastAsia="Microsoft YaHei" w:cs="Calibri"/>
          <w:b/>
          <w:color w:val="1F4D78"/>
          <w:sz w:val="21"/>
        </w:rPr>
        <w:t>pseudonym</w:t>
      </w:r>
      <w:r>
        <w:rPr>
          <w:rFonts w:ascii="Calibri" w:hAnsi="Calibri" w:eastAsia="Microsoft YaHei" w:cs="Calibri"/>
          <w:i/>
          <w:color w:val="667085"/>
          <w:sz w:val="19"/>
        </w:rPr>
        <w:t xml:space="preserve">  /ˈsjuːdənɪm/</w:t>
      </w:r>
      <w:r>
        <w:rPr>
          <w:rFonts w:ascii="Calibri" w:hAnsi="Calibri" w:eastAsia="Microsoft YaHei" w:cs="Calibri"/>
          <w:color w:val="1F2937"/>
          <w:sz w:val="20"/>
        </w:rPr>
        <w:t xml:space="preserve">  </w:t>
      </w:r>
      <w:r>
        <w:rPr>
          <w:rFonts w:ascii="Calibri" w:hAnsi="Calibri" w:eastAsia="Microsoft YaHei" w:cs="Calibri"/>
          <w:color w:val="1F2937"/>
          <w:sz w:val="20"/>
        </w:rPr>
        <w:t>名词·假名， 笔名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monkey cage</w:t>
      </w:r>
      <w:r>
        <w:rPr>
          <w:rFonts w:ascii="Calibri" w:hAnsi="Calibri" w:eastAsia="Microsoft YaHei" w:cs="Calibri"/>
          <w:i/>
          <w:color w:val="667085"/>
          <w:sz w:val="19"/>
        </w:rPr>
        <w:t xml:space="preserve">  /ˈmʌŋki keɪʤ/</w:t>
      </w:r>
      <w:r>
        <w:rPr>
          <w:rFonts w:ascii="Calibri" w:hAnsi="Calibri" w:eastAsia="Microsoft YaHei" w:cs="Calibri"/>
          <w:color w:val="1F2937"/>
          <w:sz w:val="20"/>
        </w:rPr>
        <w:t xml:space="preserve">  </w:t>
      </w:r>
      <w:r>
        <w:rPr>
          <w:rFonts w:ascii="Calibri" w:hAnsi="Calibri" w:eastAsia="Microsoft YaHei" w:cs="Calibri"/>
          <w:color w:val="1F2937"/>
          <w:sz w:val="20"/>
        </w:rPr>
        <w:t>短语·(动物园中) 装猴子的大笼子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monkey cage</w:t>
      </w:r>
    </w:p>
    <w:p>
      <w:pPr>
        <w:pStyle w:val="Definition"/>
      </w:pPr>
      <w:r>
        <w:rPr>
          <w:rFonts w:ascii="Calibri" w:hAnsi="Calibri" w:eastAsia="Microsoft YaHei" w:cs="Calibri"/>
          <w:b/>
          <w:color w:val="1F4D78"/>
          <w:sz w:val="21"/>
        </w:rPr>
        <w:t>rangers</w:t>
      </w:r>
      <w:r>
        <w:rPr>
          <w:rFonts w:ascii="Calibri" w:hAnsi="Calibri" w:eastAsia="Microsoft YaHei" w:cs="Calibri"/>
          <w:i/>
          <w:color w:val="667085"/>
          <w:sz w:val="19"/>
        </w:rPr>
        <w:t xml:space="preserve">  /ˈreindʒəz/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单词（词性待核）·护林员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They've been married for 10 years,and I have to say they're a match made in heaven.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例句句型·他们已经结婚10年了，我不得不说，他们是天造地设的一对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They've been married for 10 years,and I have to say they're a match made in heaven.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IPA待核：无法由可靠词典或全部已解析组件生成；未解析发音组件：They've, they're；音标待核：未找到可追溯英式读音，不编造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27｜阻力立即影响证据保存、证人安全或普通人的生活；现场地图把 </w:t>
      </w:r>
      <w:r>
        <w:rPr>
          <w:rFonts w:ascii="Calibri" w:hAnsi="Calibri" w:eastAsia="Microsoft YaHei" w:cs="Calibri"/>
          <w:b/>
          <w:color w:val="0B2545"/>
          <w:sz w:val="21"/>
        </w:rPr>
        <w:t>surgery</w:t>
      </w:r>
      <w:r>
        <w:rPr>
          <w:rFonts w:ascii="Calibri" w:hAnsi="Calibri" w:eastAsia="Microsoft YaHei" w:cs="Calibri"/>
          <w:color w:val="9B1C1C"/>
          <w:sz w:val="20"/>
        </w:rPr>
        <w:t>（外科，外科手术）</w:t>
      </w:r>
      <w:r>
        <w:rPr>
          <w:rFonts w:ascii="Calibri" w:hAnsi="Calibri" w:eastAsia="Microsoft YaHei" w:cs="Calibri"/>
          <w:color w:val="1F2937"/>
          <w:sz w:val="21"/>
        </w:rPr>
        <w:t>、</w:t>
      </w:r>
      <w:r>
        <w:rPr>
          <w:rFonts w:ascii="Calibri" w:hAnsi="Calibri" w:eastAsia="Microsoft YaHei" w:cs="Calibri"/>
          <w:b/>
          <w:color w:val="0B2545"/>
          <w:sz w:val="21"/>
        </w:rPr>
        <w:t>mythology</w:t>
      </w:r>
      <w:r>
        <w:rPr>
          <w:rFonts w:ascii="Calibri" w:hAnsi="Calibri" w:eastAsia="Microsoft YaHei" w:cs="Calibri"/>
          <w:color w:val="9B1C1C"/>
          <w:sz w:val="20"/>
        </w:rPr>
        <w:t>（神话学）</w:t>
      </w:r>
      <w:r>
        <w:rPr>
          <w:rFonts w:ascii="Calibri" w:hAnsi="Calibri" w:eastAsia="Microsoft YaHei" w:cs="Calibri"/>
          <w:color w:val="1F2937"/>
          <w:sz w:val="21"/>
        </w:rPr>
        <w:t>、</w:t>
      </w:r>
      <w:r>
        <w:rPr>
          <w:rFonts w:ascii="Calibri" w:hAnsi="Calibri" w:eastAsia="Microsoft YaHei" w:cs="Calibri"/>
          <w:b/>
          <w:color w:val="0B2545"/>
          <w:sz w:val="21"/>
        </w:rPr>
        <w:t>eating pattern</w:t>
      </w:r>
      <w:r>
        <w:rPr>
          <w:rFonts w:ascii="Calibri" w:hAnsi="Calibri" w:eastAsia="Microsoft YaHei" w:cs="Calibri"/>
          <w:color w:val="9B1C1C"/>
          <w:sz w:val="20"/>
        </w:rPr>
        <w:t>（吃饭习惯）</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rats</w:t>
      </w:r>
      <w:r>
        <w:rPr>
          <w:rFonts w:ascii="Calibri" w:hAnsi="Calibri" w:eastAsia="Microsoft YaHei" w:cs="Calibri"/>
          <w:color w:val="9B1C1C"/>
          <w:sz w:val="20"/>
        </w:rPr>
        <w:t>（[脊椎] 鼠，卑鄙之人(rat的复数)）</w:t>
      </w:r>
      <w:r>
        <w:rPr>
          <w:rFonts w:ascii="Calibri" w:hAnsi="Calibri" w:eastAsia="Microsoft YaHei" w:cs="Calibri"/>
          <w:color w:val="1F2937"/>
          <w:sz w:val="21"/>
        </w:rPr>
        <w:t>、</w:t>
      </w:r>
      <w:r>
        <w:rPr>
          <w:rFonts w:ascii="Calibri" w:hAnsi="Calibri" w:eastAsia="Microsoft YaHei" w:cs="Calibri"/>
          <w:b/>
          <w:color w:val="0B2545"/>
          <w:sz w:val="21"/>
        </w:rPr>
        <w:t>necessary materials</w:t>
      </w:r>
      <w:r>
        <w:rPr>
          <w:rFonts w:ascii="Calibri" w:hAnsi="Calibri" w:eastAsia="Microsoft YaHei" w:cs="Calibri"/>
          <w:color w:val="9B1C1C"/>
          <w:sz w:val="20"/>
        </w:rPr>
        <w:t>（必要的资料）</w:t>
      </w:r>
      <w:r>
        <w:rPr>
          <w:rFonts w:ascii="Calibri" w:hAnsi="Calibri" w:eastAsia="Microsoft YaHei" w:cs="Calibri"/>
          <w:color w:val="1F2937"/>
          <w:sz w:val="21"/>
        </w:rPr>
        <w:t>、</w:t>
      </w:r>
      <w:r>
        <w:rPr>
          <w:rFonts w:ascii="Calibri" w:hAnsi="Calibri" w:eastAsia="Microsoft YaHei" w:cs="Calibri"/>
          <w:b/>
          <w:color w:val="0B2545"/>
          <w:sz w:val="21"/>
        </w:rPr>
        <w:t>resonate</w:t>
      </w:r>
      <w:r>
        <w:rPr>
          <w:rFonts w:ascii="Calibri" w:hAnsi="Calibri" w:eastAsia="Microsoft YaHei" w:cs="Calibri"/>
          <w:color w:val="9B1C1C"/>
          <w:sz w:val="20"/>
        </w:rPr>
        <w:t>（共鸣，共振【搭配】resonance n. 共振，共鸣）</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surgery</w:t>
      </w:r>
      <w:r>
        <w:rPr>
          <w:rFonts w:ascii="Calibri" w:hAnsi="Calibri" w:eastAsia="Microsoft YaHei" w:cs="Calibri"/>
          <w:i/>
          <w:color w:val="667085"/>
          <w:sz w:val="19"/>
        </w:rPr>
        <w:t xml:space="preserve">  /ˈsɜːʤəri/</w:t>
      </w:r>
      <w:r>
        <w:rPr>
          <w:rFonts w:ascii="Calibri" w:hAnsi="Calibri" w:eastAsia="Microsoft YaHei" w:cs="Calibri"/>
          <w:color w:val="1F2937"/>
          <w:sz w:val="20"/>
        </w:rPr>
        <w:t xml:space="preserve">  </w:t>
      </w:r>
      <w:r>
        <w:rPr>
          <w:rFonts w:ascii="Calibri" w:hAnsi="Calibri" w:eastAsia="Microsoft YaHei" w:cs="Calibri"/>
          <w:color w:val="1F2937"/>
          <w:sz w:val="20"/>
        </w:rPr>
        <w:t>名词·外科，外科手术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plastic surgery</w:t>
      </w:r>
    </w:p>
    <w:p>
      <w:pPr>
        <w:pStyle w:val="Definition"/>
      </w:pPr>
      <w:r>
        <w:rPr>
          <w:rFonts w:ascii="Calibri" w:hAnsi="Calibri" w:eastAsia="Microsoft YaHei" w:cs="Calibri"/>
          <w:b/>
          <w:color w:val="1F4D78"/>
          <w:sz w:val="21"/>
        </w:rPr>
        <w:t>mythology</w:t>
      </w:r>
      <w:r>
        <w:rPr>
          <w:rFonts w:ascii="Calibri" w:hAnsi="Calibri" w:eastAsia="Microsoft YaHei" w:cs="Calibri"/>
          <w:i/>
          <w:color w:val="667085"/>
          <w:sz w:val="19"/>
        </w:rPr>
        <w:t xml:space="preserve">  /mɪˈθɒləʤi/</w:t>
      </w:r>
      <w:r>
        <w:rPr>
          <w:rFonts w:ascii="Calibri" w:hAnsi="Calibri" w:eastAsia="Microsoft YaHei" w:cs="Calibri"/>
          <w:color w:val="1F2937"/>
          <w:sz w:val="20"/>
        </w:rPr>
        <w:t xml:space="preserve">  </w:t>
      </w:r>
      <w:r>
        <w:rPr>
          <w:rFonts w:ascii="Calibri" w:hAnsi="Calibri" w:eastAsia="Microsoft YaHei" w:cs="Calibri"/>
          <w:color w:val="1F2937"/>
          <w:sz w:val="20"/>
        </w:rPr>
        <w:t>名词·神话学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eating pattern</w:t>
      </w:r>
      <w:r>
        <w:rPr>
          <w:rFonts w:ascii="Calibri" w:hAnsi="Calibri" w:eastAsia="Microsoft YaHei" w:cs="Calibri"/>
          <w:i/>
          <w:color w:val="667085"/>
          <w:sz w:val="19"/>
        </w:rPr>
        <w:t xml:space="preserve">  /ˈiːtɪŋ ˈpætən/</w:t>
      </w:r>
      <w:r>
        <w:rPr>
          <w:rFonts w:ascii="Calibri" w:hAnsi="Calibri" w:eastAsia="Microsoft YaHei" w:cs="Calibri"/>
          <w:color w:val="1F2937"/>
          <w:sz w:val="20"/>
        </w:rPr>
        <w:t xml:space="preserve">  </w:t>
      </w:r>
      <w:r>
        <w:rPr>
          <w:rFonts w:ascii="Calibri" w:hAnsi="Calibri" w:eastAsia="Microsoft YaHei" w:cs="Calibri"/>
          <w:color w:val="1F2937"/>
          <w:sz w:val="20"/>
        </w:rPr>
        <w:t>短语·吃饭习惯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eating pattern</w:t>
      </w:r>
    </w:p>
    <w:p>
      <w:pPr>
        <w:pStyle w:val="Definition"/>
      </w:pPr>
      <w:r>
        <w:rPr>
          <w:rFonts w:ascii="Calibri" w:hAnsi="Calibri" w:eastAsia="Microsoft YaHei" w:cs="Calibri"/>
          <w:b/>
          <w:color w:val="1F4D78"/>
          <w:sz w:val="21"/>
        </w:rPr>
        <w:t>rats</w:t>
      </w:r>
      <w:r>
        <w:rPr>
          <w:rFonts w:ascii="Calibri" w:hAnsi="Calibri" w:eastAsia="Microsoft YaHei" w:cs="Calibri"/>
          <w:i/>
          <w:color w:val="667085"/>
          <w:sz w:val="19"/>
        </w:rPr>
        <w:t xml:space="preserve">  /ræts/</w:t>
      </w:r>
      <w:r>
        <w:rPr>
          <w:rFonts w:ascii="Calibri" w:hAnsi="Calibri" w:eastAsia="Microsoft YaHei" w:cs="Calibri"/>
          <w:color w:val="1F2937"/>
          <w:sz w:val="20"/>
        </w:rPr>
        <w:t xml:space="preserve">  </w:t>
      </w:r>
      <w:r>
        <w:rPr>
          <w:rFonts w:ascii="Calibri" w:hAnsi="Calibri" w:eastAsia="Microsoft YaHei" w:cs="Calibri"/>
          <w:color w:val="1F2937"/>
          <w:sz w:val="20"/>
        </w:rPr>
        <w:t>名词·[脊椎] 鼠，卑鄙之人(rat的复数)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pigeons and rats</w:t>
      </w:r>
    </w:p>
    <w:p>
      <w:pPr>
        <w:pStyle w:val="Definition"/>
      </w:pPr>
      <w:r>
        <w:rPr>
          <w:rFonts w:ascii="Calibri" w:hAnsi="Calibri" w:eastAsia="Microsoft YaHei" w:cs="Calibri"/>
          <w:b/>
          <w:color w:val="1F4D78"/>
          <w:sz w:val="21"/>
        </w:rPr>
        <w:t>necessary materials</w:t>
      </w:r>
      <w:r>
        <w:rPr>
          <w:rFonts w:ascii="Calibri" w:hAnsi="Calibri" w:eastAsia="Microsoft YaHei" w:cs="Calibri"/>
          <w:i/>
          <w:color w:val="667085"/>
          <w:sz w:val="19"/>
        </w:rPr>
        <w:t xml:space="preserve">  /ˈnɛsɪsəri məˈtɪəriəlz/</w:t>
      </w:r>
      <w:r>
        <w:rPr>
          <w:rFonts w:ascii="Calibri" w:hAnsi="Calibri" w:eastAsia="Microsoft YaHei" w:cs="Calibri"/>
          <w:color w:val="1F2937"/>
          <w:sz w:val="20"/>
        </w:rPr>
        <w:t xml:space="preserve">  </w:t>
      </w:r>
      <w:r>
        <w:rPr>
          <w:rFonts w:ascii="Calibri" w:hAnsi="Calibri" w:eastAsia="Microsoft YaHei" w:cs="Calibri"/>
          <w:color w:val="1F2937"/>
          <w:sz w:val="20"/>
        </w:rPr>
        <w:t>短语·必要的资料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necessary materials</w:t>
      </w:r>
    </w:p>
    <w:p>
      <w:pPr>
        <w:pStyle w:val="Definition"/>
      </w:pPr>
      <w:r>
        <w:rPr>
          <w:rFonts w:ascii="Calibri" w:hAnsi="Calibri" w:eastAsia="Microsoft YaHei" w:cs="Calibri"/>
          <w:b/>
          <w:color w:val="1F4D78"/>
          <w:sz w:val="21"/>
        </w:rPr>
        <w:t>resonate</w:t>
      </w:r>
      <w:r>
        <w:rPr>
          <w:rFonts w:ascii="Calibri" w:hAnsi="Calibri" w:eastAsia="Microsoft YaHei" w:cs="Calibri"/>
          <w:i/>
          <w:color w:val="667085"/>
          <w:sz w:val="19"/>
        </w:rPr>
        <w:t xml:space="preserve">  /ˈrezəneɪt/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不及物动词·共鸣，共振【搭配】resonance n. 共振，共鸣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28｜二人判断这项阻力是制度惯性、利益冲突还是对手蓄意操作；仓库清单把 </w:t>
      </w:r>
      <w:r>
        <w:rPr>
          <w:rFonts w:ascii="Calibri" w:hAnsi="Calibri" w:eastAsia="Microsoft YaHei" w:cs="Calibri"/>
          <w:b/>
          <w:color w:val="0B2545"/>
          <w:sz w:val="21"/>
        </w:rPr>
        <w:t>teenager</w:t>
      </w:r>
      <w:r>
        <w:rPr>
          <w:rFonts w:ascii="Calibri" w:hAnsi="Calibri" w:eastAsia="Microsoft YaHei" w:cs="Calibri"/>
          <w:color w:val="9B1C1C"/>
          <w:sz w:val="20"/>
        </w:rPr>
        <w:t>（十几岁的青少年）</w:t>
      </w:r>
      <w:r>
        <w:rPr>
          <w:rFonts w:ascii="Calibri" w:hAnsi="Calibri" w:eastAsia="Microsoft YaHei" w:cs="Calibri"/>
          <w:color w:val="1F2937"/>
          <w:sz w:val="21"/>
        </w:rPr>
        <w:t>、</w:t>
      </w:r>
      <w:r>
        <w:rPr>
          <w:rFonts w:ascii="Calibri" w:hAnsi="Calibri" w:eastAsia="Microsoft YaHei" w:cs="Calibri"/>
          <w:b/>
          <w:color w:val="0B2545"/>
          <w:sz w:val="21"/>
        </w:rPr>
        <w:t>overstate</w:t>
      </w:r>
      <w:r>
        <w:rPr>
          <w:rFonts w:ascii="Calibri" w:hAnsi="Calibri" w:eastAsia="Microsoft YaHei" w:cs="Calibri"/>
          <w:color w:val="9B1C1C"/>
          <w:sz w:val="20"/>
        </w:rPr>
        <w:t>（夸大时 态: overstated， overstating， overstates 名 词: overstatement）</w:t>
      </w:r>
      <w:r>
        <w:rPr>
          <w:rFonts w:ascii="Calibri" w:hAnsi="Calibri" w:eastAsia="Microsoft YaHei" w:cs="Calibri"/>
          <w:color w:val="1F2937"/>
          <w:sz w:val="21"/>
        </w:rPr>
        <w:t>、</w:t>
      </w:r>
      <w:r>
        <w:rPr>
          <w:rFonts w:ascii="Calibri" w:hAnsi="Calibri" w:eastAsia="Microsoft YaHei" w:cs="Calibri"/>
          <w:b/>
          <w:color w:val="0B2545"/>
          <w:sz w:val="21"/>
        </w:rPr>
        <w:t>financial problems</w:t>
      </w:r>
      <w:r>
        <w:rPr>
          <w:rFonts w:ascii="Calibri" w:hAnsi="Calibri" w:eastAsia="Microsoft YaHei" w:cs="Calibri"/>
          <w:color w:val="9B1C1C"/>
          <w:sz w:val="20"/>
        </w:rPr>
        <w:t>（财务问题）</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relativity</w:t>
      </w:r>
      <w:r>
        <w:rPr>
          <w:rFonts w:ascii="Calibri" w:hAnsi="Calibri" w:eastAsia="Microsoft YaHei" w:cs="Calibri"/>
          <w:color w:val="9B1C1C"/>
          <w:sz w:val="20"/>
        </w:rPr>
        <w:t>（相关(性)，相对论）</w:t>
      </w:r>
      <w:r>
        <w:rPr>
          <w:rFonts w:ascii="Calibri" w:hAnsi="Calibri" w:eastAsia="Microsoft YaHei" w:cs="Calibri"/>
          <w:color w:val="1F2937"/>
          <w:sz w:val="21"/>
        </w:rPr>
        <w:t>、</w:t>
      </w:r>
      <w:r>
        <w:rPr>
          <w:rFonts w:ascii="Calibri" w:hAnsi="Calibri" w:eastAsia="Microsoft YaHei" w:cs="Calibri"/>
          <w:b/>
          <w:color w:val="0B2545"/>
          <w:sz w:val="21"/>
        </w:rPr>
        <w:t>nursery supervisor</w:t>
      </w:r>
      <w:r>
        <w:rPr>
          <w:rFonts w:ascii="Calibri" w:hAnsi="Calibri" w:eastAsia="Microsoft YaHei" w:cs="Calibri"/>
          <w:color w:val="9B1C1C"/>
          <w:sz w:val="20"/>
        </w:rPr>
        <w:t>（幼儿园管理员）</w:t>
      </w:r>
      <w:r>
        <w:rPr>
          <w:rFonts w:ascii="Calibri" w:hAnsi="Calibri" w:eastAsia="Microsoft YaHei" w:cs="Calibri"/>
          <w:color w:val="1F2937"/>
          <w:sz w:val="21"/>
        </w:rPr>
        <w:t>、</w:t>
      </w:r>
      <w:r>
        <w:rPr>
          <w:rFonts w:ascii="Calibri" w:hAnsi="Calibri" w:eastAsia="Microsoft YaHei" w:cs="Calibri"/>
          <w:b/>
          <w:color w:val="0B2545"/>
          <w:sz w:val="21"/>
        </w:rPr>
        <w:t>sanctum</w:t>
      </w:r>
      <w:r>
        <w:rPr>
          <w:rFonts w:ascii="Calibri" w:hAnsi="Calibri" w:eastAsia="Microsoft YaHei" w:cs="Calibri"/>
          <w:color w:val="9B1C1C"/>
          <w:sz w:val="20"/>
        </w:rPr>
        <w:t>（私室，密所）</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teenager</w:t>
      </w:r>
      <w:r>
        <w:rPr>
          <w:rFonts w:ascii="Calibri" w:hAnsi="Calibri" w:eastAsia="Microsoft YaHei" w:cs="Calibri"/>
          <w:i/>
          <w:color w:val="667085"/>
          <w:sz w:val="19"/>
        </w:rPr>
        <w:t xml:space="preserve">  /ˈtiːnˌeɪʤə/</w:t>
      </w:r>
      <w:r>
        <w:rPr>
          <w:rFonts w:ascii="Calibri" w:hAnsi="Calibri" w:eastAsia="Microsoft YaHei" w:cs="Calibri"/>
          <w:color w:val="1F2937"/>
          <w:sz w:val="20"/>
        </w:rPr>
        <w:t xml:space="preserve">  </w:t>
      </w:r>
      <w:r>
        <w:rPr>
          <w:rFonts w:ascii="Calibri" w:hAnsi="Calibri" w:eastAsia="Microsoft YaHei" w:cs="Calibri"/>
          <w:color w:val="1F2937"/>
          <w:sz w:val="20"/>
        </w:rPr>
        <w:t>名词·十几岁的青少年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overstate</w:t>
      </w:r>
      <w:r>
        <w:rPr>
          <w:rFonts w:ascii="Calibri" w:hAnsi="Calibri" w:eastAsia="Microsoft YaHei" w:cs="Calibri"/>
          <w:i/>
          <w:color w:val="667085"/>
          <w:sz w:val="19"/>
        </w:rPr>
        <w:t xml:space="preserve">  /ˌəʊvəˈsteɪt/</w:t>
      </w:r>
      <w:r>
        <w:rPr>
          <w:rFonts w:ascii="Calibri" w:hAnsi="Calibri" w:eastAsia="Microsoft YaHei" w:cs="Calibri"/>
          <w:color w:val="1F2937"/>
          <w:sz w:val="20"/>
        </w:rPr>
        <w:t xml:space="preserve">  </w:t>
      </w:r>
      <w:r>
        <w:rPr>
          <w:rFonts w:ascii="Calibri" w:hAnsi="Calibri" w:eastAsia="Microsoft YaHei" w:cs="Calibri"/>
          <w:color w:val="1F2937"/>
          <w:sz w:val="20"/>
        </w:rPr>
        <w:t>及物动词·夸大时 态: overstated， overstating， overstates 名 词: overstatement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problems</w:t>
      </w:r>
      <w:r>
        <w:rPr>
          <w:rFonts w:ascii="Calibri" w:hAnsi="Calibri" w:eastAsia="Microsoft YaHei" w:cs="Calibri"/>
          <w:i/>
          <w:color w:val="667085"/>
          <w:sz w:val="19"/>
        </w:rPr>
        <w:t xml:space="preserve">  /faɪˈnænʃəl 'prɔ:bləmz/</w:t>
      </w:r>
      <w:r>
        <w:rPr>
          <w:rFonts w:ascii="Calibri" w:hAnsi="Calibri" w:eastAsia="Microsoft YaHei" w:cs="Calibri"/>
          <w:color w:val="1F2937"/>
          <w:sz w:val="20"/>
        </w:rPr>
        <w:t xml:space="preserve">  </w:t>
      </w:r>
      <w:r>
        <w:rPr>
          <w:rFonts w:ascii="Calibri" w:hAnsi="Calibri" w:eastAsia="Microsoft YaHei" w:cs="Calibri"/>
          <w:color w:val="1F2937"/>
          <w:sz w:val="20"/>
        </w:rPr>
        <w:t>短语·财务问题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problems</w:t>
      </w:r>
    </w:p>
    <w:p>
      <w:pPr>
        <w:pStyle w:val="Definition"/>
      </w:pPr>
      <w:r>
        <w:rPr>
          <w:rFonts w:ascii="Calibri" w:hAnsi="Calibri" w:eastAsia="Microsoft YaHei" w:cs="Calibri"/>
          <w:b/>
          <w:color w:val="1F4D78"/>
          <w:sz w:val="21"/>
        </w:rPr>
        <w:t>relativity</w:t>
      </w:r>
      <w:r>
        <w:rPr>
          <w:rFonts w:ascii="Calibri" w:hAnsi="Calibri" w:eastAsia="Microsoft YaHei" w:cs="Calibri"/>
          <w:i/>
          <w:color w:val="667085"/>
          <w:sz w:val="19"/>
        </w:rPr>
        <w:t xml:space="preserve">  /ˌrɛləˈtɪvɪti/</w:t>
      </w:r>
      <w:r>
        <w:rPr>
          <w:rFonts w:ascii="Calibri" w:hAnsi="Calibri" w:eastAsia="Microsoft YaHei" w:cs="Calibri"/>
          <w:color w:val="1F2937"/>
          <w:sz w:val="20"/>
        </w:rPr>
        <w:t xml:space="preserve">  </w:t>
      </w:r>
      <w:r>
        <w:rPr>
          <w:rFonts w:ascii="Calibri" w:hAnsi="Calibri" w:eastAsia="Microsoft YaHei" w:cs="Calibri"/>
          <w:color w:val="1F2937"/>
          <w:sz w:val="20"/>
        </w:rPr>
        <w:t>名词·相关(性)，相对论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nursery supervisor</w:t>
      </w:r>
      <w:r>
        <w:rPr>
          <w:rFonts w:ascii="Calibri" w:hAnsi="Calibri" w:eastAsia="Microsoft YaHei" w:cs="Calibri"/>
          <w:i/>
          <w:color w:val="667085"/>
          <w:sz w:val="19"/>
        </w:rPr>
        <w:t xml:space="preserve">  /ˈnɜːsəri ˈsuːpəvaɪzə/</w:t>
      </w:r>
      <w:r>
        <w:rPr>
          <w:rFonts w:ascii="Calibri" w:hAnsi="Calibri" w:eastAsia="Microsoft YaHei" w:cs="Calibri"/>
          <w:color w:val="1F2937"/>
          <w:sz w:val="20"/>
        </w:rPr>
        <w:t xml:space="preserve">  </w:t>
      </w:r>
      <w:r>
        <w:rPr>
          <w:rFonts w:ascii="Calibri" w:hAnsi="Calibri" w:eastAsia="Microsoft YaHei" w:cs="Calibri"/>
          <w:color w:val="1F2937"/>
          <w:sz w:val="20"/>
        </w:rPr>
        <w:t>短语·幼儿园管理员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nursery supervisor</w:t>
      </w:r>
    </w:p>
    <w:p>
      <w:pPr>
        <w:pStyle w:val="Definition"/>
      </w:pPr>
      <w:r>
        <w:rPr>
          <w:rFonts w:ascii="Calibri" w:hAnsi="Calibri" w:eastAsia="Microsoft YaHei" w:cs="Calibri"/>
          <w:b/>
          <w:color w:val="1F4D78"/>
          <w:sz w:val="21"/>
        </w:rPr>
        <w:t>sanctum</w:t>
      </w:r>
      <w:r>
        <w:rPr>
          <w:rFonts w:ascii="Calibri" w:hAnsi="Calibri" w:eastAsia="Microsoft YaHei" w:cs="Calibri"/>
          <w:i/>
          <w:color w:val="667085"/>
          <w:sz w:val="19"/>
        </w:rPr>
        <w:t xml:space="preserve">  /ˈsæŋktəm/</w:t>
      </w:r>
      <w:r>
        <w:rPr>
          <w:rFonts w:ascii="Calibri" w:hAnsi="Calibri" w:eastAsia="Microsoft YaHei" w:cs="Calibri"/>
          <w:color w:val="1F2937"/>
          <w:sz w:val="20"/>
        </w:rPr>
        <w:t xml:space="preserve">  </w:t>
      </w:r>
      <w:r>
        <w:rPr>
          <w:rFonts w:ascii="Calibri" w:hAnsi="Calibri" w:eastAsia="Microsoft YaHei" w:cs="Calibri"/>
          <w:color w:val="1F2937"/>
          <w:sz w:val="20"/>
        </w:rPr>
        <w:t>名词·私室，密所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29｜江穗和陆岑分配调查、沟通与现场任务，避免单人承担全部风险；旧档案的页边同时出现 </w:t>
      </w:r>
      <w:r>
        <w:rPr>
          <w:rFonts w:ascii="Calibri" w:hAnsi="Calibri" w:eastAsia="Microsoft YaHei" w:cs="Calibri"/>
          <w:b/>
          <w:color w:val="0B2545"/>
          <w:sz w:val="21"/>
        </w:rPr>
        <w:t>cable car</w:t>
      </w:r>
      <w:r>
        <w:rPr>
          <w:rFonts w:ascii="Calibri" w:hAnsi="Calibri" w:eastAsia="Microsoft YaHei" w:cs="Calibri"/>
          <w:color w:val="9B1C1C"/>
          <w:sz w:val="20"/>
        </w:rPr>
        <w:t>（索车，有轨缆车）</w:t>
      </w:r>
      <w:r>
        <w:rPr>
          <w:rFonts w:ascii="Calibri" w:hAnsi="Calibri" w:eastAsia="Microsoft YaHei" w:cs="Calibri"/>
          <w:color w:val="1F2937"/>
          <w:sz w:val="21"/>
        </w:rPr>
        <w:t>、</w:t>
      </w:r>
      <w:r>
        <w:rPr>
          <w:rFonts w:ascii="Calibri" w:hAnsi="Calibri" w:eastAsia="Microsoft YaHei" w:cs="Calibri"/>
          <w:b/>
          <w:color w:val="0B2545"/>
          <w:sz w:val="21"/>
        </w:rPr>
        <w:t>postcard</w:t>
      </w:r>
      <w:r>
        <w:rPr>
          <w:rFonts w:ascii="Calibri" w:hAnsi="Calibri" w:eastAsia="Microsoft YaHei" w:cs="Calibri"/>
          <w:color w:val="9B1C1C"/>
          <w:sz w:val="20"/>
        </w:rPr>
        <w:t>（明信片）</w:t>
      </w:r>
      <w:r>
        <w:rPr>
          <w:rFonts w:ascii="Calibri" w:hAnsi="Calibri" w:eastAsia="Microsoft YaHei" w:cs="Calibri"/>
          <w:color w:val="1F2937"/>
          <w:sz w:val="21"/>
        </w:rPr>
        <w:t>、</w:t>
      </w:r>
      <w:r>
        <w:rPr>
          <w:rFonts w:ascii="Calibri" w:hAnsi="Calibri" w:eastAsia="Microsoft YaHei" w:cs="Calibri"/>
          <w:b/>
          <w:color w:val="0B2545"/>
          <w:sz w:val="21"/>
        </w:rPr>
        <w:t>give confirmation</w:t>
      </w:r>
      <w:r>
        <w:rPr>
          <w:rFonts w:ascii="Calibri" w:hAnsi="Calibri" w:eastAsia="Microsoft YaHei" w:cs="Calibri"/>
          <w:color w:val="9B1C1C"/>
          <w:sz w:val="20"/>
        </w:rPr>
        <w:t>（发出确认信）</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revolutionary</w:t>
      </w:r>
      <w:r>
        <w:rPr>
          <w:rFonts w:ascii="Calibri" w:hAnsi="Calibri" w:eastAsia="Microsoft YaHei" w:cs="Calibri"/>
          <w:color w:val="9B1C1C"/>
          <w:sz w:val="20"/>
        </w:rPr>
        <w:t>（革命的，革新的n. 革命者）</w:t>
      </w:r>
      <w:r>
        <w:rPr>
          <w:rFonts w:ascii="Calibri" w:hAnsi="Calibri" w:eastAsia="Microsoft YaHei" w:cs="Calibri"/>
          <w:color w:val="1F2937"/>
          <w:sz w:val="21"/>
        </w:rPr>
        <w:t>、</w:t>
      </w:r>
      <w:r>
        <w:rPr>
          <w:rFonts w:ascii="Calibri" w:hAnsi="Calibri" w:eastAsia="Microsoft YaHei" w:cs="Calibri"/>
          <w:b/>
          <w:color w:val="0B2545"/>
          <w:sz w:val="21"/>
        </w:rPr>
        <w:t>organic polymer</w:t>
      </w:r>
      <w:r>
        <w:rPr>
          <w:rFonts w:ascii="Calibri" w:hAnsi="Calibri" w:eastAsia="Microsoft YaHei" w:cs="Calibri"/>
          <w:color w:val="9B1C1C"/>
          <w:sz w:val="20"/>
        </w:rPr>
        <w:t>（有机高分子）</w:t>
      </w:r>
      <w:r>
        <w:rPr>
          <w:rFonts w:ascii="Calibri" w:hAnsi="Calibri" w:eastAsia="Microsoft YaHei" w:cs="Calibri"/>
          <w:color w:val="1F2937"/>
          <w:sz w:val="21"/>
        </w:rPr>
        <w:t>、</w:t>
      </w:r>
      <w:r>
        <w:rPr>
          <w:rFonts w:ascii="Calibri" w:hAnsi="Calibri" w:eastAsia="Microsoft YaHei" w:cs="Calibri"/>
          <w:b/>
          <w:color w:val="0B2545"/>
          <w:sz w:val="21"/>
        </w:rPr>
        <w:t>shin</w:t>
      </w:r>
      <w:r>
        <w:rPr>
          <w:rFonts w:ascii="Calibri" w:hAnsi="Calibri" w:eastAsia="Microsoft YaHei" w:cs="Calibri"/>
          <w:color w:val="9B1C1C"/>
          <w:sz w:val="20"/>
        </w:rPr>
        <w:t>（爬）</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cable car</w:t>
      </w:r>
      <w:r>
        <w:rPr>
          <w:rFonts w:ascii="Calibri" w:hAnsi="Calibri" w:eastAsia="Microsoft YaHei" w:cs="Calibri"/>
          <w:i/>
          <w:color w:val="667085"/>
          <w:sz w:val="19"/>
        </w:rPr>
        <w:t xml:space="preserve">  /ˈkeɪbl kɑː/</w:t>
      </w:r>
      <w:r>
        <w:rPr>
          <w:rFonts w:ascii="Calibri" w:hAnsi="Calibri" w:eastAsia="Microsoft YaHei" w:cs="Calibri"/>
          <w:color w:val="1F2937"/>
          <w:sz w:val="20"/>
        </w:rPr>
        <w:t xml:space="preserve">  </w:t>
      </w:r>
      <w:r>
        <w:rPr>
          <w:rFonts w:ascii="Calibri" w:hAnsi="Calibri" w:eastAsia="Microsoft YaHei" w:cs="Calibri"/>
          <w:color w:val="1F2937"/>
          <w:sz w:val="20"/>
        </w:rPr>
        <w:t>名词·索车，有轨缆车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cable car</w:t>
      </w:r>
    </w:p>
    <w:p>
      <w:pPr>
        <w:pStyle w:val="Definition"/>
      </w:pPr>
      <w:r>
        <w:rPr>
          <w:rFonts w:ascii="Calibri" w:hAnsi="Calibri" w:eastAsia="Microsoft YaHei" w:cs="Calibri"/>
          <w:b/>
          <w:color w:val="1F4D78"/>
          <w:sz w:val="21"/>
        </w:rPr>
        <w:t>postcard</w:t>
      </w:r>
      <w:r>
        <w:rPr>
          <w:rFonts w:ascii="Calibri" w:hAnsi="Calibri" w:eastAsia="Microsoft YaHei" w:cs="Calibri"/>
          <w:i/>
          <w:color w:val="667085"/>
          <w:sz w:val="19"/>
        </w:rPr>
        <w:t xml:space="preserve">  /ˈpəʊstkɑːd/</w:t>
      </w:r>
      <w:r>
        <w:rPr>
          <w:rFonts w:ascii="Calibri" w:hAnsi="Calibri" w:eastAsia="Microsoft YaHei" w:cs="Calibri"/>
          <w:color w:val="1F2937"/>
          <w:sz w:val="20"/>
        </w:rPr>
        <w:t xml:space="preserve">  </w:t>
      </w:r>
      <w:r>
        <w:rPr>
          <w:rFonts w:ascii="Calibri" w:hAnsi="Calibri" w:eastAsia="Microsoft YaHei" w:cs="Calibri"/>
          <w:color w:val="1F2937"/>
          <w:sz w:val="20"/>
        </w:rPr>
        <w:t>名词·明信片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give confirmation</w:t>
      </w:r>
      <w:r>
        <w:rPr>
          <w:rFonts w:ascii="Calibri" w:hAnsi="Calibri" w:eastAsia="Microsoft YaHei" w:cs="Calibri"/>
          <w:i/>
          <w:color w:val="667085"/>
          <w:sz w:val="19"/>
        </w:rPr>
        <w:t xml:space="preserve">  /gɪv ˌkɒnfəˈmeɪʃən/</w:t>
      </w:r>
      <w:r>
        <w:rPr>
          <w:rFonts w:ascii="Calibri" w:hAnsi="Calibri" w:eastAsia="Microsoft YaHei" w:cs="Calibri"/>
          <w:color w:val="1F2937"/>
          <w:sz w:val="20"/>
        </w:rPr>
        <w:t xml:space="preserve">  </w:t>
      </w:r>
      <w:r>
        <w:rPr>
          <w:rFonts w:ascii="Calibri" w:hAnsi="Calibri" w:eastAsia="Microsoft YaHei" w:cs="Calibri"/>
          <w:color w:val="1F2937"/>
          <w:sz w:val="20"/>
        </w:rPr>
        <w:t>短语·发出确认信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give confirmation</w:t>
      </w:r>
    </w:p>
    <w:p>
      <w:pPr>
        <w:pStyle w:val="Definition"/>
      </w:pPr>
      <w:r>
        <w:rPr>
          <w:rFonts w:ascii="Calibri" w:hAnsi="Calibri" w:eastAsia="Microsoft YaHei" w:cs="Calibri"/>
          <w:b/>
          <w:color w:val="1F4D78"/>
          <w:sz w:val="21"/>
        </w:rPr>
        <w:t>revolutionary</w:t>
      </w:r>
      <w:r>
        <w:rPr>
          <w:rFonts w:ascii="Calibri" w:hAnsi="Calibri" w:eastAsia="Microsoft YaHei" w:cs="Calibri"/>
          <w:i/>
          <w:color w:val="667085"/>
          <w:sz w:val="19"/>
        </w:rPr>
        <w:t xml:space="preserve">  /ˌrɛvəˈluːʃnəri/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单词（词性待核）·革命的，革新的n. 革命者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organic polymer</w:t>
      </w:r>
      <w:r>
        <w:rPr>
          <w:rFonts w:ascii="Calibri" w:hAnsi="Calibri" w:eastAsia="Microsoft YaHei" w:cs="Calibri"/>
          <w:i/>
          <w:color w:val="667085"/>
          <w:sz w:val="19"/>
        </w:rPr>
        <w:t xml:space="preserve">  /ɔːˈgænɪk ˈpɒlɪmə/</w:t>
      </w:r>
      <w:r>
        <w:rPr>
          <w:rFonts w:ascii="Calibri" w:hAnsi="Calibri" w:eastAsia="Microsoft YaHei" w:cs="Calibri"/>
          <w:color w:val="1F2937"/>
          <w:sz w:val="20"/>
        </w:rPr>
        <w:t xml:space="preserve">  </w:t>
      </w:r>
      <w:r>
        <w:rPr>
          <w:rFonts w:ascii="Calibri" w:hAnsi="Calibri" w:eastAsia="Microsoft YaHei" w:cs="Calibri"/>
          <w:color w:val="1F2937"/>
          <w:sz w:val="20"/>
        </w:rPr>
        <w:t>短语·有机高分子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organic polymer</w:t>
      </w:r>
    </w:p>
    <w:p>
      <w:pPr>
        <w:pStyle w:val="Definition"/>
      </w:pPr>
      <w:r>
        <w:rPr>
          <w:rFonts w:ascii="Calibri" w:hAnsi="Calibri" w:eastAsia="Microsoft YaHei" w:cs="Calibri"/>
          <w:b/>
          <w:color w:val="1F4D78"/>
          <w:sz w:val="21"/>
        </w:rPr>
        <w:t>shin</w:t>
      </w:r>
      <w:r>
        <w:rPr>
          <w:rFonts w:ascii="Calibri" w:hAnsi="Calibri" w:eastAsia="Microsoft YaHei" w:cs="Calibri"/>
          <w:i/>
          <w:color w:val="667085"/>
          <w:sz w:val="19"/>
        </w:rPr>
        <w:t xml:space="preserve">  /ʃɪn/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30｜倒计时或资源限制收紧，原定方案必须调整；咖啡馆的谈话从 </w:t>
      </w:r>
      <w:r>
        <w:rPr>
          <w:rFonts w:ascii="Calibri" w:hAnsi="Calibri" w:eastAsia="Microsoft YaHei" w:cs="Calibri"/>
          <w:b/>
          <w:color w:val="0B2545"/>
          <w:sz w:val="21"/>
        </w:rPr>
        <w:t>absent</w:t>
      </w:r>
      <w:r>
        <w:rPr>
          <w:rFonts w:ascii="Calibri" w:hAnsi="Calibri" w:eastAsia="Microsoft YaHei" w:cs="Calibri"/>
          <w:color w:val="9B1C1C"/>
          <w:sz w:val="20"/>
        </w:rPr>
        <w:t>（缺席的，缺少的，心不在焉的，茫然的）</w:t>
      </w:r>
      <w:r>
        <w:rPr>
          <w:rFonts w:ascii="Calibri" w:hAnsi="Calibri" w:eastAsia="Microsoft YaHei" w:cs="Calibri"/>
          <w:color w:val="1F2937"/>
          <w:sz w:val="21"/>
        </w:rPr>
        <w:t>、</w:t>
      </w:r>
      <w:r>
        <w:rPr>
          <w:rFonts w:ascii="Calibri" w:hAnsi="Calibri" w:eastAsia="Microsoft YaHei" w:cs="Calibri"/>
          <w:b/>
          <w:color w:val="0B2545"/>
          <w:sz w:val="21"/>
        </w:rPr>
        <w:t>reap</w:t>
      </w:r>
      <w:r>
        <w:rPr>
          <w:rFonts w:ascii="Calibri" w:hAnsi="Calibri" w:eastAsia="Microsoft YaHei" w:cs="Calibri"/>
          <w:color w:val="9B1C1C"/>
          <w:sz w:val="20"/>
        </w:rPr>
        <w:t>（收割，收获，获得，得到）</w:t>
      </w:r>
      <w:r>
        <w:rPr>
          <w:rFonts w:ascii="Calibri" w:hAnsi="Calibri" w:eastAsia="Microsoft YaHei" w:cs="Calibri"/>
          <w:color w:val="1F2937"/>
          <w:sz w:val="21"/>
        </w:rPr>
        <w:t>、</w:t>
      </w:r>
      <w:r>
        <w:rPr>
          <w:rFonts w:ascii="Calibri" w:hAnsi="Calibri" w:eastAsia="Microsoft YaHei" w:cs="Calibri"/>
          <w:b/>
          <w:color w:val="0B2545"/>
          <w:sz w:val="21"/>
        </w:rPr>
        <w:t>insects haunting</w:t>
      </w:r>
      <w:r>
        <w:rPr>
          <w:rFonts w:ascii="Calibri" w:hAnsi="Calibri" w:eastAsia="Microsoft YaHei" w:cs="Calibri"/>
          <w:color w:val="9B1C1C"/>
          <w:sz w:val="20"/>
        </w:rPr>
        <w:t>（闹昆虫）</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sanitation</w:t>
      </w:r>
      <w:r>
        <w:rPr>
          <w:rFonts w:ascii="Calibri" w:hAnsi="Calibri" w:eastAsia="Microsoft YaHei" w:cs="Calibri"/>
          <w:color w:val="9B1C1C"/>
          <w:sz w:val="20"/>
        </w:rPr>
        <w:t>（(公共)卫生，卫生设施【记忆】词根记忆:sanit(健康的)+ation(表名词)→(公共)卫生）</w:t>
      </w:r>
      <w:r>
        <w:rPr>
          <w:rFonts w:ascii="Calibri" w:hAnsi="Calibri" w:eastAsia="Microsoft YaHei" w:cs="Calibri"/>
          <w:color w:val="1F2937"/>
          <w:sz w:val="21"/>
        </w:rPr>
        <w:t>、</w:t>
      </w:r>
      <w:r>
        <w:rPr>
          <w:rFonts w:ascii="Calibri" w:hAnsi="Calibri" w:eastAsia="Microsoft YaHei" w:cs="Calibri"/>
          <w:b/>
          <w:color w:val="0B2545"/>
          <w:sz w:val="21"/>
        </w:rPr>
        <w:t>personal accident insurance</w:t>
      </w:r>
      <w:r>
        <w:rPr>
          <w:rFonts w:ascii="Calibri" w:hAnsi="Calibri" w:eastAsia="Microsoft YaHei" w:cs="Calibri"/>
          <w:color w:val="9B1C1C"/>
          <w:sz w:val="20"/>
        </w:rPr>
        <w:t>（—个人意外险）</w:t>
      </w:r>
      <w:r>
        <w:rPr>
          <w:rFonts w:ascii="Calibri" w:hAnsi="Calibri" w:eastAsia="Microsoft YaHei" w:cs="Calibri"/>
          <w:color w:val="1F2937"/>
          <w:sz w:val="21"/>
        </w:rPr>
        <w:t>、</w:t>
      </w:r>
      <w:r>
        <w:rPr>
          <w:rFonts w:ascii="Calibri" w:hAnsi="Calibri" w:eastAsia="Microsoft YaHei" w:cs="Calibri"/>
          <w:b/>
          <w:color w:val="0B2545"/>
          <w:sz w:val="21"/>
        </w:rPr>
        <w:t>soviet</w:t>
      </w:r>
      <w:r>
        <w:rPr>
          <w:rFonts w:ascii="Calibri" w:hAnsi="Calibri" w:eastAsia="Microsoft YaHei" w:cs="Calibri"/>
          <w:color w:val="9B1C1C"/>
          <w:sz w:val="20"/>
        </w:rPr>
        <w:t>（苏维埃，苏联政府，苏联人 adj. 苏维埃的，苏联的，苏联人的）</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absent</w:t>
      </w:r>
      <w:r>
        <w:rPr>
          <w:rFonts w:ascii="Calibri" w:hAnsi="Calibri" w:eastAsia="Microsoft YaHei" w:cs="Calibri"/>
          <w:i/>
          <w:color w:val="667085"/>
          <w:sz w:val="19"/>
        </w:rPr>
        <w:t xml:space="preserve">  /ˈæbsənt/</w:t>
      </w:r>
      <w:r>
        <w:rPr>
          <w:rFonts w:ascii="Calibri" w:hAnsi="Calibri" w:eastAsia="Microsoft YaHei" w:cs="Calibri"/>
          <w:color w:val="1F2937"/>
          <w:sz w:val="20"/>
        </w:rPr>
        <w:t xml:space="preserve">  </w:t>
      </w:r>
      <w:r>
        <w:rPr>
          <w:rFonts w:ascii="Calibri" w:hAnsi="Calibri" w:eastAsia="Microsoft YaHei" w:cs="Calibri"/>
          <w:color w:val="1F2937"/>
          <w:sz w:val="20"/>
        </w:rPr>
        <w:t>形容词·缺席的，缺少的，心不在焉的，茫然的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reap</w:t>
      </w:r>
      <w:r>
        <w:rPr>
          <w:rFonts w:ascii="Calibri" w:hAnsi="Calibri" w:eastAsia="Microsoft YaHei" w:cs="Calibri"/>
          <w:i/>
          <w:color w:val="667085"/>
          <w:sz w:val="19"/>
        </w:rPr>
        <w:t xml:space="preserve">  /riːp/</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及物动词/不及物动词·收割，收获，获得，得到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insects haunting</w:t>
      </w:r>
      <w:r>
        <w:rPr>
          <w:rFonts w:ascii="Calibri" w:hAnsi="Calibri" w:eastAsia="Microsoft YaHei" w:cs="Calibri"/>
          <w:i/>
          <w:color w:val="667085"/>
          <w:sz w:val="19"/>
        </w:rPr>
        <w:t xml:space="preserve">  /ˈɪnˌsekts hˈɔːntɪŋ/</w:t>
      </w:r>
      <w:r>
        <w:rPr>
          <w:rFonts w:ascii="Calibri" w:hAnsi="Calibri" w:eastAsia="Microsoft YaHei" w:cs="Calibri"/>
          <w:color w:val="1F2937"/>
          <w:sz w:val="20"/>
        </w:rPr>
        <w:t xml:space="preserve">  </w:t>
      </w:r>
      <w:r>
        <w:rPr>
          <w:rFonts w:ascii="Calibri" w:hAnsi="Calibri" w:eastAsia="Microsoft YaHei" w:cs="Calibri"/>
          <w:color w:val="1F2937"/>
          <w:sz w:val="20"/>
        </w:rPr>
        <w:t>短语·闹昆虫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insects haunting</w:t>
      </w:r>
    </w:p>
    <w:p>
      <w:pPr>
        <w:pStyle w:val="Definition"/>
      </w:pPr>
      <w:r>
        <w:rPr>
          <w:rFonts w:ascii="Calibri" w:hAnsi="Calibri" w:eastAsia="Microsoft YaHei" w:cs="Calibri"/>
          <w:b/>
          <w:color w:val="1F4D78"/>
          <w:sz w:val="21"/>
        </w:rPr>
        <w:t>sanitation</w:t>
      </w:r>
      <w:r>
        <w:rPr>
          <w:rFonts w:ascii="Calibri" w:hAnsi="Calibri" w:eastAsia="Microsoft YaHei" w:cs="Calibri"/>
          <w:i/>
          <w:color w:val="667085"/>
          <w:sz w:val="19"/>
        </w:rPr>
        <w:t xml:space="preserve">  /ˌsænɪ'teɪʃn/</w:t>
      </w:r>
      <w:r>
        <w:rPr>
          <w:rFonts w:ascii="Calibri" w:hAnsi="Calibri" w:eastAsia="Microsoft YaHei" w:cs="Calibri"/>
          <w:color w:val="1F2937"/>
          <w:sz w:val="20"/>
        </w:rPr>
        <w:t xml:space="preserve">  </w:t>
      </w:r>
      <w:r>
        <w:rPr>
          <w:rFonts w:ascii="Calibri" w:hAnsi="Calibri" w:eastAsia="Microsoft YaHei" w:cs="Calibri"/>
          <w:color w:val="1F2937"/>
          <w:sz w:val="20"/>
        </w:rPr>
        <w:t>名词·(公共)卫生，卫生设施【记忆】词根记忆:sanit(健康的)+ation(表名词)→(公共)卫生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accident insurance</w:t>
      </w:r>
      <w:r>
        <w:rPr>
          <w:rFonts w:ascii="Calibri" w:hAnsi="Calibri" w:eastAsia="Microsoft YaHei" w:cs="Calibri"/>
          <w:i/>
          <w:color w:val="667085"/>
          <w:sz w:val="19"/>
        </w:rPr>
        <w:t xml:space="preserve">  /ˈpɜːsnl ˈæksɪdənt ɪnˈʃʊərəns/</w:t>
      </w:r>
      <w:r>
        <w:rPr>
          <w:rFonts w:ascii="Calibri" w:hAnsi="Calibri" w:eastAsia="Microsoft YaHei" w:cs="Calibri"/>
          <w:color w:val="1F2937"/>
          <w:sz w:val="20"/>
        </w:rPr>
        <w:t xml:space="preserve">  </w:t>
      </w:r>
      <w:r>
        <w:rPr>
          <w:rFonts w:ascii="Calibri" w:hAnsi="Calibri" w:eastAsia="Microsoft YaHei" w:cs="Calibri"/>
          <w:color w:val="1F2937"/>
          <w:sz w:val="20"/>
        </w:rPr>
        <w:t>短语·—个人意外险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accident insurance</w:t>
      </w:r>
    </w:p>
    <w:p>
      <w:pPr>
        <w:pStyle w:val="Definition"/>
      </w:pPr>
      <w:r>
        <w:rPr>
          <w:rFonts w:ascii="Calibri" w:hAnsi="Calibri" w:eastAsia="Microsoft YaHei" w:cs="Calibri"/>
          <w:b/>
          <w:color w:val="1F4D78"/>
          <w:sz w:val="21"/>
        </w:rPr>
        <w:t>soviet</w:t>
      </w:r>
      <w:r>
        <w:rPr>
          <w:rFonts w:ascii="Calibri" w:hAnsi="Calibri" w:eastAsia="Microsoft YaHei" w:cs="Calibri"/>
          <w:i/>
          <w:color w:val="667085"/>
          <w:sz w:val="19"/>
        </w:rPr>
        <w:t xml:space="preserve">  /s ˈəʊ v ɪə t/</w:t>
      </w:r>
      <w:r>
        <w:rPr>
          <w:rFonts w:ascii="Calibri" w:hAnsi="Calibri" w:eastAsia="Microsoft YaHei" w:cs="Calibri"/>
          <w:color w:val="1F2937"/>
          <w:sz w:val="20"/>
        </w:rPr>
        <w:t xml:space="preserve">  </w:t>
      </w:r>
      <w:r>
        <w:rPr>
          <w:rFonts w:ascii="Calibri" w:hAnsi="Calibri" w:eastAsia="Microsoft YaHei" w:cs="Calibri"/>
          <w:color w:val="1F2937"/>
          <w:sz w:val="20"/>
        </w:rPr>
        <w:t>名词·苏维埃，苏联政府，苏联人 adj. 苏维埃的，苏联的，苏联人的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31｜关系矛盾浮现：江穗想立刻查看全部病历，陆岑支持她先厘清母亲生前同意范围；采访对象反复提到 </w:t>
      </w:r>
      <w:r>
        <w:rPr>
          <w:rFonts w:ascii="Calibri" w:hAnsi="Calibri" w:eastAsia="Microsoft YaHei" w:cs="Calibri"/>
          <w:b/>
          <w:color w:val="0B2545"/>
          <w:sz w:val="21"/>
        </w:rPr>
        <w:t>astound</w:t>
      </w:r>
      <w:r>
        <w:rPr>
          <w:rFonts w:ascii="Calibri" w:hAnsi="Calibri" w:eastAsia="Microsoft YaHei" w:cs="Calibri"/>
          <w:color w:val="9B1C1C"/>
          <w:sz w:val="20"/>
        </w:rPr>
        <w:t>（使惊讶）</w:t>
      </w:r>
      <w:r>
        <w:rPr>
          <w:rFonts w:ascii="Calibri" w:hAnsi="Calibri" w:eastAsia="Microsoft YaHei" w:cs="Calibri"/>
          <w:color w:val="1F2937"/>
          <w:sz w:val="21"/>
        </w:rPr>
        <w:t>、</w:t>
      </w:r>
      <w:r>
        <w:rPr>
          <w:rFonts w:ascii="Calibri" w:hAnsi="Calibri" w:eastAsia="Microsoft YaHei" w:cs="Calibri"/>
          <w:b/>
          <w:color w:val="0B2545"/>
          <w:sz w:val="21"/>
        </w:rPr>
        <w:t>revival</w:t>
      </w:r>
      <w:r>
        <w:rPr>
          <w:rFonts w:ascii="Calibri" w:hAnsi="Calibri" w:eastAsia="Microsoft YaHei" w:cs="Calibri"/>
          <w:color w:val="9B1C1C"/>
          <w:sz w:val="20"/>
        </w:rPr>
        <w:t>（复苏，再生）</w:t>
      </w:r>
      <w:r>
        <w:rPr>
          <w:rFonts w:ascii="Calibri" w:hAnsi="Calibri" w:eastAsia="Microsoft YaHei" w:cs="Calibri"/>
          <w:color w:val="1F2937"/>
          <w:sz w:val="21"/>
        </w:rPr>
        <w:t>、</w:t>
      </w:r>
      <w:r>
        <w:rPr>
          <w:rFonts w:ascii="Calibri" w:hAnsi="Calibri" w:eastAsia="Microsoft YaHei" w:cs="Calibri"/>
          <w:b/>
          <w:color w:val="0B2545"/>
          <w:sz w:val="21"/>
        </w:rPr>
        <w:t>major in nursing</w:t>
      </w:r>
      <w:r>
        <w:rPr>
          <w:rFonts w:ascii="Calibri" w:hAnsi="Calibri" w:eastAsia="Microsoft YaHei" w:cs="Calibri"/>
          <w:color w:val="9B1C1C"/>
          <w:sz w:val="20"/>
        </w:rPr>
        <w:t>（护理专业）</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satisfactorily</w:t>
      </w:r>
      <w:r>
        <w:rPr>
          <w:rFonts w:ascii="Calibri" w:hAnsi="Calibri" w:eastAsia="Microsoft YaHei" w:cs="Calibri"/>
          <w:color w:val="9B1C1C"/>
          <w:sz w:val="20"/>
        </w:rPr>
        <w:t>（圆满地）</w:t>
      </w:r>
      <w:r>
        <w:rPr>
          <w:rFonts w:ascii="Calibri" w:hAnsi="Calibri" w:eastAsia="Microsoft YaHei" w:cs="Calibri"/>
          <w:color w:val="1F2937"/>
          <w:sz w:val="21"/>
        </w:rPr>
        <w:t>、</w:t>
      </w:r>
      <w:r>
        <w:rPr>
          <w:rFonts w:ascii="Calibri" w:hAnsi="Calibri" w:eastAsia="Microsoft YaHei" w:cs="Calibri"/>
          <w:b/>
          <w:color w:val="0B2545"/>
          <w:sz w:val="21"/>
        </w:rPr>
        <w:t>personality psychology</w:t>
      </w:r>
      <w:r>
        <w:rPr>
          <w:rFonts w:ascii="Calibri" w:hAnsi="Calibri" w:eastAsia="Microsoft YaHei" w:cs="Calibri"/>
          <w:color w:val="9B1C1C"/>
          <w:sz w:val="20"/>
        </w:rPr>
        <w:t>（个性心理学、人格心理学）</w:t>
      </w:r>
      <w:r>
        <w:rPr>
          <w:rFonts w:ascii="Calibri" w:hAnsi="Calibri" w:eastAsia="Microsoft YaHei" w:cs="Calibri"/>
          <w:color w:val="1F2937"/>
          <w:sz w:val="21"/>
        </w:rPr>
        <w:t>、</w:t>
      </w:r>
      <w:r>
        <w:rPr>
          <w:rFonts w:ascii="Calibri" w:hAnsi="Calibri" w:eastAsia="Microsoft YaHei" w:cs="Calibri"/>
          <w:b/>
          <w:color w:val="0B2545"/>
          <w:sz w:val="21"/>
        </w:rPr>
        <w:t>styles</w:t>
      </w:r>
      <w:r>
        <w:rPr>
          <w:rFonts w:ascii="Calibri" w:hAnsi="Calibri" w:eastAsia="Microsoft YaHei" w:cs="Calibri"/>
          <w:color w:val="9B1C1C"/>
          <w:sz w:val="20"/>
        </w:rPr>
        <w:t>（风格）</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astound</w:t>
      </w:r>
      <w:r>
        <w:rPr>
          <w:rFonts w:ascii="Calibri" w:hAnsi="Calibri" w:eastAsia="Microsoft YaHei" w:cs="Calibri"/>
          <w:i/>
          <w:color w:val="667085"/>
          <w:sz w:val="19"/>
        </w:rPr>
        <w:t xml:space="preserve">  /əsˈtaʊnd/</w:t>
      </w:r>
      <w:r>
        <w:rPr>
          <w:rFonts w:ascii="Calibri" w:hAnsi="Calibri" w:eastAsia="Microsoft YaHei" w:cs="Calibri"/>
          <w:color w:val="1F2937"/>
          <w:sz w:val="20"/>
        </w:rPr>
        <w:t xml:space="preserve">  </w:t>
      </w:r>
      <w:r>
        <w:rPr>
          <w:rFonts w:ascii="Calibri" w:hAnsi="Calibri" w:eastAsia="Microsoft YaHei" w:cs="Calibri"/>
          <w:color w:val="1F2937"/>
          <w:sz w:val="20"/>
        </w:rPr>
        <w:t>动词·使惊讶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revival</w:t>
      </w:r>
      <w:r>
        <w:rPr>
          <w:rFonts w:ascii="Calibri" w:hAnsi="Calibri" w:eastAsia="Microsoft YaHei" w:cs="Calibri"/>
          <w:i/>
          <w:color w:val="667085"/>
          <w:sz w:val="19"/>
        </w:rPr>
        <w:t xml:space="preserve">  /rɪˈvaɪvəl/</w:t>
      </w:r>
      <w:r>
        <w:rPr>
          <w:rFonts w:ascii="Calibri" w:hAnsi="Calibri" w:eastAsia="Microsoft YaHei" w:cs="Calibri"/>
          <w:color w:val="1F2937"/>
          <w:sz w:val="20"/>
        </w:rPr>
        <w:t xml:space="preserve">  </w:t>
      </w:r>
      <w:r>
        <w:rPr>
          <w:rFonts w:ascii="Calibri" w:hAnsi="Calibri" w:eastAsia="Microsoft YaHei" w:cs="Calibri"/>
          <w:color w:val="1F2937"/>
          <w:sz w:val="20"/>
        </w:rPr>
        <w:t>名词·复苏，再生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major in nursing</w:t>
      </w:r>
      <w:r>
        <w:rPr>
          <w:rFonts w:ascii="Calibri" w:hAnsi="Calibri" w:eastAsia="Microsoft YaHei" w:cs="Calibri"/>
          <w:i/>
          <w:color w:val="667085"/>
          <w:sz w:val="19"/>
        </w:rPr>
        <w:t xml:space="preserve">  /ˈmeɪʤə ˌɪ n d ɪ ˈæ n ə ˈnɜːrsɪŋ/</w:t>
      </w:r>
      <w:r>
        <w:rPr>
          <w:rFonts w:ascii="Calibri" w:hAnsi="Calibri" w:eastAsia="Microsoft YaHei" w:cs="Calibri"/>
          <w:color w:val="1F2937"/>
          <w:sz w:val="20"/>
        </w:rPr>
        <w:t xml:space="preserve">  </w:t>
      </w:r>
      <w:r>
        <w:rPr>
          <w:rFonts w:ascii="Calibri" w:hAnsi="Calibri" w:eastAsia="Microsoft YaHei" w:cs="Calibri"/>
          <w:color w:val="1F2937"/>
          <w:sz w:val="20"/>
        </w:rPr>
        <w:t>短语·护理专业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major in nursing</w:t>
      </w:r>
    </w:p>
    <w:p>
      <w:pPr>
        <w:pStyle w:val="Definition"/>
      </w:pPr>
      <w:r>
        <w:rPr>
          <w:rFonts w:ascii="Calibri" w:hAnsi="Calibri" w:eastAsia="Microsoft YaHei" w:cs="Calibri"/>
          <w:b/>
          <w:color w:val="1F4D78"/>
          <w:sz w:val="21"/>
        </w:rPr>
        <w:t>satisfactorily</w:t>
      </w:r>
      <w:r>
        <w:rPr>
          <w:rFonts w:ascii="Calibri" w:hAnsi="Calibri" w:eastAsia="Microsoft YaHei" w:cs="Calibri"/>
          <w:i/>
          <w:color w:val="667085"/>
          <w:sz w:val="19"/>
        </w:rPr>
        <w:t xml:space="preserve">  /ˌsætɪsˈfæktərɪli/</w:t>
      </w:r>
      <w:r>
        <w:rPr>
          <w:rFonts w:ascii="Calibri" w:hAnsi="Calibri" w:eastAsia="Microsoft YaHei" w:cs="Calibri"/>
          <w:color w:val="1F2937"/>
          <w:sz w:val="20"/>
        </w:rPr>
        <w:t xml:space="preserve">  </w:t>
      </w:r>
      <w:r>
        <w:rPr>
          <w:rFonts w:ascii="Calibri" w:hAnsi="Calibri" w:eastAsia="Microsoft YaHei" w:cs="Calibri"/>
          <w:color w:val="1F2937"/>
          <w:sz w:val="20"/>
        </w:rPr>
        <w:t>副词·圆满地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personality psychology</w:t>
      </w:r>
      <w:r>
        <w:rPr>
          <w:rFonts w:ascii="Calibri" w:hAnsi="Calibri" w:eastAsia="Microsoft YaHei" w:cs="Calibri"/>
          <w:i/>
          <w:color w:val="667085"/>
          <w:sz w:val="19"/>
        </w:rPr>
        <w:t xml:space="preserve">  /ˌpɜːsəˈnælɪti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短语·个性心理学、人格心理学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personality psychology</w:t>
      </w:r>
    </w:p>
    <w:p>
      <w:pPr>
        <w:pStyle w:val="Definition"/>
      </w:pPr>
      <w:r>
        <w:rPr>
          <w:rFonts w:ascii="Calibri" w:hAnsi="Calibri" w:eastAsia="Microsoft YaHei" w:cs="Calibri"/>
          <w:b/>
          <w:color w:val="1F4D78"/>
          <w:sz w:val="21"/>
        </w:rPr>
        <w:t>styles</w:t>
      </w:r>
      <w:r>
        <w:rPr>
          <w:rFonts w:ascii="Calibri" w:hAnsi="Calibri" w:eastAsia="Microsoft YaHei" w:cs="Calibri"/>
          <w:i/>
          <w:color w:val="667085"/>
          <w:sz w:val="19"/>
        </w:rPr>
        <w:t xml:space="preserve">  /staɪlz/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单词（词性待核）·风格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learning styles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32｜江穗说出自己的判断与恐惧，不用沉默逼陆岑猜测；证人的语音备忘录包含 </w:t>
      </w:r>
      <w:r>
        <w:rPr>
          <w:rFonts w:ascii="Calibri" w:hAnsi="Calibri" w:eastAsia="Microsoft YaHei" w:cs="Calibri"/>
          <w:b/>
          <w:color w:val="0B2545"/>
          <w:sz w:val="21"/>
        </w:rPr>
        <w:t>bunch</w:t>
      </w:r>
      <w:r>
        <w:rPr>
          <w:rFonts w:ascii="Calibri" w:hAnsi="Calibri" w:eastAsia="Microsoft YaHei" w:cs="Calibri"/>
          <w:color w:val="9B1C1C"/>
          <w:sz w:val="20"/>
        </w:rPr>
        <w:t>（束，串）</w:t>
      </w:r>
      <w:r>
        <w:rPr>
          <w:rFonts w:ascii="Calibri" w:hAnsi="Calibri" w:eastAsia="Microsoft YaHei" w:cs="Calibri"/>
          <w:color w:val="1F2937"/>
          <w:sz w:val="21"/>
        </w:rPr>
        <w:t>、</w:t>
      </w:r>
      <w:r>
        <w:rPr>
          <w:rFonts w:ascii="Calibri" w:hAnsi="Calibri" w:eastAsia="Microsoft YaHei" w:cs="Calibri"/>
          <w:b/>
          <w:color w:val="0B2545"/>
          <w:sz w:val="21"/>
        </w:rPr>
        <w:t>sacred</w:t>
      </w:r>
      <w:r>
        <w:rPr>
          <w:rFonts w:ascii="Calibri" w:hAnsi="Calibri" w:eastAsia="Microsoft YaHei" w:cs="Calibri"/>
          <w:color w:val="9B1C1C"/>
          <w:sz w:val="20"/>
        </w:rPr>
        <w:t>（神的，神圣的，宗教的，庄严的）</w:t>
      </w:r>
      <w:r>
        <w:rPr>
          <w:rFonts w:ascii="Calibri" w:hAnsi="Calibri" w:eastAsia="Microsoft YaHei" w:cs="Calibri"/>
          <w:color w:val="1F2937"/>
          <w:sz w:val="21"/>
        </w:rPr>
        <w:t>、</w:t>
      </w:r>
      <w:r>
        <w:rPr>
          <w:rFonts w:ascii="Calibri" w:hAnsi="Calibri" w:eastAsia="Microsoft YaHei" w:cs="Calibri"/>
          <w:b/>
          <w:color w:val="0B2545"/>
          <w:sz w:val="21"/>
        </w:rPr>
        <w:t>non-medicine items</w:t>
      </w:r>
      <w:r>
        <w:rPr>
          <w:rFonts w:ascii="Calibri" w:hAnsi="Calibri" w:eastAsia="Microsoft YaHei" w:cs="Calibri"/>
          <w:color w:val="9B1C1C"/>
          <w:sz w:val="20"/>
        </w:rPr>
        <w:t>（非药品类东西）</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semiconductor</w:t>
      </w:r>
      <w:r>
        <w:rPr>
          <w:rFonts w:ascii="Calibri" w:hAnsi="Calibri" w:eastAsia="Microsoft YaHei" w:cs="Calibri"/>
          <w:color w:val="9B1C1C"/>
          <w:sz w:val="20"/>
        </w:rPr>
        <w:t>（半导体）</w:t>
      </w:r>
      <w:r>
        <w:rPr>
          <w:rFonts w:ascii="Calibri" w:hAnsi="Calibri" w:eastAsia="Microsoft YaHei" w:cs="Calibri"/>
          <w:color w:val="1F2937"/>
          <w:sz w:val="21"/>
        </w:rPr>
        <w:t>、</w:t>
      </w:r>
      <w:r>
        <w:rPr>
          <w:rFonts w:ascii="Calibri" w:hAnsi="Calibri" w:eastAsia="Microsoft YaHei" w:cs="Calibri"/>
          <w:b/>
          <w:color w:val="0B2545"/>
          <w:sz w:val="21"/>
        </w:rPr>
        <w:t>portable power source</w:t>
      </w:r>
      <w:r>
        <w:rPr>
          <w:rFonts w:ascii="Calibri" w:hAnsi="Calibri" w:eastAsia="Microsoft YaHei" w:cs="Calibri"/>
          <w:color w:val="9B1C1C"/>
          <w:sz w:val="20"/>
        </w:rPr>
        <w:t>（移动电源）</w:t>
      </w:r>
      <w:r>
        <w:rPr>
          <w:rFonts w:ascii="Calibri" w:hAnsi="Calibri" w:eastAsia="Microsoft YaHei" w:cs="Calibri"/>
          <w:color w:val="1F2937"/>
          <w:sz w:val="21"/>
        </w:rPr>
        <w:t>、</w:t>
      </w:r>
      <w:r>
        <w:rPr>
          <w:rFonts w:ascii="Calibri" w:hAnsi="Calibri" w:eastAsia="Microsoft YaHei" w:cs="Calibri"/>
          <w:b/>
          <w:color w:val="0B2545"/>
          <w:sz w:val="21"/>
        </w:rPr>
        <w:t>teenagers</w:t>
      </w:r>
      <w:r>
        <w:rPr>
          <w:rFonts w:ascii="Calibri" w:hAnsi="Calibri" w:eastAsia="Microsoft YaHei" w:cs="Calibri"/>
          <w:color w:val="9B1C1C"/>
          <w:sz w:val="20"/>
        </w:rPr>
        <w:t>（青少年(13至19岁，teenager的复数)）</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bunch</w:t>
      </w:r>
      <w:r>
        <w:rPr>
          <w:rFonts w:ascii="Calibri" w:hAnsi="Calibri" w:eastAsia="Microsoft YaHei" w:cs="Calibri"/>
          <w:i/>
          <w:color w:val="667085"/>
          <w:sz w:val="19"/>
        </w:rPr>
        <w:t xml:space="preserve">  /bʌnʧ/</w:t>
      </w:r>
      <w:r>
        <w:rPr>
          <w:rFonts w:ascii="Calibri" w:hAnsi="Calibri" w:eastAsia="Microsoft YaHei" w:cs="Calibri"/>
          <w:color w:val="1F2937"/>
          <w:sz w:val="20"/>
        </w:rPr>
        <w:t xml:space="preserve">  </w:t>
      </w:r>
      <w:r>
        <w:rPr>
          <w:rFonts w:ascii="Calibri" w:hAnsi="Calibri" w:eastAsia="Microsoft YaHei" w:cs="Calibri"/>
          <w:color w:val="1F2937"/>
          <w:sz w:val="20"/>
        </w:rPr>
        <w:t>名词/动词·束，串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bunch of flowers</w:t>
      </w:r>
    </w:p>
    <w:p>
      <w:pPr>
        <w:pStyle w:val="Definition"/>
      </w:pPr>
      <w:r>
        <w:rPr>
          <w:rFonts w:ascii="Calibri" w:hAnsi="Calibri" w:eastAsia="Microsoft YaHei" w:cs="Calibri"/>
          <w:b/>
          <w:color w:val="1F4D78"/>
          <w:sz w:val="21"/>
        </w:rPr>
        <w:t>sacred</w:t>
      </w:r>
      <w:r>
        <w:rPr>
          <w:rFonts w:ascii="Calibri" w:hAnsi="Calibri" w:eastAsia="Microsoft YaHei" w:cs="Calibri"/>
          <w:i/>
          <w:color w:val="667085"/>
          <w:sz w:val="19"/>
        </w:rPr>
        <w:t xml:space="preserve">  /ˈseɪkrɪd/</w:t>
      </w:r>
      <w:r>
        <w:rPr>
          <w:rFonts w:ascii="Calibri" w:hAnsi="Calibri" w:eastAsia="Microsoft YaHei" w:cs="Calibri"/>
          <w:color w:val="1F2937"/>
          <w:sz w:val="20"/>
        </w:rPr>
        <w:t xml:space="preserve">  </w:t>
      </w:r>
      <w:r>
        <w:rPr>
          <w:rFonts w:ascii="Calibri" w:hAnsi="Calibri" w:eastAsia="Microsoft YaHei" w:cs="Calibri"/>
          <w:color w:val="1F2937"/>
          <w:sz w:val="20"/>
        </w:rPr>
        <w:t>形容词·神的，神圣的，宗教的，庄严的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non-medicine items</w:t>
      </w:r>
      <w:r>
        <w:rPr>
          <w:rFonts w:ascii="Calibri" w:hAnsi="Calibri" w:eastAsia="Microsoft YaHei" w:cs="Calibri"/>
          <w:i/>
          <w:color w:val="667085"/>
          <w:sz w:val="19"/>
        </w:rPr>
        <w:t xml:space="preserve">  /nˈɒn ˈmɛdsɪn ˈaɪtəmz/</w:t>
      </w:r>
      <w:r>
        <w:rPr>
          <w:rFonts w:ascii="Calibri" w:hAnsi="Calibri" w:eastAsia="Microsoft YaHei" w:cs="Calibri"/>
          <w:color w:val="1F2937"/>
          <w:sz w:val="20"/>
        </w:rPr>
        <w:t xml:space="preserve">  </w:t>
      </w:r>
      <w:r>
        <w:rPr>
          <w:rFonts w:ascii="Calibri" w:hAnsi="Calibri" w:eastAsia="Microsoft YaHei" w:cs="Calibri"/>
          <w:color w:val="1F2937"/>
          <w:sz w:val="20"/>
        </w:rPr>
        <w:t>短语·非药品类东西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non-medicine items</w:t>
      </w:r>
    </w:p>
    <w:p>
      <w:pPr>
        <w:pStyle w:val="Definition"/>
      </w:pPr>
      <w:r>
        <w:rPr>
          <w:rFonts w:ascii="Calibri" w:hAnsi="Calibri" w:eastAsia="Microsoft YaHei" w:cs="Calibri"/>
          <w:b/>
          <w:color w:val="1F4D78"/>
          <w:sz w:val="21"/>
        </w:rPr>
        <w:t>semiconductor</w:t>
      </w:r>
      <w:r>
        <w:rPr>
          <w:rFonts w:ascii="Calibri" w:hAnsi="Calibri" w:eastAsia="Microsoft YaHei" w:cs="Calibri"/>
          <w:i/>
          <w:color w:val="667085"/>
          <w:sz w:val="19"/>
        </w:rPr>
        <w:t xml:space="preserve">  /ˌsɛmɪkənˈdʌktə/</w:t>
      </w:r>
      <w:r>
        <w:rPr>
          <w:rFonts w:ascii="Calibri" w:hAnsi="Calibri" w:eastAsia="Microsoft YaHei" w:cs="Calibri"/>
          <w:color w:val="1F2937"/>
          <w:sz w:val="20"/>
        </w:rPr>
        <w:t xml:space="preserve">  </w:t>
      </w:r>
      <w:r>
        <w:rPr>
          <w:rFonts w:ascii="Calibri" w:hAnsi="Calibri" w:eastAsia="Microsoft YaHei" w:cs="Calibri"/>
          <w:color w:val="1F2937"/>
          <w:sz w:val="20"/>
        </w:rPr>
        <w:t>名词·半导体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portable power source</w:t>
      </w:r>
      <w:r>
        <w:rPr>
          <w:rFonts w:ascii="Calibri" w:hAnsi="Calibri" w:eastAsia="Microsoft YaHei" w:cs="Calibri"/>
          <w:i/>
          <w:color w:val="667085"/>
          <w:sz w:val="19"/>
        </w:rPr>
        <w:t xml:space="preserve">  /ˈpɔːtəbl ˈpaʊə sɔːs/</w:t>
      </w:r>
      <w:r>
        <w:rPr>
          <w:rFonts w:ascii="Calibri" w:hAnsi="Calibri" w:eastAsia="Microsoft YaHei" w:cs="Calibri"/>
          <w:color w:val="1F2937"/>
          <w:sz w:val="20"/>
        </w:rPr>
        <w:t xml:space="preserve">  </w:t>
      </w:r>
      <w:r>
        <w:rPr>
          <w:rFonts w:ascii="Calibri" w:hAnsi="Calibri" w:eastAsia="Microsoft YaHei" w:cs="Calibri"/>
          <w:color w:val="1F2937"/>
          <w:sz w:val="20"/>
        </w:rPr>
        <w:t>短语·移动电源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portable power source</w:t>
      </w:r>
    </w:p>
    <w:p>
      <w:pPr>
        <w:pStyle w:val="Definition"/>
      </w:pPr>
      <w:r>
        <w:rPr>
          <w:rFonts w:ascii="Calibri" w:hAnsi="Calibri" w:eastAsia="Microsoft YaHei" w:cs="Calibri"/>
          <w:b/>
          <w:color w:val="1F4D78"/>
          <w:sz w:val="21"/>
        </w:rPr>
        <w:t>teenagers</w:t>
      </w:r>
      <w:r>
        <w:rPr>
          <w:rFonts w:ascii="Calibri" w:hAnsi="Calibri" w:eastAsia="Microsoft YaHei" w:cs="Calibri"/>
          <w:i/>
          <w:color w:val="667085"/>
          <w:sz w:val="19"/>
        </w:rPr>
        <w:t xml:space="preserve">  /'ti:n,eidʒəz/</w:t>
      </w:r>
      <w:r>
        <w:rPr>
          <w:rFonts w:ascii="Calibri" w:hAnsi="Calibri" w:eastAsia="Microsoft YaHei" w:cs="Calibri"/>
          <w:color w:val="1F2937"/>
          <w:sz w:val="20"/>
        </w:rPr>
        <w:t xml:space="preserve">  </w:t>
      </w:r>
      <w:r>
        <w:rPr>
          <w:rFonts w:ascii="Calibri" w:hAnsi="Calibri" w:eastAsia="Microsoft YaHei" w:cs="Calibri"/>
          <w:color w:val="1F2937"/>
          <w:sz w:val="20"/>
        </w:rPr>
        <w:t>名词·青少年(13至19岁，teenager的复数)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young teenagers</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33｜陆岑承认自身利益关联或控制冲动，不再用保护作为终止讨论的理由；江穗在录音转写里圈出 </w:t>
      </w:r>
      <w:r>
        <w:rPr>
          <w:rFonts w:ascii="Calibri" w:hAnsi="Calibri" w:eastAsia="Microsoft YaHei" w:cs="Calibri"/>
          <w:b/>
          <w:color w:val="0B2545"/>
          <w:sz w:val="21"/>
        </w:rPr>
        <w:t>concept</w:t>
      </w:r>
      <w:r>
        <w:rPr>
          <w:rFonts w:ascii="Calibri" w:hAnsi="Calibri" w:eastAsia="Microsoft YaHei" w:cs="Calibri"/>
          <w:color w:val="9B1C1C"/>
          <w:sz w:val="20"/>
        </w:rPr>
        <w:t>（概念，观念，设想）</w:t>
      </w:r>
      <w:r>
        <w:rPr>
          <w:rFonts w:ascii="Calibri" w:hAnsi="Calibri" w:eastAsia="Microsoft YaHei" w:cs="Calibri"/>
          <w:color w:val="1F2937"/>
          <w:sz w:val="21"/>
        </w:rPr>
        <w:t>、</w:t>
      </w:r>
      <w:r>
        <w:rPr>
          <w:rFonts w:ascii="Calibri" w:hAnsi="Calibri" w:eastAsia="Microsoft YaHei" w:cs="Calibri"/>
          <w:b/>
          <w:color w:val="0B2545"/>
          <w:sz w:val="21"/>
        </w:rPr>
        <w:t>slumber</w:t>
      </w:r>
      <w:r>
        <w:rPr>
          <w:rFonts w:ascii="Calibri" w:hAnsi="Calibri" w:eastAsia="Microsoft YaHei" w:cs="Calibri"/>
          <w:color w:val="9B1C1C"/>
          <w:sz w:val="20"/>
        </w:rPr>
        <w:t>（睡眠，沉睡状态）</w:t>
      </w:r>
      <w:r>
        <w:rPr>
          <w:rFonts w:ascii="Calibri" w:hAnsi="Calibri" w:eastAsia="Microsoft YaHei" w:cs="Calibri"/>
          <w:color w:val="1F2937"/>
          <w:sz w:val="21"/>
        </w:rPr>
        <w:t>、</w:t>
      </w:r>
      <w:r>
        <w:rPr>
          <w:rFonts w:ascii="Calibri" w:hAnsi="Calibri" w:eastAsia="Microsoft YaHei" w:cs="Calibri"/>
          <w:b/>
          <w:color w:val="0B2545"/>
          <w:sz w:val="21"/>
        </w:rPr>
        <w:t>oil explosion</w:t>
      </w:r>
      <w:r>
        <w:rPr>
          <w:rFonts w:ascii="Calibri" w:hAnsi="Calibri" w:eastAsia="Microsoft YaHei" w:cs="Calibri"/>
          <w:color w:val="9B1C1C"/>
          <w:sz w:val="20"/>
        </w:rPr>
        <w:t>（石油爆炸）</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should</w:t>
      </w:r>
      <w:r>
        <w:rPr>
          <w:rFonts w:ascii="Calibri" w:hAnsi="Calibri" w:eastAsia="Microsoft YaHei" w:cs="Calibri"/>
          <w:color w:val="9B1C1C"/>
          <w:sz w:val="20"/>
        </w:rPr>
        <w:t>（应该，万一，可能，该，就，竟然会）</w:t>
      </w:r>
      <w:r>
        <w:rPr>
          <w:rFonts w:ascii="Calibri" w:hAnsi="Calibri" w:eastAsia="Microsoft YaHei" w:cs="Calibri"/>
          <w:color w:val="1F2937"/>
          <w:sz w:val="21"/>
        </w:rPr>
        <w:t>、</w:t>
      </w:r>
      <w:r>
        <w:rPr>
          <w:rFonts w:ascii="Calibri" w:hAnsi="Calibri" w:eastAsia="Microsoft YaHei" w:cs="Calibri"/>
          <w:b/>
          <w:color w:val="0B2545"/>
          <w:sz w:val="21"/>
        </w:rPr>
        <w:t>problems and needs</w:t>
      </w:r>
      <w:r>
        <w:rPr>
          <w:rFonts w:ascii="Calibri" w:hAnsi="Calibri" w:eastAsia="Microsoft YaHei" w:cs="Calibri"/>
          <w:color w:val="9B1C1C"/>
          <w:sz w:val="20"/>
        </w:rPr>
        <w:t>（问题和需要 ( 连 )）</w:t>
      </w:r>
      <w:r>
        <w:rPr>
          <w:rFonts w:ascii="Calibri" w:hAnsi="Calibri" w:eastAsia="Microsoft YaHei" w:cs="Calibri"/>
          <w:color w:val="1F2937"/>
          <w:sz w:val="21"/>
        </w:rPr>
        <w:t>、</w:t>
      </w:r>
      <w:r>
        <w:rPr>
          <w:rFonts w:ascii="Calibri" w:hAnsi="Calibri" w:eastAsia="Microsoft YaHei" w:cs="Calibri"/>
          <w:b/>
          <w:color w:val="0B2545"/>
          <w:sz w:val="21"/>
        </w:rPr>
        <w:t>trends</w:t>
      </w:r>
      <w:r>
        <w:rPr>
          <w:rFonts w:ascii="Calibri" w:hAnsi="Calibri" w:eastAsia="Microsoft YaHei" w:cs="Calibri"/>
          <w:color w:val="9B1C1C"/>
          <w:sz w:val="20"/>
        </w:rPr>
        <w:t>（动态，[统计] 趋势）</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concept</w:t>
      </w:r>
      <w:r>
        <w:rPr>
          <w:rFonts w:ascii="Calibri" w:hAnsi="Calibri" w:eastAsia="Microsoft YaHei" w:cs="Calibri"/>
          <w:i/>
          <w:color w:val="667085"/>
          <w:sz w:val="19"/>
        </w:rPr>
        <w:t xml:space="preserve">  /ˈkɒnsɛpt/</w:t>
      </w:r>
      <w:r>
        <w:rPr>
          <w:rFonts w:ascii="Calibri" w:hAnsi="Calibri" w:eastAsia="Microsoft YaHei" w:cs="Calibri"/>
          <w:color w:val="1F2937"/>
          <w:sz w:val="20"/>
        </w:rPr>
        <w:t xml:space="preserve">  </w:t>
      </w:r>
      <w:r>
        <w:rPr>
          <w:rFonts w:ascii="Calibri" w:hAnsi="Calibri" w:eastAsia="Microsoft YaHei" w:cs="Calibri"/>
          <w:color w:val="1F2937"/>
          <w:sz w:val="20"/>
        </w:rPr>
        <w:t>名词·概念，观念，设想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slumber</w:t>
      </w:r>
      <w:r>
        <w:rPr>
          <w:rFonts w:ascii="Calibri" w:hAnsi="Calibri" w:eastAsia="Microsoft YaHei" w:cs="Calibri"/>
          <w:i/>
          <w:color w:val="667085"/>
          <w:sz w:val="19"/>
        </w:rPr>
        <w:t xml:space="preserve">  /ˈslʌmbə/</w:t>
      </w:r>
      <w:r>
        <w:rPr>
          <w:rFonts w:ascii="Calibri" w:hAnsi="Calibri" w:eastAsia="Microsoft YaHei" w:cs="Calibri"/>
          <w:color w:val="1F2937"/>
          <w:sz w:val="20"/>
        </w:rPr>
        <w:t xml:space="preserve">  </w:t>
      </w:r>
      <w:r>
        <w:rPr>
          <w:rFonts w:ascii="Calibri" w:hAnsi="Calibri" w:eastAsia="Microsoft YaHei" w:cs="Calibri"/>
          <w:color w:val="1F2937"/>
          <w:sz w:val="20"/>
        </w:rPr>
        <w:t>名词·睡眠，沉睡状态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oil explosion</w:t>
      </w:r>
      <w:r>
        <w:rPr>
          <w:rFonts w:ascii="Calibri" w:hAnsi="Calibri" w:eastAsia="Microsoft YaHei" w:cs="Calibri"/>
          <w:i/>
          <w:color w:val="667085"/>
          <w:sz w:val="19"/>
        </w:rPr>
        <w:t xml:space="preserve">  /ɔɪl ɪksˈpləʊʒən/</w:t>
      </w:r>
      <w:r>
        <w:rPr>
          <w:rFonts w:ascii="Calibri" w:hAnsi="Calibri" w:eastAsia="Microsoft YaHei" w:cs="Calibri"/>
          <w:color w:val="1F2937"/>
          <w:sz w:val="20"/>
        </w:rPr>
        <w:t xml:space="preserve">  </w:t>
      </w:r>
      <w:r>
        <w:rPr>
          <w:rFonts w:ascii="Calibri" w:hAnsi="Calibri" w:eastAsia="Microsoft YaHei" w:cs="Calibri"/>
          <w:color w:val="1F2937"/>
          <w:sz w:val="20"/>
        </w:rPr>
        <w:t>短语·石油爆炸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oil explosion</w:t>
      </w:r>
    </w:p>
    <w:p>
      <w:pPr>
        <w:pStyle w:val="Definition"/>
      </w:pPr>
      <w:r>
        <w:rPr>
          <w:rFonts w:ascii="Calibri" w:hAnsi="Calibri" w:eastAsia="Microsoft YaHei" w:cs="Calibri"/>
          <w:b/>
          <w:color w:val="1F4D78"/>
          <w:sz w:val="21"/>
        </w:rPr>
        <w:t>should</w:t>
      </w:r>
      <w:r>
        <w:rPr>
          <w:rFonts w:ascii="Calibri" w:hAnsi="Calibri" w:eastAsia="Microsoft YaHei" w:cs="Calibri"/>
          <w:i/>
          <w:color w:val="667085"/>
          <w:sz w:val="19"/>
        </w:rPr>
        <w:t xml:space="preserve">  /ʃʊd/</w:t>
      </w:r>
      <w:r>
        <w:rPr>
          <w:rFonts w:ascii="Calibri" w:hAnsi="Calibri" w:eastAsia="Microsoft YaHei" w:cs="Calibri"/>
          <w:color w:val="1F2937"/>
          <w:sz w:val="20"/>
        </w:rPr>
        <w:t xml:space="preserve">  </w:t>
      </w:r>
      <w:r>
        <w:rPr>
          <w:rFonts w:ascii="Calibri" w:hAnsi="Calibri" w:eastAsia="Microsoft YaHei" w:cs="Calibri"/>
          <w:color w:val="1F2937"/>
          <w:sz w:val="20"/>
        </w:rPr>
        <w:t>助动词/动词·应该，万一，可能，该，就，竟然会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wood should be cut and seasoned</w:t>
      </w:r>
    </w:p>
    <w:p>
      <w:pPr>
        <w:pStyle w:val="Definition"/>
      </w:pPr>
      <w:r>
        <w:rPr>
          <w:rFonts w:ascii="Calibri" w:hAnsi="Calibri" w:eastAsia="Microsoft YaHei" w:cs="Calibri"/>
          <w:b/>
          <w:color w:val="1F4D78"/>
          <w:sz w:val="21"/>
        </w:rPr>
        <w:t>problems and needs</w:t>
      </w:r>
      <w:r>
        <w:rPr>
          <w:rFonts w:ascii="Calibri" w:hAnsi="Calibri" w:eastAsia="Microsoft YaHei" w:cs="Calibri"/>
          <w:i/>
          <w:color w:val="667085"/>
          <w:sz w:val="19"/>
        </w:rPr>
        <w:t xml:space="preserve">  /'prɔ:bləmz ænd nˈiːdz/</w:t>
      </w:r>
      <w:r>
        <w:rPr>
          <w:rFonts w:ascii="Calibri" w:hAnsi="Calibri" w:eastAsia="Microsoft YaHei" w:cs="Calibri"/>
          <w:color w:val="1F2937"/>
          <w:sz w:val="20"/>
        </w:rPr>
        <w:t xml:space="preserve">  </w:t>
      </w:r>
      <w:r>
        <w:rPr>
          <w:rFonts w:ascii="Calibri" w:hAnsi="Calibri" w:eastAsia="Microsoft YaHei" w:cs="Calibri"/>
          <w:color w:val="1F2937"/>
          <w:sz w:val="20"/>
        </w:rPr>
        <w:t>短语·问题和需要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problems and needs</w:t>
      </w:r>
    </w:p>
    <w:p>
      <w:pPr>
        <w:pStyle w:val="Definition"/>
      </w:pPr>
      <w:r>
        <w:rPr>
          <w:rFonts w:ascii="Calibri" w:hAnsi="Calibri" w:eastAsia="Microsoft YaHei" w:cs="Calibri"/>
          <w:b/>
          <w:color w:val="1F4D78"/>
          <w:sz w:val="21"/>
        </w:rPr>
        <w:t>trends</w:t>
      </w:r>
      <w:r>
        <w:rPr>
          <w:rFonts w:ascii="Calibri" w:hAnsi="Calibri" w:eastAsia="Microsoft YaHei" w:cs="Calibri"/>
          <w:i/>
          <w:color w:val="667085"/>
          <w:sz w:val="19"/>
        </w:rPr>
        <w:t xml:space="preserve">  /trendz/</w:t>
      </w:r>
      <w:r>
        <w:rPr>
          <w:rFonts w:ascii="Calibri" w:hAnsi="Calibri" w:eastAsia="Microsoft YaHei" w:cs="Calibri"/>
          <w:color w:val="1F2937"/>
          <w:sz w:val="20"/>
        </w:rPr>
        <w:t xml:space="preserve">  </w:t>
      </w:r>
      <w:r>
        <w:rPr>
          <w:rFonts w:ascii="Calibri" w:hAnsi="Calibri" w:eastAsia="Microsoft YaHei" w:cs="Calibri"/>
          <w:color w:val="1F2937"/>
          <w:sz w:val="20"/>
        </w:rPr>
        <w:t>名词·动态，[统计] 趋势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34｜二人把情绪问题和证据问题分开核验，避免一次分歧推翻全部信任；雨水浸过的材料仍能辨认出 </w:t>
      </w:r>
      <w:r>
        <w:rPr>
          <w:rFonts w:ascii="Calibri" w:hAnsi="Calibri" w:eastAsia="Microsoft YaHei" w:cs="Calibri"/>
          <w:b/>
          <w:color w:val="0B2545"/>
          <w:sz w:val="21"/>
        </w:rPr>
        <w:t>cuisine</w:t>
      </w:r>
      <w:r>
        <w:rPr>
          <w:rFonts w:ascii="Calibri" w:hAnsi="Calibri" w:eastAsia="Microsoft YaHei" w:cs="Calibri"/>
          <w:color w:val="9B1C1C"/>
          <w:sz w:val="20"/>
        </w:rPr>
        <w:t>（厨房烹调法， 烹饪， 烹调风格）</w:t>
      </w:r>
      <w:r>
        <w:rPr>
          <w:rFonts w:ascii="Calibri" w:hAnsi="Calibri" w:eastAsia="Microsoft YaHei" w:cs="Calibri"/>
          <w:color w:val="1F2937"/>
          <w:sz w:val="21"/>
        </w:rPr>
        <w:t>、</w:t>
      </w:r>
      <w:r>
        <w:rPr>
          <w:rFonts w:ascii="Calibri" w:hAnsi="Calibri" w:eastAsia="Microsoft YaHei" w:cs="Calibri"/>
          <w:b/>
          <w:color w:val="0B2545"/>
          <w:sz w:val="21"/>
        </w:rPr>
        <w:t>susceptible</w:t>
      </w:r>
      <w:r>
        <w:rPr>
          <w:rFonts w:ascii="Calibri" w:hAnsi="Calibri" w:eastAsia="Microsoft YaHei" w:cs="Calibri"/>
          <w:color w:val="9B1C1C"/>
          <w:sz w:val="20"/>
        </w:rPr>
        <w:t>（易受影响的， 易感动的， 容许...的。n.(因缺乏免疫力而)易得病的人）</w:t>
      </w:r>
      <w:r>
        <w:rPr>
          <w:rFonts w:ascii="Calibri" w:hAnsi="Calibri" w:eastAsia="Microsoft YaHei" w:cs="Calibri"/>
          <w:color w:val="1F2937"/>
          <w:sz w:val="21"/>
        </w:rPr>
        <w:t>、</w:t>
      </w:r>
      <w:r>
        <w:rPr>
          <w:rFonts w:ascii="Calibri" w:hAnsi="Calibri" w:eastAsia="Microsoft YaHei" w:cs="Calibri"/>
          <w:b/>
          <w:color w:val="0B2545"/>
          <w:sz w:val="21"/>
        </w:rPr>
        <w:t>pocket money</w:t>
      </w:r>
      <w:r>
        <w:rPr>
          <w:rFonts w:ascii="Calibri" w:hAnsi="Calibri" w:eastAsia="Microsoft YaHei" w:cs="Calibri"/>
          <w:color w:val="9B1C1C"/>
          <w:sz w:val="20"/>
        </w:rPr>
        <w:t>（零用钱）</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sneer</w:t>
      </w:r>
      <w:r>
        <w:rPr>
          <w:rFonts w:ascii="Calibri" w:hAnsi="Calibri" w:eastAsia="Microsoft YaHei" w:cs="Calibri"/>
          <w:color w:val="9B1C1C"/>
          <w:sz w:val="20"/>
        </w:rPr>
        <w:t>（冷笑，嘲笑）</w:t>
      </w:r>
      <w:r>
        <w:rPr>
          <w:rFonts w:ascii="Calibri" w:hAnsi="Calibri" w:eastAsia="Microsoft YaHei" w:cs="Calibri"/>
          <w:color w:val="1F2937"/>
          <w:sz w:val="21"/>
        </w:rPr>
        <w:t>、</w:t>
      </w:r>
      <w:r>
        <w:rPr>
          <w:rFonts w:ascii="Calibri" w:hAnsi="Calibri" w:eastAsia="Microsoft YaHei" w:cs="Calibri"/>
          <w:b/>
          <w:color w:val="0B2545"/>
          <w:sz w:val="21"/>
        </w:rPr>
        <w:t>psychological factors</w:t>
      </w:r>
      <w:r>
        <w:rPr>
          <w:rFonts w:ascii="Calibri" w:hAnsi="Calibri" w:eastAsia="Microsoft YaHei" w:cs="Calibri"/>
          <w:color w:val="9B1C1C"/>
          <w:sz w:val="20"/>
        </w:rPr>
        <w:t>（心理因素）</w:t>
      </w:r>
      <w:r>
        <w:rPr>
          <w:rFonts w:ascii="Calibri" w:hAnsi="Calibri" w:eastAsia="Microsoft YaHei" w:cs="Calibri"/>
          <w:color w:val="1F2937"/>
          <w:sz w:val="21"/>
        </w:rPr>
        <w:t>、</w:t>
      </w:r>
      <w:r>
        <w:rPr>
          <w:rFonts w:ascii="Calibri" w:hAnsi="Calibri" w:eastAsia="Microsoft YaHei" w:cs="Calibri"/>
          <w:b/>
          <w:color w:val="0B2545"/>
          <w:sz w:val="21"/>
        </w:rPr>
        <w:t>unparalleled</w:t>
      </w:r>
      <w:r>
        <w:rPr>
          <w:rFonts w:ascii="Calibri" w:hAnsi="Calibri" w:eastAsia="Microsoft YaHei" w:cs="Calibri"/>
          <w:color w:val="9B1C1C"/>
          <w:sz w:val="20"/>
        </w:rPr>
        <w:t>（无双的， 无比的， 空前的）</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cuisine</w:t>
      </w:r>
      <w:r>
        <w:rPr>
          <w:rFonts w:ascii="Calibri" w:hAnsi="Calibri" w:eastAsia="Microsoft YaHei" w:cs="Calibri"/>
          <w:i/>
          <w:color w:val="667085"/>
          <w:sz w:val="19"/>
        </w:rPr>
        <w:t xml:space="preserve">  /kwi(ː)ˈziːn/</w:t>
      </w:r>
      <w:r>
        <w:rPr>
          <w:rFonts w:ascii="Calibri" w:hAnsi="Calibri" w:eastAsia="Microsoft YaHei" w:cs="Calibri"/>
          <w:color w:val="1F2937"/>
          <w:sz w:val="20"/>
        </w:rPr>
        <w:t xml:space="preserve">  </w:t>
      </w:r>
      <w:r>
        <w:rPr>
          <w:rFonts w:ascii="Calibri" w:hAnsi="Calibri" w:eastAsia="Microsoft YaHei" w:cs="Calibri"/>
          <w:color w:val="1F2937"/>
          <w:sz w:val="20"/>
        </w:rPr>
        <w:t>名词·厨房烹调法， 烹饪， 烹调风格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susceptible</w:t>
      </w:r>
      <w:r>
        <w:rPr>
          <w:rFonts w:ascii="Calibri" w:hAnsi="Calibri" w:eastAsia="Microsoft YaHei" w:cs="Calibri"/>
          <w:i/>
          <w:color w:val="667085"/>
          <w:sz w:val="19"/>
        </w:rPr>
        <w:t xml:space="preserve">  /səˈsɛptəbl/</w:t>
      </w:r>
      <w:r>
        <w:rPr>
          <w:rFonts w:ascii="Calibri" w:hAnsi="Calibri" w:eastAsia="Microsoft YaHei" w:cs="Calibri"/>
          <w:color w:val="1F2937"/>
          <w:sz w:val="20"/>
        </w:rPr>
        <w:t xml:space="preserve">  </w:t>
      </w:r>
      <w:r>
        <w:rPr>
          <w:rFonts w:ascii="Calibri" w:hAnsi="Calibri" w:eastAsia="Microsoft YaHei" w:cs="Calibri"/>
          <w:color w:val="1F2937"/>
          <w:sz w:val="20"/>
        </w:rPr>
        <w:t>形容词·易受影响的， 易感动的， 容许...的。n.(因缺乏免疫力而)易得病的人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pocket money</w:t>
      </w:r>
      <w:r>
        <w:rPr>
          <w:rFonts w:ascii="Calibri" w:hAnsi="Calibri" w:eastAsia="Microsoft YaHei" w:cs="Calibri"/>
          <w:i/>
          <w:color w:val="667085"/>
          <w:sz w:val="19"/>
        </w:rPr>
        <w:t xml:space="preserve">  /ˈpɒkɪt ˈmʌni/</w:t>
      </w:r>
      <w:r>
        <w:rPr>
          <w:rFonts w:ascii="Calibri" w:hAnsi="Calibri" w:eastAsia="Microsoft YaHei" w:cs="Calibri"/>
          <w:color w:val="1F2937"/>
          <w:sz w:val="20"/>
        </w:rPr>
        <w:t xml:space="preserve">  </w:t>
      </w:r>
      <w:r>
        <w:rPr>
          <w:rFonts w:ascii="Calibri" w:hAnsi="Calibri" w:eastAsia="Microsoft YaHei" w:cs="Calibri"/>
          <w:color w:val="1F2937"/>
          <w:sz w:val="20"/>
        </w:rPr>
        <w:t>短语·零用钱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pocket money</w:t>
      </w:r>
    </w:p>
    <w:p>
      <w:pPr>
        <w:pStyle w:val="Definition"/>
      </w:pPr>
      <w:r>
        <w:rPr>
          <w:rFonts w:ascii="Calibri" w:hAnsi="Calibri" w:eastAsia="Microsoft YaHei" w:cs="Calibri"/>
          <w:b/>
          <w:color w:val="1F4D78"/>
          <w:sz w:val="21"/>
        </w:rPr>
        <w:t>sneer</w:t>
      </w:r>
      <w:r>
        <w:rPr>
          <w:rFonts w:ascii="Calibri" w:hAnsi="Calibri" w:eastAsia="Microsoft YaHei" w:cs="Calibri"/>
          <w:i/>
          <w:color w:val="667085"/>
          <w:sz w:val="19"/>
        </w:rPr>
        <w:t xml:space="preserve">  /snɪə/</w:t>
      </w:r>
      <w:r>
        <w:rPr>
          <w:rFonts w:ascii="Calibri" w:hAnsi="Calibri" w:eastAsia="Microsoft YaHei" w:cs="Calibri"/>
          <w:color w:val="1F2937"/>
          <w:sz w:val="20"/>
        </w:rPr>
        <w:t xml:space="preserve">  </w:t>
      </w:r>
      <w:r>
        <w:rPr>
          <w:rFonts w:ascii="Calibri" w:hAnsi="Calibri" w:eastAsia="Microsoft YaHei" w:cs="Calibri"/>
          <w:color w:val="1F2937"/>
          <w:sz w:val="20"/>
        </w:rPr>
        <w:t>不及物动词/名词·冷笑，嘲笑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psychological factors</w:t>
      </w:r>
      <w:r>
        <w:rPr>
          <w:rFonts w:ascii="Calibri" w:hAnsi="Calibri" w:eastAsia="Microsoft YaHei" w:cs="Calibri"/>
          <w:i/>
          <w:color w:val="667085"/>
          <w:sz w:val="19"/>
        </w:rPr>
        <w:t xml:space="preserve">  /ˌsaɪkəˈlɒʤɪkəl fˈæktəz/</w:t>
      </w:r>
      <w:r>
        <w:rPr>
          <w:rFonts w:ascii="Calibri" w:hAnsi="Calibri" w:eastAsia="Microsoft YaHei" w:cs="Calibri"/>
          <w:color w:val="1F2937"/>
          <w:sz w:val="20"/>
        </w:rPr>
        <w:t xml:space="preserve">  </w:t>
      </w:r>
      <w:r>
        <w:rPr>
          <w:rFonts w:ascii="Calibri" w:hAnsi="Calibri" w:eastAsia="Microsoft YaHei" w:cs="Calibri"/>
          <w:color w:val="1F2937"/>
          <w:sz w:val="20"/>
        </w:rPr>
        <w:t>短语·心理因素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factors</w:t>
      </w:r>
    </w:p>
    <w:p>
      <w:pPr>
        <w:pStyle w:val="Definition"/>
      </w:pPr>
      <w:r>
        <w:rPr>
          <w:rFonts w:ascii="Calibri" w:hAnsi="Calibri" w:eastAsia="Microsoft YaHei" w:cs="Calibri"/>
          <w:b/>
          <w:color w:val="1F4D78"/>
          <w:sz w:val="21"/>
        </w:rPr>
        <w:t>unparalleled</w:t>
      </w:r>
      <w:r>
        <w:rPr>
          <w:rFonts w:ascii="Calibri" w:hAnsi="Calibri" w:eastAsia="Microsoft YaHei" w:cs="Calibri"/>
          <w:i/>
          <w:color w:val="667085"/>
          <w:sz w:val="19"/>
        </w:rPr>
        <w:t xml:space="preserve">  /ʌn'pærəleld/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单词（词性待核）·无双的， 无比的， 空前的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35｜他们订立一个本章可检验的临时边界，再继续行动；展柜说明牌出现 </w:t>
      </w:r>
      <w:r>
        <w:rPr>
          <w:rFonts w:ascii="Calibri" w:hAnsi="Calibri" w:eastAsia="Microsoft YaHei" w:cs="Calibri"/>
          <w:b/>
          <w:color w:val="0B2545"/>
          <w:sz w:val="21"/>
        </w:rPr>
        <w:t>detach</w:t>
      </w:r>
      <w:r>
        <w:rPr>
          <w:rFonts w:ascii="Calibri" w:hAnsi="Calibri" w:eastAsia="Microsoft YaHei" w:cs="Calibri"/>
          <w:color w:val="9B1C1C"/>
          <w:sz w:val="20"/>
        </w:rPr>
        <w:t>（使分开，拆卸，派遣）</w:t>
      </w:r>
      <w:r>
        <w:rPr>
          <w:rFonts w:ascii="Calibri" w:hAnsi="Calibri" w:eastAsia="Microsoft YaHei" w:cs="Calibri"/>
          <w:color w:val="1F2937"/>
          <w:sz w:val="21"/>
        </w:rPr>
        <w:t>、</w:t>
      </w:r>
      <w:r>
        <w:rPr>
          <w:rFonts w:ascii="Calibri" w:hAnsi="Calibri" w:eastAsia="Microsoft YaHei" w:cs="Calibri"/>
          <w:b/>
          <w:color w:val="0B2545"/>
          <w:sz w:val="21"/>
        </w:rPr>
        <w:t>trim</w:t>
      </w:r>
      <w:r>
        <w:rPr>
          <w:rFonts w:ascii="Calibri" w:hAnsi="Calibri" w:eastAsia="Microsoft YaHei" w:cs="Calibri"/>
          <w:color w:val="9B1C1C"/>
          <w:sz w:val="20"/>
        </w:rPr>
        <w:t>（修剪，整齐，情形 vt. 修剪，整理，装点 adj. 整齐的 vi. 削减）</w:t>
      </w:r>
      <w:r>
        <w:rPr>
          <w:rFonts w:ascii="Calibri" w:hAnsi="Calibri" w:eastAsia="Microsoft YaHei" w:cs="Calibri"/>
          <w:color w:val="1F2937"/>
          <w:sz w:val="21"/>
        </w:rPr>
        <w:t>、</w:t>
      </w:r>
      <w:r>
        <w:rPr>
          <w:rFonts w:ascii="Calibri" w:hAnsi="Calibri" w:eastAsia="Microsoft YaHei" w:cs="Calibri"/>
          <w:b/>
          <w:color w:val="0B2545"/>
          <w:sz w:val="21"/>
        </w:rPr>
        <w:t>regular exercises</w:t>
      </w:r>
      <w:r>
        <w:rPr>
          <w:rFonts w:ascii="Calibri" w:hAnsi="Calibri" w:eastAsia="Microsoft YaHei" w:cs="Calibri"/>
          <w:color w:val="9B1C1C"/>
          <w:sz w:val="20"/>
        </w:rPr>
        <w:t>（无）</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sphinx</w:t>
      </w:r>
      <w:r>
        <w:rPr>
          <w:rFonts w:ascii="Calibri" w:hAnsi="Calibri" w:eastAsia="Microsoft YaHei" w:cs="Calibri"/>
          <w:color w:val="9B1C1C"/>
          <w:sz w:val="20"/>
        </w:rPr>
        <w:t>（[Sphinx ][希神]斯芬克斯(有翼的狮身女怪， 传说她常叫过路行人猜谜， 猜不出者即遭杀害)）</w:t>
      </w:r>
      <w:r>
        <w:rPr>
          <w:rFonts w:ascii="Calibri" w:hAnsi="Calibri" w:eastAsia="Microsoft YaHei" w:cs="Calibri"/>
          <w:color w:val="1F2937"/>
          <w:sz w:val="21"/>
        </w:rPr>
        <w:t>、</w:t>
      </w:r>
      <w:r>
        <w:rPr>
          <w:rFonts w:ascii="Calibri" w:hAnsi="Calibri" w:eastAsia="Microsoft YaHei" w:cs="Calibri"/>
          <w:b/>
          <w:color w:val="0B2545"/>
          <w:sz w:val="21"/>
        </w:rPr>
        <w:t>rare glass objects</w:t>
      </w:r>
      <w:r>
        <w:rPr>
          <w:rFonts w:ascii="Calibri" w:hAnsi="Calibri" w:eastAsia="Microsoft YaHei" w:cs="Calibri"/>
          <w:color w:val="9B1C1C"/>
          <w:sz w:val="20"/>
        </w:rPr>
        <w:t>（罕见的玻璃物品）</w:t>
      </w:r>
      <w:r>
        <w:rPr>
          <w:rFonts w:ascii="Calibri" w:hAnsi="Calibri" w:eastAsia="Microsoft YaHei" w:cs="Calibri"/>
          <w:color w:val="1F2937"/>
          <w:sz w:val="21"/>
        </w:rPr>
        <w:t>、</w:t>
      </w:r>
      <w:r>
        <w:rPr>
          <w:rFonts w:ascii="Calibri" w:hAnsi="Calibri" w:eastAsia="Microsoft YaHei" w:cs="Calibri"/>
          <w:b/>
          <w:color w:val="0B2545"/>
          <w:sz w:val="21"/>
        </w:rPr>
        <w:t>washbasin</w:t>
      </w:r>
      <w:r>
        <w:rPr>
          <w:rFonts w:ascii="Calibri" w:hAnsi="Calibri" w:eastAsia="Microsoft YaHei" w:cs="Calibri"/>
          <w:color w:val="9B1C1C"/>
          <w:sz w:val="20"/>
        </w:rPr>
        <w:t>（脸盆）</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detach</w:t>
      </w:r>
      <w:r>
        <w:rPr>
          <w:rFonts w:ascii="Calibri" w:hAnsi="Calibri" w:eastAsia="Microsoft YaHei" w:cs="Calibri"/>
          <w:i/>
          <w:color w:val="667085"/>
          <w:sz w:val="19"/>
        </w:rPr>
        <w:t xml:space="preserve">  /dɪˈtæʧ/</w:t>
      </w:r>
      <w:r>
        <w:rPr>
          <w:rFonts w:ascii="Calibri" w:hAnsi="Calibri" w:eastAsia="Microsoft YaHei" w:cs="Calibri"/>
          <w:color w:val="1F2937"/>
          <w:sz w:val="20"/>
        </w:rPr>
        <w:t xml:space="preserve">  </w:t>
      </w:r>
      <w:r>
        <w:rPr>
          <w:rFonts w:ascii="Calibri" w:hAnsi="Calibri" w:eastAsia="Microsoft YaHei" w:cs="Calibri"/>
          <w:color w:val="1F2937"/>
          <w:sz w:val="20"/>
        </w:rPr>
        <w:t>及物动词·使分开，拆卸，派遣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trim</w:t>
      </w:r>
      <w:r>
        <w:rPr>
          <w:rFonts w:ascii="Calibri" w:hAnsi="Calibri" w:eastAsia="Microsoft YaHei" w:cs="Calibri"/>
          <w:i/>
          <w:color w:val="667085"/>
          <w:sz w:val="19"/>
        </w:rPr>
        <w:t xml:space="preserve">  /trɪm/</w:t>
      </w:r>
      <w:r>
        <w:rPr>
          <w:rFonts w:ascii="Calibri" w:hAnsi="Calibri" w:eastAsia="Microsoft YaHei" w:cs="Calibri"/>
          <w:color w:val="1F2937"/>
          <w:sz w:val="20"/>
        </w:rPr>
        <w:t xml:space="preserve">  </w:t>
      </w:r>
      <w:r>
        <w:rPr>
          <w:rFonts w:ascii="Calibri" w:hAnsi="Calibri" w:eastAsia="Microsoft YaHei" w:cs="Calibri"/>
          <w:color w:val="1F2937"/>
          <w:sz w:val="20"/>
        </w:rPr>
        <w:t>名词·修剪，整齐，情形 vt. 修剪，整理，装点 adj. 整齐的 vi. 削减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regular exercises</w:t>
      </w:r>
      <w:r>
        <w:rPr>
          <w:rFonts w:ascii="Calibri" w:hAnsi="Calibri" w:eastAsia="Microsoft YaHei" w:cs="Calibri"/>
          <w:i/>
          <w:color w:val="667085"/>
          <w:sz w:val="19"/>
        </w:rPr>
        <w:t xml:space="preserve">  /ˈrɛgjʊlə ˈeksərsaɪzɪz/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regular exercises</w:t>
      </w:r>
    </w:p>
    <w:p>
      <w:pPr>
        <w:pStyle w:val="Definition"/>
      </w:pPr>
      <w:r>
        <w:rPr>
          <w:rFonts w:ascii="Calibri" w:hAnsi="Calibri" w:eastAsia="Microsoft YaHei" w:cs="Calibri"/>
          <w:b/>
          <w:color w:val="1F4D78"/>
          <w:sz w:val="21"/>
        </w:rPr>
        <w:t>sphinx</w:t>
      </w:r>
      <w:r>
        <w:rPr>
          <w:rFonts w:ascii="Calibri" w:hAnsi="Calibri" w:eastAsia="Microsoft YaHei" w:cs="Calibri"/>
          <w:i/>
          <w:color w:val="667085"/>
          <w:sz w:val="19"/>
        </w:rPr>
        <w:t xml:space="preserve">  /sfɪŋks/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单词（词性待核）·[Sphinx ][希神]斯芬克斯(有翼的狮身女怪， 传说她常叫过路行人猜谜， 猜不出者即遭杀害)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rare glass objects</w:t>
      </w:r>
      <w:r>
        <w:rPr>
          <w:rFonts w:ascii="Calibri" w:hAnsi="Calibri" w:eastAsia="Microsoft YaHei" w:cs="Calibri"/>
          <w:i/>
          <w:color w:val="667085"/>
          <w:sz w:val="19"/>
        </w:rPr>
        <w:t xml:space="preserve">  /reə glɑːs ə b dʒ ˈɛ k t s/</w:t>
      </w:r>
      <w:r>
        <w:rPr>
          <w:rFonts w:ascii="Calibri" w:hAnsi="Calibri" w:eastAsia="Microsoft YaHei" w:cs="Calibri"/>
          <w:color w:val="1F2937"/>
          <w:sz w:val="20"/>
        </w:rPr>
        <w:t xml:space="preserve">  </w:t>
      </w:r>
      <w:r>
        <w:rPr>
          <w:rFonts w:ascii="Calibri" w:hAnsi="Calibri" w:eastAsia="Microsoft YaHei" w:cs="Calibri"/>
          <w:color w:val="1F2937"/>
          <w:sz w:val="20"/>
        </w:rPr>
        <w:t>短语·罕见的玻璃物品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glass objects</w:t>
      </w:r>
    </w:p>
    <w:p>
      <w:pPr>
        <w:pStyle w:val="Definition"/>
      </w:pPr>
      <w:r>
        <w:rPr>
          <w:rFonts w:ascii="Calibri" w:hAnsi="Calibri" w:eastAsia="Microsoft YaHei" w:cs="Calibri"/>
          <w:b/>
          <w:color w:val="1F4D78"/>
          <w:sz w:val="21"/>
        </w:rPr>
        <w:t>washbasin</w:t>
      </w:r>
      <w:r>
        <w:rPr>
          <w:rFonts w:ascii="Calibri" w:hAnsi="Calibri" w:eastAsia="Microsoft YaHei" w:cs="Calibri"/>
          <w:i/>
          <w:color w:val="667085"/>
          <w:sz w:val="19"/>
        </w:rPr>
        <w:t xml:space="preserve">  /ˈwɒʃbeɪsn/</w:t>
      </w:r>
      <w:r>
        <w:rPr>
          <w:rFonts w:ascii="Calibri" w:hAnsi="Calibri" w:eastAsia="Microsoft YaHei" w:cs="Calibri"/>
          <w:color w:val="1F2937"/>
          <w:sz w:val="20"/>
        </w:rPr>
        <w:t xml:space="preserve">  </w:t>
      </w:r>
      <w:r>
        <w:rPr>
          <w:rFonts w:ascii="Calibri" w:hAnsi="Calibri" w:eastAsia="Microsoft YaHei" w:cs="Calibri"/>
          <w:color w:val="1F2937"/>
          <w:sz w:val="20"/>
        </w:rPr>
        <w:t>名词·脸盆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36｜中点揭示发生：第七码不是版本号，而是江母留给女儿的知情同意代码；江穗在采访提纲中加入 </w:t>
      </w:r>
      <w:r>
        <w:rPr>
          <w:rFonts w:ascii="Calibri" w:hAnsi="Calibri" w:eastAsia="Microsoft YaHei" w:cs="Calibri"/>
          <w:b/>
          <w:color w:val="0B2545"/>
          <w:sz w:val="21"/>
        </w:rPr>
        <w:t>engrave</w:t>
      </w:r>
      <w:r>
        <w:rPr>
          <w:rFonts w:ascii="Calibri" w:hAnsi="Calibri" w:eastAsia="Microsoft YaHei" w:cs="Calibri"/>
          <w:color w:val="9B1C1C"/>
          <w:sz w:val="20"/>
        </w:rPr>
        <w:t>（刻上，铭记）</w:t>
      </w:r>
      <w:r>
        <w:rPr>
          <w:rFonts w:ascii="Calibri" w:hAnsi="Calibri" w:eastAsia="Microsoft YaHei" w:cs="Calibri"/>
          <w:color w:val="1F2937"/>
          <w:sz w:val="21"/>
        </w:rPr>
        <w:t>、</w:t>
      </w:r>
      <w:r>
        <w:rPr>
          <w:rFonts w:ascii="Calibri" w:hAnsi="Calibri" w:eastAsia="Microsoft YaHei" w:cs="Calibri"/>
          <w:b/>
          <w:color w:val="0B2545"/>
          <w:sz w:val="21"/>
        </w:rPr>
        <w:t>triumphant</w:t>
      </w:r>
      <w:r>
        <w:rPr>
          <w:rFonts w:ascii="Calibri" w:hAnsi="Calibri" w:eastAsia="Microsoft YaHei" w:cs="Calibri"/>
          <w:color w:val="9B1C1C"/>
          <w:sz w:val="20"/>
        </w:rPr>
        <w:t>（胜利的， 成功的， 喜气洋洋的， 欢欣鼓舞的 副 词: triumphantly）</w:t>
      </w:r>
      <w:r>
        <w:rPr>
          <w:rFonts w:ascii="Calibri" w:hAnsi="Calibri" w:eastAsia="Microsoft YaHei" w:cs="Calibri"/>
          <w:color w:val="1F2937"/>
          <w:sz w:val="21"/>
        </w:rPr>
        <w:t>、</w:t>
      </w:r>
      <w:r>
        <w:rPr>
          <w:rFonts w:ascii="Calibri" w:hAnsi="Calibri" w:eastAsia="Microsoft YaHei" w:cs="Calibri"/>
          <w:b/>
          <w:color w:val="0B2545"/>
          <w:sz w:val="21"/>
        </w:rPr>
        <w:t>regular meetings</w:t>
      </w:r>
      <w:r>
        <w:rPr>
          <w:rFonts w:ascii="Calibri" w:hAnsi="Calibri" w:eastAsia="Microsoft YaHei" w:cs="Calibri"/>
          <w:color w:val="9B1C1C"/>
          <w:sz w:val="20"/>
        </w:rPr>
        <w:t>（定期召开的会议）</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stray</w:t>
      </w:r>
      <w:r>
        <w:rPr>
          <w:rFonts w:ascii="Calibri" w:hAnsi="Calibri" w:eastAsia="Microsoft YaHei" w:cs="Calibri"/>
          <w:color w:val="9B1C1C"/>
          <w:sz w:val="20"/>
        </w:rPr>
        <w:t>（迷路a.迷路的）</w:t>
      </w:r>
      <w:r>
        <w:rPr>
          <w:rFonts w:ascii="Calibri" w:hAnsi="Calibri" w:eastAsia="Microsoft YaHei" w:cs="Calibri"/>
          <w:color w:val="1F2937"/>
          <w:sz w:val="21"/>
        </w:rPr>
        <w:t>、</w:t>
      </w:r>
      <w:r>
        <w:rPr>
          <w:rFonts w:ascii="Calibri" w:hAnsi="Calibri" w:eastAsia="Microsoft YaHei" w:cs="Calibri"/>
          <w:b/>
          <w:color w:val="0B2545"/>
          <w:sz w:val="21"/>
        </w:rPr>
        <w:t>relationship between people</w:t>
      </w:r>
      <w:r>
        <w:rPr>
          <w:rFonts w:ascii="Calibri" w:hAnsi="Calibri" w:eastAsia="Microsoft YaHei" w:cs="Calibri"/>
          <w:color w:val="9B1C1C"/>
          <w:sz w:val="20"/>
        </w:rPr>
        <w:t>（人们之间的关系）</w:t>
      </w:r>
      <w:r>
        <w:rPr>
          <w:rFonts w:ascii="Calibri" w:hAnsi="Calibri" w:eastAsia="Microsoft YaHei" w:cs="Calibri"/>
          <w:color w:val="1F2937"/>
          <w:sz w:val="21"/>
        </w:rPr>
        <w:t>、</w:t>
      </w:r>
      <w:r>
        <w:rPr>
          <w:rFonts w:ascii="Calibri" w:hAnsi="Calibri" w:eastAsia="Microsoft YaHei" w:cs="Calibri"/>
          <w:b/>
          <w:color w:val="0B2545"/>
          <w:sz w:val="21"/>
        </w:rPr>
        <w:t>overall aim of the health club</w:t>
      </w:r>
      <w:r>
        <w:rPr>
          <w:rFonts w:ascii="Calibri" w:hAnsi="Calibri" w:eastAsia="Microsoft YaHei" w:cs="Calibri"/>
          <w:color w:val="9B1C1C"/>
          <w:sz w:val="20"/>
        </w:rPr>
        <w:t>（健康俱乐部的总目标）</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engrave</w:t>
      </w:r>
      <w:r>
        <w:rPr>
          <w:rFonts w:ascii="Calibri" w:hAnsi="Calibri" w:eastAsia="Microsoft YaHei" w:cs="Calibri"/>
          <w:i/>
          <w:color w:val="667085"/>
          <w:sz w:val="19"/>
        </w:rPr>
        <w:t xml:space="preserve">  /ɪnˈgreɪv/</w:t>
      </w:r>
      <w:r>
        <w:rPr>
          <w:rFonts w:ascii="Calibri" w:hAnsi="Calibri" w:eastAsia="Microsoft YaHei" w:cs="Calibri"/>
          <w:color w:val="1F2937"/>
          <w:sz w:val="20"/>
        </w:rPr>
        <w:t xml:space="preserve">  </w:t>
      </w:r>
      <w:r>
        <w:rPr>
          <w:rFonts w:ascii="Calibri" w:hAnsi="Calibri" w:eastAsia="Microsoft YaHei" w:cs="Calibri"/>
          <w:color w:val="1F2937"/>
          <w:sz w:val="20"/>
        </w:rPr>
        <w:t>及物动词·刻上，铭记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triumphant</w:t>
      </w:r>
      <w:r>
        <w:rPr>
          <w:rFonts w:ascii="Calibri" w:hAnsi="Calibri" w:eastAsia="Microsoft YaHei" w:cs="Calibri"/>
          <w:i/>
          <w:color w:val="667085"/>
          <w:sz w:val="19"/>
        </w:rPr>
        <w:t xml:space="preserve">  /traɪˈʌmfənt/</w:t>
      </w:r>
      <w:r>
        <w:rPr>
          <w:rFonts w:ascii="Calibri" w:hAnsi="Calibri" w:eastAsia="Microsoft YaHei" w:cs="Calibri"/>
          <w:color w:val="1F2937"/>
          <w:sz w:val="20"/>
        </w:rPr>
        <w:t xml:space="preserve">  </w:t>
      </w:r>
      <w:r>
        <w:rPr>
          <w:rFonts w:ascii="Calibri" w:hAnsi="Calibri" w:eastAsia="Microsoft YaHei" w:cs="Calibri"/>
          <w:color w:val="1F2937"/>
          <w:sz w:val="20"/>
        </w:rPr>
        <w:t>形容词·胜利的， 成功的， 喜气洋洋的， 欢欣鼓舞的 副 词: triumphantly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regular meetings</w:t>
      </w:r>
      <w:r>
        <w:rPr>
          <w:rFonts w:ascii="Calibri" w:hAnsi="Calibri" w:eastAsia="Microsoft YaHei" w:cs="Calibri"/>
          <w:i/>
          <w:color w:val="667085"/>
          <w:sz w:val="19"/>
        </w:rPr>
        <w:t xml:space="preserve">  /ˈrɛgjʊlə 'mi:tiŋz/</w:t>
      </w:r>
      <w:r>
        <w:rPr>
          <w:rFonts w:ascii="Calibri" w:hAnsi="Calibri" w:eastAsia="Microsoft YaHei" w:cs="Calibri"/>
          <w:color w:val="1F2937"/>
          <w:sz w:val="20"/>
        </w:rPr>
        <w:t xml:space="preserve">  </w:t>
      </w:r>
      <w:r>
        <w:rPr>
          <w:rFonts w:ascii="Calibri" w:hAnsi="Calibri" w:eastAsia="Microsoft YaHei" w:cs="Calibri"/>
          <w:color w:val="1F2937"/>
          <w:sz w:val="20"/>
        </w:rPr>
        <w:t>短语·定期召开的会议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regular meetings</w:t>
      </w:r>
    </w:p>
    <w:p>
      <w:pPr>
        <w:pStyle w:val="Definition"/>
      </w:pPr>
      <w:r>
        <w:rPr>
          <w:rFonts w:ascii="Calibri" w:hAnsi="Calibri" w:eastAsia="Microsoft YaHei" w:cs="Calibri"/>
          <w:b/>
          <w:color w:val="1F4D78"/>
          <w:sz w:val="21"/>
        </w:rPr>
        <w:t>stray</w:t>
      </w:r>
      <w:r>
        <w:rPr>
          <w:rFonts w:ascii="Calibri" w:hAnsi="Calibri" w:eastAsia="Microsoft YaHei" w:cs="Calibri"/>
          <w:i/>
          <w:color w:val="667085"/>
          <w:sz w:val="19"/>
        </w:rPr>
        <w:t xml:space="preserve">  /streɪ/</w:t>
      </w:r>
      <w:r>
        <w:rPr>
          <w:rFonts w:ascii="Calibri" w:hAnsi="Calibri" w:eastAsia="Microsoft YaHei" w:cs="Calibri"/>
          <w:color w:val="1F2937"/>
          <w:sz w:val="20"/>
        </w:rPr>
        <w:t xml:space="preserve">  </w:t>
      </w:r>
      <w:r>
        <w:rPr>
          <w:rFonts w:ascii="Calibri" w:hAnsi="Calibri" w:eastAsia="Microsoft YaHei" w:cs="Calibri"/>
          <w:color w:val="1F2937"/>
          <w:sz w:val="20"/>
        </w:rPr>
        <w:t>不及物动词·迷路a.迷路的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relationship between people</w:t>
      </w:r>
      <w:r>
        <w:rPr>
          <w:rFonts w:ascii="Calibri" w:hAnsi="Calibri" w:eastAsia="Microsoft YaHei" w:cs="Calibri"/>
          <w:i/>
          <w:color w:val="667085"/>
          <w:sz w:val="19"/>
        </w:rPr>
        <w:t xml:space="preserve">  /rɪˈleɪʃənʃɪp bɪˈtwiːn ˈpiːpl/</w:t>
      </w:r>
      <w:r>
        <w:rPr>
          <w:rFonts w:ascii="Calibri" w:hAnsi="Calibri" w:eastAsia="Microsoft YaHei" w:cs="Calibri"/>
          <w:color w:val="1F2937"/>
          <w:sz w:val="20"/>
        </w:rPr>
        <w:t xml:space="preserve">  </w:t>
      </w:r>
      <w:r>
        <w:rPr>
          <w:rFonts w:ascii="Calibri" w:hAnsi="Calibri" w:eastAsia="Microsoft YaHei" w:cs="Calibri"/>
          <w:color w:val="1F2937"/>
          <w:sz w:val="20"/>
        </w:rPr>
        <w:t>短语·人们之间的关系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relationship between people</w:t>
      </w:r>
    </w:p>
    <w:p>
      <w:pPr>
        <w:pStyle w:val="Definition"/>
      </w:pPr>
      <w:r>
        <w:rPr>
          <w:rFonts w:ascii="Calibri" w:hAnsi="Calibri" w:eastAsia="Microsoft YaHei" w:cs="Calibri"/>
          <w:b/>
          <w:color w:val="1F4D78"/>
          <w:sz w:val="21"/>
        </w:rPr>
        <w:t>overall aim of the health club</w:t>
      </w:r>
      <w:r>
        <w:rPr>
          <w:rFonts w:ascii="Calibri" w:hAnsi="Calibri" w:eastAsia="Microsoft YaHei" w:cs="Calibri"/>
          <w:i/>
          <w:color w:val="667085"/>
          <w:sz w:val="19"/>
        </w:rPr>
        <w:t xml:space="preserve">  /ˈəʊvərɔːl eɪm ɒv ðiː hɛlθ klʌb/</w:t>
      </w:r>
      <w:r>
        <w:rPr>
          <w:rFonts w:ascii="Calibri" w:hAnsi="Calibri" w:eastAsia="Microsoft YaHei" w:cs="Calibri"/>
          <w:color w:val="1F2937"/>
          <w:sz w:val="20"/>
        </w:rPr>
        <w:t xml:space="preserve">  </w:t>
      </w:r>
      <w:r>
        <w:rPr>
          <w:rFonts w:ascii="Calibri" w:hAnsi="Calibri" w:eastAsia="Microsoft YaHei" w:cs="Calibri"/>
          <w:color w:val="1F2937"/>
          <w:sz w:val="20"/>
        </w:rPr>
        <w:t>短语·健康俱乐部的总目标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overall aim of the health club</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37｜新事实迫使前半章线索重新排序，原本可信的解释不再充分；夜班列车经过时，江穗在玻璃倒影里默念 </w:t>
      </w:r>
      <w:r>
        <w:rPr>
          <w:rFonts w:ascii="Calibri" w:hAnsi="Calibri" w:eastAsia="Microsoft YaHei" w:cs="Calibri"/>
          <w:b/>
          <w:color w:val="0B2545"/>
          <w:sz w:val="21"/>
        </w:rPr>
        <w:t>forecast</w:t>
      </w:r>
      <w:r>
        <w:rPr>
          <w:rFonts w:ascii="Calibri" w:hAnsi="Calibri" w:eastAsia="Microsoft YaHei" w:cs="Calibri"/>
          <w:color w:val="9B1C1C"/>
          <w:sz w:val="20"/>
        </w:rPr>
        <w:t>（预报，预测）</w:t>
      </w:r>
      <w:r>
        <w:rPr>
          <w:rFonts w:ascii="Calibri" w:hAnsi="Calibri" w:eastAsia="Microsoft YaHei" w:cs="Calibri"/>
          <w:color w:val="1F2937"/>
          <w:sz w:val="21"/>
        </w:rPr>
        <w:t>、</w:t>
      </w:r>
      <w:r>
        <w:rPr>
          <w:rFonts w:ascii="Calibri" w:hAnsi="Calibri" w:eastAsia="Microsoft YaHei" w:cs="Calibri"/>
          <w:b/>
          <w:color w:val="0B2545"/>
          <w:sz w:val="21"/>
        </w:rPr>
        <w:t>woodland</w:t>
      </w:r>
      <w:r>
        <w:rPr>
          <w:rFonts w:ascii="Calibri" w:hAnsi="Calibri" w:eastAsia="Microsoft YaHei" w:cs="Calibri"/>
          <w:color w:val="9B1C1C"/>
          <w:sz w:val="20"/>
        </w:rPr>
        <w:t>（林地，森林）</w:t>
      </w:r>
      <w:r>
        <w:rPr>
          <w:rFonts w:ascii="Calibri" w:hAnsi="Calibri" w:eastAsia="Microsoft YaHei" w:cs="Calibri"/>
          <w:color w:val="1F2937"/>
          <w:sz w:val="21"/>
        </w:rPr>
        <w:t>、</w:t>
      </w:r>
      <w:r>
        <w:rPr>
          <w:rFonts w:ascii="Calibri" w:hAnsi="Calibri" w:eastAsia="Microsoft YaHei" w:cs="Calibri"/>
          <w:b/>
          <w:color w:val="0B2545"/>
          <w:sz w:val="21"/>
        </w:rPr>
        <w:t>shopping list</w:t>
      </w:r>
      <w:r>
        <w:rPr>
          <w:rFonts w:ascii="Calibri" w:hAnsi="Calibri" w:eastAsia="Microsoft YaHei" w:cs="Calibri"/>
          <w:color w:val="9B1C1C"/>
          <w:sz w:val="20"/>
        </w:rPr>
        <w:t>（购物清单）</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surprising</w:t>
      </w:r>
      <w:r>
        <w:rPr>
          <w:rFonts w:ascii="Calibri" w:hAnsi="Calibri" w:eastAsia="Microsoft YaHei" w:cs="Calibri"/>
          <w:color w:val="9B1C1C"/>
          <w:sz w:val="20"/>
        </w:rPr>
        <w:t>（惊人的，出人意外的）</w:t>
      </w:r>
      <w:r>
        <w:rPr>
          <w:rFonts w:ascii="Calibri" w:hAnsi="Calibri" w:eastAsia="Microsoft YaHei" w:cs="Calibri"/>
          <w:color w:val="1F2937"/>
          <w:sz w:val="21"/>
        </w:rPr>
        <w:t>、</w:t>
      </w:r>
      <w:r>
        <w:rPr>
          <w:rFonts w:ascii="Calibri" w:hAnsi="Calibri" w:eastAsia="Microsoft YaHei" w:cs="Calibri"/>
          <w:b/>
          <w:color w:val="0B2545"/>
          <w:sz w:val="21"/>
        </w:rPr>
        <w:t>rock surface</w:t>
      </w:r>
      <w:r>
        <w:rPr>
          <w:rFonts w:ascii="Calibri" w:hAnsi="Calibri" w:eastAsia="Microsoft YaHei" w:cs="Calibri"/>
          <w:color w:val="9B1C1C"/>
          <w:sz w:val="20"/>
        </w:rPr>
        <w:t>（岩石表面）</w:t>
      </w:r>
      <w:r>
        <w:rPr>
          <w:rFonts w:ascii="Calibri" w:hAnsi="Calibri" w:eastAsia="Microsoft YaHei" w:cs="Calibri"/>
          <w:color w:val="1F2937"/>
          <w:sz w:val="21"/>
        </w:rPr>
        <w:t>、</w:t>
      </w:r>
      <w:r>
        <w:rPr>
          <w:rFonts w:ascii="Calibri" w:hAnsi="Calibri" w:eastAsia="Microsoft YaHei" w:cs="Calibri"/>
          <w:b/>
          <w:color w:val="0B2545"/>
          <w:sz w:val="21"/>
        </w:rPr>
        <w:t>bad</w:t>
      </w:r>
      <w:r>
        <w:rPr>
          <w:rFonts w:ascii="Calibri" w:hAnsi="Calibri" w:eastAsia="Microsoft YaHei" w:cs="Calibri"/>
          <w:color w:val="9B1C1C"/>
          <w:sz w:val="20"/>
        </w:rPr>
        <w:t>（坏的，低劣的，不舒服的，腐败的，严重的）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forecast</w:t>
      </w:r>
      <w:r>
        <w:rPr>
          <w:rFonts w:ascii="Calibri" w:hAnsi="Calibri" w:eastAsia="Microsoft YaHei" w:cs="Calibri"/>
          <w:i/>
          <w:color w:val="667085"/>
          <w:sz w:val="19"/>
        </w:rPr>
        <w:t xml:space="preserve">  /ˈfɔːkɑːst/</w:t>
      </w:r>
      <w:r>
        <w:rPr>
          <w:rFonts w:ascii="Calibri" w:hAnsi="Calibri" w:eastAsia="Microsoft YaHei" w:cs="Calibri"/>
          <w:color w:val="1F2937"/>
          <w:sz w:val="20"/>
        </w:rPr>
        <w:t xml:space="preserve">  </w:t>
      </w:r>
      <w:r>
        <w:rPr>
          <w:rFonts w:ascii="Calibri" w:hAnsi="Calibri" w:eastAsia="Microsoft YaHei" w:cs="Calibri"/>
          <w:color w:val="1F2937"/>
          <w:sz w:val="20"/>
        </w:rPr>
        <w:t>及物动词/名词·预报，预测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weather forecast</w:t>
      </w:r>
    </w:p>
    <w:p>
      <w:pPr>
        <w:pStyle w:val="Definition"/>
      </w:pPr>
      <w:r>
        <w:rPr>
          <w:rFonts w:ascii="Calibri" w:hAnsi="Calibri" w:eastAsia="Microsoft YaHei" w:cs="Calibri"/>
          <w:b/>
          <w:color w:val="1F4D78"/>
          <w:sz w:val="21"/>
        </w:rPr>
        <w:t>woodland</w:t>
      </w:r>
      <w:r>
        <w:rPr>
          <w:rFonts w:ascii="Calibri" w:hAnsi="Calibri" w:eastAsia="Microsoft YaHei" w:cs="Calibri"/>
          <w:i/>
          <w:color w:val="667085"/>
          <w:sz w:val="19"/>
        </w:rPr>
        <w:t xml:space="preserve">  /ˈwʊdlənd/</w:t>
      </w:r>
      <w:r>
        <w:rPr>
          <w:rFonts w:ascii="Calibri" w:hAnsi="Calibri" w:eastAsia="Microsoft YaHei" w:cs="Calibri"/>
          <w:color w:val="1F2937"/>
          <w:sz w:val="20"/>
        </w:rPr>
        <w:t xml:space="preserve">  </w:t>
      </w:r>
      <w:r>
        <w:rPr>
          <w:rFonts w:ascii="Calibri" w:hAnsi="Calibri" w:eastAsia="Microsoft YaHei" w:cs="Calibri"/>
          <w:color w:val="1F2937"/>
          <w:sz w:val="20"/>
        </w:rPr>
        <w:t>名词·林地，森林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land and woodland</w:t>
      </w:r>
    </w:p>
    <w:p>
      <w:pPr>
        <w:pStyle w:val="Definition"/>
      </w:pPr>
      <w:r>
        <w:rPr>
          <w:rFonts w:ascii="Calibri" w:hAnsi="Calibri" w:eastAsia="Microsoft YaHei" w:cs="Calibri"/>
          <w:b/>
          <w:color w:val="1F4D78"/>
          <w:sz w:val="21"/>
        </w:rPr>
        <w:t>shopping list</w:t>
      </w:r>
      <w:r>
        <w:rPr>
          <w:rFonts w:ascii="Calibri" w:hAnsi="Calibri" w:eastAsia="Microsoft YaHei" w:cs="Calibri"/>
          <w:i/>
          <w:color w:val="667085"/>
          <w:sz w:val="19"/>
        </w:rPr>
        <w:t xml:space="preserve">  /ˈʃɒpɪŋ lɪst/</w:t>
      </w:r>
      <w:r>
        <w:rPr>
          <w:rFonts w:ascii="Calibri" w:hAnsi="Calibri" w:eastAsia="Microsoft YaHei" w:cs="Calibri"/>
          <w:color w:val="1F2937"/>
          <w:sz w:val="20"/>
        </w:rPr>
        <w:t xml:space="preserve">  </w:t>
      </w:r>
      <w:r>
        <w:rPr>
          <w:rFonts w:ascii="Calibri" w:hAnsi="Calibri" w:eastAsia="Microsoft YaHei" w:cs="Calibri"/>
          <w:color w:val="1F2937"/>
          <w:sz w:val="20"/>
        </w:rPr>
        <w:t>短语·购物清单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shopping list</w:t>
      </w:r>
    </w:p>
    <w:p>
      <w:pPr>
        <w:pStyle w:val="Definition"/>
      </w:pPr>
      <w:r>
        <w:rPr>
          <w:rFonts w:ascii="Calibri" w:hAnsi="Calibri" w:eastAsia="Microsoft YaHei" w:cs="Calibri"/>
          <w:b/>
          <w:color w:val="1F4D78"/>
          <w:sz w:val="21"/>
        </w:rPr>
        <w:t>surprising</w:t>
      </w:r>
      <w:r>
        <w:rPr>
          <w:rFonts w:ascii="Calibri" w:hAnsi="Calibri" w:eastAsia="Microsoft YaHei" w:cs="Calibri"/>
          <w:i/>
          <w:color w:val="667085"/>
          <w:sz w:val="19"/>
        </w:rPr>
        <w:t xml:space="preserve">  /səˈpraɪzɪŋ/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单词（词性待核）·惊人的，出人意外的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rock surface</w:t>
      </w:r>
      <w:r>
        <w:rPr>
          <w:rFonts w:ascii="Calibri" w:hAnsi="Calibri" w:eastAsia="Microsoft YaHei" w:cs="Calibri"/>
          <w:i/>
          <w:color w:val="667085"/>
          <w:sz w:val="19"/>
        </w:rPr>
        <w:t xml:space="preserve">  /rɒk ˈsɜːfɪs/</w:t>
      </w:r>
      <w:r>
        <w:rPr>
          <w:rFonts w:ascii="Calibri" w:hAnsi="Calibri" w:eastAsia="Microsoft YaHei" w:cs="Calibri"/>
          <w:color w:val="1F2937"/>
          <w:sz w:val="20"/>
        </w:rPr>
        <w:t xml:space="preserve">  </w:t>
      </w:r>
      <w:r>
        <w:rPr>
          <w:rFonts w:ascii="Calibri" w:hAnsi="Calibri" w:eastAsia="Microsoft YaHei" w:cs="Calibri"/>
          <w:color w:val="1F2937"/>
          <w:sz w:val="20"/>
        </w:rPr>
        <w:t>短语·岩石表面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rock surface</w:t>
      </w:r>
    </w:p>
    <w:p>
      <w:pPr>
        <w:pStyle w:val="Definition"/>
      </w:pPr>
      <w:r>
        <w:rPr>
          <w:rFonts w:ascii="Calibri" w:hAnsi="Calibri" w:eastAsia="Microsoft YaHei" w:cs="Calibri"/>
          <w:b/>
          <w:color w:val="1F4D78"/>
          <w:sz w:val="21"/>
        </w:rPr>
        <w:t>bad</w:t>
      </w:r>
      <w:r>
        <w:rPr>
          <w:rFonts w:ascii="Calibri" w:hAnsi="Calibri" w:eastAsia="Microsoft YaHei" w:cs="Calibri"/>
          <w:i/>
          <w:color w:val="667085"/>
          <w:sz w:val="19"/>
        </w:rPr>
        <w:t xml:space="preserve">  /bæd/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单词（词性待核）·坏的，低劣的，不舒服的，腐败的，严重的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bad eyesight</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38｜案件风险从个人秘密扩展到更多受影响者或更高层制度；会议纪要把 </w:t>
      </w:r>
      <w:r>
        <w:rPr>
          <w:rFonts w:ascii="Calibri" w:hAnsi="Calibri" w:eastAsia="Microsoft YaHei" w:cs="Calibri"/>
          <w:b/>
          <w:color w:val="0B2545"/>
          <w:sz w:val="21"/>
        </w:rPr>
        <w:t>hunger</w:t>
      </w:r>
      <w:r>
        <w:rPr>
          <w:rFonts w:ascii="Calibri" w:hAnsi="Calibri" w:eastAsia="Microsoft YaHei" w:cs="Calibri"/>
          <w:color w:val="9B1C1C"/>
          <w:sz w:val="20"/>
        </w:rPr>
        <w:t>（饥饿，渴望）</w:t>
      </w:r>
      <w:r>
        <w:rPr>
          <w:rFonts w:ascii="Calibri" w:hAnsi="Calibri" w:eastAsia="Microsoft YaHei" w:cs="Calibri"/>
          <w:color w:val="1F2937"/>
          <w:sz w:val="21"/>
        </w:rPr>
        <w:t>、</w:t>
      </w:r>
      <w:r>
        <w:rPr>
          <w:rFonts w:ascii="Calibri" w:hAnsi="Calibri" w:eastAsia="Microsoft YaHei" w:cs="Calibri"/>
          <w:b/>
          <w:color w:val="0B2545"/>
          <w:sz w:val="21"/>
        </w:rPr>
        <w:t>keep fit</w:t>
      </w:r>
      <w:r>
        <w:rPr>
          <w:rFonts w:ascii="Calibri" w:hAnsi="Calibri" w:eastAsia="Microsoft YaHei" w:cs="Calibri"/>
          <w:color w:val="9B1C1C"/>
          <w:sz w:val="20"/>
        </w:rPr>
        <w:t>（保持健康）</w:t>
      </w:r>
      <w:r>
        <w:rPr>
          <w:rFonts w:ascii="Calibri" w:hAnsi="Calibri" w:eastAsia="Microsoft YaHei" w:cs="Calibri"/>
          <w:color w:val="1F2937"/>
          <w:sz w:val="21"/>
        </w:rPr>
        <w:t>、</w:t>
      </w:r>
      <w:r>
        <w:rPr>
          <w:rFonts w:ascii="Calibri" w:hAnsi="Calibri" w:eastAsia="Microsoft YaHei" w:cs="Calibri"/>
          <w:b/>
          <w:color w:val="0B2545"/>
          <w:sz w:val="21"/>
        </w:rPr>
        <w:t>store room</w:t>
      </w:r>
      <w:r>
        <w:rPr>
          <w:rFonts w:ascii="Calibri" w:hAnsi="Calibri" w:eastAsia="Microsoft YaHei" w:cs="Calibri"/>
          <w:color w:val="9B1C1C"/>
          <w:sz w:val="20"/>
        </w:rPr>
        <w:t>（储藏室）</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terribly</w:t>
      </w:r>
      <w:r>
        <w:rPr>
          <w:rFonts w:ascii="Calibri" w:hAnsi="Calibri" w:eastAsia="Microsoft YaHei" w:cs="Calibri"/>
          <w:color w:val="9B1C1C"/>
          <w:sz w:val="20"/>
        </w:rPr>
        <w:t>（可怕地，极）</w:t>
      </w:r>
      <w:r>
        <w:rPr>
          <w:rFonts w:ascii="Calibri" w:hAnsi="Calibri" w:eastAsia="Microsoft YaHei" w:cs="Calibri"/>
          <w:color w:val="1F2937"/>
          <w:sz w:val="21"/>
        </w:rPr>
        <w:t>、</w:t>
      </w:r>
      <w:r>
        <w:rPr>
          <w:rFonts w:ascii="Calibri" w:hAnsi="Calibri" w:eastAsia="Microsoft YaHei" w:cs="Calibri"/>
          <w:b/>
          <w:color w:val="0B2545"/>
          <w:sz w:val="21"/>
        </w:rPr>
        <w:t>sea anemone</w:t>
      </w:r>
      <w:r>
        <w:rPr>
          <w:rFonts w:ascii="Calibri" w:hAnsi="Calibri" w:eastAsia="Microsoft YaHei" w:cs="Calibri"/>
          <w:color w:val="9B1C1C"/>
          <w:sz w:val="20"/>
        </w:rPr>
        <w:t>（海葵）</w:t>
      </w:r>
      <w:r>
        <w:rPr>
          <w:rFonts w:ascii="Calibri" w:hAnsi="Calibri" w:eastAsia="Microsoft YaHei" w:cs="Calibri"/>
          <w:color w:val="1F2937"/>
          <w:sz w:val="21"/>
        </w:rPr>
        <w:t>、</w:t>
      </w:r>
      <w:r>
        <w:rPr>
          <w:rFonts w:ascii="Calibri" w:hAnsi="Calibri" w:eastAsia="Microsoft YaHei" w:cs="Calibri"/>
          <w:b/>
          <w:color w:val="0B2545"/>
          <w:sz w:val="21"/>
        </w:rPr>
        <w:t>lie</w:t>
      </w:r>
      <w:r>
        <w:rPr>
          <w:rFonts w:ascii="Calibri" w:hAnsi="Calibri" w:eastAsia="Microsoft YaHei" w:cs="Calibri"/>
          <w:color w:val="9B1C1C"/>
          <w:sz w:val="20"/>
        </w:rPr>
        <w:t>（躺，平放，处于，位于v. 说谎n. 谎话）</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hunger</w:t>
      </w:r>
      <w:r>
        <w:rPr>
          <w:rFonts w:ascii="Calibri" w:hAnsi="Calibri" w:eastAsia="Microsoft YaHei" w:cs="Calibri"/>
          <w:i/>
          <w:color w:val="667085"/>
          <w:sz w:val="19"/>
        </w:rPr>
        <w:t xml:space="preserve">  /ˈhʌŋgə/</w:t>
      </w:r>
      <w:r>
        <w:rPr>
          <w:rFonts w:ascii="Calibri" w:hAnsi="Calibri" w:eastAsia="Microsoft YaHei" w:cs="Calibri"/>
          <w:color w:val="1F2937"/>
          <w:sz w:val="20"/>
        </w:rPr>
        <w:t xml:space="preserve">  </w:t>
      </w:r>
      <w:r>
        <w:rPr>
          <w:rFonts w:ascii="Calibri" w:hAnsi="Calibri" w:eastAsia="Microsoft YaHei" w:cs="Calibri"/>
          <w:color w:val="1F2937"/>
          <w:sz w:val="20"/>
        </w:rPr>
        <w:t>名词/动词·饥饿，渴望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keep fit</w:t>
      </w:r>
      <w:r>
        <w:rPr>
          <w:rFonts w:ascii="Calibri" w:hAnsi="Calibri" w:eastAsia="Microsoft YaHei" w:cs="Calibri"/>
          <w:i/>
          <w:color w:val="667085"/>
          <w:sz w:val="19"/>
        </w:rPr>
        <w:t xml:space="preserve">  /ˌkiːp ˈfɪt/</w:t>
      </w:r>
      <w:r>
        <w:rPr>
          <w:rFonts w:ascii="Calibri" w:hAnsi="Calibri" w:eastAsia="Microsoft YaHei" w:cs="Calibri"/>
          <w:color w:val="1F2937"/>
          <w:sz w:val="20"/>
        </w:rPr>
        <w:t xml:space="preserve">  </w:t>
      </w:r>
      <w:r>
        <w:rPr>
          <w:rFonts w:ascii="Calibri" w:hAnsi="Calibri" w:eastAsia="Microsoft YaHei" w:cs="Calibri"/>
          <w:color w:val="1F2937"/>
          <w:sz w:val="20"/>
        </w:rPr>
        <w:t>名词·保持健康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fit</w:t>
      </w:r>
    </w:p>
    <w:p>
      <w:pPr>
        <w:pStyle w:val="Definition"/>
      </w:pPr>
      <w:r>
        <w:rPr>
          <w:rFonts w:ascii="Calibri" w:hAnsi="Calibri" w:eastAsia="Microsoft YaHei" w:cs="Calibri"/>
          <w:b/>
          <w:color w:val="1F4D78"/>
          <w:sz w:val="21"/>
        </w:rPr>
        <w:t>store room</w:t>
      </w:r>
      <w:r>
        <w:rPr>
          <w:rFonts w:ascii="Calibri" w:hAnsi="Calibri" w:eastAsia="Microsoft YaHei" w:cs="Calibri"/>
          <w:i/>
          <w:color w:val="667085"/>
          <w:sz w:val="19"/>
        </w:rPr>
        <w:t xml:space="preserve">  /stɔː ruːm/</w:t>
      </w:r>
      <w:r>
        <w:rPr>
          <w:rFonts w:ascii="Calibri" w:hAnsi="Calibri" w:eastAsia="Microsoft YaHei" w:cs="Calibri"/>
          <w:color w:val="1F2937"/>
          <w:sz w:val="20"/>
        </w:rPr>
        <w:t xml:space="preserve">  </w:t>
      </w:r>
      <w:r>
        <w:rPr>
          <w:rFonts w:ascii="Calibri" w:hAnsi="Calibri" w:eastAsia="Microsoft YaHei" w:cs="Calibri"/>
          <w:color w:val="1F2937"/>
          <w:sz w:val="20"/>
        </w:rPr>
        <w:t>名词·储藏室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 room</w:t>
      </w:r>
    </w:p>
    <w:p>
      <w:pPr>
        <w:pStyle w:val="Definition"/>
      </w:pPr>
      <w:r>
        <w:rPr>
          <w:rFonts w:ascii="Calibri" w:hAnsi="Calibri" w:eastAsia="Microsoft YaHei" w:cs="Calibri"/>
          <w:b/>
          <w:color w:val="1F4D78"/>
          <w:sz w:val="21"/>
        </w:rPr>
        <w:t>terribly</w:t>
      </w:r>
      <w:r>
        <w:rPr>
          <w:rFonts w:ascii="Calibri" w:hAnsi="Calibri" w:eastAsia="Microsoft YaHei" w:cs="Calibri"/>
          <w:i/>
          <w:color w:val="667085"/>
          <w:sz w:val="19"/>
        </w:rPr>
        <w:t xml:space="preserve">  /ˈtɛrəbli/</w:t>
      </w:r>
      <w:r>
        <w:rPr>
          <w:rFonts w:ascii="Calibri" w:hAnsi="Calibri" w:eastAsia="Microsoft YaHei" w:cs="Calibri"/>
          <w:color w:val="1F2937"/>
          <w:sz w:val="20"/>
        </w:rPr>
        <w:t xml:space="preserve">  </w:t>
      </w:r>
      <w:r>
        <w:rPr>
          <w:rFonts w:ascii="Calibri" w:hAnsi="Calibri" w:eastAsia="Microsoft YaHei" w:cs="Calibri"/>
          <w:color w:val="1F2937"/>
          <w:sz w:val="20"/>
        </w:rPr>
        <w:t>副词·可怕地，极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 anemone</w:t>
      </w:r>
      <w:r>
        <w:rPr>
          <w:rFonts w:ascii="Calibri" w:hAnsi="Calibri" w:eastAsia="Microsoft YaHei" w:cs="Calibri"/>
          <w:i/>
          <w:color w:val="667085"/>
          <w:sz w:val="19"/>
        </w:rPr>
        <w:t xml:space="preserve">  /siː ɐnˈɛmənˌi/</w:t>
      </w:r>
      <w:r>
        <w:rPr>
          <w:rFonts w:ascii="Calibri" w:hAnsi="Calibri" w:eastAsia="Microsoft YaHei" w:cs="Calibri"/>
          <w:color w:val="1F2937"/>
          <w:sz w:val="20"/>
        </w:rPr>
        <w:t xml:space="preserve">  </w:t>
      </w:r>
      <w:r>
        <w:rPr>
          <w:rFonts w:ascii="Calibri" w:hAnsi="Calibri" w:eastAsia="Microsoft YaHei" w:cs="Calibri"/>
          <w:color w:val="1F2937"/>
          <w:sz w:val="20"/>
        </w:rPr>
        <w:t>短语·海葵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anemone</w:t>
      </w:r>
    </w:p>
    <w:p>
      <w:pPr>
        <w:pStyle w:val="Definition"/>
      </w:pPr>
      <w:r>
        <w:rPr>
          <w:rFonts w:ascii="Calibri" w:hAnsi="Calibri" w:eastAsia="Microsoft YaHei" w:cs="Calibri"/>
          <w:b/>
          <w:color w:val="1F4D78"/>
          <w:sz w:val="21"/>
        </w:rPr>
        <w:t>lie</w:t>
      </w:r>
      <w:r>
        <w:rPr>
          <w:rFonts w:ascii="Calibri" w:hAnsi="Calibri" w:eastAsia="Microsoft YaHei" w:cs="Calibri"/>
          <w:i/>
          <w:color w:val="667085"/>
          <w:sz w:val="19"/>
        </w:rPr>
        <w:t xml:space="preserve">  /laɪ/</w:t>
      </w:r>
      <w:r>
        <w:rPr>
          <w:rFonts w:ascii="Calibri" w:hAnsi="Calibri" w:eastAsia="Microsoft YaHei" w:cs="Calibri"/>
          <w:color w:val="1F2937"/>
          <w:sz w:val="20"/>
        </w:rPr>
        <w:t xml:space="preserve">  </w:t>
      </w:r>
      <w:r>
        <w:rPr>
          <w:rFonts w:ascii="Calibri" w:hAnsi="Calibri" w:eastAsia="Microsoft YaHei" w:cs="Calibri"/>
          <w:color w:val="1F2937"/>
          <w:sz w:val="20"/>
        </w:rPr>
        <w:t>不及物动词·躺，平放，处于，位于v. 说谎n. 谎话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39｜二人更新嫌疑、目标与证据缺口，并放弃一项已经失效的假设；电话那端只肯承认 </w:t>
      </w:r>
      <w:r>
        <w:rPr>
          <w:rFonts w:ascii="Calibri" w:hAnsi="Calibri" w:eastAsia="Microsoft YaHei" w:cs="Calibri"/>
          <w:b/>
          <w:color w:val="0B2545"/>
          <w:sz w:val="21"/>
        </w:rPr>
        <w:t>lateral</w:t>
      </w:r>
      <w:r>
        <w:rPr>
          <w:rFonts w:ascii="Calibri" w:hAnsi="Calibri" w:eastAsia="Microsoft YaHei" w:cs="Calibri"/>
          <w:color w:val="9B1C1C"/>
          <w:sz w:val="20"/>
        </w:rPr>
        <w:t>（侧面的，横向的， n. 侧部，边音， vt. 横向传球 时 态: lateraled also lateralled lateraling lateralling lat...）</w:t>
      </w:r>
      <w:r>
        <w:rPr>
          <w:rFonts w:ascii="Calibri" w:hAnsi="Calibri" w:eastAsia="Microsoft YaHei" w:cs="Calibri"/>
          <w:color w:val="1F2937"/>
          <w:sz w:val="21"/>
        </w:rPr>
        <w:t>、</w:t>
      </w:r>
      <w:r>
        <w:rPr>
          <w:rFonts w:ascii="Calibri" w:hAnsi="Calibri" w:eastAsia="Microsoft YaHei" w:cs="Calibri"/>
          <w:b/>
          <w:color w:val="0B2545"/>
          <w:sz w:val="21"/>
        </w:rPr>
        <w:t>blend</w:t>
      </w:r>
      <w:r>
        <w:rPr>
          <w:rFonts w:ascii="Calibri" w:hAnsi="Calibri" w:eastAsia="Microsoft YaHei" w:cs="Calibri"/>
          <w:color w:val="9B1C1C"/>
          <w:sz w:val="20"/>
        </w:rPr>
        <w:t>（混合，把...混成一体，混合物）</w:t>
      </w:r>
      <w:r>
        <w:rPr>
          <w:rFonts w:ascii="Calibri" w:hAnsi="Calibri" w:eastAsia="Microsoft YaHei" w:cs="Calibri"/>
          <w:color w:val="1F2937"/>
          <w:sz w:val="21"/>
        </w:rPr>
        <w:t>、</w:t>
      </w:r>
      <w:r>
        <w:rPr>
          <w:rFonts w:ascii="Calibri" w:hAnsi="Calibri" w:eastAsia="Microsoft YaHei" w:cs="Calibri"/>
          <w:b/>
          <w:color w:val="0B2545"/>
          <w:sz w:val="21"/>
        </w:rPr>
        <w:t>tropical diseases</w:t>
      </w:r>
      <w:r>
        <w:rPr>
          <w:rFonts w:ascii="Calibri" w:hAnsi="Calibri" w:eastAsia="Microsoft YaHei" w:cs="Calibri"/>
          <w:color w:val="9B1C1C"/>
          <w:sz w:val="20"/>
        </w:rPr>
        <w:t>（热带病）</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tie-up</w:t>
      </w:r>
      <w:r>
        <w:rPr>
          <w:rFonts w:ascii="Calibri" w:hAnsi="Calibri" w:eastAsia="Microsoft YaHei" w:cs="Calibri"/>
          <w:color w:val="9B1C1C"/>
          <w:sz w:val="20"/>
        </w:rPr>
        <w:t>（扎好的东西，牛棚，协作，联合，关联，关系）</w:t>
      </w:r>
      <w:r>
        <w:rPr>
          <w:rFonts w:ascii="Calibri" w:hAnsi="Calibri" w:eastAsia="Microsoft YaHei" w:cs="Calibri"/>
          <w:color w:val="1F2937"/>
          <w:sz w:val="21"/>
        </w:rPr>
        <w:t>、</w:t>
      </w:r>
      <w:r>
        <w:rPr>
          <w:rFonts w:ascii="Calibri" w:hAnsi="Calibri" w:eastAsia="Microsoft YaHei" w:cs="Calibri"/>
          <w:b/>
          <w:color w:val="0B2545"/>
          <w:sz w:val="21"/>
        </w:rPr>
        <w:t>shoes with rubber sole</w:t>
      </w:r>
      <w:r>
        <w:rPr>
          <w:rFonts w:ascii="Calibri" w:hAnsi="Calibri" w:eastAsia="Microsoft YaHei" w:cs="Calibri"/>
          <w:color w:val="9B1C1C"/>
          <w:sz w:val="20"/>
        </w:rPr>
        <w:t>（橡胶底鞋）</w:t>
      </w:r>
      <w:r>
        <w:rPr>
          <w:rFonts w:ascii="Calibri" w:hAnsi="Calibri" w:eastAsia="Microsoft YaHei" w:cs="Calibri"/>
          <w:color w:val="1F2937"/>
          <w:sz w:val="21"/>
        </w:rPr>
        <w:t>、</w:t>
      </w:r>
      <w:r>
        <w:rPr>
          <w:rFonts w:ascii="Calibri" w:hAnsi="Calibri" w:eastAsia="Microsoft YaHei" w:cs="Calibri"/>
          <w:b/>
          <w:color w:val="0B2545"/>
          <w:sz w:val="21"/>
        </w:rPr>
        <w:t>too</w:t>
      </w:r>
      <w:r>
        <w:rPr>
          <w:rFonts w:ascii="Calibri" w:hAnsi="Calibri" w:eastAsia="Microsoft YaHei" w:cs="Calibri"/>
          <w:color w:val="9B1C1C"/>
          <w:sz w:val="20"/>
        </w:rPr>
        <w:t>（也，还，太，过于，很，非常）</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lateral</w:t>
      </w:r>
      <w:r>
        <w:rPr>
          <w:rFonts w:ascii="Calibri" w:hAnsi="Calibri" w:eastAsia="Microsoft YaHei" w:cs="Calibri"/>
          <w:i/>
          <w:color w:val="667085"/>
          <w:sz w:val="19"/>
        </w:rPr>
        <w:t xml:space="preserve">  /ˈlætərəl/</w:t>
      </w:r>
      <w:r>
        <w:rPr>
          <w:rFonts w:ascii="Calibri" w:hAnsi="Calibri" w:eastAsia="Microsoft YaHei" w:cs="Calibri"/>
          <w:color w:val="1F2937"/>
          <w:sz w:val="20"/>
        </w:rPr>
        <w:t xml:space="preserve">  </w:t>
      </w:r>
      <w:r>
        <w:rPr>
          <w:rFonts w:ascii="Calibri" w:hAnsi="Calibri" w:eastAsia="Microsoft YaHei" w:cs="Calibri"/>
          <w:color w:val="1F2937"/>
          <w:sz w:val="20"/>
        </w:rPr>
        <w:t>形容词·侧面的，横向的， n. 侧部，边音， vt. 横向传球 时 态: lateraled also lateralled lateraling lateralling lat...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lateral line</w:t>
      </w:r>
    </w:p>
    <w:p>
      <w:pPr>
        <w:pStyle w:val="Definition"/>
      </w:pPr>
      <w:r>
        <w:rPr>
          <w:rFonts w:ascii="Calibri" w:hAnsi="Calibri" w:eastAsia="Microsoft YaHei" w:cs="Calibri"/>
          <w:b/>
          <w:color w:val="1F4D78"/>
          <w:sz w:val="21"/>
        </w:rPr>
        <w:t>blend</w:t>
      </w:r>
      <w:r>
        <w:rPr>
          <w:rFonts w:ascii="Calibri" w:hAnsi="Calibri" w:eastAsia="Microsoft YaHei" w:cs="Calibri"/>
          <w:i/>
          <w:color w:val="667085"/>
          <w:sz w:val="19"/>
        </w:rPr>
        <w:t xml:space="preserve">  /blɛnd/</w:t>
      </w:r>
      <w:r>
        <w:rPr>
          <w:rFonts w:ascii="Calibri" w:hAnsi="Calibri" w:eastAsia="Microsoft YaHei" w:cs="Calibri"/>
          <w:color w:val="1F2937"/>
          <w:sz w:val="20"/>
        </w:rPr>
        <w:t xml:space="preserve">  </w:t>
      </w:r>
      <w:r>
        <w:rPr>
          <w:rFonts w:ascii="Calibri" w:hAnsi="Calibri" w:eastAsia="Microsoft YaHei" w:cs="Calibri"/>
          <w:color w:val="1F2937"/>
          <w:sz w:val="20"/>
        </w:rPr>
        <w:t>动词/名词·混合，把...混成一体，混合物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tropical diseases</w:t>
      </w:r>
      <w:r>
        <w:rPr>
          <w:rFonts w:ascii="Calibri" w:hAnsi="Calibri" w:eastAsia="Microsoft YaHei" w:cs="Calibri"/>
          <w:i/>
          <w:color w:val="667085"/>
          <w:sz w:val="19"/>
        </w:rPr>
        <w:t xml:space="preserve">  /ˈtrɒpɪkᵊl dɪˈzizəz/</w:t>
      </w:r>
      <w:r>
        <w:rPr>
          <w:rFonts w:ascii="Calibri" w:hAnsi="Calibri" w:eastAsia="Microsoft YaHei" w:cs="Calibri"/>
          <w:color w:val="1F2937"/>
          <w:sz w:val="20"/>
        </w:rPr>
        <w:t xml:space="preserve">  </w:t>
      </w:r>
      <w:r>
        <w:rPr>
          <w:rFonts w:ascii="Calibri" w:hAnsi="Calibri" w:eastAsia="Microsoft YaHei" w:cs="Calibri"/>
          <w:color w:val="1F2937"/>
          <w:sz w:val="20"/>
        </w:rPr>
        <w:t>短语·热带病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tropical diseases</w:t>
      </w:r>
    </w:p>
    <w:p>
      <w:pPr>
        <w:pStyle w:val="Definition"/>
      </w:pPr>
      <w:r>
        <w:rPr>
          <w:rFonts w:ascii="Calibri" w:hAnsi="Calibri" w:eastAsia="Microsoft YaHei" w:cs="Calibri"/>
          <w:b/>
          <w:color w:val="1F4D78"/>
          <w:sz w:val="21"/>
        </w:rPr>
        <w:t>tie-up</w:t>
      </w:r>
      <w:r>
        <w:rPr>
          <w:rFonts w:ascii="Calibri" w:hAnsi="Calibri" w:eastAsia="Microsoft YaHei" w:cs="Calibri"/>
          <w:i/>
          <w:color w:val="667085"/>
          <w:sz w:val="19"/>
        </w:rPr>
        <w:t xml:space="preserve">  /ˈtaɪˈʌp/</w:t>
      </w:r>
      <w:r>
        <w:rPr>
          <w:rFonts w:ascii="Calibri" w:hAnsi="Calibri" w:eastAsia="Microsoft YaHei" w:cs="Calibri"/>
          <w:color w:val="1F2937"/>
          <w:sz w:val="20"/>
        </w:rPr>
        <w:t xml:space="preserve">  </w:t>
      </w:r>
      <w:r>
        <w:rPr>
          <w:rFonts w:ascii="Calibri" w:hAnsi="Calibri" w:eastAsia="Microsoft YaHei" w:cs="Calibri"/>
          <w:color w:val="1F2937"/>
          <w:sz w:val="20"/>
        </w:rPr>
        <w:t>名词·扎好的东西，牛棚，协作，联合，关联，关系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shoes with rubber sole</w:t>
      </w:r>
      <w:r>
        <w:rPr>
          <w:rFonts w:ascii="Calibri" w:hAnsi="Calibri" w:eastAsia="Microsoft YaHei" w:cs="Calibri"/>
          <w:i/>
          <w:color w:val="667085"/>
          <w:sz w:val="19"/>
        </w:rPr>
        <w:t xml:space="preserve">  /'ʃu:z wɪð ˈrʌbə səʊl/</w:t>
      </w:r>
      <w:r>
        <w:rPr>
          <w:rFonts w:ascii="Calibri" w:hAnsi="Calibri" w:eastAsia="Microsoft YaHei" w:cs="Calibri"/>
          <w:color w:val="1F2937"/>
          <w:sz w:val="20"/>
        </w:rPr>
        <w:t xml:space="preserve">  </w:t>
      </w:r>
      <w:r>
        <w:rPr>
          <w:rFonts w:ascii="Calibri" w:hAnsi="Calibri" w:eastAsia="Microsoft YaHei" w:cs="Calibri"/>
          <w:color w:val="1F2937"/>
          <w:sz w:val="20"/>
        </w:rPr>
        <w:t>短语·橡胶底鞋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shoes with rubber sole</w:t>
      </w:r>
    </w:p>
    <w:p>
      <w:pPr>
        <w:pStyle w:val="Definition"/>
      </w:pPr>
      <w:r>
        <w:rPr>
          <w:rFonts w:ascii="Calibri" w:hAnsi="Calibri" w:eastAsia="Microsoft YaHei" w:cs="Calibri"/>
          <w:b/>
          <w:color w:val="1F4D78"/>
          <w:sz w:val="21"/>
        </w:rPr>
        <w:t>too</w:t>
      </w:r>
      <w:r>
        <w:rPr>
          <w:rFonts w:ascii="Calibri" w:hAnsi="Calibri" w:eastAsia="Microsoft YaHei" w:cs="Calibri"/>
          <w:i/>
          <w:color w:val="667085"/>
          <w:sz w:val="19"/>
        </w:rPr>
        <w:t xml:space="preserve">  /tuː/</w:t>
      </w:r>
      <w:r>
        <w:rPr>
          <w:rFonts w:ascii="Calibri" w:hAnsi="Calibri" w:eastAsia="Microsoft YaHei" w:cs="Calibri"/>
          <w:color w:val="1F2937"/>
          <w:sz w:val="20"/>
        </w:rPr>
        <w:t xml:space="preserve">  </w:t>
      </w:r>
      <w:r>
        <w:rPr>
          <w:rFonts w:ascii="Calibri" w:hAnsi="Calibri" w:eastAsia="Microsoft YaHei" w:cs="Calibri"/>
          <w:color w:val="1F2937"/>
          <w:sz w:val="20"/>
        </w:rPr>
        <w:t>副词·也，还，太，过于，很，非常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too slow</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40｜他们主动改变路线，把调查推进到对手最不希望被查看的位置；江穗把 </w:t>
      </w:r>
      <w:r>
        <w:rPr>
          <w:rFonts w:ascii="Calibri" w:hAnsi="Calibri" w:eastAsia="Microsoft YaHei" w:cs="Calibri"/>
          <w:b/>
          <w:color w:val="0B2545"/>
          <w:sz w:val="21"/>
        </w:rPr>
        <w:t>mundane</w:t>
      </w:r>
      <w:r>
        <w:rPr>
          <w:rFonts w:ascii="Calibri" w:hAnsi="Calibri" w:eastAsia="Microsoft YaHei" w:cs="Calibri"/>
          <w:color w:val="9B1C1C"/>
          <w:sz w:val="20"/>
        </w:rPr>
        <w:t>（世界的， 世俗的， 平凡的）</w:t>
      </w:r>
      <w:r>
        <w:rPr>
          <w:rFonts w:ascii="Calibri" w:hAnsi="Calibri" w:eastAsia="Microsoft YaHei" w:cs="Calibri"/>
          <w:color w:val="1F2937"/>
          <w:sz w:val="21"/>
        </w:rPr>
        <w:t>、</w:t>
      </w:r>
      <w:r>
        <w:rPr>
          <w:rFonts w:ascii="Calibri" w:hAnsi="Calibri" w:eastAsia="Microsoft YaHei" w:cs="Calibri"/>
          <w:b/>
          <w:color w:val="0B2545"/>
          <w:sz w:val="21"/>
        </w:rPr>
        <w:t>reflectance</w:t>
      </w:r>
      <w:r>
        <w:rPr>
          <w:rFonts w:ascii="Calibri" w:hAnsi="Calibri" w:eastAsia="Microsoft YaHei" w:cs="Calibri"/>
          <w:color w:val="9B1C1C"/>
          <w:sz w:val="20"/>
        </w:rPr>
        <w:t>（反射比，反射系数）</w:t>
      </w:r>
      <w:r>
        <w:rPr>
          <w:rFonts w:ascii="Calibri" w:hAnsi="Calibri" w:eastAsia="Microsoft YaHei" w:cs="Calibri"/>
          <w:color w:val="1F2937"/>
          <w:sz w:val="21"/>
        </w:rPr>
        <w:t>、</w:t>
      </w:r>
      <w:r>
        <w:rPr>
          <w:rFonts w:ascii="Calibri" w:hAnsi="Calibri" w:eastAsia="Microsoft YaHei" w:cs="Calibri"/>
          <w:b/>
          <w:color w:val="0B2545"/>
          <w:sz w:val="21"/>
        </w:rPr>
        <w:t>be far from</w:t>
      </w:r>
      <w:r>
        <w:rPr>
          <w:rFonts w:ascii="Calibri" w:hAnsi="Calibri" w:eastAsia="Microsoft YaHei" w:cs="Calibri"/>
          <w:color w:val="9B1C1C"/>
          <w:sz w:val="20"/>
        </w:rPr>
        <w:t>（距离......很远）</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tropics</w:t>
      </w:r>
      <w:r>
        <w:rPr>
          <w:rFonts w:ascii="Calibri" w:hAnsi="Calibri" w:eastAsia="Microsoft YaHei" w:cs="Calibri"/>
          <w:color w:val="9B1C1C"/>
          <w:sz w:val="20"/>
        </w:rPr>
        <w:t>（热带地区）</w:t>
      </w:r>
      <w:r>
        <w:rPr>
          <w:rFonts w:ascii="Calibri" w:hAnsi="Calibri" w:eastAsia="Microsoft YaHei" w:cs="Calibri"/>
          <w:color w:val="1F2937"/>
          <w:sz w:val="21"/>
        </w:rPr>
        <w:t>、</w:t>
      </w:r>
      <w:r>
        <w:rPr>
          <w:rFonts w:ascii="Calibri" w:hAnsi="Calibri" w:eastAsia="Microsoft YaHei" w:cs="Calibri"/>
          <w:b/>
          <w:color w:val="0B2545"/>
          <w:sz w:val="21"/>
        </w:rPr>
        <w:t>smaller key</w:t>
      </w:r>
      <w:r>
        <w:rPr>
          <w:rFonts w:ascii="Calibri" w:hAnsi="Calibri" w:eastAsia="Microsoft YaHei" w:cs="Calibri"/>
          <w:color w:val="9B1C1C"/>
          <w:sz w:val="20"/>
        </w:rPr>
        <w:t>（(入住青年旅馆后领到的两把钥匙中) 较小的那把钥匙）</w:t>
      </w:r>
      <w:r>
        <w:rPr>
          <w:rFonts w:ascii="Calibri" w:hAnsi="Calibri" w:eastAsia="Microsoft YaHei" w:cs="Calibri"/>
          <w:color w:val="1F2937"/>
          <w:sz w:val="21"/>
        </w:rPr>
        <w:t>、</w:t>
      </w:r>
      <w:r>
        <w:rPr>
          <w:rFonts w:ascii="Calibri" w:hAnsi="Calibri" w:eastAsia="Microsoft YaHei" w:cs="Calibri"/>
          <w:b/>
          <w:color w:val="0B2545"/>
          <w:sz w:val="21"/>
        </w:rPr>
        <w:t>backlash</w:t>
      </w:r>
      <w:r>
        <w:rPr>
          <w:rFonts w:ascii="Calibri" w:hAnsi="Calibri" w:eastAsia="Microsoft YaHei" w:cs="Calibri"/>
          <w:color w:val="9B1C1C"/>
          <w:sz w:val="20"/>
        </w:rPr>
        <w:t>（强烈反应，对抗性反应， 后冲，反撞，后坐力 动 词: backlash）</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mundane</w:t>
      </w:r>
      <w:r>
        <w:rPr>
          <w:rFonts w:ascii="Calibri" w:hAnsi="Calibri" w:eastAsia="Microsoft YaHei" w:cs="Calibri"/>
          <w:i/>
          <w:color w:val="667085"/>
          <w:sz w:val="19"/>
        </w:rPr>
        <w:t xml:space="preserve">  /ˈmʌndeɪn/</w:t>
      </w:r>
      <w:r>
        <w:rPr>
          <w:rFonts w:ascii="Calibri" w:hAnsi="Calibri" w:eastAsia="Microsoft YaHei" w:cs="Calibri"/>
          <w:color w:val="1F2937"/>
          <w:sz w:val="20"/>
        </w:rPr>
        <w:t xml:space="preserve">  </w:t>
      </w:r>
      <w:r>
        <w:rPr>
          <w:rFonts w:ascii="Calibri" w:hAnsi="Calibri" w:eastAsia="Microsoft YaHei" w:cs="Calibri"/>
          <w:color w:val="1F2937"/>
          <w:sz w:val="20"/>
        </w:rPr>
        <w:t>形容词·世界的， 世俗的， 平凡的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reflectance</w:t>
      </w:r>
      <w:r>
        <w:rPr>
          <w:rFonts w:ascii="Calibri" w:hAnsi="Calibri" w:eastAsia="Microsoft YaHei" w:cs="Calibri"/>
          <w:i/>
          <w:color w:val="667085"/>
          <w:sz w:val="19"/>
        </w:rPr>
        <w:t xml:space="preserve">  /rəˈflɛktəns/</w:t>
      </w:r>
      <w:r>
        <w:rPr>
          <w:rFonts w:ascii="Calibri" w:hAnsi="Calibri" w:eastAsia="Microsoft YaHei" w:cs="Calibri"/>
          <w:color w:val="1F2937"/>
          <w:sz w:val="20"/>
        </w:rPr>
        <w:t xml:space="preserve">  </w:t>
      </w:r>
      <w:r>
        <w:rPr>
          <w:rFonts w:ascii="Calibri" w:hAnsi="Calibri" w:eastAsia="Microsoft YaHei" w:cs="Calibri"/>
          <w:color w:val="1F2937"/>
          <w:sz w:val="20"/>
        </w:rPr>
        <w:t>名词·反射比，反射系数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reflectance rate</w:t>
      </w:r>
    </w:p>
    <w:p>
      <w:pPr>
        <w:pStyle w:val="Definition"/>
      </w:pPr>
      <w:r>
        <w:rPr>
          <w:rFonts w:ascii="Calibri" w:hAnsi="Calibri" w:eastAsia="Microsoft YaHei" w:cs="Calibri"/>
          <w:b/>
          <w:color w:val="1F4D78"/>
          <w:sz w:val="21"/>
        </w:rPr>
        <w:t>be far from</w:t>
      </w:r>
      <w:r>
        <w:rPr>
          <w:rFonts w:ascii="Calibri" w:hAnsi="Calibri" w:eastAsia="Microsoft YaHei" w:cs="Calibri"/>
          <w:i/>
          <w:color w:val="667085"/>
          <w:sz w:val="19"/>
        </w:rPr>
        <w:t xml:space="preserve">  /biː fɑː frɒm/</w:t>
      </w:r>
      <w:r>
        <w:rPr>
          <w:rFonts w:ascii="Calibri" w:hAnsi="Calibri" w:eastAsia="Microsoft YaHei" w:cs="Calibri"/>
          <w:color w:val="1F2937"/>
          <w:sz w:val="20"/>
        </w:rPr>
        <w:t xml:space="preserve">  </w:t>
      </w:r>
      <w:r>
        <w:rPr>
          <w:rFonts w:ascii="Calibri" w:hAnsi="Calibri" w:eastAsia="Microsoft YaHei" w:cs="Calibri"/>
          <w:color w:val="1F2937"/>
          <w:sz w:val="20"/>
        </w:rPr>
        <w:t>短语·距离......很远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far from</w:t>
      </w:r>
    </w:p>
    <w:p>
      <w:pPr>
        <w:pStyle w:val="Definition"/>
      </w:pPr>
      <w:r>
        <w:rPr>
          <w:rFonts w:ascii="Calibri" w:hAnsi="Calibri" w:eastAsia="Microsoft YaHei" w:cs="Calibri"/>
          <w:b/>
          <w:color w:val="1F4D78"/>
          <w:sz w:val="21"/>
        </w:rPr>
        <w:t>tropics</w:t>
      </w:r>
      <w:r>
        <w:rPr>
          <w:rFonts w:ascii="Calibri" w:hAnsi="Calibri" w:eastAsia="Microsoft YaHei" w:cs="Calibri"/>
          <w:i/>
          <w:color w:val="667085"/>
          <w:sz w:val="19"/>
        </w:rPr>
        <w:t xml:space="preserve">  /tɹˈɒpɪks/</w:t>
      </w:r>
      <w:r>
        <w:rPr>
          <w:rFonts w:ascii="Calibri" w:hAnsi="Calibri" w:eastAsia="Microsoft YaHei" w:cs="Calibri"/>
          <w:color w:val="1F2937"/>
          <w:sz w:val="20"/>
        </w:rPr>
        <w:t xml:space="preserve">  </w:t>
      </w:r>
      <w:r>
        <w:rPr>
          <w:rFonts w:ascii="Calibri" w:hAnsi="Calibri" w:eastAsia="Microsoft YaHei" w:cs="Calibri"/>
          <w:color w:val="1F2937"/>
          <w:sz w:val="20"/>
        </w:rPr>
        <w:t>名词·热带地区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smaller key</w:t>
      </w:r>
      <w:r>
        <w:rPr>
          <w:rFonts w:ascii="Calibri" w:hAnsi="Calibri" w:eastAsia="Microsoft YaHei" w:cs="Calibri"/>
          <w:i/>
          <w:color w:val="667085"/>
          <w:sz w:val="19"/>
        </w:rPr>
        <w:t xml:space="preserve">  /smˈɔːlɐ kiː/</w:t>
      </w:r>
      <w:r>
        <w:rPr>
          <w:rFonts w:ascii="Calibri" w:hAnsi="Calibri" w:eastAsia="Microsoft YaHei" w:cs="Calibri"/>
          <w:color w:val="1F2937"/>
          <w:sz w:val="20"/>
        </w:rPr>
        <w:t xml:space="preserve">  </w:t>
      </w:r>
      <w:r>
        <w:rPr>
          <w:rFonts w:ascii="Calibri" w:hAnsi="Calibri" w:eastAsia="Microsoft YaHei" w:cs="Calibri"/>
          <w:color w:val="1F2937"/>
          <w:sz w:val="20"/>
        </w:rPr>
        <w:t>短语·(入住青年旅馆后领到的两把钥匙中) 较小的那把钥匙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smaller key</w:t>
      </w:r>
    </w:p>
    <w:p>
      <w:pPr>
        <w:pStyle w:val="Definition"/>
      </w:pPr>
      <w:r>
        <w:rPr>
          <w:rFonts w:ascii="Calibri" w:hAnsi="Calibri" w:eastAsia="Microsoft YaHei" w:cs="Calibri"/>
          <w:b/>
          <w:color w:val="1F4D78"/>
          <w:sz w:val="21"/>
        </w:rPr>
        <w:t>backlash</w:t>
      </w:r>
      <w:r>
        <w:rPr>
          <w:rFonts w:ascii="Calibri" w:hAnsi="Calibri" w:eastAsia="Microsoft YaHei" w:cs="Calibri"/>
          <w:i/>
          <w:color w:val="667085"/>
          <w:sz w:val="19"/>
        </w:rPr>
        <w:t xml:space="preserve">  /bˈæklæʃ/</w:t>
      </w:r>
      <w:r>
        <w:rPr>
          <w:rFonts w:ascii="Calibri" w:hAnsi="Calibri" w:eastAsia="Microsoft YaHei" w:cs="Calibri"/>
          <w:color w:val="1F2937"/>
          <w:sz w:val="20"/>
        </w:rPr>
        <w:t xml:space="preserve">  </w:t>
      </w:r>
      <w:r>
        <w:rPr>
          <w:rFonts w:ascii="Calibri" w:hAnsi="Calibri" w:eastAsia="Microsoft YaHei" w:cs="Calibri"/>
          <w:color w:val="1F2937"/>
          <w:sz w:val="20"/>
        </w:rPr>
        <w:t>名词·强烈反应，对抗性反应， 后冲，反撞，后坐力 动 词: backlash</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41｜对手反击：医院以网络安全事件为由关闭病历系统并转移服务器；江穗在新闻稿草案中保留 </w:t>
      </w:r>
      <w:r>
        <w:rPr>
          <w:rFonts w:ascii="Calibri" w:hAnsi="Calibri" w:eastAsia="Microsoft YaHei" w:cs="Calibri"/>
          <w:b/>
          <w:color w:val="0B2545"/>
          <w:sz w:val="21"/>
        </w:rPr>
        <w:t>nourish</w:t>
      </w:r>
      <w:r>
        <w:rPr>
          <w:rFonts w:ascii="Calibri" w:hAnsi="Calibri" w:eastAsia="Microsoft YaHei" w:cs="Calibri"/>
          <w:color w:val="9B1C1C"/>
          <w:sz w:val="20"/>
        </w:rPr>
        <w:t>（养育，怀有(希望)）</w:t>
      </w:r>
      <w:r>
        <w:rPr>
          <w:rFonts w:ascii="Calibri" w:hAnsi="Calibri" w:eastAsia="Microsoft YaHei" w:cs="Calibri"/>
          <w:color w:val="1F2937"/>
          <w:sz w:val="21"/>
        </w:rPr>
        <w:t>、</w:t>
      </w:r>
      <w:r>
        <w:rPr>
          <w:rFonts w:ascii="Calibri" w:hAnsi="Calibri" w:eastAsia="Microsoft YaHei" w:cs="Calibri"/>
          <w:b/>
          <w:color w:val="0B2545"/>
          <w:sz w:val="21"/>
        </w:rPr>
        <w:t>family photo</w:t>
      </w:r>
      <w:r>
        <w:rPr>
          <w:rFonts w:ascii="Calibri" w:hAnsi="Calibri" w:eastAsia="Microsoft YaHei" w:cs="Calibri"/>
          <w:color w:val="9B1C1C"/>
          <w:sz w:val="20"/>
        </w:rPr>
        <w:t>（家庭照片）</w:t>
      </w:r>
      <w:r>
        <w:rPr>
          <w:rFonts w:ascii="Calibri" w:hAnsi="Calibri" w:eastAsia="Microsoft YaHei" w:cs="Calibri"/>
          <w:color w:val="1F2937"/>
          <w:sz w:val="21"/>
        </w:rPr>
        <w:t>、</w:t>
      </w:r>
      <w:r>
        <w:rPr>
          <w:rFonts w:ascii="Calibri" w:hAnsi="Calibri" w:eastAsia="Microsoft YaHei" w:cs="Calibri"/>
          <w:b/>
          <w:color w:val="0B2545"/>
          <w:sz w:val="21"/>
        </w:rPr>
        <w:t>electric fans</w:t>
      </w:r>
      <w:r>
        <w:rPr>
          <w:rFonts w:ascii="Calibri" w:hAnsi="Calibri" w:eastAsia="Microsoft YaHei" w:cs="Calibri"/>
          <w:color w:val="9B1C1C"/>
          <w:sz w:val="20"/>
        </w:rPr>
        <w:t>（电扇）</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underwriter</w:t>
      </w:r>
      <w:r>
        <w:rPr>
          <w:rFonts w:ascii="Calibri" w:hAnsi="Calibri" w:eastAsia="Microsoft YaHei" w:cs="Calibri"/>
          <w:color w:val="9B1C1C"/>
          <w:sz w:val="20"/>
        </w:rPr>
        <w:t>（保险商，承购人）</w:t>
      </w:r>
      <w:r>
        <w:rPr>
          <w:rFonts w:ascii="Calibri" w:hAnsi="Calibri" w:eastAsia="Microsoft YaHei" w:cs="Calibri"/>
          <w:color w:val="1F2937"/>
          <w:sz w:val="21"/>
        </w:rPr>
        <w:t>、</w:t>
      </w:r>
      <w:r>
        <w:rPr>
          <w:rFonts w:ascii="Calibri" w:hAnsi="Calibri" w:eastAsia="Microsoft YaHei" w:cs="Calibri"/>
          <w:b/>
          <w:color w:val="0B2545"/>
          <w:sz w:val="21"/>
        </w:rPr>
        <w:t>special feature</w:t>
      </w:r>
      <w:r>
        <w:rPr>
          <w:rFonts w:ascii="Calibri" w:hAnsi="Calibri" w:eastAsia="Microsoft YaHei" w:cs="Calibri"/>
          <w:color w:val="9B1C1C"/>
          <w:sz w:val="20"/>
        </w:rPr>
        <w:t>（特点）</w:t>
      </w:r>
      <w:r>
        <w:rPr>
          <w:rFonts w:ascii="Calibri" w:hAnsi="Calibri" w:eastAsia="Microsoft YaHei" w:cs="Calibri"/>
          <w:color w:val="1F2937"/>
          <w:sz w:val="21"/>
        </w:rPr>
        <w:t>、</w:t>
      </w:r>
      <w:r>
        <w:rPr>
          <w:rFonts w:ascii="Calibri" w:hAnsi="Calibri" w:eastAsia="Microsoft YaHei" w:cs="Calibri"/>
          <w:b/>
          <w:color w:val="0B2545"/>
          <w:sz w:val="21"/>
        </w:rPr>
        <w:t>cipher</w:t>
      </w:r>
      <w:r>
        <w:rPr>
          <w:rFonts w:ascii="Calibri" w:hAnsi="Calibri" w:eastAsia="Microsoft YaHei" w:cs="Calibri"/>
          <w:color w:val="9B1C1C"/>
          <w:sz w:val="20"/>
        </w:rPr>
        <w:t>（密码，暗号，零， vi. 做算术，计算，使用密码， vt. 做算术，计算，将...译成密码 时 态: ciphered， ciphering， ciphers）</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nourish</w:t>
      </w:r>
      <w:r>
        <w:rPr>
          <w:rFonts w:ascii="Calibri" w:hAnsi="Calibri" w:eastAsia="Microsoft YaHei" w:cs="Calibri"/>
          <w:i/>
          <w:color w:val="667085"/>
          <w:sz w:val="19"/>
        </w:rPr>
        <w:t xml:space="preserve">  /ˈnʌrɪʃ/</w:t>
      </w:r>
      <w:r>
        <w:rPr>
          <w:rFonts w:ascii="Calibri" w:hAnsi="Calibri" w:eastAsia="Microsoft YaHei" w:cs="Calibri"/>
          <w:color w:val="1F2937"/>
          <w:sz w:val="20"/>
        </w:rPr>
        <w:t xml:space="preserve">  </w:t>
      </w:r>
      <w:r>
        <w:rPr>
          <w:rFonts w:ascii="Calibri" w:hAnsi="Calibri" w:eastAsia="Microsoft YaHei" w:cs="Calibri"/>
          <w:color w:val="1F2937"/>
          <w:sz w:val="20"/>
        </w:rPr>
        <w:t>及物动词·养育，怀有(希望)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photo</w:t>
      </w:r>
      <w:r>
        <w:rPr>
          <w:rFonts w:ascii="Calibri" w:hAnsi="Calibri" w:eastAsia="Microsoft YaHei" w:cs="Calibri"/>
          <w:i/>
          <w:color w:val="667085"/>
          <w:sz w:val="19"/>
        </w:rPr>
        <w:t xml:space="preserve">  /ˈfæmɪli ˈfəʊtəʊ/</w:t>
      </w:r>
      <w:r>
        <w:rPr>
          <w:rFonts w:ascii="Calibri" w:hAnsi="Calibri" w:eastAsia="Microsoft YaHei" w:cs="Calibri"/>
          <w:color w:val="1F2937"/>
          <w:sz w:val="20"/>
        </w:rPr>
        <w:t xml:space="preserve">  </w:t>
      </w:r>
      <w:r>
        <w:rPr>
          <w:rFonts w:ascii="Calibri" w:hAnsi="Calibri" w:eastAsia="Microsoft YaHei" w:cs="Calibri"/>
          <w:color w:val="1F2937"/>
          <w:sz w:val="20"/>
        </w:rPr>
        <w:t>短语·家庭照片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photo</w:t>
      </w:r>
    </w:p>
    <w:p>
      <w:pPr>
        <w:pStyle w:val="Definition"/>
      </w:pPr>
      <w:r>
        <w:rPr>
          <w:rFonts w:ascii="Calibri" w:hAnsi="Calibri" w:eastAsia="Microsoft YaHei" w:cs="Calibri"/>
          <w:b/>
          <w:color w:val="1F4D78"/>
          <w:sz w:val="21"/>
        </w:rPr>
        <w:t>electric fans</w:t>
      </w:r>
      <w:r>
        <w:rPr>
          <w:rFonts w:ascii="Calibri" w:hAnsi="Calibri" w:eastAsia="Microsoft YaHei" w:cs="Calibri"/>
          <w:i/>
          <w:color w:val="667085"/>
          <w:sz w:val="19"/>
        </w:rPr>
        <w:t xml:space="preserve">  /ɪˈlɛktrɪk fænz/</w:t>
      </w:r>
      <w:r>
        <w:rPr>
          <w:rFonts w:ascii="Calibri" w:hAnsi="Calibri" w:eastAsia="Microsoft YaHei" w:cs="Calibri"/>
          <w:color w:val="1F2937"/>
          <w:sz w:val="20"/>
        </w:rPr>
        <w:t xml:space="preserve">  </w:t>
      </w:r>
      <w:r>
        <w:rPr>
          <w:rFonts w:ascii="Calibri" w:hAnsi="Calibri" w:eastAsia="Microsoft YaHei" w:cs="Calibri"/>
          <w:color w:val="1F2937"/>
          <w:sz w:val="20"/>
        </w:rPr>
        <w:t>短语·电扇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fans</w:t>
      </w:r>
    </w:p>
    <w:p>
      <w:pPr>
        <w:pStyle w:val="Definition"/>
      </w:pPr>
      <w:r>
        <w:rPr>
          <w:rFonts w:ascii="Calibri" w:hAnsi="Calibri" w:eastAsia="Microsoft YaHei" w:cs="Calibri"/>
          <w:b/>
          <w:color w:val="1F4D78"/>
          <w:sz w:val="21"/>
        </w:rPr>
        <w:t>underwriter</w:t>
      </w:r>
      <w:r>
        <w:rPr>
          <w:rFonts w:ascii="Calibri" w:hAnsi="Calibri" w:eastAsia="Microsoft YaHei" w:cs="Calibri"/>
          <w:i/>
          <w:color w:val="667085"/>
          <w:sz w:val="19"/>
        </w:rPr>
        <w:t xml:space="preserve">  /ˈʌndəˌraɪtə/</w:t>
      </w:r>
      <w:r>
        <w:rPr>
          <w:rFonts w:ascii="Calibri" w:hAnsi="Calibri" w:eastAsia="Microsoft YaHei" w:cs="Calibri"/>
          <w:color w:val="1F2937"/>
          <w:sz w:val="20"/>
        </w:rPr>
        <w:t xml:space="preserve">  </w:t>
      </w:r>
      <w:r>
        <w:rPr>
          <w:rFonts w:ascii="Calibri" w:hAnsi="Calibri" w:eastAsia="Microsoft YaHei" w:cs="Calibri"/>
          <w:color w:val="1F2937"/>
          <w:sz w:val="20"/>
        </w:rPr>
        <w:t>名词·保险商，承购人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feature</w:t>
      </w:r>
      <w:r>
        <w:rPr>
          <w:rFonts w:ascii="Calibri" w:hAnsi="Calibri" w:eastAsia="Microsoft YaHei" w:cs="Calibri"/>
          <w:i/>
          <w:color w:val="667085"/>
          <w:sz w:val="19"/>
        </w:rPr>
        <w:t xml:space="preserve">  /ˈspɛʃəl ˈfiːʧə/</w:t>
      </w:r>
      <w:r>
        <w:rPr>
          <w:rFonts w:ascii="Calibri" w:hAnsi="Calibri" w:eastAsia="Microsoft YaHei" w:cs="Calibri"/>
          <w:color w:val="1F2937"/>
          <w:sz w:val="20"/>
        </w:rPr>
        <w:t xml:space="preserve">  </w:t>
      </w:r>
      <w:r>
        <w:rPr>
          <w:rFonts w:ascii="Calibri" w:hAnsi="Calibri" w:eastAsia="Microsoft YaHei" w:cs="Calibri"/>
          <w:color w:val="1F2937"/>
          <w:sz w:val="20"/>
        </w:rPr>
        <w:t>短语·特点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feature</w:t>
      </w:r>
    </w:p>
    <w:p>
      <w:pPr>
        <w:pStyle w:val="Definition"/>
      </w:pPr>
      <w:r>
        <w:rPr>
          <w:rFonts w:ascii="Calibri" w:hAnsi="Calibri" w:eastAsia="Microsoft YaHei" w:cs="Calibri"/>
          <w:b/>
          <w:color w:val="1F4D78"/>
          <w:sz w:val="21"/>
        </w:rPr>
        <w:t>cipher</w:t>
      </w:r>
      <w:r>
        <w:rPr>
          <w:rFonts w:ascii="Calibri" w:hAnsi="Calibri" w:eastAsia="Microsoft YaHei" w:cs="Calibri"/>
          <w:i/>
          <w:color w:val="667085"/>
          <w:sz w:val="19"/>
        </w:rPr>
        <w:t xml:space="preserve">  /sˈaɪfɐ/</w:t>
      </w:r>
      <w:r>
        <w:rPr>
          <w:rFonts w:ascii="Calibri" w:hAnsi="Calibri" w:eastAsia="Microsoft YaHei" w:cs="Calibri"/>
          <w:color w:val="1F2937"/>
          <w:sz w:val="20"/>
        </w:rPr>
        <w:t xml:space="preserve">  </w:t>
      </w:r>
      <w:r>
        <w:rPr>
          <w:rFonts w:ascii="Calibri" w:hAnsi="Calibri" w:eastAsia="Microsoft YaHei" w:cs="Calibri"/>
          <w:color w:val="1F2937"/>
          <w:sz w:val="20"/>
        </w:rPr>
        <w:t>名词·密码，暗号，零， vi. 做算术，计算，使用密码， vt. 做算术，计算，将...译成密码 时 态: ciphered， ciphering， ciphers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42｜证据链首先受损，团队必须判断哪些材料仍有独立备份；匿名短信只留下 </w:t>
      </w:r>
      <w:r>
        <w:rPr>
          <w:rFonts w:ascii="Calibri" w:hAnsi="Calibri" w:eastAsia="Microsoft YaHei" w:cs="Calibri"/>
          <w:b/>
          <w:color w:val="0B2545"/>
          <w:sz w:val="21"/>
        </w:rPr>
        <w:t>photography</w:t>
      </w:r>
      <w:r>
        <w:rPr>
          <w:rFonts w:ascii="Calibri" w:hAnsi="Calibri" w:eastAsia="Microsoft YaHei" w:cs="Calibri"/>
          <w:color w:val="9B1C1C"/>
          <w:sz w:val="20"/>
        </w:rPr>
        <w:t>（摄影术）</w:t>
      </w:r>
      <w:r>
        <w:rPr>
          <w:rFonts w:ascii="Calibri" w:hAnsi="Calibri" w:eastAsia="Microsoft YaHei" w:cs="Calibri"/>
          <w:color w:val="1F2937"/>
          <w:sz w:val="21"/>
        </w:rPr>
        <w:t>、</w:t>
      </w:r>
      <w:r>
        <w:rPr>
          <w:rFonts w:ascii="Calibri" w:hAnsi="Calibri" w:eastAsia="Microsoft YaHei" w:cs="Calibri"/>
          <w:b/>
          <w:color w:val="0B2545"/>
          <w:sz w:val="21"/>
        </w:rPr>
        <w:t>fitness level</w:t>
      </w:r>
      <w:r>
        <w:rPr>
          <w:rFonts w:ascii="Calibri" w:hAnsi="Calibri" w:eastAsia="Microsoft YaHei" w:cs="Calibri"/>
          <w:color w:val="9B1C1C"/>
          <w:sz w:val="20"/>
        </w:rPr>
        <w:t>（身体状况）</w:t>
      </w:r>
      <w:r>
        <w:rPr>
          <w:rFonts w:ascii="Calibri" w:hAnsi="Calibri" w:eastAsia="Microsoft YaHei" w:cs="Calibri"/>
          <w:color w:val="1F2937"/>
          <w:sz w:val="21"/>
        </w:rPr>
        <w:t>、</w:t>
      </w:r>
      <w:r>
        <w:rPr>
          <w:rFonts w:ascii="Calibri" w:hAnsi="Calibri" w:eastAsia="Microsoft YaHei" w:cs="Calibri"/>
          <w:b/>
          <w:color w:val="0B2545"/>
          <w:sz w:val="21"/>
        </w:rPr>
        <w:t>jet engine</w:t>
      </w:r>
      <w:r>
        <w:rPr>
          <w:rFonts w:ascii="Calibri" w:hAnsi="Calibri" w:eastAsia="Microsoft YaHei" w:cs="Calibri"/>
          <w:color w:val="9B1C1C"/>
          <w:sz w:val="20"/>
        </w:rPr>
        <w:t>（喷气式发动机）</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urbane</w:t>
      </w:r>
      <w:r>
        <w:rPr>
          <w:rFonts w:ascii="Calibri" w:hAnsi="Calibri" w:eastAsia="Microsoft YaHei" w:cs="Calibri"/>
          <w:color w:val="9B1C1C"/>
          <w:sz w:val="20"/>
        </w:rPr>
        <w:t>（彬彬有礼的， 文雅的）</w:t>
      </w:r>
      <w:r>
        <w:rPr>
          <w:rFonts w:ascii="Calibri" w:hAnsi="Calibri" w:eastAsia="Microsoft YaHei" w:cs="Calibri"/>
          <w:color w:val="1F2937"/>
          <w:sz w:val="21"/>
        </w:rPr>
        <w:t>、</w:t>
      </w:r>
      <w:r>
        <w:rPr>
          <w:rFonts w:ascii="Calibri" w:hAnsi="Calibri" w:eastAsia="Microsoft YaHei" w:cs="Calibri"/>
          <w:b/>
          <w:color w:val="0B2545"/>
          <w:sz w:val="21"/>
        </w:rPr>
        <w:t>storage warehouse</w:t>
      </w:r>
      <w:r>
        <w:rPr>
          <w:rFonts w:ascii="Calibri" w:hAnsi="Calibri" w:eastAsia="Microsoft YaHei" w:cs="Calibri"/>
          <w:color w:val="9B1C1C"/>
          <w:sz w:val="20"/>
        </w:rPr>
        <w:t>（仓库）</w:t>
      </w:r>
      <w:r>
        <w:rPr>
          <w:rFonts w:ascii="Calibri" w:hAnsi="Calibri" w:eastAsia="Microsoft YaHei" w:cs="Calibri"/>
          <w:color w:val="1F2937"/>
          <w:sz w:val="21"/>
        </w:rPr>
        <w:t>、</w:t>
      </w:r>
      <w:r>
        <w:rPr>
          <w:rFonts w:ascii="Calibri" w:hAnsi="Calibri" w:eastAsia="Microsoft YaHei" w:cs="Calibri"/>
          <w:b/>
          <w:color w:val="0B2545"/>
          <w:sz w:val="21"/>
        </w:rPr>
        <w:t>domesticated</w:t>
      </w:r>
      <w:r>
        <w:rPr>
          <w:rFonts w:ascii="Calibri" w:hAnsi="Calibri" w:eastAsia="Microsoft YaHei" w:cs="Calibri"/>
          <w:color w:val="9B1C1C"/>
          <w:sz w:val="20"/>
        </w:rPr>
        <w:t>（喜欢家庭生活的， 被驯养了的）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photography</w:t>
      </w:r>
      <w:r>
        <w:rPr>
          <w:rFonts w:ascii="Calibri" w:hAnsi="Calibri" w:eastAsia="Microsoft YaHei" w:cs="Calibri"/>
          <w:i/>
          <w:color w:val="667085"/>
          <w:sz w:val="19"/>
        </w:rPr>
        <w:t xml:space="preserve">  /fəˈtɒgrəfi/</w:t>
      </w:r>
      <w:r>
        <w:rPr>
          <w:rFonts w:ascii="Calibri" w:hAnsi="Calibri" w:eastAsia="Microsoft YaHei" w:cs="Calibri"/>
          <w:color w:val="1F2937"/>
          <w:sz w:val="20"/>
        </w:rPr>
        <w:t xml:space="preserve">  </w:t>
      </w:r>
      <w:r>
        <w:rPr>
          <w:rFonts w:ascii="Calibri" w:hAnsi="Calibri" w:eastAsia="Microsoft YaHei" w:cs="Calibri"/>
          <w:color w:val="1F2937"/>
          <w:sz w:val="20"/>
        </w:rPr>
        <w:t>名词·摄影术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photography work</w:t>
      </w:r>
    </w:p>
    <w:p>
      <w:pPr>
        <w:pStyle w:val="Definition"/>
      </w:pPr>
      <w:r>
        <w:rPr>
          <w:rFonts w:ascii="Calibri" w:hAnsi="Calibri" w:eastAsia="Microsoft YaHei" w:cs="Calibri"/>
          <w:b/>
          <w:color w:val="1F4D78"/>
          <w:sz w:val="21"/>
        </w:rPr>
        <w:t>fitness level</w:t>
      </w:r>
      <w:r>
        <w:rPr>
          <w:rFonts w:ascii="Calibri" w:hAnsi="Calibri" w:eastAsia="Microsoft YaHei" w:cs="Calibri"/>
          <w:i/>
          <w:color w:val="667085"/>
          <w:sz w:val="19"/>
        </w:rPr>
        <w:t xml:space="preserve">  /ˈfɪtnɪs ˈlɛvl/</w:t>
      </w:r>
      <w:r>
        <w:rPr>
          <w:rFonts w:ascii="Calibri" w:hAnsi="Calibri" w:eastAsia="Microsoft YaHei" w:cs="Calibri"/>
          <w:color w:val="1F2937"/>
          <w:sz w:val="20"/>
        </w:rPr>
        <w:t xml:space="preserve">  </w:t>
      </w:r>
      <w:r>
        <w:rPr>
          <w:rFonts w:ascii="Calibri" w:hAnsi="Calibri" w:eastAsia="Microsoft YaHei" w:cs="Calibri"/>
          <w:color w:val="1F2937"/>
          <w:sz w:val="20"/>
        </w:rPr>
        <w:t>短语·身体状况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level</w:t>
      </w:r>
    </w:p>
    <w:p>
      <w:pPr>
        <w:pStyle w:val="Definition"/>
      </w:pPr>
      <w:r>
        <w:rPr>
          <w:rFonts w:ascii="Calibri" w:hAnsi="Calibri" w:eastAsia="Microsoft YaHei" w:cs="Calibri"/>
          <w:b/>
          <w:color w:val="1F4D78"/>
          <w:sz w:val="21"/>
        </w:rPr>
        <w:t>jet engine</w:t>
      </w:r>
      <w:r>
        <w:rPr>
          <w:rFonts w:ascii="Calibri" w:hAnsi="Calibri" w:eastAsia="Microsoft YaHei" w:cs="Calibri"/>
          <w:i/>
          <w:color w:val="667085"/>
          <w:sz w:val="19"/>
        </w:rPr>
        <w:t xml:space="preserve">  /ˈdʒet endʒɪn/</w:t>
      </w:r>
      <w:r>
        <w:rPr>
          <w:rFonts w:ascii="Calibri" w:hAnsi="Calibri" w:eastAsia="Microsoft YaHei" w:cs="Calibri"/>
          <w:color w:val="1F2937"/>
          <w:sz w:val="20"/>
        </w:rPr>
        <w:t xml:space="preserve">  </w:t>
      </w:r>
      <w:r>
        <w:rPr>
          <w:rFonts w:ascii="Calibri" w:hAnsi="Calibri" w:eastAsia="Microsoft YaHei" w:cs="Calibri"/>
          <w:color w:val="1F2937"/>
          <w:sz w:val="20"/>
        </w:rPr>
        <w:t>名词·喷气式发动机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jet engine</w:t>
      </w:r>
    </w:p>
    <w:p>
      <w:pPr>
        <w:pStyle w:val="Definition"/>
      </w:pPr>
      <w:r>
        <w:rPr>
          <w:rFonts w:ascii="Calibri" w:hAnsi="Calibri" w:eastAsia="Microsoft YaHei" w:cs="Calibri"/>
          <w:b/>
          <w:color w:val="1F4D78"/>
          <w:sz w:val="21"/>
        </w:rPr>
        <w:t>urbane</w:t>
      </w:r>
      <w:r>
        <w:rPr>
          <w:rFonts w:ascii="Calibri" w:hAnsi="Calibri" w:eastAsia="Microsoft YaHei" w:cs="Calibri"/>
          <w:i/>
          <w:color w:val="667085"/>
          <w:sz w:val="19"/>
        </w:rPr>
        <w:t xml:space="preserve">  /ɜːˈbeɪn/</w:t>
      </w:r>
      <w:r>
        <w:rPr>
          <w:rFonts w:ascii="Calibri" w:hAnsi="Calibri" w:eastAsia="Microsoft YaHei" w:cs="Calibri"/>
          <w:color w:val="1F2937"/>
          <w:sz w:val="20"/>
        </w:rPr>
        <w:t xml:space="preserve">  </w:t>
      </w:r>
      <w:r>
        <w:rPr>
          <w:rFonts w:ascii="Calibri" w:hAnsi="Calibri" w:eastAsia="Microsoft YaHei" w:cs="Calibri"/>
          <w:color w:val="1F2937"/>
          <w:sz w:val="20"/>
        </w:rPr>
        <w:t>形容词·彬彬有礼的， 文雅的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storage warehouse</w:t>
      </w:r>
      <w:r>
        <w:rPr>
          <w:rFonts w:ascii="Calibri" w:hAnsi="Calibri" w:eastAsia="Microsoft YaHei" w:cs="Calibri"/>
          <w:i/>
          <w:color w:val="667085"/>
          <w:sz w:val="19"/>
        </w:rPr>
        <w:t xml:space="preserve">  /ˈstɔːrɪʤ ˈweəhaʊs/</w:t>
      </w:r>
      <w:r>
        <w:rPr>
          <w:rFonts w:ascii="Calibri" w:hAnsi="Calibri" w:eastAsia="Microsoft YaHei" w:cs="Calibri"/>
          <w:color w:val="1F2937"/>
          <w:sz w:val="20"/>
        </w:rPr>
        <w:t xml:space="preserve">  </w:t>
      </w:r>
      <w:r>
        <w:rPr>
          <w:rFonts w:ascii="Calibri" w:hAnsi="Calibri" w:eastAsia="Microsoft YaHei" w:cs="Calibri"/>
          <w:color w:val="1F2937"/>
          <w:sz w:val="20"/>
        </w:rPr>
        <w:t>短语·仓库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storage warehouse</w:t>
      </w:r>
    </w:p>
    <w:p>
      <w:pPr>
        <w:pStyle w:val="Definition"/>
      </w:pPr>
      <w:r>
        <w:rPr>
          <w:rFonts w:ascii="Calibri" w:hAnsi="Calibri" w:eastAsia="Microsoft YaHei" w:cs="Calibri"/>
          <w:b/>
          <w:color w:val="1F4D78"/>
          <w:sz w:val="21"/>
        </w:rPr>
        <w:t>domesticated</w:t>
      </w:r>
      <w:r>
        <w:rPr>
          <w:rFonts w:ascii="Calibri" w:hAnsi="Calibri" w:eastAsia="Microsoft YaHei" w:cs="Calibri"/>
          <w:i/>
          <w:color w:val="667085"/>
          <w:sz w:val="19"/>
        </w:rPr>
        <w:t xml:space="preserve">  /dəmˈɛstɪkˌeɪtɪd/</w:t>
      </w:r>
      <w:r>
        <w:rPr>
          <w:rFonts w:ascii="Calibri" w:hAnsi="Calibri" w:eastAsia="Microsoft YaHei" w:cs="Calibri"/>
          <w:color w:val="1F2937"/>
          <w:sz w:val="20"/>
        </w:rPr>
        <w:t xml:space="preserve">  </w:t>
      </w:r>
      <w:r>
        <w:rPr>
          <w:rFonts w:ascii="Calibri" w:hAnsi="Calibri" w:eastAsia="Microsoft YaHei" w:cs="Calibri"/>
          <w:color w:val="1F2937"/>
          <w:sz w:val="20"/>
        </w:rPr>
        <w:t>形容词·喜欢家庭生活的， 被驯养了的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43｜证人或普通人承受连带代价，迫使调查者重新评估公开速度；江穗把 </w:t>
      </w:r>
      <w:r>
        <w:rPr>
          <w:rFonts w:ascii="Calibri" w:hAnsi="Calibri" w:eastAsia="Microsoft YaHei" w:cs="Calibri"/>
          <w:b/>
          <w:color w:val="0B2545"/>
          <w:sz w:val="21"/>
        </w:rPr>
        <w:t>regularly</w:t>
      </w:r>
      <w:r>
        <w:rPr>
          <w:rFonts w:ascii="Calibri" w:hAnsi="Calibri" w:eastAsia="Microsoft YaHei" w:cs="Calibri"/>
          <w:color w:val="9B1C1C"/>
          <w:sz w:val="20"/>
        </w:rPr>
        <w:t>（有规律地）</w:t>
      </w:r>
      <w:r>
        <w:rPr>
          <w:rFonts w:ascii="Calibri" w:hAnsi="Calibri" w:eastAsia="Microsoft YaHei" w:cs="Calibri"/>
          <w:color w:val="1F2937"/>
          <w:sz w:val="21"/>
        </w:rPr>
        <w:t>、</w:t>
      </w:r>
      <w:r>
        <w:rPr>
          <w:rFonts w:ascii="Calibri" w:hAnsi="Calibri" w:eastAsia="Microsoft YaHei" w:cs="Calibri"/>
          <w:b/>
          <w:color w:val="0B2545"/>
          <w:sz w:val="21"/>
        </w:rPr>
        <w:t>lookout points</w:t>
      </w:r>
      <w:r>
        <w:rPr>
          <w:rFonts w:ascii="Calibri" w:hAnsi="Calibri" w:eastAsia="Microsoft YaHei" w:cs="Calibri"/>
          <w:color w:val="9B1C1C"/>
          <w:sz w:val="20"/>
        </w:rPr>
        <w:t>（瞭望点，观看景点）</w:t>
      </w:r>
      <w:r>
        <w:rPr>
          <w:rFonts w:ascii="Calibri" w:hAnsi="Calibri" w:eastAsia="Microsoft YaHei" w:cs="Calibri"/>
          <w:color w:val="1F2937"/>
          <w:sz w:val="21"/>
        </w:rPr>
        <w:t>、</w:t>
      </w:r>
      <w:r>
        <w:rPr>
          <w:rFonts w:ascii="Calibri" w:hAnsi="Calibri" w:eastAsia="Microsoft YaHei" w:cs="Calibri"/>
          <w:b/>
          <w:color w:val="0B2545"/>
          <w:sz w:val="21"/>
        </w:rPr>
        <w:t>medical team</w:t>
      </w:r>
      <w:r>
        <w:rPr>
          <w:rFonts w:ascii="Calibri" w:hAnsi="Calibri" w:eastAsia="Microsoft YaHei" w:cs="Calibri"/>
          <w:color w:val="9B1C1C"/>
          <w:sz w:val="20"/>
        </w:rPr>
        <w:t>（医疗队）</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wake</w:t>
      </w:r>
      <w:r>
        <w:rPr>
          <w:rFonts w:ascii="Calibri" w:hAnsi="Calibri" w:eastAsia="Microsoft YaHei" w:cs="Calibri"/>
          <w:color w:val="9B1C1C"/>
          <w:sz w:val="20"/>
        </w:rPr>
        <w:t>（醒来，唤醒，使觉醒，激发，引起）</w:t>
      </w:r>
      <w:r>
        <w:rPr>
          <w:rFonts w:ascii="Calibri" w:hAnsi="Calibri" w:eastAsia="Microsoft YaHei" w:cs="Calibri"/>
          <w:color w:val="1F2937"/>
          <w:sz w:val="21"/>
        </w:rPr>
        <w:t>、</w:t>
      </w:r>
      <w:r>
        <w:rPr>
          <w:rFonts w:ascii="Calibri" w:hAnsi="Calibri" w:eastAsia="Microsoft YaHei" w:cs="Calibri"/>
          <w:b/>
          <w:color w:val="0B2545"/>
          <w:sz w:val="21"/>
        </w:rPr>
        <w:t>take one's blood pressure</w:t>
      </w:r>
      <w:r>
        <w:rPr>
          <w:rFonts w:ascii="Calibri" w:hAnsi="Calibri" w:eastAsia="Microsoft YaHei" w:cs="Calibri"/>
          <w:color w:val="9B1C1C"/>
          <w:sz w:val="20"/>
        </w:rPr>
        <w:t>（量血压）</w:t>
      </w:r>
      <w:r>
        <w:rPr>
          <w:rFonts w:ascii="Calibri" w:hAnsi="Calibri" w:eastAsia="Microsoft YaHei" w:cs="Calibri"/>
          <w:color w:val="1F2937"/>
          <w:sz w:val="21"/>
        </w:rPr>
        <w:t>、</w:t>
      </w:r>
      <w:r>
        <w:rPr>
          <w:rFonts w:ascii="Calibri" w:hAnsi="Calibri" w:eastAsia="Microsoft YaHei" w:cs="Calibri"/>
          <w:b/>
          <w:color w:val="0B2545"/>
          <w:sz w:val="21"/>
        </w:rPr>
        <w:t>fourfold</w:t>
      </w:r>
      <w:r>
        <w:rPr>
          <w:rFonts w:ascii="Calibri" w:hAnsi="Calibri" w:eastAsia="Microsoft YaHei" w:cs="Calibri"/>
          <w:color w:val="9B1C1C"/>
          <w:sz w:val="20"/>
        </w:rPr>
        <w:t>（四倍的，四重的，四垒的， adv. 四倍，四重）</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regularly</w:t>
      </w:r>
      <w:r>
        <w:rPr>
          <w:rFonts w:ascii="Calibri" w:hAnsi="Calibri" w:eastAsia="Microsoft YaHei" w:cs="Calibri"/>
          <w:i/>
          <w:color w:val="667085"/>
          <w:sz w:val="19"/>
        </w:rPr>
        <w:t xml:space="preserve">  /ˈrɛgjʊləli/</w:t>
      </w:r>
      <w:r>
        <w:rPr>
          <w:rFonts w:ascii="Calibri" w:hAnsi="Calibri" w:eastAsia="Microsoft YaHei" w:cs="Calibri"/>
          <w:color w:val="1F2937"/>
          <w:sz w:val="20"/>
        </w:rPr>
        <w:t xml:space="preserve">  </w:t>
      </w:r>
      <w:r>
        <w:rPr>
          <w:rFonts w:ascii="Calibri" w:hAnsi="Calibri" w:eastAsia="Microsoft YaHei" w:cs="Calibri"/>
          <w:color w:val="1F2937"/>
          <w:sz w:val="20"/>
        </w:rPr>
        <w:t>副词·有规律地</w:t>
      </w:r>
      <w:r>
        <w:br/>
      </w:r>
      <w:r>
        <w:rPr>
          <w:rFonts w:ascii="Calibri" w:hAnsi="Calibri" w:eastAsia="Microsoft YaHei" w:cs="Calibri"/>
          <w:b/>
          <w:color w:val="7A5A00"/>
          <w:sz w:val="19"/>
        </w:rPr>
        <w:t>构/源/族：</w:t>
      </w:r>
      <w:r>
        <w:rPr>
          <w:rFonts w:ascii="Calibri" w:hAnsi="Calibri" w:eastAsia="Microsoft YaHei" w:cs="Calibri"/>
          <w:color w:val="1F2937"/>
          <w:sz w:val="19"/>
        </w:rPr>
        <w:t>regular → regularly（-ly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lookout points</w:t>
      </w:r>
      <w:r>
        <w:rPr>
          <w:rFonts w:ascii="Calibri" w:hAnsi="Calibri" w:eastAsia="Microsoft YaHei" w:cs="Calibri"/>
          <w:i/>
          <w:color w:val="667085"/>
          <w:sz w:val="19"/>
        </w:rPr>
        <w:t xml:space="preserve">  /ˈlʊkaʊt pˈɔɪnts/</w:t>
      </w:r>
      <w:r>
        <w:rPr>
          <w:rFonts w:ascii="Calibri" w:hAnsi="Calibri" w:eastAsia="Microsoft YaHei" w:cs="Calibri"/>
          <w:color w:val="1F2937"/>
          <w:sz w:val="20"/>
        </w:rPr>
        <w:t xml:space="preserve">  </w:t>
      </w:r>
      <w:r>
        <w:rPr>
          <w:rFonts w:ascii="Calibri" w:hAnsi="Calibri" w:eastAsia="Microsoft YaHei" w:cs="Calibri"/>
          <w:color w:val="1F2937"/>
          <w:sz w:val="20"/>
        </w:rPr>
        <w:t>短语·瞭望点，观看景点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lookout points</w:t>
      </w:r>
    </w:p>
    <w:p>
      <w:pPr>
        <w:pStyle w:val="Definition"/>
      </w:pPr>
      <w:r>
        <w:rPr>
          <w:rFonts w:ascii="Calibri" w:hAnsi="Calibri" w:eastAsia="Microsoft YaHei" w:cs="Calibri"/>
          <w:b/>
          <w:color w:val="1F4D78"/>
          <w:sz w:val="21"/>
        </w:rPr>
        <w:t>medical team</w:t>
      </w:r>
      <w:r>
        <w:rPr>
          <w:rFonts w:ascii="Calibri" w:hAnsi="Calibri" w:eastAsia="Microsoft YaHei" w:cs="Calibri"/>
          <w:i/>
          <w:color w:val="667085"/>
          <w:sz w:val="19"/>
        </w:rPr>
        <w:t xml:space="preserve">  /ˈmɛdɪkᵊl tiːm/</w:t>
      </w:r>
      <w:r>
        <w:rPr>
          <w:rFonts w:ascii="Calibri" w:hAnsi="Calibri" w:eastAsia="Microsoft YaHei" w:cs="Calibri"/>
          <w:color w:val="1F2937"/>
          <w:sz w:val="20"/>
        </w:rPr>
        <w:t xml:space="preserve">  </w:t>
      </w:r>
      <w:r>
        <w:rPr>
          <w:rFonts w:ascii="Calibri" w:hAnsi="Calibri" w:eastAsia="Microsoft YaHei" w:cs="Calibri"/>
          <w:color w:val="1F2937"/>
          <w:sz w:val="20"/>
        </w:rPr>
        <w:t>短语·医疗队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team</w:t>
      </w:r>
    </w:p>
    <w:p>
      <w:pPr>
        <w:pStyle w:val="Definition"/>
      </w:pPr>
      <w:r>
        <w:rPr>
          <w:rFonts w:ascii="Calibri" w:hAnsi="Calibri" w:eastAsia="Microsoft YaHei" w:cs="Calibri"/>
          <w:b/>
          <w:color w:val="1F4D78"/>
          <w:sz w:val="21"/>
        </w:rPr>
        <w:t>wake</w:t>
      </w:r>
      <w:r>
        <w:rPr>
          <w:rFonts w:ascii="Calibri" w:hAnsi="Calibri" w:eastAsia="Microsoft YaHei" w:cs="Calibri"/>
          <w:i/>
          <w:color w:val="667085"/>
          <w:sz w:val="19"/>
        </w:rPr>
        <w:t xml:space="preserve">  /weɪk/</w:t>
      </w:r>
      <w:r>
        <w:rPr>
          <w:rFonts w:ascii="Calibri" w:hAnsi="Calibri" w:eastAsia="Microsoft YaHei" w:cs="Calibri"/>
          <w:color w:val="1F2937"/>
          <w:sz w:val="20"/>
        </w:rPr>
        <w:t xml:space="preserve">  </w:t>
      </w:r>
      <w:r>
        <w:rPr>
          <w:rFonts w:ascii="Calibri" w:hAnsi="Calibri" w:eastAsia="Microsoft YaHei" w:cs="Calibri"/>
          <w:color w:val="1F2937"/>
          <w:sz w:val="20"/>
        </w:rPr>
        <w:t>动词·醒来，唤醒，使觉醒，激发，引起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take one's blood pressure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短语·量血压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take one's blood pressure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fourfold</w:t>
      </w:r>
      <w:r>
        <w:rPr>
          <w:rFonts w:ascii="Calibri" w:hAnsi="Calibri" w:eastAsia="Microsoft YaHei" w:cs="Calibri"/>
          <w:i/>
          <w:color w:val="667085"/>
          <w:sz w:val="19"/>
        </w:rPr>
        <w:t xml:space="preserve">  /fˈɔːfəʊld/</w:t>
      </w:r>
      <w:r>
        <w:rPr>
          <w:rFonts w:ascii="Calibri" w:hAnsi="Calibri" w:eastAsia="Microsoft YaHei" w:cs="Calibri"/>
          <w:color w:val="1F2937"/>
          <w:sz w:val="20"/>
        </w:rPr>
        <w:t xml:space="preserve">  </w:t>
      </w:r>
      <w:r>
        <w:rPr>
          <w:rFonts w:ascii="Calibri" w:hAnsi="Calibri" w:eastAsia="Microsoft YaHei" w:cs="Calibri"/>
          <w:color w:val="1F2937"/>
          <w:sz w:val="20"/>
        </w:rPr>
        <w:t>形容词·四倍的，四重的，四垒的， adv. 四倍，四重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44｜二人启用预先约定的应急方案，而非临场以个人牺牲解决问题；证物袋上的编号依次对应 </w:t>
      </w:r>
      <w:r>
        <w:rPr>
          <w:rFonts w:ascii="Calibri" w:hAnsi="Calibri" w:eastAsia="Microsoft YaHei" w:cs="Calibri"/>
          <w:b/>
          <w:color w:val="0B2545"/>
          <w:sz w:val="21"/>
        </w:rPr>
        <w:t>sick</w:t>
      </w:r>
      <w:r>
        <w:rPr>
          <w:rFonts w:ascii="Calibri" w:hAnsi="Calibri" w:eastAsia="Microsoft YaHei" w:cs="Calibri"/>
          <w:color w:val="9B1C1C"/>
          <w:sz w:val="20"/>
        </w:rPr>
        <w:t>（生病的，不舒服的，恶心的）</w:t>
      </w:r>
      <w:r>
        <w:rPr>
          <w:rFonts w:ascii="Calibri" w:hAnsi="Calibri" w:eastAsia="Microsoft YaHei" w:cs="Calibri"/>
          <w:color w:val="1F2937"/>
          <w:sz w:val="21"/>
        </w:rPr>
        <w:t>、</w:t>
      </w:r>
      <w:r>
        <w:rPr>
          <w:rFonts w:ascii="Calibri" w:hAnsi="Calibri" w:eastAsia="Microsoft YaHei" w:cs="Calibri"/>
          <w:b/>
          <w:color w:val="0B2545"/>
          <w:sz w:val="21"/>
        </w:rPr>
        <w:t>medical centre</w:t>
      </w:r>
      <w:r>
        <w:rPr>
          <w:rFonts w:ascii="Calibri" w:hAnsi="Calibri" w:eastAsia="Microsoft YaHei" w:cs="Calibri"/>
          <w:color w:val="9B1C1C"/>
          <w:sz w:val="20"/>
        </w:rPr>
        <w:t>（医疗中心）</w:t>
      </w:r>
      <w:r>
        <w:rPr>
          <w:rFonts w:ascii="Calibri" w:hAnsi="Calibri" w:eastAsia="Microsoft YaHei" w:cs="Calibri"/>
          <w:color w:val="1F2937"/>
          <w:sz w:val="21"/>
        </w:rPr>
        <w:t>、</w:t>
      </w:r>
      <w:r>
        <w:rPr>
          <w:rFonts w:ascii="Calibri" w:hAnsi="Calibri" w:eastAsia="Microsoft YaHei" w:cs="Calibri"/>
          <w:b/>
          <w:color w:val="0B2545"/>
          <w:sz w:val="21"/>
        </w:rPr>
        <w:t>row boat</w:t>
      </w:r>
      <w:r>
        <w:rPr>
          <w:rFonts w:ascii="Calibri" w:hAnsi="Calibri" w:eastAsia="Microsoft YaHei" w:cs="Calibri"/>
          <w:color w:val="9B1C1C"/>
          <w:sz w:val="20"/>
        </w:rPr>
        <w:t>（划船）</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whisker</w:t>
      </w:r>
      <w:r>
        <w:rPr>
          <w:rFonts w:ascii="Calibri" w:hAnsi="Calibri" w:eastAsia="Microsoft YaHei" w:cs="Calibri"/>
          <w:color w:val="9B1C1C"/>
          <w:sz w:val="20"/>
        </w:rPr>
        <w:t>（髯，连鬓胡子）</w:t>
      </w:r>
      <w:r>
        <w:rPr>
          <w:rFonts w:ascii="Calibri" w:hAnsi="Calibri" w:eastAsia="Microsoft YaHei" w:cs="Calibri"/>
          <w:color w:val="1F2937"/>
          <w:sz w:val="21"/>
        </w:rPr>
        <w:t>、</w:t>
      </w:r>
      <w:r>
        <w:rPr>
          <w:rFonts w:ascii="Calibri" w:hAnsi="Calibri" w:eastAsia="Microsoft YaHei" w:cs="Calibri"/>
          <w:b/>
          <w:color w:val="0B2545"/>
          <w:sz w:val="21"/>
        </w:rPr>
        <w:t>third prize</w:t>
      </w:r>
      <w:r>
        <w:rPr>
          <w:rFonts w:ascii="Calibri" w:hAnsi="Calibri" w:eastAsia="Microsoft YaHei" w:cs="Calibri"/>
          <w:color w:val="9B1C1C"/>
          <w:sz w:val="20"/>
        </w:rPr>
        <w:t>（三等奖）</w:t>
      </w:r>
      <w:r>
        <w:rPr>
          <w:rFonts w:ascii="Calibri" w:hAnsi="Calibri" w:eastAsia="Microsoft YaHei" w:cs="Calibri"/>
          <w:color w:val="1F2937"/>
          <w:sz w:val="21"/>
        </w:rPr>
        <w:t>、</w:t>
      </w:r>
      <w:r>
        <w:rPr>
          <w:rFonts w:ascii="Calibri" w:hAnsi="Calibri" w:eastAsia="Microsoft YaHei" w:cs="Calibri"/>
          <w:b/>
          <w:color w:val="0B2545"/>
          <w:sz w:val="21"/>
        </w:rPr>
        <w:t>increased</w:t>
      </w:r>
      <w:r>
        <w:rPr>
          <w:rFonts w:ascii="Calibri" w:hAnsi="Calibri" w:eastAsia="Microsoft YaHei" w:cs="Calibri"/>
          <w:color w:val="9B1C1C"/>
          <w:sz w:val="20"/>
        </w:rPr>
        <w:t>（提升的）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sick</w:t>
      </w:r>
      <w:r>
        <w:rPr>
          <w:rFonts w:ascii="Calibri" w:hAnsi="Calibri" w:eastAsia="Microsoft YaHei" w:cs="Calibri"/>
          <w:i/>
          <w:color w:val="667085"/>
          <w:sz w:val="19"/>
        </w:rPr>
        <w:t xml:space="preserve">  /sɪk/</w:t>
      </w:r>
      <w:r>
        <w:rPr>
          <w:rFonts w:ascii="Calibri" w:hAnsi="Calibri" w:eastAsia="Microsoft YaHei" w:cs="Calibri"/>
          <w:color w:val="1F2937"/>
          <w:sz w:val="20"/>
        </w:rPr>
        <w:t xml:space="preserve">  </w:t>
      </w:r>
      <w:r>
        <w:rPr>
          <w:rFonts w:ascii="Calibri" w:hAnsi="Calibri" w:eastAsia="Microsoft YaHei" w:cs="Calibri"/>
          <w:color w:val="1F2937"/>
          <w:sz w:val="20"/>
        </w:rPr>
        <w:t>形容词·生病的，不舒服的，恶心的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sick pay</w:t>
      </w:r>
    </w:p>
    <w:p>
      <w:pPr>
        <w:pStyle w:val="Definition"/>
      </w:pPr>
      <w:r>
        <w:rPr>
          <w:rFonts w:ascii="Calibri" w:hAnsi="Calibri" w:eastAsia="Microsoft YaHei" w:cs="Calibri"/>
          <w:b/>
          <w:color w:val="1F4D78"/>
          <w:sz w:val="21"/>
        </w:rPr>
        <w:t>medical centre</w:t>
      </w:r>
      <w:r>
        <w:rPr>
          <w:rFonts w:ascii="Calibri" w:hAnsi="Calibri" w:eastAsia="Microsoft YaHei" w:cs="Calibri"/>
          <w:i/>
          <w:color w:val="667085"/>
          <w:sz w:val="19"/>
        </w:rPr>
        <w:t xml:space="preserve">  /ˈmɛdɪkəl ˈsentə(r)/</w:t>
      </w:r>
      <w:r>
        <w:rPr>
          <w:rFonts w:ascii="Calibri" w:hAnsi="Calibri" w:eastAsia="Microsoft YaHei" w:cs="Calibri"/>
          <w:color w:val="1F2937"/>
          <w:sz w:val="20"/>
        </w:rPr>
        <w:t xml:space="preserve">  </w:t>
      </w:r>
      <w:r>
        <w:rPr>
          <w:rFonts w:ascii="Calibri" w:hAnsi="Calibri" w:eastAsia="Microsoft YaHei" w:cs="Calibri"/>
          <w:color w:val="1F2937"/>
          <w:sz w:val="20"/>
        </w:rPr>
        <w:t>短语·医疗中心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centre</w:t>
      </w:r>
    </w:p>
    <w:p>
      <w:pPr>
        <w:pStyle w:val="Definition"/>
      </w:pPr>
      <w:r>
        <w:rPr>
          <w:rFonts w:ascii="Calibri" w:hAnsi="Calibri" w:eastAsia="Microsoft YaHei" w:cs="Calibri"/>
          <w:b/>
          <w:color w:val="1F4D78"/>
          <w:sz w:val="21"/>
        </w:rPr>
        <w:t>row boat</w:t>
      </w:r>
      <w:r>
        <w:rPr>
          <w:rFonts w:ascii="Calibri" w:hAnsi="Calibri" w:eastAsia="Microsoft YaHei" w:cs="Calibri"/>
          <w:i/>
          <w:color w:val="667085"/>
          <w:sz w:val="19"/>
        </w:rPr>
        <w:t xml:space="preserve">  /rəʊ bəʊt/</w:t>
      </w:r>
      <w:r>
        <w:rPr>
          <w:rFonts w:ascii="Calibri" w:hAnsi="Calibri" w:eastAsia="Microsoft YaHei" w:cs="Calibri"/>
          <w:color w:val="1F2937"/>
          <w:sz w:val="20"/>
        </w:rPr>
        <w:t xml:space="preserve">  </w:t>
      </w:r>
      <w:r>
        <w:rPr>
          <w:rFonts w:ascii="Calibri" w:hAnsi="Calibri" w:eastAsia="Microsoft YaHei" w:cs="Calibri"/>
          <w:color w:val="1F2937"/>
          <w:sz w:val="20"/>
        </w:rPr>
        <w:t>短语·划船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row boat</w:t>
      </w:r>
    </w:p>
    <w:p>
      <w:pPr>
        <w:pStyle w:val="Definition"/>
      </w:pPr>
      <w:r>
        <w:rPr>
          <w:rFonts w:ascii="Calibri" w:hAnsi="Calibri" w:eastAsia="Microsoft YaHei" w:cs="Calibri"/>
          <w:b/>
          <w:color w:val="1F4D78"/>
          <w:sz w:val="21"/>
        </w:rPr>
        <w:t>whisker</w:t>
      </w:r>
      <w:r>
        <w:rPr>
          <w:rFonts w:ascii="Calibri" w:hAnsi="Calibri" w:eastAsia="Microsoft YaHei" w:cs="Calibri"/>
          <w:i/>
          <w:color w:val="667085"/>
          <w:sz w:val="19"/>
        </w:rPr>
        <w:t xml:space="preserve">  /ˈwɪskə/</w:t>
      </w:r>
      <w:r>
        <w:rPr>
          <w:rFonts w:ascii="Calibri" w:hAnsi="Calibri" w:eastAsia="Microsoft YaHei" w:cs="Calibri"/>
          <w:color w:val="1F2937"/>
          <w:sz w:val="20"/>
        </w:rPr>
        <w:t xml:space="preserve">  </w:t>
      </w:r>
      <w:r>
        <w:rPr>
          <w:rFonts w:ascii="Calibri" w:hAnsi="Calibri" w:eastAsia="Microsoft YaHei" w:cs="Calibri"/>
          <w:color w:val="1F2937"/>
          <w:sz w:val="20"/>
        </w:rPr>
        <w:t>名词·髯，连鬓胡子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third prize</w:t>
      </w:r>
      <w:r>
        <w:rPr>
          <w:rFonts w:ascii="Calibri" w:hAnsi="Calibri" w:eastAsia="Microsoft YaHei" w:cs="Calibri"/>
          <w:i/>
          <w:color w:val="667085"/>
          <w:sz w:val="19"/>
        </w:rPr>
        <w:t xml:space="preserve">  /θɜːd praɪz/</w:t>
      </w:r>
      <w:r>
        <w:rPr>
          <w:rFonts w:ascii="Calibri" w:hAnsi="Calibri" w:eastAsia="Microsoft YaHei" w:cs="Calibri"/>
          <w:color w:val="1F2937"/>
          <w:sz w:val="20"/>
        </w:rPr>
        <w:t xml:space="preserve">  </w:t>
      </w:r>
      <w:r>
        <w:rPr>
          <w:rFonts w:ascii="Calibri" w:hAnsi="Calibri" w:eastAsia="Microsoft YaHei" w:cs="Calibri"/>
          <w:color w:val="1F2937"/>
          <w:sz w:val="20"/>
        </w:rPr>
        <w:t>短语·三等奖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third prize</w:t>
      </w:r>
    </w:p>
    <w:p>
      <w:pPr>
        <w:pStyle w:val="Definition"/>
      </w:pPr>
      <w:r>
        <w:rPr>
          <w:rFonts w:ascii="Calibri" w:hAnsi="Calibri" w:eastAsia="Microsoft YaHei" w:cs="Calibri"/>
          <w:b/>
          <w:color w:val="1F4D78"/>
          <w:sz w:val="21"/>
        </w:rPr>
        <w:t>increased</w:t>
      </w:r>
      <w:r>
        <w:rPr>
          <w:rFonts w:ascii="Calibri" w:hAnsi="Calibri" w:eastAsia="Microsoft YaHei" w:cs="Calibri"/>
          <w:i/>
          <w:color w:val="667085"/>
          <w:sz w:val="19"/>
        </w:rPr>
        <w:t xml:space="preserve">  /ɪ n k ɹ ˈiː s 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单词（词性待核）·提升的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increased rainfall</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45｜反击暴露对手的权限边界，也留下可追踪的新破绽；法务函件用 </w:t>
      </w:r>
      <w:r>
        <w:rPr>
          <w:rFonts w:ascii="Calibri" w:hAnsi="Calibri" w:eastAsia="Microsoft YaHei" w:cs="Calibri"/>
          <w:b/>
          <w:color w:val="0B2545"/>
          <w:sz w:val="21"/>
        </w:rPr>
        <w:t>strict</w:t>
      </w:r>
      <w:r>
        <w:rPr>
          <w:rFonts w:ascii="Calibri" w:hAnsi="Calibri" w:eastAsia="Microsoft YaHei" w:cs="Calibri"/>
          <w:color w:val="9B1C1C"/>
          <w:sz w:val="20"/>
        </w:rPr>
        <w:t>（严格的，绝对的，精确的，详细的）</w:t>
      </w:r>
      <w:r>
        <w:rPr>
          <w:rFonts w:ascii="Calibri" w:hAnsi="Calibri" w:eastAsia="Microsoft YaHei" w:cs="Calibri"/>
          <w:color w:val="1F2937"/>
          <w:sz w:val="21"/>
        </w:rPr>
        <w:t>、</w:t>
      </w:r>
      <w:r>
        <w:rPr>
          <w:rFonts w:ascii="Calibri" w:hAnsi="Calibri" w:eastAsia="Microsoft YaHei" w:cs="Calibri"/>
          <w:b/>
          <w:color w:val="0B2545"/>
          <w:sz w:val="21"/>
        </w:rPr>
        <w:t>second floor</w:t>
      </w:r>
      <w:r>
        <w:rPr>
          <w:rFonts w:ascii="Calibri" w:hAnsi="Calibri" w:eastAsia="Microsoft YaHei" w:cs="Calibri"/>
          <w:color w:val="9B1C1C"/>
          <w:sz w:val="20"/>
        </w:rPr>
        <w:t>（二楼(美)，三楼(英)）</w:t>
      </w:r>
      <w:r>
        <w:rPr>
          <w:rFonts w:ascii="Calibri" w:hAnsi="Calibri" w:eastAsia="Microsoft YaHei" w:cs="Calibri"/>
          <w:color w:val="1F2937"/>
          <w:sz w:val="21"/>
        </w:rPr>
        <w:t>、</w:t>
      </w:r>
      <w:r>
        <w:rPr>
          <w:rFonts w:ascii="Calibri" w:hAnsi="Calibri" w:eastAsia="Microsoft YaHei" w:cs="Calibri"/>
          <w:b/>
          <w:color w:val="0B2545"/>
          <w:sz w:val="21"/>
        </w:rPr>
        <w:t>guy</w:t>
      </w:r>
      <w:r>
        <w:rPr>
          <w:rFonts w:ascii="Calibri" w:hAnsi="Calibri" w:eastAsia="Microsoft YaHei" w:cs="Calibri"/>
          <w:color w:val="9B1C1C"/>
          <w:sz w:val="20"/>
        </w:rPr>
        <w:t>（家伙，人）</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yoke</w:t>
      </w:r>
      <w:r>
        <w:rPr>
          <w:rFonts w:ascii="Calibri" w:hAnsi="Calibri" w:eastAsia="Microsoft YaHei" w:cs="Calibri"/>
          <w:color w:val="9B1C1C"/>
          <w:sz w:val="20"/>
        </w:rPr>
        <w:t>（牛轭，枷锁，纽带）</w:t>
      </w:r>
      <w:r>
        <w:rPr>
          <w:rFonts w:ascii="Calibri" w:hAnsi="Calibri" w:eastAsia="Microsoft YaHei" w:cs="Calibri"/>
          <w:color w:val="1F2937"/>
          <w:sz w:val="21"/>
        </w:rPr>
        <w:t>、</w:t>
      </w:r>
      <w:r>
        <w:rPr>
          <w:rFonts w:ascii="Calibri" w:hAnsi="Calibri" w:eastAsia="Microsoft YaHei" w:cs="Calibri"/>
          <w:b/>
          <w:color w:val="0B2545"/>
          <w:sz w:val="21"/>
        </w:rPr>
        <w:t>trace fossil</w:t>
      </w:r>
      <w:r>
        <w:rPr>
          <w:rFonts w:ascii="Calibri" w:hAnsi="Calibri" w:eastAsia="Microsoft YaHei" w:cs="Calibri"/>
          <w:color w:val="9B1C1C"/>
          <w:sz w:val="20"/>
        </w:rPr>
        <w:t>（跟踪化石）</w:t>
      </w:r>
      <w:r>
        <w:rPr>
          <w:rFonts w:ascii="Calibri" w:hAnsi="Calibri" w:eastAsia="Microsoft YaHei" w:cs="Calibri"/>
          <w:color w:val="1F2937"/>
          <w:sz w:val="21"/>
        </w:rPr>
        <w:t>、</w:t>
      </w:r>
      <w:r>
        <w:rPr>
          <w:rFonts w:ascii="Calibri" w:hAnsi="Calibri" w:eastAsia="Microsoft YaHei" w:cs="Calibri"/>
          <w:b/>
          <w:color w:val="0B2545"/>
          <w:sz w:val="21"/>
        </w:rPr>
        <w:t>medicines</w:t>
      </w:r>
      <w:r>
        <w:rPr>
          <w:rFonts w:ascii="Calibri" w:hAnsi="Calibri" w:eastAsia="Microsoft YaHei" w:cs="Calibri"/>
          <w:color w:val="9B1C1C"/>
          <w:sz w:val="20"/>
        </w:rPr>
        <w:t>（药品，药物，医药(medicine的复数形式)）</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strict</w:t>
      </w:r>
      <w:r>
        <w:rPr>
          <w:rFonts w:ascii="Calibri" w:hAnsi="Calibri" w:eastAsia="Microsoft YaHei" w:cs="Calibri"/>
          <w:i/>
          <w:color w:val="667085"/>
          <w:sz w:val="19"/>
        </w:rPr>
        <w:t xml:space="preserve">  /strɪkt/</w:t>
      </w:r>
      <w:r>
        <w:rPr>
          <w:rFonts w:ascii="Calibri" w:hAnsi="Calibri" w:eastAsia="Microsoft YaHei" w:cs="Calibri"/>
          <w:color w:val="1F2937"/>
          <w:sz w:val="20"/>
        </w:rPr>
        <w:t xml:space="preserve">  </w:t>
      </w:r>
      <w:r>
        <w:rPr>
          <w:rFonts w:ascii="Calibri" w:hAnsi="Calibri" w:eastAsia="Microsoft YaHei" w:cs="Calibri"/>
          <w:color w:val="1F2937"/>
          <w:sz w:val="20"/>
        </w:rPr>
        <w:t>形容词·严格的，绝对的，精确的，详细的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strict control</w:t>
      </w:r>
    </w:p>
    <w:p>
      <w:pPr>
        <w:pStyle w:val="Definition"/>
      </w:pPr>
      <w:r>
        <w:rPr>
          <w:rFonts w:ascii="Calibri" w:hAnsi="Calibri" w:eastAsia="Microsoft YaHei" w:cs="Calibri"/>
          <w:b/>
          <w:color w:val="1F4D78"/>
          <w:sz w:val="21"/>
        </w:rPr>
        <w:t>second floor</w:t>
      </w:r>
      <w:r>
        <w:rPr>
          <w:rFonts w:ascii="Calibri" w:hAnsi="Calibri" w:eastAsia="Microsoft YaHei" w:cs="Calibri"/>
          <w:i/>
          <w:color w:val="667085"/>
          <w:sz w:val="19"/>
        </w:rPr>
        <w:t xml:space="preserve">  /ˈsɛkənd flɔː/</w:t>
      </w:r>
      <w:r>
        <w:rPr>
          <w:rFonts w:ascii="Calibri" w:hAnsi="Calibri" w:eastAsia="Microsoft YaHei" w:cs="Calibri"/>
          <w:color w:val="1F2937"/>
          <w:sz w:val="20"/>
        </w:rPr>
        <w:t xml:space="preserve">  </w:t>
      </w:r>
      <w:r>
        <w:rPr>
          <w:rFonts w:ascii="Calibri" w:hAnsi="Calibri" w:eastAsia="Microsoft YaHei" w:cs="Calibri"/>
          <w:color w:val="1F2937"/>
          <w:sz w:val="20"/>
        </w:rPr>
        <w:t>短语·二楼(美)，三楼(英)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second floor</w:t>
      </w:r>
    </w:p>
    <w:p>
      <w:pPr>
        <w:pStyle w:val="Definition"/>
      </w:pPr>
      <w:r>
        <w:rPr>
          <w:rFonts w:ascii="Calibri" w:hAnsi="Calibri" w:eastAsia="Microsoft YaHei" w:cs="Calibri"/>
          <w:b/>
          <w:color w:val="1F4D78"/>
          <w:sz w:val="21"/>
        </w:rPr>
        <w:t>guy</w:t>
      </w:r>
      <w:r>
        <w:rPr>
          <w:rFonts w:ascii="Calibri" w:hAnsi="Calibri" w:eastAsia="Microsoft YaHei" w:cs="Calibri"/>
          <w:i/>
          <w:color w:val="667085"/>
          <w:sz w:val="19"/>
        </w:rPr>
        <w:t xml:space="preserve">  /gaɪ/</w:t>
      </w:r>
      <w:r>
        <w:rPr>
          <w:rFonts w:ascii="Calibri" w:hAnsi="Calibri" w:eastAsia="Microsoft YaHei" w:cs="Calibri"/>
          <w:color w:val="1F2937"/>
          <w:sz w:val="20"/>
        </w:rPr>
        <w:t xml:space="preserve">  </w:t>
      </w:r>
      <w:r>
        <w:rPr>
          <w:rFonts w:ascii="Calibri" w:hAnsi="Calibri" w:eastAsia="Microsoft YaHei" w:cs="Calibri"/>
          <w:color w:val="1F2937"/>
          <w:sz w:val="20"/>
        </w:rPr>
        <w:t>名词·家伙，人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yoke</w:t>
      </w:r>
      <w:r>
        <w:rPr>
          <w:rFonts w:ascii="Calibri" w:hAnsi="Calibri" w:eastAsia="Microsoft YaHei" w:cs="Calibri"/>
          <w:i/>
          <w:color w:val="667085"/>
          <w:sz w:val="19"/>
        </w:rPr>
        <w:t xml:space="preserve">  /jəʊk/</w:t>
      </w:r>
      <w:r>
        <w:rPr>
          <w:rFonts w:ascii="Calibri" w:hAnsi="Calibri" w:eastAsia="Microsoft YaHei" w:cs="Calibri"/>
          <w:color w:val="1F2937"/>
          <w:sz w:val="20"/>
        </w:rPr>
        <w:t xml:space="preserve">  </w:t>
      </w:r>
      <w:r>
        <w:rPr>
          <w:rFonts w:ascii="Calibri" w:hAnsi="Calibri" w:eastAsia="Microsoft YaHei" w:cs="Calibri"/>
          <w:color w:val="1F2937"/>
          <w:sz w:val="20"/>
        </w:rPr>
        <w:t>名词·牛轭，枷锁，纽带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trace fossil</w:t>
      </w:r>
      <w:r>
        <w:rPr>
          <w:rFonts w:ascii="Calibri" w:hAnsi="Calibri" w:eastAsia="Microsoft YaHei" w:cs="Calibri"/>
          <w:i/>
          <w:color w:val="667085"/>
          <w:sz w:val="19"/>
        </w:rPr>
        <w:t xml:space="preserve">  /treɪs ˈfɒsᵊl/</w:t>
      </w:r>
      <w:r>
        <w:rPr>
          <w:rFonts w:ascii="Calibri" w:hAnsi="Calibri" w:eastAsia="Microsoft YaHei" w:cs="Calibri"/>
          <w:color w:val="1F2937"/>
          <w:sz w:val="20"/>
        </w:rPr>
        <w:t xml:space="preserve">  </w:t>
      </w:r>
      <w:r>
        <w:rPr>
          <w:rFonts w:ascii="Calibri" w:hAnsi="Calibri" w:eastAsia="Microsoft YaHei" w:cs="Calibri"/>
          <w:color w:val="1F2937"/>
          <w:sz w:val="20"/>
        </w:rPr>
        <w:t>短语·跟踪化石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trace fossil</w:t>
      </w:r>
    </w:p>
    <w:p>
      <w:pPr>
        <w:pStyle w:val="Definition"/>
      </w:pPr>
      <w:r>
        <w:rPr>
          <w:rFonts w:ascii="Calibri" w:hAnsi="Calibri" w:eastAsia="Microsoft YaHei" w:cs="Calibri"/>
          <w:b/>
          <w:color w:val="1F4D78"/>
          <w:sz w:val="21"/>
        </w:rPr>
        <w:t>medicines</w:t>
      </w:r>
      <w:r>
        <w:rPr>
          <w:rFonts w:ascii="Calibri" w:hAnsi="Calibri" w:eastAsia="Microsoft YaHei" w:cs="Calibri"/>
          <w:i/>
          <w:color w:val="667085"/>
          <w:sz w:val="19"/>
        </w:rPr>
        <w:t xml:space="preserve">  /m ˈɛ d ɪ s ɪ n z/</w:t>
      </w:r>
      <w:r>
        <w:rPr>
          <w:rFonts w:ascii="Calibri" w:hAnsi="Calibri" w:eastAsia="Microsoft YaHei" w:cs="Calibri"/>
          <w:color w:val="1F2937"/>
          <w:sz w:val="20"/>
        </w:rPr>
        <w:t xml:space="preserve">  </w:t>
      </w:r>
      <w:r>
        <w:rPr>
          <w:rFonts w:ascii="Calibri" w:hAnsi="Calibri" w:eastAsia="Microsoft YaHei" w:cs="Calibri"/>
          <w:color w:val="1F2937"/>
          <w:sz w:val="20"/>
        </w:rPr>
        <w:t>名词·药品，药物，医药(medicine的复数形式)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46｜危机选择到来：病案管理员遭停职，唯一纸质备份被送往销毁；临时安全屋的墙上贴满 </w:t>
      </w:r>
      <w:r>
        <w:rPr>
          <w:rFonts w:ascii="Calibri" w:hAnsi="Calibri" w:eastAsia="Microsoft YaHei" w:cs="Calibri"/>
          <w:b/>
          <w:color w:val="0B2545"/>
          <w:sz w:val="21"/>
        </w:rPr>
        <w:t>ultimate</w:t>
      </w:r>
      <w:r>
        <w:rPr>
          <w:rFonts w:ascii="Calibri" w:hAnsi="Calibri" w:eastAsia="Microsoft YaHei" w:cs="Calibri"/>
          <w:color w:val="9B1C1C"/>
          <w:sz w:val="20"/>
        </w:rPr>
        <w:t>（终极，根本，基本原则）</w:t>
      </w:r>
      <w:r>
        <w:rPr>
          <w:rFonts w:ascii="Calibri" w:hAnsi="Calibri" w:eastAsia="Microsoft YaHei" w:cs="Calibri"/>
          <w:color w:val="1F2937"/>
          <w:sz w:val="21"/>
        </w:rPr>
        <w:t>、</w:t>
      </w:r>
      <w:r>
        <w:rPr>
          <w:rFonts w:ascii="Calibri" w:hAnsi="Calibri" w:eastAsia="Microsoft YaHei" w:cs="Calibri"/>
          <w:b/>
          <w:color w:val="0B2545"/>
          <w:sz w:val="21"/>
        </w:rPr>
        <w:t>log</w:t>
      </w:r>
      <w:r>
        <w:rPr>
          <w:rFonts w:ascii="Calibri" w:hAnsi="Calibri" w:eastAsia="Microsoft YaHei" w:cs="Calibri"/>
          <w:color w:val="9B1C1C"/>
          <w:sz w:val="20"/>
        </w:rPr>
        <w:t>（原木，圆木，v. 把...记入航行日志）</w:t>
      </w:r>
      <w:r>
        <w:rPr>
          <w:rFonts w:ascii="Calibri" w:hAnsi="Calibri" w:eastAsia="Microsoft YaHei" w:cs="Calibri"/>
          <w:color w:val="1F2937"/>
          <w:sz w:val="21"/>
        </w:rPr>
        <w:t>、</w:t>
      </w:r>
      <w:r>
        <w:rPr>
          <w:rFonts w:ascii="Calibri" w:hAnsi="Calibri" w:eastAsia="Microsoft YaHei" w:cs="Calibri"/>
          <w:b/>
          <w:color w:val="0B2545"/>
          <w:sz w:val="21"/>
        </w:rPr>
        <w:t>actively</w:t>
      </w:r>
      <w:r>
        <w:rPr>
          <w:rFonts w:ascii="Calibri" w:hAnsi="Calibri" w:eastAsia="Microsoft YaHei" w:cs="Calibri"/>
          <w:color w:val="9B1C1C"/>
          <w:sz w:val="20"/>
        </w:rPr>
        <w:t>（积极地，活跃地）</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commonsense</w:t>
      </w:r>
      <w:r>
        <w:rPr>
          <w:rFonts w:ascii="Calibri" w:hAnsi="Calibri" w:eastAsia="Microsoft YaHei" w:cs="Calibri"/>
          <w:color w:val="9B1C1C"/>
          <w:sz w:val="20"/>
        </w:rPr>
        <w:t>（有常识的）</w:t>
      </w:r>
      <w:r>
        <w:rPr>
          <w:rFonts w:ascii="Calibri" w:hAnsi="Calibri" w:eastAsia="Microsoft YaHei" w:cs="Calibri"/>
          <w:color w:val="1F2937"/>
          <w:sz w:val="21"/>
        </w:rPr>
        <w:t>、</w:t>
      </w:r>
      <w:r>
        <w:rPr>
          <w:rFonts w:ascii="Calibri" w:hAnsi="Calibri" w:eastAsia="Microsoft YaHei" w:cs="Calibri"/>
          <w:b/>
          <w:color w:val="0B2545"/>
          <w:sz w:val="21"/>
        </w:rPr>
        <w:t>treatment with ice pack</w:t>
      </w:r>
      <w:r>
        <w:rPr>
          <w:rFonts w:ascii="Calibri" w:hAnsi="Calibri" w:eastAsia="Microsoft YaHei" w:cs="Calibri"/>
          <w:color w:val="9B1C1C"/>
          <w:sz w:val="20"/>
        </w:rPr>
        <w:t>（用冰袋处理）</w:t>
      </w:r>
      <w:r>
        <w:rPr>
          <w:rFonts w:ascii="Calibri" w:hAnsi="Calibri" w:eastAsia="Microsoft YaHei" w:cs="Calibri"/>
          <w:color w:val="1F2937"/>
          <w:sz w:val="21"/>
        </w:rPr>
        <w:t>、</w:t>
      </w:r>
      <w:r>
        <w:rPr>
          <w:rFonts w:ascii="Calibri" w:hAnsi="Calibri" w:eastAsia="Microsoft YaHei" w:cs="Calibri"/>
          <w:b/>
          <w:color w:val="0B2545"/>
          <w:sz w:val="21"/>
        </w:rPr>
        <w:t>monuments</w:t>
      </w:r>
      <w:r>
        <w:rPr>
          <w:rFonts w:ascii="Calibri" w:hAnsi="Calibri" w:eastAsia="Microsoft YaHei" w:cs="Calibri"/>
          <w:color w:val="9B1C1C"/>
          <w:sz w:val="20"/>
        </w:rPr>
        <w:t>（遗迹，纪念物，不朽的功业，有永久价值的作品(monument的复数形式)）</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ultimate</w:t>
      </w:r>
      <w:r>
        <w:rPr>
          <w:rFonts w:ascii="Calibri" w:hAnsi="Calibri" w:eastAsia="Microsoft YaHei" w:cs="Calibri"/>
          <w:i/>
          <w:color w:val="667085"/>
          <w:sz w:val="19"/>
        </w:rPr>
        <w:t xml:space="preserve">  /ˈʌltɪmɪt/</w:t>
      </w:r>
      <w:r>
        <w:rPr>
          <w:rFonts w:ascii="Calibri" w:hAnsi="Calibri" w:eastAsia="Microsoft YaHei" w:cs="Calibri"/>
          <w:color w:val="1F2937"/>
          <w:sz w:val="20"/>
        </w:rPr>
        <w:t xml:space="preserve">  </w:t>
      </w:r>
      <w:r>
        <w:rPr>
          <w:rFonts w:ascii="Calibri" w:hAnsi="Calibri" w:eastAsia="Microsoft YaHei" w:cs="Calibri"/>
          <w:color w:val="1F2937"/>
          <w:sz w:val="20"/>
        </w:rPr>
        <w:t>名词·终极，根本，基本原则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log</w:t>
      </w:r>
      <w:r>
        <w:rPr>
          <w:rFonts w:ascii="Calibri" w:hAnsi="Calibri" w:eastAsia="Microsoft YaHei" w:cs="Calibri"/>
          <w:i/>
          <w:color w:val="667085"/>
          <w:sz w:val="19"/>
        </w:rPr>
        <w:t xml:space="preserve">  /lɒg/</w:t>
      </w:r>
      <w:r>
        <w:rPr>
          <w:rFonts w:ascii="Calibri" w:hAnsi="Calibri" w:eastAsia="Microsoft YaHei" w:cs="Calibri"/>
          <w:color w:val="1F2937"/>
          <w:sz w:val="20"/>
        </w:rPr>
        <w:t xml:space="preserve">  </w:t>
      </w:r>
      <w:r>
        <w:rPr>
          <w:rFonts w:ascii="Calibri" w:hAnsi="Calibri" w:eastAsia="Microsoft YaHei" w:cs="Calibri"/>
          <w:color w:val="1F2937"/>
          <w:sz w:val="20"/>
        </w:rPr>
        <w:t>名词·原木，圆木，v. 把...记入航行日志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log in</w:t>
      </w:r>
    </w:p>
    <w:p>
      <w:pPr>
        <w:pStyle w:val="Definition"/>
      </w:pPr>
      <w:r>
        <w:rPr>
          <w:rFonts w:ascii="Calibri" w:hAnsi="Calibri" w:eastAsia="Microsoft YaHei" w:cs="Calibri"/>
          <w:b/>
          <w:color w:val="1F4D78"/>
          <w:sz w:val="21"/>
        </w:rPr>
        <w:t>actively</w:t>
      </w:r>
      <w:r>
        <w:rPr>
          <w:rFonts w:ascii="Calibri" w:hAnsi="Calibri" w:eastAsia="Microsoft YaHei" w:cs="Calibri"/>
          <w:i/>
          <w:color w:val="667085"/>
          <w:sz w:val="19"/>
        </w:rPr>
        <w:t xml:space="preserve">  /ˈæktɪvli/</w:t>
      </w:r>
      <w:r>
        <w:rPr>
          <w:rFonts w:ascii="Calibri" w:hAnsi="Calibri" w:eastAsia="Microsoft YaHei" w:cs="Calibri"/>
          <w:color w:val="1F2937"/>
          <w:sz w:val="20"/>
        </w:rPr>
        <w:t xml:space="preserve">  </w:t>
      </w:r>
      <w:r>
        <w:rPr>
          <w:rFonts w:ascii="Calibri" w:hAnsi="Calibri" w:eastAsia="Microsoft YaHei" w:cs="Calibri"/>
          <w:color w:val="1F2937"/>
          <w:sz w:val="20"/>
        </w:rPr>
        <w:t>副词·积极地，活跃地</w:t>
      </w:r>
      <w:r>
        <w:br/>
      </w:r>
      <w:r>
        <w:rPr>
          <w:rFonts w:ascii="Calibri" w:hAnsi="Calibri" w:eastAsia="Microsoft YaHei" w:cs="Calibri"/>
          <w:b/>
          <w:color w:val="7A5A00"/>
          <w:sz w:val="19"/>
        </w:rPr>
        <w:t>构/源/族：</w:t>
      </w:r>
      <w:r>
        <w:rPr>
          <w:rFonts w:ascii="Calibri" w:hAnsi="Calibri" w:eastAsia="Microsoft YaHei" w:cs="Calibri"/>
          <w:color w:val="1F2937"/>
          <w:sz w:val="19"/>
        </w:rPr>
        <w:t>active → actively（-ly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commonsense</w:t>
      </w:r>
      <w:r>
        <w:rPr>
          <w:rFonts w:ascii="Calibri" w:hAnsi="Calibri" w:eastAsia="Microsoft YaHei" w:cs="Calibri"/>
          <w:i/>
          <w:color w:val="667085"/>
          <w:sz w:val="19"/>
        </w:rPr>
        <w:t xml:space="preserve">  /ˈkɒmənˌsɛns/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单词（词性待核）·有常识的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treatment with ice pack</w:t>
      </w:r>
      <w:r>
        <w:rPr>
          <w:rFonts w:ascii="Calibri" w:hAnsi="Calibri" w:eastAsia="Microsoft YaHei" w:cs="Calibri"/>
          <w:i/>
          <w:color w:val="667085"/>
          <w:sz w:val="19"/>
        </w:rPr>
        <w:t xml:space="preserve">  /ˈtriːtmənt wɪð aɪs pæk/</w:t>
      </w:r>
      <w:r>
        <w:rPr>
          <w:rFonts w:ascii="Calibri" w:hAnsi="Calibri" w:eastAsia="Microsoft YaHei" w:cs="Calibri"/>
          <w:color w:val="1F2937"/>
          <w:sz w:val="20"/>
        </w:rPr>
        <w:t xml:space="preserve">  </w:t>
      </w:r>
      <w:r>
        <w:rPr>
          <w:rFonts w:ascii="Calibri" w:hAnsi="Calibri" w:eastAsia="Microsoft YaHei" w:cs="Calibri"/>
          <w:color w:val="1F2937"/>
          <w:sz w:val="20"/>
        </w:rPr>
        <w:t>短语·用冰袋处理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treatment with ice pack</w:t>
      </w:r>
    </w:p>
    <w:p>
      <w:pPr>
        <w:pStyle w:val="Definition"/>
      </w:pPr>
      <w:r>
        <w:rPr>
          <w:rFonts w:ascii="Calibri" w:hAnsi="Calibri" w:eastAsia="Microsoft YaHei" w:cs="Calibri"/>
          <w:b/>
          <w:color w:val="1F4D78"/>
          <w:sz w:val="21"/>
        </w:rPr>
        <w:t>monuments</w:t>
      </w:r>
      <w:r>
        <w:rPr>
          <w:rFonts w:ascii="Calibri" w:hAnsi="Calibri" w:eastAsia="Microsoft YaHei" w:cs="Calibri"/>
          <w:i/>
          <w:color w:val="667085"/>
          <w:sz w:val="19"/>
        </w:rPr>
        <w:t xml:space="preserve">  /mˈɒnjuːmənts/</w:t>
      </w:r>
      <w:r>
        <w:rPr>
          <w:rFonts w:ascii="Calibri" w:hAnsi="Calibri" w:eastAsia="Microsoft YaHei" w:cs="Calibri"/>
          <w:color w:val="1F2937"/>
          <w:sz w:val="20"/>
        </w:rPr>
        <w:t xml:space="preserve">  </w:t>
      </w:r>
      <w:r>
        <w:rPr>
          <w:rFonts w:ascii="Calibri" w:hAnsi="Calibri" w:eastAsia="Microsoft YaHei" w:cs="Calibri"/>
          <w:color w:val="1F2937"/>
          <w:sz w:val="20"/>
        </w:rPr>
        <w:t>名词·遗迹，纪念物，不朽的功业，有永久价值的作品(monument的复数形式)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47｜可选方案被明确列出，每一种都牺牲证据、隐私、安全或时间中的一项；程叙留下的便笺把 </w:t>
      </w:r>
      <w:r>
        <w:rPr>
          <w:rFonts w:ascii="Calibri" w:hAnsi="Calibri" w:eastAsia="Microsoft YaHei" w:cs="Calibri"/>
          <w:b/>
          <w:color w:val="0B2545"/>
          <w:sz w:val="21"/>
        </w:rPr>
        <w:t>countryside</w:t>
      </w:r>
      <w:r>
        <w:rPr>
          <w:rFonts w:ascii="Calibri" w:hAnsi="Calibri" w:eastAsia="Microsoft YaHei" w:cs="Calibri"/>
          <w:color w:val="9B1C1C"/>
          <w:sz w:val="20"/>
        </w:rPr>
        <w:t>（乡下，农村）</w:t>
      </w:r>
      <w:r>
        <w:rPr>
          <w:rFonts w:ascii="Calibri" w:hAnsi="Calibri" w:eastAsia="Microsoft YaHei" w:cs="Calibri"/>
          <w:color w:val="1F2937"/>
          <w:sz w:val="21"/>
        </w:rPr>
        <w:t>、</w:t>
      </w:r>
      <w:r>
        <w:rPr>
          <w:rFonts w:ascii="Calibri" w:hAnsi="Calibri" w:eastAsia="Microsoft YaHei" w:cs="Calibri"/>
          <w:b/>
          <w:color w:val="0B2545"/>
          <w:sz w:val="21"/>
        </w:rPr>
        <w:t>absorption</w:t>
      </w:r>
      <w:r>
        <w:rPr>
          <w:rFonts w:ascii="Calibri" w:hAnsi="Calibri" w:eastAsia="Microsoft YaHei" w:cs="Calibri"/>
          <w:color w:val="9B1C1C"/>
          <w:sz w:val="20"/>
        </w:rPr>
        <w:t>（吸收，专注）</w:t>
      </w:r>
      <w:r>
        <w:rPr>
          <w:rFonts w:ascii="Calibri" w:hAnsi="Calibri" w:eastAsia="Microsoft YaHei" w:cs="Calibri"/>
          <w:color w:val="1F2937"/>
          <w:sz w:val="21"/>
        </w:rPr>
        <w:t>、</w:t>
      </w:r>
      <w:r>
        <w:rPr>
          <w:rFonts w:ascii="Calibri" w:hAnsi="Calibri" w:eastAsia="Microsoft YaHei" w:cs="Calibri"/>
          <w:b/>
          <w:color w:val="0B2545"/>
          <w:sz w:val="21"/>
        </w:rPr>
        <w:t>all-round</w:t>
      </w:r>
      <w:r>
        <w:rPr>
          <w:rFonts w:ascii="Calibri" w:hAnsi="Calibri" w:eastAsia="Microsoft YaHei" w:cs="Calibri"/>
          <w:color w:val="9B1C1C"/>
          <w:sz w:val="20"/>
        </w:rPr>
        <w:t>（多才多艺的，全面的，多方面的，综合性的）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a broken axe</w:t>
      </w:r>
      <w:r>
        <w:rPr>
          <w:rFonts w:ascii="Calibri" w:hAnsi="Calibri" w:eastAsia="Microsoft YaHei" w:cs="Calibri"/>
          <w:color w:val="9B1C1C"/>
          <w:sz w:val="20"/>
        </w:rPr>
        <w:t>（坏的斧子）</w:t>
      </w:r>
      <w:r>
        <w:rPr>
          <w:rFonts w:ascii="Calibri" w:hAnsi="Calibri" w:eastAsia="Microsoft YaHei" w:cs="Calibri"/>
          <w:color w:val="1F2937"/>
          <w:sz w:val="21"/>
        </w:rPr>
        <w:t>、</w:t>
      </w:r>
      <w:r>
        <w:rPr>
          <w:rFonts w:ascii="Calibri" w:hAnsi="Calibri" w:eastAsia="Microsoft YaHei" w:cs="Calibri"/>
          <w:b/>
          <w:color w:val="0B2545"/>
          <w:sz w:val="21"/>
        </w:rPr>
        <w:t>use rubber tyre</w:t>
      </w:r>
      <w:r>
        <w:rPr>
          <w:rFonts w:ascii="Calibri" w:hAnsi="Calibri" w:eastAsia="Microsoft YaHei" w:cs="Calibri"/>
          <w:color w:val="9B1C1C"/>
          <w:sz w:val="20"/>
        </w:rPr>
        <w:t>（使用橡胶轮胎）</w:t>
      </w:r>
      <w:r>
        <w:rPr>
          <w:rFonts w:ascii="Calibri" w:hAnsi="Calibri" w:eastAsia="Microsoft YaHei" w:cs="Calibri"/>
          <w:color w:val="1F2937"/>
          <w:sz w:val="21"/>
        </w:rPr>
        <w:t>、</w:t>
      </w:r>
      <w:r>
        <w:rPr>
          <w:rFonts w:ascii="Calibri" w:hAnsi="Calibri" w:eastAsia="Microsoft YaHei" w:cs="Calibri"/>
          <w:b/>
          <w:color w:val="0B2545"/>
          <w:sz w:val="21"/>
        </w:rPr>
        <w:t>personalise</w:t>
      </w:r>
      <w:r>
        <w:rPr>
          <w:rFonts w:ascii="Calibri" w:hAnsi="Calibri" w:eastAsia="Microsoft YaHei" w:cs="Calibri"/>
          <w:color w:val="9B1C1C"/>
          <w:sz w:val="20"/>
        </w:rPr>
        <w:t>（在作物主标志， 使针对个人、带有个人感情或个性化）</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countryside</w:t>
      </w:r>
      <w:r>
        <w:rPr>
          <w:rFonts w:ascii="Calibri" w:hAnsi="Calibri" w:eastAsia="Microsoft YaHei" w:cs="Calibri"/>
          <w:i/>
          <w:color w:val="667085"/>
          <w:sz w:val="19"/>
        </w:rPr>
        <w:t xml:space="preserve">  /ˈkʌntrɪˌsaɪd/</w:t>
      </w:r>
      <w:r>
        <w:rPr>
          <w:rFonts w:ascii="Calibri" w:hAnsi="Calibri" w:eastAsia="Microsoft YaHei" w:cs="Calibri"/>
          <w:color w:val="1F2937"/>
          <w:sz w:val="20"/>
        </w:rPr>
        <w:t xml:space="preserve">  </w:t>
      </w:r>
      <w:r>
        <w:rPr>
          <w:rFonts w:ascii="Calibri" w:hAnsi="Calibri" w:eastAsia="Microsoft YaHei" w:cs="Calibri"/>
          <w:color w:val="1F2937"/>
          <w:sz w:val="20"/>
        </w:rPr>
        <w:t>名词·乡下，农村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countryside living</w:t>
      </w:r>
    </w:p>
    <w:p>
      <w:pPr>
        <w:pStyle w:val="Definition"/>
      </w:pPr>
      <w:r>
        <w:rPr>
          <w:rFonts w:ascii="Calibri" w:hAnsi="Calibri" w:eastAsia="Microsoft YaHei" w:cs="Calibri"/>
          <w:b/>
          <w:color w:val="1F4D78"/>
          <w:sz w:val="21"/>
        </w:rPr>
        <w:t>absorption</w:t>
      </w:r>
      <w:r>
        <w:rPr>
          <w:rFonts w:ascii="Calibri" w:hAnsi="Calibri" w:eastAsia="Microsoft YaHei" w:cs="Calibri"/>
          <w:i/>
          <w:color w:val="667085"/>
          <w:sz w:val="19"/>
        </w:rPr>
        <w:t xml:space="preserve">  /əbˈsɔːpʃ(ə)n/</w:t>
      </w:r>
      <w:r>
        <w:rPr>
          <w:rFonts w:ascii="Calibri" w:hAnsi="Calibri" w:eastAsia="Microsoft YaHei" w:cs="Calibri"/>
          <w:color w:val="1F2937"/>
          <w:sz w:val="20"/>
        </w:rPr>
        <w:t xml:space="preserve">  </w:t>
      </w:r>
      <w:r>
        <w:rPr>
          <w:rFonts w:ascii="Calibri" w:hAnsi="Calibri" w:eastAsia="Microsoft YaHei" w:cs="Calibri"/>
          <w:color w:val="1F2937"/>
          <w:sz w:val="20"/>
        </w:rPr>
        <w:t>名词·吸收，专注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all-round</w:t>
      </w:r>
      <w:r>
        <w:rPr>
          <w:rFonts w:ascii="Calibri" w:hAnsi="Calibri" w:eastAsia="Microsoft YaHei" w:cs="Calibri"/>
          <w:i/>
          <w:color w:val="667085"/>
          <w:sz w:val="19"/>
        </w:rPr>
        <w:t xml:space="preserve">  /ˌɔːl ˈraʊnd/</w:t>
      </w:r>
      <w:r>
        <w:rPr>
          <w:rFonts w:ascii="Calibri" w:hAnsi="Calibri" w:eastAsia="Microsoft YaHei" w:cs="Calibri"/>
          <w:color w:val="1F2937"/>
          <w:sz w:val="20"/>
        </w:rPr>
        <w:t xml:space="preserve">  </w:t>
      </w:r>
      <w:r>
        <w:rPr>
          <w:rFonts w:ascii="Calibri" w:hAnsi="Calibri" w:eastAsia="Microsoft YaHei" w:cs="Calibri"/>
          <w:color w:val="1F2937"/>
          <w:sz w:val="20"/>
        </w:rPr>
        <w:t>形容词·多才多艺的，全面的，多方面的，综合性的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broken axe</w:t>
      </w:r>
      <w:r>
        <w:rPr>
          <w:rFonts w:ascii="Calibri" w:hAnsi="Calibri" w:eastAsia="Microsoft YaHei" w:cs="Calibri"/>
          <w:i/>
          <w:color w:val="667085"/>
          <w:sz w:val="19"/>
        </w:rPr>
        <w:t xml:space="preserve">  /ə ˈbrəʊkən ˈæks/</w:t>
      </w:r>
      <w:r>
        <w:rPr>
          <w:rFonts w:ascii="Calibri" w:hAnsi="Calibri" w:eastAsia="Microsoft YaHei" w:cs="Calibri"/>
          <w:color w:val="1F2937"/>
          <w:sz w:val="20"/>
        </w:rPr>
        <w:t xml:space="preserve">  </w:t>
      </w:r>
      <w:r>
        <w:rPr>
          <w:rFonts w:ascii="Calibri" w:hAnsi="Calibri" w:eastAsia="Microsoft YaHei" w:cs="Calibri"/>
          <w:color w:val="1F2937"/>
          <w:sz w:val="20"/>
        </w:rPr>
        <w:t>短语·坏的斧子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broken axe</w:t>
      </w:r>
    </w:p>
    <w:p>
      <w:pPr>
        <w:pStyle w:val="Definition"/>
      </w:pPr>
      <w:r>
        <w:rPr>
          <w:rFonts w:ascii="Calibri" w:hAnsi="Calibri" w:eastAsia="Microsoft YaHei" w:cs="Calibri"/>
          <w:b/>
          <w:color w:val="1F4D78"/>
          <w:sz w:val="21"/>
        </w:rPr>
        <w:t>use rubber tyre</w:t>
      </w:r>
      <w:r>
        <w:rPr>
          <w:rFonts w:ascii="Calibri" w:hAnsi="Calibri" w:eastAsia="Microsoft YaHei" w:cs="Calibri"/>
          <w:i/>
          <w:color w:val="667085"/>
          <w:sz w:val="19"/>
        </w:rPr>
        <w:t xml:space="preserve">  /juːz ˈrʌbə ˈtaɪə/</w:t>
      </w:r>
      <w:r>
        <w:rPr>
          <w:rFonts w:ascii="Calibri" w:hAnsi="Calibri" w:eastAsia="Microsoft YaHei" w:cs="Calibri"/>
          <w:color w:val="1F2937"/>
          <w:sz w:val="20"/>
        </w:rPr>
        <w:t xml:space="preserve">  </w:t>
      </w:r>
      <w:r>
        <w:rPr>
          <w:rFonts w:ascii="Calibri" w:hAnsi="Calibri" w:eastAsia="Microsoft YaHei" w:cs="Calibri"/>
          <w:color w:val="1F2937"/>
          <w:sz w:val="20"/>
        </w:rPr>
        <w:t>短语·使用橡胶轮胎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use rubber tyre</w:t>
      </w:r>
    </w:p>
    <w:p>
      <w:pPr>
        <w:pStyle w:val="Definition"/>
      </w:pPr>
      <w:r>
        <w:rPr>
          <w:rFonts w:ascii="Calibri" w:hAnsi="Calibri" w:eastAsia="Microsoft YaHei" w:cs="Calibri"/>
          <w:b/>
          <w:color w:val="1F4D78"/>
          <w:sz w:val="21"/>
        </w:rPr>
        <w:t>personalise</w:t>
      </w:r>
      <w:r>
        <w:rPr>
          <w:rFonts w:ascii="Calibri" w:hAnsi="Calibri" w:eastAsia="Microsoft YaHei" w:cs="Calibri"/>
          <w:i/>
          <w:color w:val="667085"/>
          <w:sz w:val="19"/>
        </w:rPr>
        <w:t xml:space="preserve">  /pˈɜːsənəlˌaɪz/</w:t>
      </w:r>
      <w:r>
        <w:rPr>
          <w:rFonts w:ascii="Calibri" w:hAnsi="Calibri" w:eastAsia="Microsoft YaHei" w:cs="Calibri"/>
          <w:color w:val="1F2937"/>
          <w:sz w:val="20"/>
        </w:rPr>
        <w:t xml:space="preserve">  </w:t>
      </w:r>
      <w:r>
        <w:rPr>
          <w:rFonts w:ascii="Calibri" w:hAnsi="Calibri" w:eastAsia="Microsoft YaHei" w:cs="Calibri"/>
          <w:color w:val="1F2937"/>
          <w:sz w:val="20"/>
        </w:rPr>
        <w:t>及物动词·在作物主标志， 使针对个人、带有个人感情或个性化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48｜江穗负责价值与证人选择，陆岑负责现场或技术可行性，双方互不越权；审讯记录把 </w:t>
      </w:r>
      <w:r>
        <w:rPr>
          <w:rFonts w:ascii="Calibri" w:hAnsi="Calibri" w:eastAsia="Microsoft YaHei" w:cs="Calibri"/>
          <w:b/>
          <w:color w:val="0B2545"/>
          <w:sz w:val="21"/>
        </w:rPr>
        <w:t>rage</w:t>
      </w:r>
      <w:r>
        <w:rPr>
          <w:rFonts w:ascii="Calibri" w:hAnsi="Calibri" w:eastAsia="Microsoft YaHei" w:cs="Calibri"/>
          <w:color w:val="9B1C1C"/>
          <w:sz w:val="20"/>
        </w:rPr>
        <w:t>（狂怒）</w:t>
      </w:r>
      <w:r>
        <w:rPr>
          <w:rFonts w:ascii="Calibri" w:hAnsi="Calibri" w:eastAsia="Microsoft YaHei" w:cs="Calibri"/>
          <w:color w:val="1F2937"/>
          <w:sz w:val="21"/>
        </w:rPr>
        <w:t>、</w:t>
      </w:r>
      <w:r>
        <w:rPr>
          <w:rFonts w:ascii="Calibri" w:hAnsi="Calibri" w:eastAsia="Microsoft YaHei" w:cs="Calibri"/>
          <w:b/>
          <w:color w:val="0B2545"/>
          <w:sz w:val="21"/>
        </w:rPr>
        <w:t>alarming</w:t>
      </w:r>
      <w:r>
        <w:rPr>
          <w:rFonts w:ascii="Calibri" w:hAnsi="Calibri" w:eastAsia="Microsoft YaHei" w:cs="Calibri"/>
          <w:color w:val="9B1C1C"/>
          <w:sz w:val="20"/>
        </w:rPr>
        <w:t>（警告的）</w:t>
      </w:r>
      <w:r>
        <w:rPr>
          <w:rFonts w:ascii="Calibri" w:hAnsi="Calibri" w:eastAsia="Microsoft YaHei" w:cs="Calibri"/>
          <w:color w:val="1F2937"/>
          <w:sz w:val="21"/>
        </w:rPr>
        <w:t>、</w:t>
      </w:r>
      <w:r>
        <w:rPr>
          <w:rFonts w:ascii="Calibri" w:hAnsi="Calibri" w:eastAsia="Microsoft YaHei" w:cs="Calibri"/>
          <w:b/>
          <w:color w:val="0B2545"/>
          <w:sz w:val="21"/>
        </w:rPr>
        <w:t>anyway</w:t>
      </w:r>
      <w:r>
        <w:rPr>
          <w:rFonts w:ascii="Calibri" w:hAnsi="Calibri" w:eastAsia="Microsoft YaHei" w:cs="Calibri"/>
          <w:color w:val="9B1C1C"/>
          <w:sz w:val="20"/>
        </w:rPr>
        <w:t>（不管怎么说，无论如何，不论以何种方式）</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a particular disease</w:t>
      </w:r>
      <w:r>
        <w:rPr>
          <w:rFonts w:ascii="Calibri" w:hAnsi="Calibri" w:eastAsia="Microsoft YaHei" w:cs="Calibri"/>
          <w:color w:val="9B1C1C"/>
          <w:sz w:val="20"/>
        </w:rPr>
        <w:t>（某种特定的疾病）</w:t>
      </w:r>
      <w:r>
        <w:rPr>
          <w:rFonts w:ascii="Calibri" w:hAnsi="Calibri" w:eastAsia="Microsoft YaHei" w:cs="Calibri"/>
          <w:color w:val="1F2937"/>
          <w:sz w:val="21"/>
        </w:rPr>
        <w:t>、</w:t>
      </w:r>
      <w:r>
        <w:rPr>
          <w:rFonts w:ascii="Calibri" w:hAnsi="Calibri" w:eastAsia="Microsoft YaHei" w:cs="Calibri"/>
          <w:b/>
          <w:color w:val="0B2545"/>
          <w:sz w:val="21"/>
        </w:rPr>
        <w:t>weather forecast</w:t>
      </w:r>
      <w:r>
        <w:rPr>
          <w:rFonts w:ascii="Calibri" w:hAnsi="Calibri" w:eastAsia="Microsoft YaHei" w:cs="Calibri"/>
          <w:color w:val="9B1C1C"/>
          <w:sz w:val="20"/>
        </w:rPr>
        <w:t>（天气预报）</w:t>
      </w:r>
      <w:r>
        <w:rPr>
          <w:rFonts w:ascii="Calibri" w:hAnsi="Calibri" w:eastAsia="Microsoft YaHei" w:cs="Calibri"/>
          <w:color w:val="1F2937"/>
          <w:sz w:val="21"/>
        </w:rPr>
        <w:t>、</w:t>
      </w:r>
      <w:r>
        <w:rPr>
          <w:rFonts w:ascii="Calibri" w:hAnsi="Calibri" w:eastAsia="Microsoft YaHei" w:cs="Calibri"/>
          <w:b/>
          <w:color w:val="0B2545"/>
          <w:sz w:val="21"/>
        </w:rPr>
        <w:t>regain</w:t>
      </w:r>
      <w:r>
        <w:rPr>
          <w:rFonts w:ascii="Calibri" w:hAnsi="Calibri" w:eastAsia="Microsoft YaHei" w:cs="Calibri"/>
          <w:color w:val="9B1C1C"/>
          <w:sz w:val="20"/>
        </w:rPr>
        <w:t>（复得，赢回， 重回，复至某地 时 态: regained，regaining，regains）</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rage</w:t>
      </w:r>
      <w:r>
        <w:rPr>
          <w:rFonts w:ascii="Calibri" w:hAnsi="Calibri" w:eastAsia="Microsoft YaHei" w:cs="Calibri"/>
          <w:i/>
          <w:color w:val="667085"/>
          <w:sz w:val="19"/>
        </w:rPr>
        <w:t xml:space="preserve">  /reɪʤ/</w:t>
      </w:r>
      <w:r>
        <w:rPr>
          <w:rFonts w:ascii="Calibri" w:hAnsi="Calibri" w:eastAsia="Microsoft YaHei" w:cs="Calibri"/>
          <w:color w:val="1F2937"/>
          <w:sz w:val="20"/>
        </w:rPr>
        <w:t xml:space="preserve">  </w:t>
      </w:r>
      <w:r>
        <w:rPr>
          <w:rFonts w:ascii="Calibri" w:hAnsi="Calibri" w:eastAsia="Microsoft YaHei" w:cs="Calibri"/>
          <w:color w:val="1F2937"/>
          <w:sz w:val="20"/>
        </w:rPr>
        <w:t>名词/不及物动词·狂怒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beside oneself with rage</w:t>
      </w:r>
    </w:p>
    <w:p>
      <w:pPr>
        <w:pStyle w:val="Definition"/>
      </w:pPr>
      <w:r>
        <w:rPr>
          <w:rFonts w:ascii="Calibri" w:hAnsi="Calibri" w:eastAsia="Microsoft YaHei" w:cs="Calibri"/>
          <w:b/>
          <w:color w:val="1F4D78"/>
          <w:sz w:val="21"/>
        </w:rPr>
        <w:t>alarming</w:t>
      </w:r>
      <w:r>
        <w:rPr>
          <w:rFonts w:ascii="Calibri" w:hAnsi="Calibri" w:eastAsia="Microsoft YaHei" w:cs="Calibri"/>
          <w:i/>
          <w:color w:val="667085"/>
          <w:sz w:val="19"/>
        </w:rPr>
        <w:t xml:space="preserve">  /əˈlɑːmɪŋ/</w:t>
      </w:r>
      <w:r>
        <w:rPr>
          <w:rFonts w:ascii="Calibri" w:hAnsi="Calibri" w:eastAsia="Microsoft YaHei" w:cs="Calibri"/>
          <w:color w:val="1F2937"/>
          <w:sz w:val="20"/>
        </w:rPr>
        <w:t xml:space="preserve">  </w:t>
      </w:r>
      <w:r>
        <w:rPr>
          <w:rFonts w:ascii="Calibri" w:hAnsi="Calibri" w:eastAsia="Microsoft YaHei" w:cs="Calibri"/>
          <w:color w:val="1F2937"/>
          <w:sz w:val="20"/>
        </w:rPr>
        <w:t>形容词·警告的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alarming system</w:t>
      </w:r>
    </w:p>
    <w:p>
      <w:pPr>
        <w:pStyle w:val="Definition"/>
      </w:pPr>
      <w:r>
        <w:rPr>
          <w:rFonts w:ascii="Calibri" w:hAnsi="Calibri" w:eastAsia="Microsoft YaHei" w:cs="Calibri"/>
          <w:b/>
          <w:color w:val="1F4D78"/>
          <w:sz w:val="21"/>
        </w:rPr>
        <w:t>anyway</w:t>
      </w:r>
      <w:r>
        <w:rPr>
          <w:rFonts w:ascii="Calibri" w:hAnsi="Calibri" w:eastAsia="Microsoft YaHei" w:cs="Calibri"/>
          <w:i/>
          <w:color w:val="667085"/>
          <w:sz w:val="19"/>
        </w:rPr>
        <w:t xml:space="preserve">  /ˈɛnɪweɪ/</w:t>
      </w:r>
      <w:r>
        <w:rPr>
          <w:rFonts w:ascii="Calibri" w:hAnsi="Calibri" w:eastAsia="Microsoft YaHei" w:cs="Calibri"/>
          <w:color w:val="1F2937"/>
          <w:sz w:val="20"/>
        </w:rPr>
        <w:t xml:space="preserve">  </w:t>
      </w:r>
      <w:r>
        <w:rPr>
          <w:rFonts w:ascii="Calibri" w:hAnsi="Calibri" w:eastAsia="Microsoft YaHei" w:cs="Calibri"/>
          <w:color w:val="1F2937"/>
          <w:sz w:val="20"/>
        </w:rPr>
        <w:t>副词·不管怎么说，无论如何，不论以何种方式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particular disease</w:t>
      </w:r>
      <w:r>
        <w:rPr>
          <w:rFonts w:ascii="Calibri" w:hAnsi="Calibri" w:eastAsia="Microsoft YaHei" w:cs="Calibri"/>
          <w:i/>
          <w:color w:val="667085"/>
          <w:sz w:val="19"/>
        </w:rPr>
        <w:t xml:space="preserve">  /ə pəˈtɪkjʊlə dɪˈziːz/</w:t>
      </w:r>
      <w:r>
        <w:rPr>
          <w:rFonts w:ascii="Calibri" w:hAnsi="Calibri" w:eastAsia="Microsoft YaHei" w:cs="Calibri"/>
          <w:color w:val="1F2937"/>
          <w:sz w:val="20"/>
        </w:rPr>
        <w:t xml:space="preserve">  </w:t>
      </w:r>
      <w:r>
        <w:rPr>
          <w:rFonts w:ascii="Calibri" w:hAnsi="Calibri" w:eastAsia="Microsoft YaHei" w:cs="Calibri"/>
          <w:color w:val="1F2937"/>
          <w:sz w:val="20"/>
        </w:rPr>
        <w:t>短语·某种特定的疾病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particular disease</w:t>
      </w:r>
    </w:p>
    <w:p>
      <w:pPr>
        <w:pStyle w:val="Definition"/>
      </w:pPr>
      <w:r>
        <w:rPr>
          <w:rFonts w:ascii="Calibri" w:hAnsi="Calibri" w:eastAsia="Microsoft YaHei" w:cs="Calibri"/>
          <w:b/>
          <w:color w:val="1F4D78"/>
          <w:sz w:val="21"/>
        </w:rPr>
        <w:t>weather forecast</w:t>
      </w:r>
      <w:r>
        <w:rPr>
          <w:rFonts w:ascii="Calibri" w:hAnsi="Calibri" w:eastAsia="Microsoft YaHei" w:cs="Calibri"/>
          <w:i/>
          <w:color w:val="667085"/>
          <w:sz w:val="19"/>
        </w:rPr>
        <w:t xml:space="preserve">  /ˈwɛðə ˈfɔːkɑːst/</w:t>
      </w:r>
      <w:r>
        <w:rPr>
          <w:rFonts w:ascii="Calibri" w:hAnsi="Calibri" w:eastAsia="Microsoft YaHei" w:cs="Calibri"/>
          <w:color w:val="1F2937"/>
          <w:sz w:val="20"/>
        </w:rPr>
        <w:t xml:space="preserve">  </w:t>
      </w:r>
      <w:r>
        <w:rPr>
          <w:rFonts w:ascii="Calibri" w:hAnsi="Calibri" w:eastAsia="Microsoft YaHei" w:cs="Calibri"/>
          <w:color w:val="1F2937"/>
          <w:sz w:val="20"/>
        </w:rPr>
        <w:t>短语·天气预报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weather forecast</w:t>
      </w:r>
    </w:p>
    <w:p>
      <w:pPr>
        <w:pStyle w:val="Definition"/>
      </w:pPr>
      <w:r>
        <w:rPr>
          <w:rFonts w:ascii="Calibri" w:hAnsi="Calibri" w:eastAsia="Microsoft YaHei" w:cs="Calibri"/>
          <w:b/>
          <w:color w:val="1F4D78"/>
          <w:sz w:val="21"/>
        </w:rPr>
        <w:t>regain</w:t>
      </w:r>
      <w:r>
        <w:rPr>
          <w:rFonts w:ascii="Calibri" w:hAnsi="Calibri" w:eastAsia="Microsoft YaHei" w:cs="Calibri"/>
          <w:i/>
          <w:color w:val="667085"/>
          <w:sz w:val="19"/>
        </w:rPr>
        <w:t xml:space="preserve">  /ɹ ɪ g ˈeɪ n/</w:t>
      </w:r>
      <w:r>
        <w:rPr>
          <w:rFonts w:ascii="Calibri" w:hAnsi="Calibri" w:eastAsia="Microsoft YaHei" w:cs="Calibri"/>
          <w:color w:val="1F2937"/>
          <w:sz w:val="20"/>
        </w:rPr>
        <w:t xml:space="preserve">  </w:t>
      </w:r>
      <w:r>
        <w:rPr>
          <w:rFonts w:ascii="Calibri" w:hAnsi="Calibri" w:eastAsia="Microsoft YaHei" w:cs="Calibri"/>
          <w:color w:val="1F2937"/>
          <w:sz w:val="20"/>
        </w:rPr>
        <w:t>及物动词·复得，赢回， 重回，复至某地 时 态: regained，regaining，regains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49｜他们作出有代价但可解释的决定，并让受影响者保有知情权；监听片段中先后响起 </w:t>
      </w:r>
      <w:r>
        <w:rPr>
          <w:rFonts w:ascii="Calibri" w:hAnsi="Calibri" w:eastAsia="Microsoft YaHei" w:cs="Calibri"/>
          <w:b/>
          <w:color w:val="0B2545"/>
          <w:sz w:val="21"/>
        </w:rPr>
        <w:t>focus on</w:t>
      </w:r>
      <w:r>
        <w:rPr>
          <w:rFonts w:ascii="Calibri" w:hAnsi="Calibri" w:eastAsia="Microsoft YaHei" w:cs="Calibri"/>
          <w:color w:val="9B1C1C"/>
          <w:sz w:val="20"/>
        </w:rPr>
        <w:t>（集中于）</w:t>
      </w:r>
      <w:r>
        <w:rPr>
          <w:rFonts w:ascii="Calibri" w:hAnsi="Calibri" w:eastAsia="Microsoft YaHei" w:cs="Calibri"/>
          <w:color w:val="1F2937"/>
          <w:sz w:val="21"/>
        </w:rPr>
        <w:t>、</w:t>
      </w:r>
      <w:r>
        <w:rPr>
          <w:rFonts w:ascii="Calibri" w:hAnsi="Calibri" w:eastAsia="Microsoft YaHei" w:cs="Calibri"/>
          <w:b/>
          <w:color w:val="0B2545"/>
          <w:sz w:val="21"/>
        </w:rPr>
        <w:t>assassination</w:t>
      </w:r>
      <w:r>
        <w:rPr>
          <w:rFonts w:ascii="Calibri" w:hAnsi="Calibri" w:eastAsia="Microsoft YaHei" w:cs="Calibri"/>
          <w:color w:val="9B1C1C"/>
          <w:sz w:val="20"/>
        </w:rPr>
        <w:t>（暗杀）</w:t>
      </w:r>
      <w:r>
        <w:rPr>
          <w:rFonts w:ascii="Calibri" w:hAnsi="Calibri" w:eastAsia="Microsoft YaHei" w:cs="Calibri"/>
          <w:color w:val="1F2937"/>
          <w:sz w:val="21"/>
        </w:rPr>
        <w:t>、</w:t>
      </w:r>
      <w:r>
        <w:rPr>
          <w:rFonts w:ascii="Calibri" w:hAnsi="Calibri" w:eastAsia="Microsoft YaHei" w:cs="Calibri"/>
          <w:b/>
          <w:color w:val="0B2545"/>
          <w:sz w:val="21"/>
        </w:rPr>
        <w:t>august</w:t>
      </w:r>
      <w:r>
        <w:rPr>
          <w:rFonts w:ascii="Calibri" w:hAnsi="Calibri" w:eastAsia="Microsoft YaHei" w:cs="Calibri"/>
          <w:color w:val="9B1C1C"/>
          <w:sz w:val="20"/>
        </w:rPr>
        <w:t>（八月）</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after formality</w:t>
      </w:r>
      <w:r>
        <w:rPr>
          <w:rFonts w:ascii="Calibri" w:hAnsi="Calibri" w:eastAsia="Microsoft YaHei" w:cs="Calibri"/>
          <w:color w:val="9B1C1C"/>
          <w:sz w:val="20"/>
        </w:rPr>
        <w:t>（寒暄后）</w:t>
      </w:r>
      <w:r>
        <w:rPr>
          <w:rFonts w:ascii="Calibri" w:hAnsi="Calibri" w:eastAsia="Microsoft YaHei" w:cs="Calibri"/>
          <w:color w:val="1F2937"/>
          <w:sz w:val="21"/>
        </w:rPr>
        <w:t>、</w:t>
      </w:r>
      <w:r>
        <w:rPr>
          <w:rFonts w:ascii="Calibri" w:hAnsi="Calibri" w:eastAsia="Microsoft YaHei" w:cs="Calibri"/>
          <w:b/>
          <w:color w:val="0B2545"/>
          <w:sz w:val="21"/>
        </w:rPr>
        <w:t>work opportunities</w:t>
      </w:r>
      <w:r>
        <w:rPr>
          <w:rFonts w:ascii="Calibri" w:hAnsi="Calibri" w:eastAsia="Microsoft YaHei" w:cs="Calibri"/>
          <w:color w:val="9B1C1C"/>
          <w:sz w:val="20"/>
        </w:rPr>
        <w:t>（工作机会）</w:t>
      </w:r>
      <w:r>
        <w:rPr>
          <w:rFonts w:ascii="Calibri" w:hAnsi="Calibri" w:eastAsia="Microsoft YaHei" w:cs="Calibri"/>
          <w:color w:val="1F2937"/>
          <w:sz w:val="21"/>
        </w:rPr>
        <w:t>、</w:t>
      </w:r>
      <w:r>
        <w:rPr>
          <w:rFonts w:ascii="Calibri" w:hAnsi="Calibri" w:eastAsia="Microsoft YaHei" w:cs="Calibri"/>
          <w:b/>
          <w:color w:val="0B2545"/>
          <w:sz w:val="21"/>
        </w:rPr>
        <w:t>signification</w:t>
      </w:r>
      <w:r>
        <w:rPr>
          <w:rFonts w:ascii="Calibri" w:hAnsi="Calibri" w:eastAsia="Microsoft YaHei" w:cs="Calibri"/>
          <w:color w:val="9B1C1C"/>
          <w:sz w:val="20"/>
        </w:rPr>
        <w:t>（含义）</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focus on</w:t>
      </w:r>
      <w:r>
        <w:rPr>
          <w:rFonts w:ascii="Calibri" w:hAnsi="Calibri" w:eastAsia="Microsoft YaHei" w:cs="Calibri"/>
          <w:i/>
          <w:color w:val="667085"/>
          <w:sz w:val="19"/>
        </w:rPr>
        <w:t xml:space="preserve">  /'fəʊkəs ɒn/</w:t>
      </w:r>
      <w:r>
        <w:rPr>
          <w:rFonts w:ascii="Calibri" w:hAnsi="Calibri" w:eastAsia="Microsoft YaHei" w:cs="Calibri"/>
          <w:color w:val="1F2937"/>
          <w:sz w:val="20"/>
        </w:rPr>
        <w:t xml:space="preserve">  </w:t>
      </w:r>
      <w:r>
        <w:rPr>
          <w:rFonts w:ascii="Calibri" w:hAnsi="Calibri" w:eastAsia="Microsoft YaHei" w:cs="Calibri"/>
          <w:color w:val="1F2937"/>
          <w:sz w:val="20"/>
        </w:rPr>
        <w:t>短语·集中于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focus on</w:t>
      </w:r>
    </w:p>
    <w:p>
      <w:pPr>
        <w:pStyle w:val="Definition"/>
      </w:pPr>
      <w:r>
        <w:rPr>
          <w:rFonts w:ascii="Calibri" w:hAnsi="Calibri" w:eastAsia="Microsoft YaHei" w:cs="Calibri"/>
          <w:b/>
          <w:color w:val="1F4D78"/>
          <w:sz w:val="21"/>
        </w:rPr>
        <w:t>assassination</w:t>
      </w:r>
      <w:r>
        <w:rPr>
          <w:rFonts w:ascii="Calibri" w:hAnsi="Calibri" w:eastAsia="Microsoft YaHei" w:cs="Calibri"/>
          <w:i/>
          <w:color w:val="667085"/>
          <w:sz w:val="19"/>
        </w:rPr>
        <w:t xml:space="preserve">  /əˌsæsɪˈneɪʃ(ə)n/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名词·暗杀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august</w:t>
      </w:r>
      <w:r>
        <w:rPr>
          <w:rFonts w:ascii="Calibri" w:hAnsi="Calibri" w:eastAsia="Microsoft YaHei" w:cs="Calibri"/>
          <w:i/>
          <w:color w:val="667085"/>
          <w:sz w:val="19"/>
        </w:rPr>
        <w:t xml:space="preserve">  /ˈɔːgəst/</w:t>
      </w:r>
      <w:r>
        <w:rPr>
          <w:rFonts w:ascii="Calibri" w:hAnsi="Calibri" w:eastAsia="Microsoft YaHei" w:cs="Calibri"/>
          <w:color w:val="1F2937"/>
          <w:sz w:val="20"/>
        </w:rPr>
        <w:t xml:space="preserve">  </w:t>
      </w:r>
      <w:r>
        <w:rPr>
          <w:rFonts w:ascii="Calibri" w:hAnsi="Calibri" w:eastAsia="Microsoft YaHei" w:cs="Calibri"/>
          <w:color w:val="1F2937"/>
          <w:sz w:val="20"/>
        </w:rPr>
        <w:t>名词·八月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27th August</w:t>
      </w:r>
    </w:p>
    <w:p>
      <w:pPr>
        <w:pStyle w:val="Definition"/>
      </w:pPr>
      <w:r>
        <w:rPr>
          <w:rFonts w:ascii="Calibri" w:hAnsi="Calibri" w:eastAsia="Microsoft YaHei" w:cs="Calibri"/>
          <w:b/>
          <w:color w:val="1F4D78"/>
          <w:sz w:val="21"/>
        </w:rPr>
        <w:t>after formality</w:t>
      </w:r>
      <w:r>
        <w:rPr>
          <w:rFonts w:ascii="Calibri" w:hAnsi="Calibri" w:eastAsia="Microsoft YaHei" w:cs="Calibri"/>
          <w:i/>
          <w:color w:val="667085"/>
          <w:sz w:val="19"/>
        </w:rPr>
        <w:t xml:space="preserve">  /ˈɑːftə fɔːˈmælɪti/</w:t>
      </w:r>
      <w:r>
        <w:rPr>
          <w:rFonts w:ascii="Calibri" w:hAnsi="Calibri" w:eastAsia="Microsoft YaHei" w:cs="Calibri"/>
          <w:color w:val="1F2937"/>
          <w:sz w:val="20"/>
        </w:rPr>
        <w:t xml:space="preserve">  </w:t>
      </w:r>
      <w:r>
        <w:rPr>
          <w:rFonts w:ascii="Calibri" w:hAnsi="Calibri" w:eastAsia="Microsoft YaHei" w:cs="Calibri"/>
          <w:color w:val="1F2937"/>
          <w:sz w:val="20"/>
        </w:rPr>
        <w:t>短语·寒暄后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 formality</w:t>
      </w:r>
    </w:p>
    <w:p>
      <w:pPr>
        <w:pStyle w:val="Definition"/>
      </w:pPr>
      <w:r>
        <w:rPr>
          <w:rFonts w:ascii="Calibri" w:hAnsi="Calibri" w:eastAsia="Microsoft YaHei" w:cs="Calibri"/>
          <w:b/>
          <w:color w:val="1F4D78"/>
          <w:sz w:val="21"/>
        </w:rPr>
        <w:t>work opportunities</w:t>
      </w:r>
      <w:r>
        <w:rPr>
          <w:rFonts w:ascii="Calibri" w:hAnsi="Calibri" w:eastAsia="Microsoft YaHei" w:cs="Calibri"/>
          <w:i/>
          <w:color w:val="667085"/>
          <w:sz w:val="19"/>
        </w:rPr>
        <w:t xml:space="preserve">  /wɜːk ˌɑːpərˈtunətiz/</w:t>
      </w:r>
      <w:r>
        <w:rPr>
          <w:rFonts w:ascii="Calibri" w:hAnsi="Calibri" w:eastAsia="Microsoft YaHei" w:cs="Calibri"/>
          <w:color w:val="1F2937"/>
          <w:sz w:val="20"/>
        </w:rPr>
        <w:t xml:space="preserve">  </w:t>
      </w:r>
      <w:r>
        <w:rPr>
          <w:rFonts w:ascii="Calibri" w:hAnsi="Calibri" w:eastAsia="Microsoft YaHei" w:cs="Calibri"/>
          <w:color w:val="1F2937"/>
          <w:sz w:val="20"/>
        </w:rPr>
        <w:t>短语·工作机会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opportunities</w:t>
      </w:r>
    </w:p>
    <w:p>
      <w:pPr>
        <w:pStyle w:val="Definition"/>
      </w:pPr>
      <w:r>
        <w:rPr>
          <w:rFonts w:ascii="Calibri" w:hAnsi="Calibri" w:eastAsia="Microsoft YaHei" w:cs="Calibri"/>
          <w:b/>
          <w:color w:val="1F4D78"/>
          <w:sz w:val="21"/>
        </w:rPr>
        <w:t>signification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名词·含义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IPA待核：无法由可靠词典或全部已解析组件生成；未解析发音组件：signification；搭配待核：主表未找到包含该词的2–7词短语；音标待核：未找到可追溯英式读音，不编造</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50｜危机暂时解除，却留下不能被下一幕轻易抹去的现实后果；江穗从公开数据库检出 </w:t>
      </w:r>
      <w:r>
        <w:rPr>
          <w:rFonts w:ascii="Calibri" w:hAnsi="Calibri" w:eastAsia="Microsoft YaHei" w:cs="Calibri"/>
          <w:b/>
          <w:color w:val="0B2545"/>
          <w:sz w:val="21"/>
        </w:rPr>
        <w:t>alert</w:t>
      </w:r>
      <w:r>
        <w:rPr>
          <w:rFonts w:ascii="Calibri" w:hAnsi="Calibri" w:eastAsia="Microsoft YaHei" w:cs="Calibri"/>
          <w:color w:val="9B1C1C"/>
          <w:sz w:val="20"/>
        </w:rPr>
        <w:t>（使警觉，使意识到，警告， adj. 警惕的，警觉的，留心的， n. 警报，警戒，警惕 ALERTabbr. Alcohol Level Evaluation Roadsid...）</w:t>
      </w:r>
      <w:r>
        <w:rPr>
          <w:rFonts w:ascii="Calibri" w:hAnsi="Calibri" w:eastAsia="Microsoft YaHei" w:cs="Calibri"/>
          <w:color w:val="1F2937"/>
          <w:sz w:val="21"/>
        </w:rPr>
        <w:t>、</w:t>
      </w:r>
      <w:r>
        <w:rPr>
          <w:rFonts w:ascii="Calibri" w:hAnsi="Calibri" w:eastAsia="Microsoft YaHei" w:cs="Calibri"/>
          <w:b/>
          <w:color w:val="0B2545"/>
          <w:sz w:val="21"/>
        </w:rPr>
        <w:t>bidding</w:t>
      </w:r>
      <w:r>
        <w:rPr>
          <w:rFonts w:ascii="Calibri" w:hAnsi="Calibri" w:eastAsia="Microsoft YaHei" w:cs="Calibri"/>
          <w:color w:val="9B1C1C"/>
          <w:sz w:val="20"/>
        </w:rPr>
        <w:t>（投标）</w:t>
      </w:r>
      <w:r>
        <w:rPr>
          <w:rFonts w:ascii="Calibri" w:hAnsi="Calibri" w:eastAsia="Microsoft YaHei" w:cs="Calibri"/>
          <w:color w:val="1F2937"/>
          <w:sz w:val="21"/>
        </w:rPr>
        <w:t>、</w:t>
      </w:r>
      <w:r>
        <w:rPr>
          <w:rFonts w:ascii="Calibri" w:hAnsi="Calibri" w:eastAsia="Microsoft YaHei" w:cs="Calibri"/>
          <w:b/>
          <w:color w:val="0B2545"/>
          <w:sz w:val="21"/>
        </w:rPr>
        <w:t>begrudge</w:t>
      </w:r>
      <w:r>
        <w:rPr>
          <w:rFonts w:ascii="Calibri" w:hAnsi="Calibri" w:eastAsia="Microsoft YaHei" w:cs="Calibri"/>
          <w:color w:val="9B1C1C"/>
          <w:sz w:val="20"/>
        </w:rPr>
        <w:t>（对...不满，嫉妒）</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artificial fiber</w:t>
      </w:r>
      <w:r>
        <w:rPr>
          <w:rFonts w:ascii="Calibri" w:hAnsi="Calibri" w:eastAsia="Microsoft YaHei" w:cs="Calibri"/>
          <w:color w:val="9B1C1C"/>
          <w:sz w:val="20"/>
        </w:rPr>
        <w:t>（人工纤维）</w:t>
      </w:r>
      <w:r>
        <w:rPr>
          <w:rFonts w:ascii="Calibri" w:hAnsi="Calibri" w:eastAsia="Microsoft YaHei" w:cs="Calibri"/>
          <w:color w:val="1F2937"/>
          <w:sz w:val="21"/>
        </w:rPr>
        <w:t>、</w:t>
      </w:r>
      <w:r>
        <w:rPr>
          <w:rFonts w:ascii="Calibri" w:hAnsi="Calibri" w:eastAsia="Microsoft YaHei" w:cs="Calibri"/>
          <w:b/>
          <w:color w:val="0B2545"/>
          <w:sz w:val="21"/>
        </w:rPr>
        <w:t>hub</w:t>
      </w:r>
      <w:r>
        <w:rPr>
          <w:rFonts w:ascii="Calibri" w:hAnsi="Calibri" w:eastAsia="Microsoft YaHei" w:cs="Calibri"/>
          <w:color w:val="9B1C1C"/>
          <w:sz w:val="20"/>
        </w:rPr>
        <w:t>（毂， 木片， 中心。n.网络集线器， 网络中心）</w:t>
      </w:r>
      <w:r>
        <w:rPr>
          <w:rFonts w:ascii="Calibri" w:hAnsi="Calibri" w:eastAsia="Microsoft YaHei" w:cs="Calibri"/>
          <w:color w:val="1F2937"/>
          <w:sz w:val="21"/>
        </w:rPr>
        <w:t>、</w:t>
      </w:r>
      <w:r>
        <w:rPr>
          <w:rFonts w:ascii="Calibri" w:hAnsi="Calibri" w:eastAsia="Microsoft YaHei" w:cs="Calibri"/>
          <w:b/>
          <w:color w:val="0B2545"/>
          <w:sz w:val="21"/>
        </w:rPr>
        <w:t>textbooks</w:t>
      </w:r>
      <w:r>
        <w:rPr>
          <w:rFonts w:ascii="Calibri" w:hAnsi="Calibri" w:eastAsia="Microsoft YaHei" w:cs="Calibri"/>
          <w:color w:val="9B1C1C"/>
          <w:sz w:val="20"/>
        </w:rPr>
        <w:t>（教科书，课本(textbook的复数)）</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alert</w:t>
      </w:r>
      <w:r>
        <w:rPr>
          <w:rFonts w:ascii="Calibri" w:hAnsi="Calibri" w:eastAsia="Microsoft YaHei" w:cs="Calibri"/>
          <w:i/>
          <w:color w:val="667085"/>
          <w:sz w:val="19"/>
        </w:rPr>
        <w:t xml:space="preserve">  /əˈlɜːt/</w:t>
      </w:r>
      <w:r>
        <w:rPr>
          <w:rFonts w:ascii="Calibri" w:hAnsi="Calibri" w:eastAsia="Microsoft YaHei" w:cs="Calibri"/>
          <w:color w:val="1F2937"/>
          <w:sz w:val="20"/>
        </w:rPr>
        <w:t xml:space="preserve">  </w:t>
      </w:r>
      <w:r>
        <w:rPr>
          <w:rFonts w:ascii="Calibri" w:hAnsi="Calibri" w:eastAsia="Microsoft YaHei" w:cs="Calibri"/>
          <w:color w:val="1F2937"/>
          <w:sz w:val="20"/>
        </w:rPr>
        <w:t>及物动词·使警觉，使意识到，警告， adj. 警惕的，警觉的，留心的， n. 警报，警戒，警惕 ALERTabbr. Alcohol Level Evaluation Roadsid...</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bidding</w:t>
      </w:r>
      <w:r>
        <w:rPr>
          <w:rFonts w:ascii="Calibri" w:hAnsi="Calibri" w:eastAsia="Microsoft YaHei" w:cs="Calibri"/>
          <w:i/>
          <w:color w:val="667085"/>
          <w:sz w:val="19"/>
        </w:rPr>
        <w:t xml:space="preserve">  /ˈbɪdɪŋ/</w:t>
      </w:r>
      <w:r>
        <w:rPr>
          <w:rFonts w:ascii="Calibri" w:hAnsi="Calibri" w:eastAsia="Microsoft YaHei" w:cs="Calibri"/>
          <w:color w:val="1F2937"/>
          <w:sz w:val="20"/>
        </w:rPr>
        <w:t xml:space="preserve">  </w:t>
      </w:r>
      <w:r>
        <w:rPr>
          <w:rFonts w:ascii="Calibri" w:hAnsi="Calibri" w:eastAsia="Microsoft YaHei" w:cs="Calibri"/>
          <w:color w:val="1F2937"/>
          <w:sz w:val="20"/>
        </w:rPr>
        <w:t>名词·投标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begrudge</w:t>
      </w:r>
      <w:r>
        <w:rPr>
          <w:rFonts w:ascii="Calibri" w:hAnsi="Calibri" w:eastAsia="Microsoft YaHei" w:cs="Calibri"/>
          <w:i/>
          <w:color w:val="667085"/>
          <w:sz w:val="19"/>
        </w:rPr>
        <w:t xml:space="preserve">  /bɪ'grʌdʒ/</w:t>
      </w:r>
      <w:r>
        <w:rPr>
          <w:rFonts w:ascii="Calibri" w:hAnsi="Calibri" w:eastAsia="Microsoft YaHei" w:cs="Calibri"/>
          <w:color w:val="1F2937"/>
          <w:sz w:val="20"/>
        </w:rPr>
        <w:t xml:space="preserve">  </w:t>
      </w:r>
      <w:r>
        <w:rPr>
          <w:rFonts w:ascii="Calibri" w:hAnsi="Calibri" w:eastAsia="Microsoft YaHei" w:cs="Calibri"/>
          <w:color w:val="1F2937"/>
          <w:sz w:val="20"/>
        </w:rPr>
        <w:t>动词·对...不满，嫉妒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artificial fiber</w:t>
      </w:r>
      <w:r>
        <w:rPr>
          <w:rFonts w:ascii="Calibri" w:hAnsi="Calibri" w:eastAsia="Microsoft YaHei" w:cs="Calibri"/>
          <w:i/>
          <w:color w:val="667085"/>
          <w:sz w:val="19"/>
        </w:rPr>
        <w:t xml:space="preserve">  /ˌɑːtɪˈfɪʃ(ə)l faɪbə/</w:t>
      </w:r>
      <w:r>
        <w:rPr>
          <w:rFonts w:ascii="Calibri" w:hAnsi="Calibri" w:eastAsia="Microsoft YaHei" w:cs="Calibri"/>
          <w:color w:val="1F2937"/>
          <w:sz w:val="20"/>
        </w:rPr>
        <w:t xml:space="preserve">  </w:t>
      </w:r>
      <w:r>
        <w:rPr>
          <w:rFonts w:ascii="Calibri" w:hAnsi="Calibri" w:eastAsia="Microsoft YaHei" w:cs="Calibri"/>
          <w:color w:val="1F2937"/>
          <w:sz w:val="20"/>
        </w:rPr>
        <w:t>短语·人工纤维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artificial fiber</w:t>
      </w:r>
    </w:p>
    <w:p>
      <w:pPr>
        <w:pStyle w:val="Definition"/>
      </w:pPr>
      <w:r>
        <w:rPr>
          <w:rFonts w:ascii="Calibri" w:hAnsi="Calibri" w:eastAsia="Microsoft YaHei" w:cs="Calibri"/>
          <w:b/>
          <w:color w:val="1F4D78"/>
          <w:sz w:val="21"/>
        </w:rPr>
        <w:t>hub</w:t>
      </w:r>
      <w:r>
        <w:rPr>
          <w:rFonts w:ascii="Calibri" w:hAnsi="Calibri" w:eastAsia="Microsoft YaHei" w:cs="Calibri"/>
          <w:i/>
          <w:color w:val="667085"/>
          <w:sz w:val="19"/>
        </w:rPr>
        <w:t xml:space="preserve">  /hʌb/</w:t>
      </w:r>
      <w:r>
        <w:rPr>
          <w:rFonts w:ascii="Calibri" w:hAnsi="Calibri" w:eastAsia="Microsoft YaHei" w:cs="Calibri"/>
          <w:color w:val="1F2937"/>
          <w:sz w:val="20"/>
        </w:rPr>
        <w:t xml:space="preserve">  </w:t>
      </w:r>
      <w:r>
        <w:rPr>
          <w:rFonts w:ascii="Calibri" w:hAnsi="Calibri" w:eastAsia="Microsoft YaHei" w:cs="Calibri"/>
          <w:color w:val="1F2937"/>
          <w:sz w:val="20"/>
        </w:rPr>
        <w:t>名词·毂， 木片， 中心。n.网络集线器， 网络中心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hub USB</w:t>
      </w:r>
    </w:p>
    <w:p>
      <w:pPr>
        <w:pStyle w:val="Definition"/>
      </w:pPr>
      <w:r>
        <w:rPr>
          <w:rFonts w:ascii="Calibri" w:hAnsi="Calibri" w:eastAsia="Microsoft YaHei" w:cs="Calibri"/>
          <w:b/>
          <w:color w:val="1F4D78"/>
          <w:sz w:val="21"/>
        </w:rPr>
        <w:t>textbooks</w:t>
      </w:r>
      <w:r>
        <w:rPr>
          <w:rFonts w:ascii="Calibri" w:hAnsi="Calibri" w:eastAsia="Microsoft YaHei" w:cs="Calibri"/>
          <w:i/>
          <w:color w:val="667085"/>
          <w:sz w:val="19"/>
        </w:rPr>
        <w:t xml:space="preserve">  /t ˈɛ k s t b ˌʊ k s/</w:t>
      </w:r>
      <w:r>
        <w:rPr>
          <w:rFonts w:ascii="Calibri" w:hAnsi="Calibri" w:eastAsia="Microsoft YaHei" w:cs="Calibri"/>
          <w:color w:val="1F2937"/>
          <w:sz w:val="20"/>
        </w:rPr>
        <w:t xml:space="preserve">  </w:t>
      </w:r>
      <w:r>
        <w:rPr>
          <w:rFonts w:ascii="Calibri" w:hAnsi="Calibri" w:eastAsia="Microsoft YaHei" w:cs="Calibri"/>
          <w:color w:val="1F2937"/>
          <w:sz w:val="20"/>
        </w:rPr>
        <w:t>名词·教科书，课本(textbook的复数)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textbooks allowance</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51｜关系推进通过行动兑现：陆岑陪伴而不代替决定，江穗第一次在调查中允许自己表达悲伤和需要；现场地图把 </w:t>
      </w:r>
      <w:r>
        <w:rPr>
          <w:rFonts w:ascii="Calibri" w:hAnsi="Calibri" w:eastAsia="Microsoft YaHei" w:cs="Calibri"/>
          <w:b/>
          <w:color w:val="0B2545"/>
          <w:sz w:val="21"/>
        </w:rPr>
        <w:t>beneath</w:t>
      </w:r>
      <w:r>
        <w:rPr>
          <w:rFonts w:ascii="Calibri" w:hAnsi="Calibri" w:eastAsia="Microsoft YaHei" w:cs="Calibri"/>
          <w:color w:val="9B1C1C"/>
          <w:sz w:val="20"/>
        </w:rPr>
        <w:t>（在...下边，在...之下ad. 在下方）</w:t>
      </w:r>
      <w:r>
        <w:rPr>
          <w:rFonts w:ascii="Calibri" w:hAnsi="Calibri" w:eastAsia="Microsoft YaHei" w:cs="Calibri"/>
          <w:color w:val="1F2937"/>
          <w:sz w:val="21"/>
        </w:rPr>
        <w:t>、</w:t>
      </w:r>
      <w:r>
        <w:rPr>
          <w:rFonts w:ascii="Calibri" w:hAnsi="Calibri" w:eastAsia="Microsoft YaHei" w:cs="Calibri"/>
          <w:b/>
          <w:color w:val="0B2545"/>
          <w:sz w:val="21"/>
        </w:rPr>
        <w:t>canary</w:t>
      </w:r>
      <w:r>
        <w:rPr>
          <w:rFonts w:ascii="Calibri" w:hAnsi="Calibri" w:eastAsia="Microsoft YaHei" w:cs="Calibri"/>
          <w:color w:val="9B1C1C"/>
          <w:sz w:val="20"/>
        </w:rPr>
        <w:t>（金丝雀）</w:t>
      </w:r>
      <w:r>
        <w:rPr>
          <w:rFonts w:ascii="Calibri" w:hAnsi="Calibri" w:eastAsia="Microsoft YaHei" w:cs="Calibri"/>
          <w:color w:val="1F2937"/>
          <w:sz w:val="21"/>
        </w:rPr>
        <w:t>、</w:t>
      </w:r>
      <w:r>
        <w:rPr>
          <w:rFonts w:ascii="Calibri" w:hAnsi="Calibri" w:eastAsia="Microsoft YaHei" w:cs="Calibri"/>
          <w:b/>
          <w:color w:val="0B2545"/>
          <w:sz w:val="21"/>
        </w:rPr>
        <w:t>bosom</w:t>
      </w:r>
      <w:r>
        <w:rPr>
          <w:rFonts w:ascii="Calibri" w:hAnsi="Calibri" w:eastAsia="Microsoft YaHei" w:cs="Calibri"/>
          <w:color w:val="9B1C1C"/>
          <w:sz w:val="20"/>
        </w:rPr>
        <w:t>（胸，胸部，胸怀，内心a. 亲密的）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be angry with</w:t>
      </w:r>
      <w:r>
        <w:rPr>
          <w:rFonts w:ascii="Calibri" w:hAnsi="Calibri" w:eastAsia="Microsoft YaHei" w:cs="Calibri"/>
          <w:color w:val="9B1C1C"/>
          <w:sz w:val="20"/>
        </w:rPr>
        <w:t>（与...生气）</w:t>
      </w:r>
      <w:r>
        <w:rPr>
          <w:rFonts w:ascii="Calibri" w:hAnsi="Calibri" w:eastAsia="Microsoft YaHei" w:cs="Calibri"/>
          <w:color w:val="1F2937"/>
          <w:sz w:val="21"/>
        </w:rPr>
        <w:t>、</w:t>
      </w:r>
      <w:r>
        <w:rPr>
          <w:rFonts w:ascii="Calibri" w:hAnsi="Calibri" w:eastAsia="Microsoft YaHei" w:cs="Calibri"/>
          <w:b/>
          <w:color w:val="0B2545"/>
          <w:sz w:val="21"/>
        </w:rPr>
        <w:t>associative</w:t>
      </w:r>
      <w:r>
        <w:rPr>
          <w:rFonts w:ascii="Calibri" w:hAnsi="Calibri" w:eastAsia="Microsoft YaHei" w:cs="Calibri"/>
          <w:color w:val="9B1C1C"/>
          <w:sz w:val="20"/>
        </w:rPr>
        <w:t>（联想的）</w:t>
      </w:r>
      <w:r>
        <w:rPr>
          <w:rFonts w:ascii="Calibri" w:hAnsi="Calibri" w:eastAsia="Microsoft YaHei" w:cs="Calibri"/>
          <w:color w:val="1F2937"/>
          <w:sz w:val="21"/>
        </w:rPr>
        <w:t>、</w:t>
      </w:r>
      <w:r>
        <w:rPr>
          <w:rFonts w:ascii="Calibri" w:hAnsi="Calibri" w:eastAsia="Microsoft YaHei" w:cs="Calibri"/>
          <w:b/>
          <w:color w:val="0B2545"/>
          <w:sz w:val="21"/>
        </w:rPr>
        <w:t>writhe</w:t>
      </w:r>
      <w:r>
        <w:rPr>
          <w:rFonts w:ascii="Calibri" w:hAnsi="Calibri" w:eastAsia="Microsoft YaHei" w:cs="Calibri"/>
          <w:color w:val="9B1C1C"/>
          <w:sz w:val="20"/>
        </w:rPr>
        <w:t>（蠕动，翻滚， vt. 扭曲，扭动， n. 扭动，苦恼，翻滚 时 态: writhed， writhing， writhes）</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beneath</w:t>
      </w:r>
      <w:r>
        <w:rPr>
          <w:rFonts w:ascii="Calibri" w:hAnsi="Calibri" w:eastAsia="Microsoft YaHei" w:cs="Calibri"/>
          <w:i/>
          <w:color w:val="667085"/>
          <w:sz w:val="19"/>
        </w:rPr>
        <w:t xml:space="preserve">  /bɪˈniːθ/</w:t>
      </w:r>
      <w:r>
        <w:rPr>
          <w:rFonts w:ascii="Calibri" w:hAnsi="Calibri" w:eastAsia="Microsoft YaHei" w:cs="Calibri"/>
          <w:color w:val="1F2937"/>
          <w:sz w:val="20"/>
        </w:rPr>
        <w:t xml:space="preserve">  </w:t>
      </w:r>
      <w:r>
        <w:rPr>
          <w:rFonts w:ascii="Calibri" w:hAnsi="Calibri" w:eastAsia="Microsoft YaHei" w:cs="Calibri"/>
          <w:color w:val="1F2937"/>
          <w:sz w:val="20"/>
        </w:rPr>
        <w:t>介词·在...下边，在...之下ad. 在下方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canary</w:t>
      </w:r>
      <w:r>
        <w:rPr>
          <w:rFonts w:ascii="Calibri" w:hAnsi="Calibri" w:eastAsia="Microsoft YaHei" w:cs="Calibri"/>
          <w:i/>
          <w:color w:val="667085"/>
          <w:sz w:val="19"/>
        </w:rPr>
        <w:t xml:space="preserve">  /kəˈneəri/</w:t>
      </w:r>
      <w:r>
        <w:rPr>
          <w:rFonts w:ascii="Calibri" w:hAnsi="Calibri" w:eastAsia="Microsoft YaHei" w:cs="Calibri"/>
          <w:color w:val="1F2937"/>
          <w:sz w:val="20"/>
        </w:rPr>
        <w:t xml:space="preserve">  </w:t>
      </w:r>
      <w:r>
        <w:rPr>
          <w:rFonts w:ascii="Calibri" w:hAnsi="Calibri" w:eastAsia="Microsoft YaHei" w:cs="Calibri"/>
          <w:color w:val="1F2937"/>
          <w:sz w:val="20"/>
        </w:rPr>
        <w:t>名词·金丝雀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bosom</w:t>
      </w:r>
      <w:r>
        <w:rPr>
          <w:rFonts w:ascii="Calibri" w:hAnsi="Calibri" w:eastAsia="Microsoft YaHei" w:cs="Calibri"/>
          <w:i/>
          <w:color w:val="667085"/>
          <w:sz w:val="19"/>
        </w:rPr>
        <w:t xml:space="preserve">  /ˈbʊzəm/</w:t>
      </w:r>
      <w:r>
        <w:rPr>
          <w:rFonts w:ascii="Calibri" w:hAnsi="Calibri" w:eastAsia="Microsoft YaHei" w:cs="Calibri"/>
          <w:color w:val="1F2937"/>
          <w:sz w:val="20"/>
        </w:rPr>
        <w:t xml:space="preserve">  </w:t>
      </w:r>
      <w:r>
        <w:rPr>
          <w:rFonts w:ascii="Calibri" w:hAnsi="Calibri" w:eastAsia="Microsoft YaHei" w:cs="Calibri"/>
          <w:color w:val="1F2937"/>
          <w:sz w:val="20"/>
        </w:rPr>
        <w:t>名词·胸，胸部，胸怀，内心a. 亲密的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bosom friend</w:t>
      </w:r>
    </w:p>
    <w:p>
      <w:pPr>
        <w:pStyle w:val="Definition"/>
      </w:pPr>
      <w:r>
        <w:rPr>
          <w:rFonts w:ascii="Calibri" w:hAnsi="Calibri" w:eastAsia="Microsoft YaHei" w:cs="Calibri"/>
          <w:b/>
          <w:color w:val="1F4D78"/>
          <w:sz w:val="21"/>
        </w:rPr>
        <w:t>be angry with</w:t>
      </w:r>
      <w:r>
        <w:rPr>
          <w:rFonts w:ascii="Calibri" w:hAnsi="Calibri" w:eastAsia="Microsoft YaHei" w:cs="Calibri"/>
          <w:i/>
          <w:color w:val="667085"/>
          <w:sz w:val="19"/>
        </w:rPr>
        <w:t xml:space="preserve">  /biː ˈæŋgri wɪð/</w:t>
      </w:r>
      <w:r>
        <w:rPr>
          <w:rFonts w:ascii="Calibri" w:hAnsi="Calibri" w:eastAsia="Microsoft YaHei" w:cs="Calibri"/>
          <w:color w:val="1F2937"/>
          <w:sz w:val="20"/>
        </w:rPr>
        <w:t xml:space="preserve">  </w:t>
      </w:r>
      <w:r>
        <w:rPr>
          <w:rFonts w:ascii="Calibri" w:hAnsi="Calibri" w:eastAsia="Microsoft YaHei" w:cs="Calibri"/>
          <w:color w:val="1F2937"/>
          <w:sz w:val="20"/>
        </w:rPr>
        <w:t>短语·与...生气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angry with</w:t>
      </w:r>
    </w:p>
    <w:p>
      <w:pPr>
        <w:pStyle w:val="Definition"/>
      </w:pPr>
      <w:r>
        <w:rPr>
          <w:rFonts w:ascii="Calibri" w:hAnsi="Calibri" w:eastAsia="Microsoft YaHei" w:cs="Calibri"/>
          <w:b/>
          <w:color w:val="1F4D78"/>
          <w:sz w:val="21"/>
        </w:rPr>
        <w:t>associative</w:t>
      </w:r>
      <w:r>
        <w:rPr>
          <w:rFonts w:ascii="Calibri" w:hAnsi="Calibri" w:eastAsia="Microsoft YaHei" w:cs="Calibri"/>
          <w:i/>
          <w:color w:val="667085"/>
          <w:sz w:val="19"/>
        </w:rPr>
        <w:t xml:space="preserve">  /əˈsəʊʃətɪv/</w:t>
      </w:r>
      <w:r>
        <w:rPr>
          <w:rFonts w:ascii="Calibri" w:hAnsi="Calibri" w:eastAsia="Microsoft YaHei" w:cs="Calibri"/>
          <w:color w:val="1F2937"/>
          <w:sz w:val="20"/>
        </w:rPr>
        <w:t xml:space="preserve">  </w:t>
      </w:r>
      <w:r>
        <w:rPr>
          <w:rFonts w:ascii="Calibri" w:hAnsi="Calibri" w:eastAsia="Microsoft YaHei" w:cs="Calibri"/>
          <w:color w:val="1F2937"/>
          <w:sz w:val="20"/>
        </w:rPr>
        <w:t>形容词·联想的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writhe</w:t>
      </w:r>
      <w:r>
        <w:rPr>
          <w:rFonts w:ascii="Calibri" w:hAnsi="Calibri" w:eastAsia="Microsoft YaHei" w:cs="Calibri"/>
          <w:i/>
          <w:color w:val="667085"/>
          <w:sz w:val="19"/>
        </w:rPr>
        <w:t xml:space="preserve">  /ɹˈaɪð/</w:t>
      </w:r>
      <w:r>
        <w:rPr>
          <w:rFonts w:ascii="Calibri" w:hAnsi="Calibri" w:eastAsia="Microsoft YaHei" w:cs="Calibri"/>
          <w:color w:val="1F2937"/>
          <w:sz w:val="20"/>
        </w:rPr>
        <w:t xml:space="preserve">  </w:t>
      </w:r>
      <w:r>
        <w:rPr>
          <w:rFonts w:ascii="Calibri" w:hAnsi="Calibri" w:eastAsia="Microsoft YaHei" w:cs="Calibri"/>
          <w:color w:val="1F2937"/>
          <w:sz w:val="20"/>
        </w:rPr>
        <w:t>不及物动词·蠕动，翻滚， vt. 扭曲，扭动， n. 扭动，苦恼，翻滚 时 态: writhed， writhing， writhes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52｜江穗明确说出自己愿意给予什么，也说出暂时不能给予什么；仓库清单把 </w:t>
      </w:r>
      <w:r>
        <w:rPr>
          <w:rFonts w:ascii="Calibri" w:hAnsi="Calibri" w:eastAsia="Microsoft YaHei" w:cs="Calibri"/>
          <w:b/>
          <w:color w:val="0B2545"/>
          <w:sz w:val="21"/>
        </w:rPr>
        <w:t>cellar</w:t>
      </w:r>
      <w:r>
        <w:rPr>
          <w:rFonts w:ascii="Calibri" w:hAnsi="Calibri" w:eastAsia="Microsoft YaHei" w:cs="Calibri"/>
          <w:color w:val="9B1C1C"/>
          <w:sz w:val="20"/>
        </w:rPr>
        <w:t>（地窖，酒窖）</w:t>
      </w:r>
      <w:r>
        <w:rPr>
          <w:rFonts w:ascii="Calibri" w:hAnsi="Calibri" w:eastAsia="Microsoft YaHei" w:cs="Calibri"/>
          <w:color w:val="1F2937"/>
          <w:sz w:val="21"/>
        </w:rPr>
        <w:t>、</w:t>
      </w:r>
      <w:r>
        <w:rPr>
          <w:rFonts w:ascii="Calibri" w:hAnsi="Calibri" w:eastAsia="Microsoft YaHei" w:cs="Calibri"/>
          <w:b/>
          <w:color w:val="0B2545"/>
          <w:sz w:val="21"/>
        </w:rPr>
        <w:t>close-up</w:t>
      </w:r>
      <w:r>
        <w:rPr>
          <w:rFonts w:ascii="Calibri" w:hAnsi="Calibri" w:eastAsia="Microsoft YaHei" w:cs="Calibri"/>
          <w:color w:val="9B1C1C"/>
          <w:sz w:val="20"/>
        </w:rPr>
        <w:t>（特写照片，特写镜头）</w:t>
      </w:r>
      <w:r>
        <w:rPr>
          <w:rFonts w:ascii="Calibri" w:hAnsi="Calibri" w:eastAsia="Microsoft YaHei" w:cs="Calibri"/>
          <w:color w:val="1F2937"/>
          <w:sz w:val="21"/>
        </w:rPr>
        <w:t>、</w:t>
      </w:r>
      <w:r>
        <w:rPr>
          <w:rFonts w:ascii="Calibri" w:hAnsi="Calibri" w:eastAsia="Microsoft YaHei" w:cs="Calibri"/>
          <w:b/>
          <w:color w:val="0B2545"/>
          <w:sz w:val="21"/>
        </w:rPr>
        <w:t>bustle</w:t>
      </w:r>
      <w:r>
        <w:rPr>
          <w:rFonts w:ascii="Calibri" w:hAnsi="Calibri" w:eastAsia="Microsoft YaHei" w:cs="Calibri"/>
          <w:color w:val="9B1C1C"/>
          <w:sz w:val="20"/>
        </w:rPr>
        <w:t>（匆匆忙忙）</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book loan</w:t>
      </w:r>
      <w:r>
        <w:rPr>
          <w:rFonts w:ascii="Calibri" w:hAnsi="Calibri" w:eastAsia="Microsoft YaHei" w:cs="Calibri"/>
          <w:color w:val="9B1C1C"/>
          <w:sz w:val="20"/>
        </w:rPr>
        <w:t>（借书）</w:t>
      </w:r>
      <w:r>
        <w:rPr>
          <w:rFonts w:ascii="Calibri" w:hAnsi="Calibri" w:eastAsia="Microsoft YaHei" w:cs="Calibri"/>
          <w:color w:val="1F2937"/>
          <w:sz w:val="21"/>
        </w:rPr>
        <w:t>、</w:t>
      </w:r>
      <w:r>
        <w:rPr>
          <w:rFonts w:ascii="Calibri" w:hAnsi="Calibri" w:eastAsia="Microsoft YaHei" w:cs="Calibri"/>
          <w:b/>
          <w:color w:val="0B2545"/>
          <w:sz w:val="21"/>
        </w:rPr>
        <w:t>hairpin</w:t>
      </w:r>
      <w:r>
        <w:rPr>
          <w:rFonts w:ascii="Calibri" w:hAnsi="Calibri" w:eastAsia="Microsoft YaHei" w:cs="Calibri"/>
          <w:color w:val="9B1C1C"/>
          <w:sz w:val="20"/>
        </w:rPr>
        <w:t>（发卡）</w:t>
      </w:r>
      <w:r>
        <w:rPr>
          <w:rFonts w:ascii="Calibri" w:hAnsi="Calibri" w:eastAsia="Microsoft YaHei" w:cs="Calibri"/>
          <w:color w:val="1F2937"/>
          <w:sz w:val="21"/>
        </w:rPr>
        <w:t>、</w:t>
      </w:r>
      <w:r>
        <w:rPr>
          <w:rFonts w:ascii="Calibri" w:hAnsi="Calibri" w:eastAsia="Microsoft YaHei" w:cs="Calibri"/>
          <w:b/>
          <w:color w:val="0B2545"/>
          <w:sz w:val="21"/>
        </w:rPr>
        <w:t>i.e.</w:t>
      </w:r>
      <w:r>
        <w:rPr>
          <w:rFonts w:ascii="Calibri" w:hAnsi="Calibri" w:eastAsia="Microsoft YaHei" w:cs="Calibri"/>
          <w:color w:val="9B1C1C"/>
          <w:sz w:val="20"/>
        </w:rPr>
        <w:t>（(=that is)adv.那就是，即）</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cellar</w:t>
      </w:r>
      <w:r>
        <w:rPr>
          <w:rFonts w:ascii="Calibri" w:hAnsi="Calibri" w:eastAsia="Microsoft YaHei" w:cs="Calibri"/>
          <w:i/>
          <w:color w:val="667085"/>
          <w:sz w:val="19"/>
        </w:rPr>
        <w:t xml:space="preserve">  /ˈsɛlə/</w:t>
      </w:r>
      <w:r>
        <w:rPr>
          <w:rFonts w:ascii="Calibri" w:hAnsi="Calibri" w:eastAsia="Microsoft YaHei" w:cs="Calibri"/>
          <w:color w:val="1F2937"/>
          <w:sz w:val="20"/>
        </w:rPr>
        <w:t xml:space="preserve">  </w:t>
      </w:r>
      <w:r>
        <w:rPr>
          <w:rFonts w:ascii="Calibri" w:hAnsi="Calibri" w:eastAsia="Microsoft YaHei" w:cs="Calibri"/>
          <w:color w:val="1F2937"/>
          <w:sz w:val="20"/>
        </w:rPr>
        <w:t>名词·地窖，酒窖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close-up</w:t>
      </w:r>
      <w:r>
        <w:rPr>
          <w:rFonts w:ascii="Calibri" w:hAnsi="Calibri" w:eastAsia="Microsoft YaHei" w:cs="Calibri"/>
          <w:i/>
          <w:color w:val="667085"/>
          <w:sz w:val="19"/>
        </w:rPr>
        <w:t xml:space="preserve">  /ˈkləʊs ʌp/</w:t>
      </w:r>
      <w:r>
        <w:rPr>
          <w:rFonts w:ascii="Calibri" w:hAnsi="Calibri" w:eastAsia="Microsoft YaHei" w:cs="Calibri"/>
          <w:color w:val="1F2937"/>
          <w:sz w:val="20"/>
        </w:rPr>
        <w:t xml:space="preserve">  </w:t>
      </w:r>
      <w:r>
        <w:rPr>
          <w:rFonts w:ascii="Calibri" w:hAnsi="Calibri" w:eastAsia="Microsoft YaHei" w:cs="Calibri"/>
          <w:color w:val="1F2937"/>
          <w:sz w:val="20"/>
        </w:rPr>
        <w:t>名词·特写照片，特写镜头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bustle</w:t>
      </w:r>
      <w:r>
        <w:rPr>
          <w:rFonts w:ascii="Calibri" w:hAnsi="Calibri" w:eastAsia="Microsoft YaHei" w:cs="Calibri"/>
          <w:i/>
          <w:color w:val="667085"/>
          <w:sz w:val="19"/>
        </w:rPr>
        <w:t xml:space="preserve">  /ˈbʌsl/</w:t>
      </w:r>
      <w:r>
        <w:rPr>
          <w:rFonts w:ascii="Calibri" w:hAnsi="Calibri" w:eastAsia="Microsoft YaHei" w:cs="Calibri"/>
          <w:color w:val="1F2937"/>
          <w:sz w:val="20"/>
        </w:rPr>
        <w:t xml:space="preserve">  </w:t>
      </w:r>
      <w:r>
        <w:rPr>
          <w:rFonts w:ascii="Calibri" w:hAnsi="Calibri" w:eastAsia="Microsoft YaHei" w:cs="Calibri"/>
          <w:color w:val="1F2937"/>
          <w:sz w:val="20"/>
        </w:rPr>
        <w:t>动词·匆匆忙忙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 loan</w:t>
      </w:r>
      <w:r>
        <w:rPr>
          <w:rFonts w:ascii="Calibri" w:hAnsi="Calibri" w:eastAsia="Microsoft YaHei" w:cs="Calibri"/>
          <w:i/>
          <w:color w:val="667085"/>
          <w:sz w:val="19"/>
        </w:rPr>
        <w:t xml:space="preserve">  /bʊk ləʊn/</w:t>
      </w:r>
      <w:r>
        <w:rPr>
          <w:rFonts w:ascii="Calibri" w:hAnsi="Calibri" w:eastAsia="Microsoft YaHei" w:cs="Calibri"/>
          <w:color w:val="1F2937"/>
          <w:sz w:val="20"/>
        </w:rPr>
        <w:t xml:space="preserve">  </w:t>
      </w:r>
      <w:r>
        <w:rPr>
          <w:rFonts w:ascii="Calibri" w:hAnsi="Calibri" w:eastAsia="Microsoft YaHei" w:cs="Calibri"/>
          <w:color w:val="1F2937"/>
          <w:sz w:val="20"/>
        </w:rPr>
        <w:t>短语·借书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loan</w:t>
      </w:r>
    </w:p>
    <w:p>
      <w:pPr>
        <w:pStyle w:val="Definition"/>
      </w:pPr>
      <w:r>
        <w:rPr>
          <w:rFonts w:ascii="Calibri" w:hAnsi="Calibri" w:eastAsia="Microsoft YaHei" w:cs="Calibri"/>
          <w:b/>
          <w:color w:val="1F4D78"/>
          <w:sz w:val="21"/>
        </w:rPr>
        <w:t>hairpin</w:t>
      </w:r>
      <w:r>
        <w:rPr>
          <w:rFonts w:ascii="Calibri" w:hAnsi="Calibri" w:eastAsia="Microsoft YaHei" w:cs="Calibri"/>
          <w:i/>
          <w:color w:val="667085"/>
          <w:sz w:val="19"/>
        </w:rPr>
        <w:t xml:space="preserve">  /ˈheəpɪn/</w:t>
      </w:r>
      <w:r>
        <w:rPr>
          <w:rFonts w:ascii="Calibri" w:hAnsi="Calibri" w:eastAsia="Microsoft YaHei" w:cs="Calibri"/>
          <w:color w:val="1F2937"/>
          <w:sz w:val="20"/>
        </w:rPr>
        <w:t xml:space="preserve">  </w:t>
      </w:r>
      <w:r>
        <w:rPr>
          <w:rFonts w:ascii="Calibri" w:hAnsi="Calibri" w:eastAsia="Microsoft YaHei" w:cs="Calibri"/>
          <w:color w:val="1F2937"/>
          <w:sz w:val="20"/>
        </w:rPr>
        <w:t>名词·发卡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i.e.</w:t>
      </w:r>
      <w:r>
        <w:rPr>
          <w:rFonts w:ascii="Calibri" w:hAnsi="Calibri" w:eastAsia="Microsoft YaHei" w:cs="Calibri"/>
          <w:i/>
          <w:color w:val="667085"/>
          <w:sz w:val="19"/>
        </w:rPr>
        <w:t xml:space="preserve">  /aɪ.iː./</w:t>
      </w:r>
      <w:r>
        <w:rPr>
          <w:rFonts w:ascii="Calibri" w:hAnsi="Calibri" w:eastAsia="Microsoft YaHei" w:cs="Calibri"/>
          <w:color w:val="1F2937"/>
          <w:sz w:val="20"/>
        </w:rPr>
        <w:t xml:space="preserve">  </w:t>
      </w:r>
      <w:r>
        <w:rPr>
          <w:rFonts w:ascii="Calibri" w:hAnsi="Calibri" w:eastAsia="Microsoft YaHei" w:cs="Calibri"/>
          <w:color w:val="1F2937"/>
          <w:sz w:val="20"/>
        </w:rPr>
        <w:t>短语·(=that is)adv.那就是，即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i.e.</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53｜陆岑用后续行为回应，而不是要求立即原谅、保证或承诺；旧档案的页边同时出现 </w:t>
      </w:r>
      <w:r>
        <w:rPr>
          <w:rFonts w:ascii="Calibri" w:hAnsi="Calibri" w:eastAsia="Microsoft YaHei" w:cs="Calibri"/>
          <w:b/>
          <w:color w:val="0B2545"/>
          <w:sz w:val="21"/>
        </w:rPr>
        <w:t>concur</w:t>
      </w:r>
      <w:r>
        <w:rPr>
          <w:rFonts w:ascii="Calibri" w:hAnsi="Calibri" w:eastAsia="Microsoft YaHei" w:cs="Calibri"/>
          <w:color w:val="9B1C1C"/>
          <w:sz w:val="20"/>
        </w:rPr>
        <w:t>（同地发生）</w:t>
      </w:r>
      <w:r>
        <w:rPr>
          <w:rFonts w:ascii="Calibri" w:hAnsi="Calibri" w:eastAsia="Microsoft YaHei" w:cs="Calibri"/>
          <w:color w:val="1F2937"/>
          <w:sz w:val="21"/>
        </w:rPr>
        <w:t>、</w:t>
      </w:r>
      <w:r>
        <w:rPr>
          <w:rFonts w:ascii="Calibri" w:hAnsi="Calibri" w:eastAsia="Microsoft YaHei" w:cs="Calibri"/>
          <w:b/>
          <w:color w:val="0B2545"/>
          <w:sz w:val="21"/>
        </w:rPr>
        <w:t>consul</w:t>
      </w:r>
      <w:r>
        <w:rPr>
          <w:rFonts w:ascii="Calibri" w:hAnsi="Calibri" w:eastAsia="Microsoft YaHei" w:cs="Calibri"/>
          <w:color w:val="9B1C1C"/>
          <w:sz w:val="20"/>
        </w:rPr>
        <w:t>（领事）</w:t>
      </w:r>
      <w:r>
        <w:rPr>
          <w:rFonts w:ascii="Calibri" w:hAnsi="Calibri" w:eastAsia="Microsoft YaHei" w:cs="Calibri"/>
          <w:color w:val="1F2937"/>
          <w:sz w:val="21"/>
        </w:rPr>
        <w:t>、</w:t>
      </w:r>
      <w:r>
        <w:rPr>
          <w:rFonts w:ascii="Calibri" w:hAnsi="Calibri" w:eastAsia="Microsoft YaHei" w:cs="Calibri"/>
          <w:b/>
          <w:color w:val="0B2545"/>
          <w:sz w:val="21"/>
        </w:rPr>
        <w:t>characterize</w:t>
      </w:r>
      <w:r>
        <w:rPr>
          <w:rFonts w:ascii="Calibri" w:hAnsi="Calibri" w:eastAsia="Microsoft YaHei" w:cs="Calibri"/>
          <w:color w:val="9B1C1C"/>
          <w:sz w:val="20"/>
        </w:rPr>
        <w:t>（表示...的特性，描述...特性）</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candle in a holder</w:t>
      </w:r>
      <w:r>
        <w:rPr>
          <w:rFonts w:ascii="Calibri" w:hAnsi="Calibri" w:eastAsia="Microsoft YaHei" w:cs="Calibri"/>
          <w:color w:val="9B1C1C"/>
          <w:sz w:val="20"/>
        </w:rPr>
        <w:t>（在烛台中的蜡烛）</w:t>
      </w:r>
      <w:r>
        <w:rPr>
          <w:rFonts w:ascii="Calibri" w:hAnsi="Calibri" w:eastAsia="Microsoft YaHei" w:cs="Calibri"/>
          <w:color w:val="1F2937"/>
          <w:sz w:val="21"/>
        </w:rPr>
        <w:t>、</w:t>
      </w:r>
      <w:r>
        <w:rPr>
          <w:rFonts w:ascii="Calibri" w:hAnsi="Calibri" w:eastAsia="Microsoft YaHei" w:cs="Calibri"/>
          <w:b/>
          <w:color w:val="0B2545"/>
          <w:sz w:val="21"/>
        </w:rPr>
        <w:t>preoperative</w:t>
      </w:r>
      <w:r>
        <w:rPr>
          <w:rFonts w:ascii="Calibri" w:hAnsi="Calibri" w:eastAsia="Microsoft YaHei" w:cs="Calibri"/>
          <w:color w:val="9B1C1C"/>
          <w:sz w:val="20"/>
        </w:rPr>
        <w:t>（外科手术前的）</w:t>
      </w:r>
      <w:r>
        <w:rPr>
          <w:rFonts w:ascii="Calibri" w:hAnsi="Calibri" w:eastAsia="Microsoft YaHei" w:cs="Calibri"/>
          <w:color w:val="1F2937"/>
          <w:sz w:val="21"/>
        </w:rPr>
        <w:t>、</w:t>
      </w:r>
      <w:r>
        <w:rPr>
          <w:rFonts w:ascii="Calibri" w:hAnsi="Calibri" w:eastAsia="Microsoft YaHei" w:cs="Calibri"/>
          <w:b/>
          <w:color w:val="0B2545"/>
          <w:sz w:val="21"/>
        </w:rPr>
        <w:t>Having a couple of days off and recharging their batteries enables people to work more effectively and efficiently when they go back to work.</w:t>
      </w:r>
      <w:r>
        <w:rPr>
          <w:rFonts w:ascii="Calibri" w:hAnsi="Calibri" w:eastAsia="Microsoft YaHei" w:cs="Calibri"/>
          <w:color w:val="9B1C1C"/>
          <w:sz w:val="20"/>
        </w:rPr>
        <w:t>（有几天的假期进行休整可以让人们在回去工作之后效果更好、效率更高）</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concur</w:t>
      </w:r>
      <w:r>
        <w:rPr>
          <w:rFonts w:ascii="Calibri" w:hAnsi="Calibri" w:eastAsia="Microsoft YaHei" w:cs="Calibri"/>
          <w:i/>
          <w:color w:val="667085"/>
          <w:sz w:val="19"/>
        </w:rPr>
        <w:t xml:space="preserve">  /kənˈkɜː/</w:t>
      </w:r>
      <w:r>
        <w:rPr>
          <w:rFonts w:ascii="Calibri" w:hAnsi="Calibri" w:eastAsia="Microsoft YaHei" w:cs="Calibri"/>
          <w:color w:val="1F2937"/>
          <w:sz w:val="20"/>
        </w:rPr>
        <w:t xml:space="preserve">  </w:t>
      </w:r>
      <w:r>
        <w:rPr>
          <w:rFonts w:ascii="Calibri" w:hAnsi="Calibri" w:eastAsia="Microsoft YaHei" w:cs="Calibri"/>
          <w:color w:val="1F2937"/>
          <w:sz w:val="20"/>
        </w:rPr>
        <w:t>动词·同地发生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consul</w:t>
      </w:r>
      <w:r>
        <w:rPr>
          <w:rFonts w:ascii="Calibri" w:hAnsi="Calibri" w:eastAsia="Microsoft YaHei" w:cs="Calibri"/>
          <w:i/>
          <w:color w:val="667085"/>
          <w:sz w:val="19"/>
        </w:rPr>
        <w:t xml:space="preserve">  /ˈkɒnsəl/</w:t>
      </w:r>
      <w:r>
        <w:rPr>
          <w:rFonts w:ascii="Calibri" w:hAnsi="Calibri" w:eastAsia="Microsoft YaHei" w:cs="Calibri"/>
          <w:color w:val="1F2937"/>
          <w:sz w:val="20"/>
        </w:rPr>
        <w:t xml:space="preserve">  </w:t>
      </w:r>
      <w:r>
        <w:rPr>
          <w:rFonts w:ascii="Calibri" w:hAnsi="Calibri" w:eastAsia="Microsoft YaHei" w:cs="Calibri"/>
          <w:color w:val="1F2937"/>
          <w:sz w:val="20"/>
        </w:rPr>
        <w:t>名词·领事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characterize</w:t>
      </w:r>
      <w:r>
        <w:rPr>
          <w:rFonts w:ascii="Calibri" w:hAnsi="Calibri" w:eastAsia="Microsoft YaHei" w:cs="Calibri"/>
          <w:i/>
          <w:color w:val="667085"/>
          <w:sz w:val="19"/>
        </w:rPr>
        <w:t xml:space="preserve">  /ˈkærɪktəraɪz/</w:t>
      </w:r>
      <w:r>
        <w:rPr>
          <w:rFonts w:ascii="Calibri" w:hAnsi="Calibri" w:eastAsia="Microsoft YaHei" w:cs="Calibri"/>
          <w:color w:val="1F2937"/>
          <w:sz w:val="20"/>
        </w:rPr>
        <w:t xml:space="preserve">  </w:t>
      </w:r>
      <w:r>
        <w:rPr>
          <w:rFonts w:ascii="Calibri" w:hAnsi="Calibri" w:eastAsia="Microsoft YaHei" w:cs="Calibri"/>
          <w:color w:val="1F2937"/>
          <w:sz w:val="20"/>
        </w:rPr>
        <w:t>动词·表示...的特性，描述...特性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candle in a holder</w:t>
      </w:r>
      <w:r>
        <w:rPr>
          <w:rFonts w:ascii="Calibri" w:hAnsi="Calibri" w:eastAsia="Microsoft YaHei" w:cs="Calibri"/>
          <w:i/>
          <w:color w:val="667085"/>
          <w:sz w:val="19"/>
        </w:rPr>
        <w:t xml:space="preserve">  /ˈkændl ˌɪ n d ɪ ˈæ n ə ə ˈhəʊldə/</w:t>
      </w:r>
      <w:r>
        <w:rPr>
          <w:rFonts w:ascii="Calibri" w:hAnsi="Calibri" w:eastAsia="Microsoft YaHei" w:cs="Calibri"/>
          <w:color w:val="1F2937"/>
          <w:sz w:val="20"/>
        </w:rPr>
        <w:t xml:space="preserve">  </w:t>
      </w:r>
      <w:r>
        <w:rPr>
          <w:rFonts w:ascii="Calibri" w:hAnsi="Calibri" w:eastAsia="Microsoft YaHei" w:cs="Calibri"/>
          <w:color w:val="1F2937"/>
          <w:sz w:val="20"/>
        </w:rPr>
        <w:t>短语·在烛台中的蜡烛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candle in a holder</w:t>
      </w:r>
    </w:p>
    <w:p>
      <w:pPr>
        <w:pStyle w:val="Definition"/>
      </w:pPr>
      <w:r>
        <w:rPr>
          <w:rFonts w:ascii="Calibri" w:hAnsi="Calibri" w:eastAsia="Microsoft YaHei" w:cs="Calibri"/>
          <w:b/>
          <w:color w:val="1F4D78"/>
          <w:sz w:val="21"/>
        </w:rPr>
        <w:t>preoperative</w:t>
      </w:r>
      <w:r>
        <w:rPr>
          <w:rFonts w:ascii="Calibri" w:hAnsi="Calibri" w:eastAsia="Microsoft YaHei" w:cs="Calibri"/>
          <w:i/>
          <w:color w:val="667085"/>
          <w:sz w:val="19"/>
        </w:rPr>
        <w:t xml:space="preserve">  /pɹɪˈəʊpɹətˌɪv/</w:t>
      </w:r>
      <w:r>
        <w:rPr>
          <w:rFonts w:ascii="Calibri" w:hAnsi="Calibri" w:eastAsia="Microsoft YaHei" w:cs="Calibri"/>
          <w:color w:val="1F2937"/>
          <w:sz w:val="20"/>
        </w:rPr>
        <w:t xml:space="preserve">  </w:t>
      </w:r>
      <w:r>
        <w:rPr>
          <w:rFonts w:ascii="Calibri" w:hAnsi="Calibri" w:eastAsia="Microsoft YaHei" w:cs="Calibri"/>
          <w:color w:val="1F2937"/>
          <w:sz w:val="20"/>
        </w:rPr>
        <w:t>形容词·外科手术前的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Having a couple of days off and recharging their batteries enables people to work more effectively and efficiently when they go back to work.</w:t>
      </w:r>
      <w:r>
        <w:rPr>
          <w:rFonts w:ascii="Calibri" w:hAnsi="Calibri" w:eastAsia="Microsoft YaHei" w:cs="Calibri"/>
          <w:i/>
          <w:color w:val="667085"/>
          <w:sz w:val="19"/>
        </w:rPr>
        <w:t xml:space="preserve">  /hˈævɪŋ ə ˈkʌpl ɒv dˈeɪz ɒf ænd ɹɪtʃˈɑːdʒɪŋ ðeə ˈbætəriz ɛnˈeɪbəlz ˈpiːpl tuː wɜːk mɔː ɪˈfɛktɪvli ænd ɪˈfɪʃntli wɛn ðeɪ gəʊ bæk tuː wɜːk/</w:t>
      </w:r>
      <w:r>
        <w:rPr>
          <w:rFonts w:ascii="Calibri" w:hAnsi="Calibri" w:eastAsia="Microsoft YaHei" w:cs="Calibri"/>
          <w:color w:val="1F2937"/>
          <w:sz w:val="20"/>
        </w:rPr>
        <w:t xml:space="preserve">  </w:t>
      </w:r>
      <w:r>
        <w:rPr>
          <w:rFonts w:ascii="Calibri" w:hAnsi="Calibri" w:eastAsia="Microsoft YaHei" w:cs="Calibri"/>
          <w:color w:val="1F2937"/>
          <w:sz w:val="20"/>
        </w:rPr>
        <w:t>例句句型·有几天的假期进行休整可以让人们在回去工作之后效果更好、效率更高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Having a couple of days off and recharging their batteries enables people to work more effectively and efficiently when they go back to work.</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54｜二人复盘本章合作，修订信息共享、风险和私人空间规则；咖啡馆的谈话从 </w:t>
      </w:r>
      <w:r>
        <w:rPr>
          <w:rFonts w:ascii="Calibri" w:hAnsi="Calibri" w:eastAsia="Microsoft YaHei" w:cs="Calibri"/>
          <w:b/>
          <w:color w:val="0B2545"/>
          <w:sz w:val="21"/>
        </w:rPr>
        <w:t>depend</w:t>
      </w:r>
      <w:r>
        <w:rPr>
          <w:rFonts w:ascii="Calibri" w:hAnsi="Calibri" w:eastAsia="Microsoft YaHei" w:cs="Calibri"/>
          <w:color w:val="9B1C1C"/>
          <w:sz w:val="20"/>
        </w:rPr>
        <w:t>（(on)取决于，依靠，信赖，相信）</w:t>
      </w:r>
      <w:r>
        <w:rPr>
          <w:rFonts w:ascii="Calibri" w:hAnsi="Calibri" w:eastAsia="Microsoft YaHei" w:cs="Calibri"/>
          <w:color w:val="1F2937"/>
          <w:sz w:val="21"/>
        </w:rPr>
        <w:t>、</w:t>
      </w:r>
      <w:r>
        <w:rPr>
          <w:rFonts w:ascii="Calibri" w:hAnsi="Calibri" w:eastAsia="Microsoft YaHei" w:cs="Calibri"/>
          <w:b/>
          <w:color w:val="0B2545"/>
          <w:sz w:val="21"/>
        </w:rPr>
        <w:t>dead</w:t>
      </w:r>
      <w:r>
        <w:rPr>
          <w:rFonts w:ascii="Calibri" w:hAnsi="Calibri" w:eastAsia="Microsoft YaHei" w:cs="Calibri"/>
          <w:color w:val="9B1C1C"/>
          <w:sz w:val="20"/>
        </w:rPr>
        <w:t>（完全地）</w:t>
      </w:r>
      <w:r>
        <w:rPr>
          <w:rFonts w:ascii="Calibri" w:hAnsi="Calibri" w:eastAsia="Microsoft YaHei" w:cs="Calibri"/>
          <w:color w:val="1F2937"/>
          <w:sz w:val="21"/>
        </w:rPr>
        <w:t>、</w:t>
      </w:r>
      <w:r>
        <w:rPr>
          <w:rFonts w:ascii="Calibri" w:hAnsi="Calibri" w:eastAsia="Microsoft YaHei" w:cs="Calibri"/>
          <w:b/>
          <w:color w:val="0B2545"/>
          <w:sz w:val="21"/>
        </w:rPr>
        <w:t>color-blind</w:t>
      </w:r>
      <w:r>
        <w:rPr>
          <w:rFonts w:ascii="Calibri" w:hAnsi="Calibri" w:eastAsia="Microsoft YaHei" w:cs="Calibri"/>
          <w:color w:val="9B1C1C"/>
          <w:sz w:val="20"/>
        </w:rPr>
        <w:t>（色盲的）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child minding</w:t>
      </w:r>
      <w:r>
        <w:rPr>
          <w:rFonts w:ascii="Calibri" w:hAnsi="Calibri" w:eastAsia="Microsoft YaHei" w:cs="Calibri"/>
          <w:color w:val="9B1C1C"/>
          <w:sz w:val="20"/>
        </w:rPr>
        <w:t>（照顾儿童）</w:t>
      </w:r>
      <w:r>
        <w:rPr>
          <w:rFonts w:ascii="Calibri" w:hAnsi="Calibri" w:eastAsia="Microsoft YaHei" w:cs="Calibri"/>
          <w:color w:val="1F2937"/>
          <w:sz w:val="21"/>
        </w:rPr>
        <w:t>、</w:t>
      </w:r>
      <w:r>
        <w:rPr>
          <w:rFonts w:ascii="Calibri" w:hAnsi="Calibri" w:eastAsia="Microsoft YaHei" w:cs="Calibri"/>
          <w:b/>
          <w:color w:val="0B2545"/>
          <w:sz w:val="21"/>
        </w:rPr>
        <w:t>psycholinguistics</w:t>
      </w:r>
      <w:r>
        <w:rPr>
          <w:rFonts w:ascii="Calibri" w:hAnsi="Calibri" w:eastAsia="Microsoft YaHei" w:cs="Calibri"/>
          <w:color w:val="9B1C1C"/>
          <w:sz w:val="20"/>
        </w:rPr>
        <w:t>（心理语言学）</w:t>
      </w:r>
      <w:r>
        <w:rPr>
          <w:rFonts w:ascii="Calibri" w:hAnsi="Calibri" w:eastAsia="Microsoft YaHei" w:cs="Calibri"/>
          <w:color w:val="1F2937"/>
          <w:sz w:val="21"/>
        </w:rPr>
        <w:t>、</w:t>
      </w:r>
      <w:r>
        <w:rPr>
          <w:rFonts w:ascii="Calibri" w:hAnsi="Calibri" w:eastAsia="Microsoft YaHei" w:cs="Calibri"/>
          <w:b/>
          <w:color w:val="0B2545"/>
          <w:sz w:val="21"/>
        </w:rPr>
        <w:t>I placed it in a perfect position for sunshine and ventilation.</w:t>
      </w:r>
      <w:r>
        <w:rPr>
          <w:rFonts w:ascii="Calibri" w:hAnsi="Calibri" w:eastAsia="Microsoft YaHei" w:cs="Calibri"/>
          <w:color w:val="9B1C1C"/>
          <w:sz w:val="20"/>
        </w:rPr>
        <w:t>（我把它放在了一个光线和通风都极好的位置）</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depend</w:t>
      </w:r>
      <w:r>
        <w:rPr>
          <w:rFonts w:ascii="Calibri" w:hAnsi="Calibri" w:eastAsia="Microsoft YaHei" w:cs="Calibri"/>
          <w:i/>
          <w:color w:val="667085"/>
          <w:sz w:val="19"/>
        </w:rPr>
        <w:t xml:space="preserve">  /dɪˈpɛnd/</w:t>
      </w:r>
      <w:r>
        <w:rPr>
          <w:rFonts w:ascii="Calibri" w:hAnsi="Calibri" w:eastAsia="Microsoft YaHei" w:cs="Calibri"/>
          <w:color w:val="1F2937"/>
          <w:sz w:val="20"/>
        </w:rPr>
        <w:t xml:space="preserve">  </w:t>
      </w:r>
      <w:r>
        <w:rPr>
          <w:rFonts w:ascii="Calibri" w:hAnsi="Calibri" w:eastAsia="Microsoft YaHei" w:cs="Calibri"/>
          <w:color w:val="1F2937"/>
          <w:sz w:val="20"/>
        </w:rPr>
        <w:t>动词·(on)取决于，依靠，信赖，相信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depend on</w:t>
      </w:r>
    </w:p>
    <w:p>
      <w:pPr>
        <w:pStyle w:val="Definition"/>
      </w:pPr>
      <w:r>
        <w:rPr>
          <w:rFonts w:ascii="Calibri" w:hAnsi="Calibri" w:eastAsia="Microsoft YaHei" w:cs="Calibri"/>
          <w:b/>
          <w:color w:val="1F4D78"/>
          <w:sz w:val="21"/>
        </w:rPr>
        <w:t>dead</w:t>
      </w:r>
      <w:r>
        <w:rPr>
          <w:rFonts w:ascii="Calibri" w:hAnsi="Calibri" w:eastAsia="Microsoft YaHei" w:cs="Calibri"/>
          <w:i/>
          <w:color w:val="667085"/>
          <w:sz w:val="19"/>
        </w:rPr>
        <w:t xml:space="preserve">  /dɛd/</w:t>
      </w:r>
      <w:r>
        <w:rPr>
          <w:rFonts w:ascii="Calibri" w:hAnsi="Calibri" w:eastAsia="Microsoft YaHei" w:cs="Calibri"/>
          <w:color w:val="1F2937"/>
          <w:sz w:val="20"/>
        </w:rPr>
        <w:t xml:space="preserve">  </w:t>
      </w:r>
      <w:r>
        <w:rPr>
          <w:rFonts w:ascii="Calibri" w:hAnsi="Calibri" w:eastAsia="Microsoft YaHei" w:cs="Calibri"/>
          <w:color w:val="1F2937"/>
          <w:sz w:val="20"/>
        </w:rPr>
        <w:t>副词·完全地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color-blind</w:t>
      </w:r>
      <w:r>
        <w:rPr>
          <w:rFonts w:ascii="Calibri" w:hAnsi="Calibri" w:eastAsia="Microsoft YaHei" w:cs="Calibri"/>
          <w:i/>
          <w:color w:val="667085"/>
          <w:sz w:val="19"/>
        </w:rPr>
        <w:t xml:space="preserve">  /ˈkʌlə-blaɪnd/</w:t>
      </w:r>
      <w:r>
        <w:rPr>
          <w:rFonts w:ascii="Calibri" w:hAnsi="Calibri" w:eastAsia="Microsoft YaHei" w:cs="Calibri"/>
          <w:color w:val="1F2937"/>
          <w:sz w:val="20"/>
        </w:rPr>
        <w:t xml:space="preserve">  </w:t>
      </w:r>
      <w:r>
        <w:rPr>
          <w:rFonts w:ascii="Calibri" w:hAnsi="Calibri" w:eastAsia="Microsoft YaHei" w:cs="Calibri"/>
          <w:color w:val="1F2937"/>
          <w:sz w:val="20"/>
        </w:rPr>
        <w:t>形容词·色盲的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 minding</w:t>
      </w:r>
      <w:r>
        <w:rPr>
          <w:rFonts w:ascii="Calibri" w:hAnsi="Calibri" w:eastAsia="Microsoft YaHei" w:cs="Calibri"/>
          <w:i/>
          <w:color w:val="667085"/>
          <w:sz w:val="19"/>
        </w:rPr>
        <w:t xml:space="preserve">  /ʧaɪld mˈaɪndɪŋ/</w:t>
      </w:r>
      <w:r>
        <w:rPr>
          <w:rFonts w:ascii="Calibri" w:hAnsi="Calibri" w:eastAsia="Microsoft YaHei" w:cs="Calibri"/>
          <w:color w:val="1F2937"/>
          <w:sz w:val="20"/>
        </w:rPr>
        <w:t xml:space="preserve">  </w:t>
      </w:r>
      <w:r>
        <w:rPr>
          <w:rFonts w:ascii="Calibri" w:hAnsi="Calibri" w:eastAsia="Microsoft YaHei" w:cs="Calibri"/>
          <w:color w:val="1F2937"/>
          <w:sz w:val="20"/>
        </w:rPr>
        <w:t>短语·照顾儿童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 minding</w:t>
      </w:r>
    </w:p>
    <w:p>
      <w:pPr>
        <w:pStyle w:val="Definition"/>
      </w:pPr>
      <w:r>
        <w:rPr>
          <w:rFonts w:ascii="Calibri" w:hAnsi="Calibri" w:eastAsia="Microsoft YaHei" w:cs="Calibri"/>
          <w:b/>
          <w:color w:val="1F4D78"/>
          <w:sz w:val="21"/>
        </w:rPr>
        <w:t>psycholinguistics</w:t>
      </w:r>
      <w:r>
        <w:rPr>
          <w:rFonts w:ascii="Calibri" w:hAnsi="Calibri" w:eastAsia="Microsoft YaHei" w:cs="Calibri"/>
          <w:i/>
          <w:color w:val="667085"/>
          <w:sz w:val="19"/>
        </w:rPr>
        <w:t xml:space="preserve">  /sˌaɪkəʊlɪŋɡwˈɪstɪks/</w:t>
      </w:r>
      <w:r>
        <w:rPr>
          <w:rFonts w:ascii="Calibri" w:hAnsi="Calibri" w:eastAsia="Microsoft YaHei" w:cs="Calibri"/>
          <w:color w:val="1F2937"/>
          <w:sz w:val="20"/>
        </w:rPr>
        <w:t xml:space="preserve">  </w:t>
      </w:r>
      <w:r>
        <w:rPr>
          <w:rFonts w:ascii="Calibri" w:hAnsi="Calibri" w:eastAsia="Microsoft YaHei" w:cs="Calibri"/>
          <w:color w:val="1F2937"/>
          <w:sz w:val="20"/>
        </w:rPr>
        <w:t>名词·心理语言学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placed it in a perfect position for sunshine and ventilation.</w:t>
      </w:r>
      <w:r>
        <w:rPr>
          <w:rFonts w:ascii="Calibri" w:hAnsi="Calibri" w:eastAsia="Microsoft YaHei" w:cs="Calibri"/>
          <w:i/>
          <w:color w:val="667085"/>
          <w:sz w:val="19"/>
        </w:rPr>
        <w:t xml:space="preserve">  /aɪ plˈeɪst aɪ tiː ˌɪ n d ɪ ˈæ n ə ə ˈpɜːfɪkt pəˈzɪʃən fɔː ˈsʌnʃaɪn ænd ˌvɛntɪˈleɪʃən/</w:t>
      </w:r>
      <w:r>
        <w:rPr>
          <w:rFonts w:ascii="Calibri" w:hAnsi="Calibri" w:eastAsia="Microsoft YaHei" w:cs="Calibri"/>
          <w:color w:val="1F2937"/>
          <w:sz w:val="20"/>
        </w:rPr>
        <w:t xml:space="preserve">  </w:t>
      </w:r>
      <w:r>
        <w:rPr>
          <w:rFonts w:ascii="Calibri" w:hAnsi="Calibri" w:eastAsia="Microsoft YaHei" w:cs="Calibri"/>
          <w:color w:val="1F2937"/>
          <w:sz w:val="20"/>
        </w:rPr>
        <w:t>例句句型·我把它放在了一个光线和通风都极好的位置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placed it in a perfect position for sunshine and ventilation.</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55｜关系进入比开章更稳定但仍有边界的新状态；采访对象反复提到 </w:t>
      </w:r>
      <w:r>
        <w:rPr>
          <w:rFonts w:ascii="Calibri" w:hAnsi="Calibri" w:eastAsia="Microsoft YaHei" w:cs="Calibri"/>
          <w:b/>
          <w:color w:val="0B2545"/>
          <w:sz w:val="21"/>
        </w:rPr>
        <w:t>disorder</w:t>
      </w:r>
      <w:r>
        <w:rPr>
          <w:rFonts w:ascii="Calibri" w:hAnsi="Calibri" w:eastAsia="Microsoft YaHei" w:cs="Calibri"/>
          <w:color w:val="9B1C1C"/>
          <w:sz w:val="20"/>
        </w:rPr>
        <w:t>（混乱，骚动，(身心)失调）</w:t>
      </w:r>
      <w:r>
        <w:rPr>
          <w:rFonts w:ascii="Calibri" w:hAnsi="Calibri" w:eastAsia="Microsoft YaHei" w:cs="Calibri"/>
          <w:color w:val="1F2937"/>
          <w:sz w:val="21"/>
        </w:rPr>
        <w:t>、</w:t>
      </w:r>
      <w:r>
        <w:rPr>
          <w:rFonts w:ascii="Calibri" w:hAnsi="Calibri" w:eastAsia="Microsoft YaHei" w:cs="Calibri"/>
          <w:b/>
          <w:color w:val="0B2545"/>
          <w:sz w:val="21"/>
        </w:rPr>
        <w:t>dietary</w:t>
      </w:r>
      <w:r>
        <w:rPr>
          <w:rFonts w:ascii="Calibri" w:hAnsi="Calibri" w:eastAsia="Microsoft YaHei" w:cs="Calibri"/>
          <w:color w:val="9B1C1C"/>
          <w:sz w:val="20"/>
        </w:rPr>
        <w:t>（饮食的【搭配】dietary fibre膳食纤维）</w:t>
      </w:r>
      <w:r>
        <w:rPr>
          <w:rFonts w:ascii="Calibri" w:hAnsi="Calibri" w:eastAsia="Microsoft YaHei" w:cs="Calibri"/>
          <w:color w:val="1F2937"/>
          <w:sz w:val="21"/>
        </w:rPr>
        <w:t>、</w:t>
      </w:r>
      <w:r>
        <w:rPr>
          <w:rFonts w:ascii="Calibri" w:hAnsi="Calibri" w:eastAsia="Microsoft YaHei" w:cs="Calibri"/>
          <w:b/>
          <w:color w:val="0B2545"/>
          <w:sz w:val="21"/>
        </w:rPr>
        <w:t>considerably</w:t>
      </w:r>
      <w:r>
        <w:rPr>
          <w:rFonts w:ascii="Calibri" w:hAnsi="Calibri" w:eastAsia="Microsoft YaHei" w:cs="Calibri"/>
          <w:color w:val="9B1C1C"/>
          <w:sz w:val="20"/>
        </w:rPr>
        <w:t>（相当）</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children's psychology</w:t>
      </w:r>
      <w:r>
        <w:rPr>
          <w:rFonts w:ascii="Calibri" w:hAnsi="Calibri" w:eastAsia="Microsoft YaHei" w:cs="Calibri"/>
          <w:color w:val="9B1C1C"/>
          <w:sz w:val="20"/>
        </w:rPr>
        <w:t>（儿童心理学）</w:t>
      </w:r>
      <w:r>
        <w:rPr>
          <w:rFonts w:ascii="Calibri" w:hAnsi="Calibri" w:eastAsia="Microsoft YaHei" w:cs="Calibri"/>
          <w:color w:val="1F2937"/>
          <w:sz w:val="21"/>
        </w:rPr>
        <w:t>、</w:t>
      </w:r>
      <w:r>
        <w:rPr>
          <w:rFonts w:ascii="Calibri" w:hAnsi="Calibri" w:eastAsia="Microsoft YaHei" w:cs="Calibri"/>
          <w:b/>
          <w:color w:val="0B2545"/>
          <w:sz w:val="21"/>
        </w:rPr>
        <w:t>abhorrent</w:t>
      </w:r>
      <w:r>
        <w:rPr>
          <w:rFonts w:ascii="Calibri" w:hAnsi="Calibri" w:eastAsia="Microsoft YaHei" w:cs="Calibri"/>
          <w:color w:val="9B1C1C"/>
          <w:sz w:val="20"/>
        </w:rPr>
        <w:t>（可恶的， 可恨的）</w:t>
      </w:r>
      <w:r>
        <w:rPr>
          <w:rFonts w:ascii="Calibri" w:hAnsi="Calibri" w:eastAsia="Microsoft YaHei" w:cs="Calibri"/>
          <w:color w:val="1F2937"/>
          <w:sz w:val="21"/>
        </w:rPr>
        <w:t>、</w:t>
      </w:r>
      <w:r>
        <w:rPr>
          <w:rFonts w:ascii="Calibri" w:hAnsi="Calibri" w:eastAsia="Microsoft YaHei" w:cs="Calibri"/>
          <w:b/>
          <w:color w:val="0B2545"/>
          <w:sz w:val="21"/>
        </w:rPr>
        <w:t>I'm not good at organizing time.I've always found that deadlines are very hard to meet.</w:t>
      </w:r>
      <w:r>
        <w:rPr>
          <w:rFonts w:ascii="Calibri" w:hAnsi="Calibri" w:eastAsia="Microsoft YaHei" w:cs="Calibri"/>
          <w:color w:val="9B1C1C"/>
          <w:sz w:val="20"/>
        </w:rPr>
        <w:t>（我不善于分配时间，总是难以在截止日期前完成工作）</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disorder</w:t>
      </w:r>
      <w:r>
        <w:rPr>
          <w:rFonts w:ascii="Calibri" w:hAnsi="Calibri" w:eastAsia="Microsoft YaHei" w:cs="Calibri"/>
          <w:i/>
          <w:color w:val="667085"/>
          <w:sz w:val="19"/>
        </w:rPr>
        <w:t xml:space="preserve">  /dɪsˈɔːdə/</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名词/及物动词·混乱，骚动，(身心)失调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sleep disorder</w:t>
      </w:r>
    </w:p>
    <w:p>
      <w:pPr>
        <w:pStyle w:val="Definition"/>
      </w:pPr>
      <w:r>
        <w:rPr>
          <w:rFonts w:ascii="Calibri" w:hAnsi="Calibri" w:eastAsia="Microsoft YaHei" w:cs="Calibri"/>
          <w:b/>
          <w:color w:val="1F4D78"/>
          <w:sz w:val="21"/>
        </w:rPr>
        <w:t>dietary</w:t>
      </w:r>
      <w:r>
        <w:rPr>
          <w:rFonts w:ascii="Calibri" w:hAnsi="Calibri" w:eastAsia="Microsoft YaHei" w:cs="Calibri"/>
          <w:i/>
          <w:color w:val="667085"/>
          <w:sz w:val="19"/>
        </w:rPr>
        <w:t xml:space="preserve">  /'daɪətəri/</w:t>
      </w:r>
      <w:r>
        <w:rPr>
          <w:rFonts w:ascii="Calibri" w:hAnsi="Calibri" w:eastAsia="Microsoft YaHei" w:cs="Calibri"/>
          <w:color w:val="1F2937"/>
          <w:sz w:val="20"/>
        </w:rPr>
        <w:t xml:space="preserve">  </w:t>
      </w:r>
      <w:r>
        <w:rPr>
          <w:rFonts w:ascii="Calibri" w:hAnsi="Calibri" w:eastAsia="Microsoft YaHei" w:cs="Calibri"/>
          <w:color w:val="1F2937"/>
          <w:sz w:val="20"/>
        </w:rPr>
        <w:t>形容词·饮食的【搭配】dietary fibre膳食纤维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dietary fiber</w:t>
      </w:r>
    </w:p>
    <w:p>
      <w:pPr>
        <w:pStyle w:val="Definition"/>
      </w:pPr>
      <w:r>
        <w:rPr>
          <w:rFonts w:ascii="Calibri" w:hAnsi="Calibri" w:eastAsia="Microsoft YaHei" w:cs="Calibri"/>
          <w:b/>
          <w:color w:val="1F4D78"/>
          <w:sz w:val="21"/>
        </w:rPr>
        <w:t>considerably</w:t>
      </w:r>
      <w:r>
        <w:rPr>
          <w:rFonts w:ascii="Calibri" w:hAnsi="Calibri" w:eastAsia="Microsoft YaHei" w:cs="Calibri"/>
          <w:i/>
          <w:color w:val="667085"/>
          <w:sz w:val="19"/>
        </w:rPr>
        <w:t xml:space="preserve">  /kənˈsɪdərəbli/</w:t>
      </w:r>
      <w:r>
        <w:rPr>
          <w:rFonts w:ascii="Calibri" w:hAnsi="Calibri" w:eastAsia="Microsoft YaHei" w:cs="Calibri"/>
          <w:color w:val="1F2937"/>
          <w:sz w:val="20"/>
        </w:rPr>
        <w:t xml:space="preserve">  </w:t>
      </w:r>
      <w:r>
        <w:rPr>
          <w:rFonts w:ascii="Calibri" w:hAnsi="Calibri" w:eastAsia="Microsoft YaHei" w:cs="Calibri"/>
          <w:color w:val="1F2937"/>
          <w:sz w:val="20"/>
        </w:rPr>
        <w:t>副词·相当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considerably reduce</w:t>
      </w:r>
    </w:p>
    <w:p>
      <w:pPr>
        <w:pStyle w:val="Definition"/>
      </w:pPr>
      <w:r>
        <w:rPr>
          <w:rFonts w:ascii="Calibri" w:hAnsi="Calibri" w:eastAsia="Microsoft YaHei" w:cs="Calibri"/>
          <w:b/>
          <w:color w:val="1F4D78"/>
          <w:sz w:val="21"/>
        </w:rPr>
        <w:t>children's psychology</w:t>
      </w:r>
      <w:r>
        <w:rPr>
          <w:rFonts w:ascii="Calibri" w:hAnsi="Calibri" w:eastAsia="Microsoft YaHei" w:cs="Calibri"/>
          <w:i/>
          <w:color w:val="667085"/>
          <w:sz w:val="19"/>
        </w:rPr>
        <w:t xml:space="preserve">  /ˈtʃɪldrənz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短语·儿童心理学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children's psychology</w:t>
      </w:r>
    </w:p>
    <w:p>
      <w:pPr>
        <w:pStyle w:val="Definition"/>
      </w:pPr>
      <w:r>
        <w:rPr>
          <w:rFonts w:ascii="Calibri" w:hAnsi="Calibri" w:eastAsia="Microsoft YaHei" w:cs="Calibri"/>
          <w:b/>
          <w:color w:val="1F4D78"/>
          <w:sz w:val="21"/>
        </w:rPr>
        <w:t>abhorrent</w:t>
      </w:r>
      <w:r>
        <w:rPr>
          <w:rFonts w:ascii="Calibri" w:hAnsi="Calibri" w:eastAsia="Microsoft YaHei" w:cs="Calibri"/>
          <w:i/>
          <w:color w:val="667085"/>
          <w:sz w:val="19"/>
        </w:rPr>
        <w:t xml:space="preserve">  /əb'hɒrənt/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单词（词性待核）·可恶的， 可恨的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I'm not good at organizing time.I've always found that deadlines are very hard to meet.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例句句型·我不善于分配时间，总是难以在截止日期前完成工作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not good at organizing time.I've always found that deadlines are very hard to meet.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I've；音标待核：未找到可追溯英式读音，不编造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56｜章末新线索出现：纸质病历显示江母的最终诊断曾被另一名医生完全改写；证人的语音备忘录包含 </w:t>
      </w:r>
      <w:r>
        <w:rPr>
          <w:rFonts w:ascii="Calibri" w:hAnsi="Calibri" w:eastAsia="Microsoft YaHei" w:cs="Calibri"/>
          <w:b/>
          <w:color w:val="0B2545"/>
          <w:sz w:val="21"/>
        </w:rPr>
        <w:t>eastern</w:t>
      </w:r>
      <w:r>
        <w:rPr>
          <w:rFonts w:ascii="Calibri" w:hAnsi="Calibri" w:eastAsia="Microsoft YaHei" w:cs="Calibri"/>
          <w:color w:val="9B1C1C"/>
          <w:sz w:val="20"/>
        </w:rPr>
        <w:t>（东方人，(美国)东部地区的人 adj. 东方的，朝东的，东洋的）</w:t>
      </w:r>
      <w:r>
        <w:rPr>
          <w:rFonts w:ascii="Calibri" w:hAnsi="Calibri" w:eastAsia="Microsoft YaHei" w:cs="Calibri"/>
          <w:color w:val="1F2937"/>
          <w:sz w:val="21"/>
        </w:rPr>
        <w:t>、</w:t>
      </w:r>
      <w:r>
        <w:rPr>
          <w:rFonts w:ascii="Calibri" w:hAnsi="Calibri" w:eastAsia="Microsoft YaHei" w:cs="Calibri"/>
          <w:b/>
          <w:color w:val="0B2545"/>
          <w:sz w:val="21"/>
        </w:rPr>
        <w:t>differently</w:t>
      </w:r>
      <w:r>
        <w:rPr>
          <w:rFonts w:ascii="Calibri" w:hAnsi="Calibri" w:eastAsia="Microsoft YaHei" w:cs="Calibri"/>
          <w:color w:val="9B1C1C"/>
          <w:sz w:val="20"/>
        </w:rPr>
        <w:t>（不同地）</w:t>
      </w:r>
      <w:r>
        <w:rPr>
          <w:rFonts w:ascii="Calibri" w:hAnsi="Calibri" w:eastAsia="Microsoft YaHei" w:cs="Calibri"/>
          <w:color w:val="1F2937"/>
          <w:sz w:val="21"/>
        </w:rPr>
        <w:t>、</w:t>
      </w:r>
      <w:r>
        <w:rPr>
          <w:rFonts w:ascii="Calibri" w:hAnsi="Calibri" w:eastAsia="Microsoft YaHei" w:cs="Calibri"/>
          <w:b/>
          <w:color w:val="0B2545"/>
          <w:sz w:val="21"/>
        </w:rPr>
        <w:t>crumple</w:t>
      </w:r>
      <w:r>
        <w:rPr>
          <w:rFonts w:ascii="Calibri" w:hAnsi="Calibri" w:eastAsia="Microsoft YaHei" w:cs="Calibri"/>
          <w:color w:val="9B1C1C"/>
          <w:sz w:val="20"/>
        </w:rPr>
        <w:t>（弄皱， 压皱， 变皱， 崩溃， 垮台）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come close to</w:t>
      </w:r>
      <w:r>
        <w:rPr>
          <w:rFonts w:ascii="Calibri" w:hAnsi="Calibri" w:eastAsia="Microsoft YaHei" w:cs="Calibri"/>
          <w:color w:val="9B1C1C"/>
          <w:sz w:val="20"/>
        </w:rPr>
        <w:t>（几乎达到，接近）</w:t>
      </w:r>
      <w:r>
        <w:rPr>
          <w:rFonts w:ascii="Calibri" w:hAnsi="Calibri" w:eastAsia="Microsoft YaHei" w:cs="Calibri"/>
          <w:color w:val="1F2937"/>
          <w:sz w:val="21"/>
        </w:rPr>
        <w:t>、</w:t>
      </w:r>
      <w:r>
        <w:rPr>
          <w:rFonts w:ascii="Calibri" w:hAnsi="Calibri" w:eastAsia="Microsoft YaHei" w:cs="Calibri"/>
          <w:b/>
          <w:color w:val="0B2545"/>
          <w:sz w:val="21"/>
        </w:rPr>
        <w:t>airfield</w:t>
      </w:r>
      <w:r>
        <w:rPr>
          <w:rFonts w:ascii="Calibri" w:hAnsi="Calibri" w:eastAsia="Microsoft YaHei" w:cs="Calibri"/>
          <w:color w:val="9B1C1C"/>
          <w:sz w:val="20"/>
        </w:rPr>
        <w:t>（军用机场）</w:t>
      </w:r>
      <w:r>
        <w:rPr>
          <w:rFonts w:ascii="Calibri" w:hAnsi="Calibri" w:eastAsia="Microsoft YaHei" w:cs="Calibri"/>
          <w:color w:val="1F2937"/>
          <w:sz w:val="21"/>
        </w:rPr>
        <w:t>、</w:t>
      </w:r>
      <w:r>
        <w:rPr>
          <w:rFonts w:ascii="Calibri" w:hAnsi="Calibri" w:eastAsia="Microsoft YaHei" w:cs="Calibri"/>
          <w:b/>
          <w:color w:val="0B2545"/>
          <w:sz w:val="21"/>
        </w:rPr>
        <w:t>It's been years since he and his ex broke up,but he still can't let go.</w:t>
      </w:r>
      <w:r>
        <w:rPr>
          <w:rFonts w:ascii="Calibri" w:hAnsi="Calibri" w:eastAsia="Microsoft YaHei" w:cs="Calibri"/>
          <w:color w:val="9B1C1C"/>
          <w:sz w:val="20"/>
        </w:rPr>
        <w:t>（他和他的前任分手已经好几年了，但他还是不能释怀）</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eastern</w:t>
      </w:r>
      <w:r>
        <w:rPr>
          <w:rFonts w:ascii="Calibri" w:hAnsi="Calibri" w:eastAsia="Microsoft YaHei" w:cs="Calibri"/>
          <w:i/>
          <w:color w:val="667085"/>
          <w:sz w:val="19"/>
        </w:rPr>
        <w:t xml:space="preserve">  /ˈiːstən/</w:t>
      </w:r>
      <w:r>
        <w:rPr>
          <w:rFonts w:ascii="Calibri" w:hAnsi="Calibri" w:eastAsia="Microsoft YaHei" w:cs="Calibri"/>
          <w:color w:val="1F2937"/>
          <w:sz w:val="20"/>
        </w:rPr>
        <w:t xml:space="preserve">  </w:t>
      </w:r>
      <w:r>
        <w:rPr>
          <w:rFonts w:ascii="Calibri" w:hAnsi="Calibri" w:eastAsia="Microsoft YaHei" w:cs="Calibri"/>
          <w:color w:val="1F2937"/>
          <w:sz w:val="20"/>
        </w:rPr>
        <w:t>名词·东方人，(美国)东部地区的人 adj. 东方的，朝东的，东洋的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eastern beach</w:t>
      </w:r>
    </w:p>
    <w:p>
      <w:pPr>
        <w:pStyle w:val="Definition"/>
      </w:pPr>
      <w:r>
        <w:rPr>
          <w:rFonts w:ascii="Calibri" w:hAnsi="Calibri" w:eastAsia="Microsoft YaHei" w:cs="Calibri"/>
          <w:b/>
          <w:color w:val="1F4D78"/>
          <w:sz w:val="21"/>
        </w:rPr>
        <w:t>differently</w:t>
      </w:r>
      <w:r>
        <w:rPr>
          <w:rFonts w:ascii="Calibri" w:hAnsi="Calibri" w:eastAsia="Microsoft YaHei" w:cs="Calibri"/>
          <w:i/>
          <w:color w:val="667085"/>
          <w:sz w:val="19"/>
        </w:rPr>
        <w:t xml:space="preserve">  /ˈdɪfrəntli/</w:t>
      </w:r>
      <w:r>
        <w:rPr>
          <w:rFonts w:ascii="Calibri" w:hAnsi="Calibri" w:eastAsia="Microsoft YaHei" w:cs="Calibri"/>
          <w:color w:val="1F2937"/>
          <w:sz w:val="20"/>
        </w:rPr>
        <w:t xml:space="preserve">  </w:t>
      </w:r>
      <w:r>
        <w:rPr>
          <w:rFonts w:ascii="Calibri" w:hAnsi="Calibri" w:eastAsia="Microsoft YaHei" w:cs="Calibri"/>
          <w:color w:val="1F2937"/>
          <w:sz w:val="20"/>
        </w:rPr>
        <w:t>副词·不同地</w:t>
      </w:r>
      <w:r>
        <w:br/>
      </w:r>
      <w:r>
        <w:rPr>
          <w:rFonts w:ascii="Calibri" w:hAnsi="Calibri" w:eastAsia="Microsoft YaHei" w:cs="Calibri"/>
          <w:b/>
          <w:color w:val="7A5A00"/>
          <w:sz w:val="19"/>
        </w:rPr>
        <w:t>构/源/族：</w:t>
      </w:r>
      <w:r>
        <w:rPr>
          <w:rFonts w:ascii="Calibri" w:hAnsi="Calibri" w:eastAsia="Microsoft YaHei" w:cs="Calibri"/>
          <w:color w:val="1F2937"/>
          <w:sz w:val="19"/>
        </w:rPr>
        <w:t>different → differently（-ly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crumple</w:t>
      </w:r>
      <w:r>
        <w:rPr>
          <w:rFonts w:ascii="Calibri" w:hAnsi="Calibri" w:eastAsia="Microsoft YaHei" w:cs="Calibri"/>
          <w:i/>
          <w:color w:val="667085"/>
          <w:sz w:val="19"/>
        </w:rPr>
        <w:t xml:space="preserve">  /ˈkrʌmpl/</w:t>
      </w:r>
      <w:r>
        <w:rPr>
          <w:rFonts w:ascii="Calibri" w:hAnsi="Calibri" w:eastAsia="Microsoft YaHei" w:cs="Calibri"/>
          <w:color w:val="1F2937"/>
          <w:sz w:val="20"/>
        </w:rPr>
        <w:t xml:space="preserve">  </w:t>
      </w:r>
      <w:r>
        <w:rPr>
          <w:rFonts w:ascii="Calibri" w:hAnsi="Calibri" w:eastAsia="Microsoft YaHei" w:cs="Calibri"/>
          <w:color w:val="1F2937"/>
          <w:sz w:val="20"/>
        </w:rPr>
        <w:t>动词·弄皱， 压皱， 变皱， 崩溃， 垮台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come close to</w:t>
      </w:r>
      <w:r>
        <w:rPr>
          <w:rFonts w:ascii="Calibri" w:hAnsi="Calibri" w:eastAsia="Microsoft YaHei" w:cs="Calibri"/>
          <w:i/>
          <w:color w:val="667085"/>
          <w:sz w:val="19"/>
        </w:rPr>
        <w:t xml:space="preserve">  /kʌm kləʊs tuː/</w:t>
      </w:r>
      <w:r>
        <w:rPr>
          <w:rFonts w:ascii="Calibri" w:hAnsi="Calibri" w:eastAsia="Microsoft YaHei" w:cs="Calibri"/>
          <w:color w:val="1F2937"/>
          <w:sz w:val="20"/>
        </w:rPr>
        <w:t xml:space="preserve">  </w:t>
      </w:r>
      <w:r>
        <w:rPr>
          <w:rFonts w:ascii="Calibri" w:hAnsi="Calibri" w:eastAsia="Microsoft YaHei" w:cs="Calibri"/>
          <w:color w:val="1F2937"/>
          <w:sz w:val="20"/>
        </w:rPr>
        <w:t>短语·几乎达到，接近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come close to</w:t>
      </w:r>
    </w:p>
    <w:p>
      <w:pPr>
        <w:pStyle w:val="Definition"/>
      </w:pPr>
      <w:r>
        <w:rPr>
          <w:rFonts w:ascii="Calibri" w:hAnsi="Calibri" w:eastAsia="Microsoft YaHei" w:cs="Calibri"/>
          <w:b/>
          <w:color w:val="1F4D78"/>
          <w:sz w:val="21"/>
        </w:rPr>
        <w:t>airfield</w:t>
      </w:r>
      <w:r>
        <w:rPr>
          <w:rFonts w:ascii="Calibri" w:hAnsi="Calibri" w:eastAsia="Microsoft YaHei" w:cs="Calibri"/>
          <w:i/>
          <w:color w:val="667085"/>
          <w:sz w:val="19"/>
        </w:rPr>
        <w:t xml:space="preserve">  /ˈeəfiːld/</w:t>
      </w:r>
      <w:r>
        <w:rPr>
          <w:rFonts w:ascii="Calibri" w:hAnsi="Calibri" w:eastAsia="Microsoft YaHei" w:cs="Calibri"/>
          <w:color w:val="1F2937"/>
          <w:sz w:val="20"/>
        </w:rPr>
        <w:t xml:space="preserve">  </w:t>
      </w:r>
      <w:r>
        <w:rPr>
          <w:rFonts w:ascii="Calibri" w:hAnsi="Calibri" w:eastAsia="Microsoft YaHei" w:cs="Calibri"/>
          <w:color w:val="1F2937"/>
          <w:sz w:val="20"/>
        </w:rPr>
        <w:t>名词·军用机场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been years since he and his ex broke up,but he still can't let go.</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例句句型·他和他的前任分手已经好几年了，但他还是不能释怀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been years since he and his ex broke up,but he still can't let go.</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57｜二人只做最低限度核验，确认它不是可以忽略的诱饵；江穗在录音转写里圈出 </w:t>
      </w:r>
      <w:r>
        <w:rPr>
          <w:rFonts w:ascii="Calibri" w:hAnsi="Calibri" w:eastAsia="Microsoft YaHei" w:cs="Calibri"/>
          <w:b/>
          <w:color w:val="0B2545"/>
          <w:sz w:val="21"/>
        </w:rPr>
        <w:t>factory</w:t>
      </w:r>
      <w:r>
        <w:rPr>
          <w:rFonts w:ascii="Calibri" w:hAnsi="Calibri" w:eastAsia="Microsoft YaHei" w:cs="Calibri"/>
          <w:color w:val="9B1C1C"/>
          <w:sz w:val="20"/>
        </w:rPr>
        <w:t>（工厂）</w:t>
      </w:r>
      <w:r>
        <w:rPr>
          <w:rFonts w:ascii="Calibri" w:hAnsi="Calibri" w:eastAsia="Microsoft YaHei" w:cs="Calibri"/>
          <w:color w:val="1F2937"/>
          <w:sz w:val="21"/>
        </w:rPr>
        <w:t>、</w:t>
      </w:r>
      <w:r>
        <w:rPr>
          <w:rFonts w:ascii="Calibri" w:hAnsi="Calibri" w:eastAsia="Microsoft YaHei" w:cs="Calibri"/>
          <w:b/>
          <w:color w:val="0B2545"/>
          <w:sz w:val="21"/>
        </w:rPr>
        <w:t>dwarf</w:t>
      </w:r>
      <w:r>
        <w:rPr>
          <w:rFonts w:ascii="Calibri" w:hAnsi="Calibri" w:eastAsia="Microsoft YaHei" w:cs="Calibri"/>
          <w:color w:val="9B1C1C"/>
          <w:sz w:val="20"/>
        </w:rPr>
        <w:t>（矮子，矮小的动植物，vt. 使...矮小，使...相形见绌）</w:t>
      </w:r>
      <w:r>
        <w:rPr>
          <w:rFonts w:ascii="Calibri" w:hAnsi="Calibri" w:eastAsia="Microsoft YaHei" w:cs="Calibri"/>
          <w:color w:val="1F2937"/>
          <w:sz w:val="21"/>
        </w:rPr>
        <w:t>、</w:t>
      </w:r>
      <w:r>
        <w:rPr>
          <w:rFonts w:ascii="Calibri" w:hAnsi="Calibri" w:eastAsia="Microsoft YaHei" w:cs="Calibri"/>
          <w:b/>
          <w:color w:val="0B2545"/>
          <w:sz w:val="21"/>
        </w:rPr>
        <w:t>delectable</w:t>
      </w:r>
      <w:r>
        <w:rPr>
          <w:rFonts w:ascii="Calibri" w:hAnsi="Calibri" w:eastAsia="Microsoft YaHei" w:cs="Calibri"/>
          <w:color w:val="9B1C1C"/>
          <w:sz w:val="20"/>
        </w:rPr>
        <w:t>（使人愉快的）</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cotton planting process</w:t>
      </w:r>
      <w:r>
        <w:rPr>
          <w:rFonts w:ascii="Calibri" w:hAnsi="Calibri" w:eastAsia="Microsoft YaHei" w:cs="Calibri"/>
          <w:color w:val="9B1C1C"/>
          <w:sz w:val="20"/>
        </w:rPr>
        <w:t>（棉花种植过程）</w:t>
      </w:r>
      <w:r>
        <w:rPr>
          <w:rFonts w:ascii="Calibri" w:hAnsi="Calibri" w:eastAsia="Microsoft YaHei" w:cs="Calibri"/>
          <w:color w:val="1F2937"/>
          <w:sz w:val="21"/>
        </w:rPr>
        <w:t>、</w:t>
      </w:r>
      <w:r>
        <w:rPr>
          <w:rFonts w:ascii="Calibri" w:hAnsi="Calibri" w:eastAsia="Microsoft YaHei" w:cs="Calibri"/>
          <w:b/>
          <w:color w:val="0B2545"/>
          <w:sz w:val="21"/>
        </w:rPr>
        <w:t>artisan</w:t>
      </w:r>
      <w:r>
        <w:rPr>
          <w:rFonts w:ascii="Calibri" w:hAnsi="Calibri" w:eastAsia="Microsoft YaHei" w:cs="Calibri"/>
          <w:color w:val="9B1C1C"/>
          <w:sz w:val="20"/>
        </w:rPr>
        <w:t>（工匠，技工）</w:t>
      </w:r>
      <w:r>
        <w:rPr>
          <w:rFonts w:ascii="Calibri" w:hAnsi="Calibri" w:eastAsia="Microsoft YaHei" w:cs="Calibri"/>
          <w:color w:val="1F2937"/>
          <w:sz w:val="21"/>
        </w:rPr>
        <w:t>、</w:t>
      </w:r>
      <w:r>
        <w:rPr>
          <w:rFonts w:ascii="Calibri" w:hAnsi="Calibri" w:eastAsia="Microsoft YaHei" w:cs="Calibri"/>
          <w:b/>
          <w:color w:val="0B2545"/>
          <w:sz w:val="21"/>
        </w:rPr>
        <w:t>It's suggested by dietitians that we should consume at least five servings of fruits and vegetables daily.</w:t>
      </w:r>
      <w:r>
        <w:rPr>
          <w:rFonts w:ascii="Calibri" w:hAnsi="Calibri" w:eastAsia="Microsoft YaHei" w:cs="Calibri"/>
          <w:color w:val="9B1C1C"/>
          <w:sz w:val="20"/>
        </w:rPr>
        <w:t>（营养师建议，我们每天应该至少摄入五份水果和蔬菜）</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factory</w:t>
      </w:r>
      <w:r>
        <w:rPr>
          <w:rFonts w:ascii="Calibri" w:hAnsi="Calibri" w:eastAsia="Microsoft YaHei" w:cs="Calibri"/>
          <w:i/>
          <w:color w:val="667085"/>
          <w:sz w:val="19"/>
        </w:rPr>
        <w:t xml:space="preserve">  /ˈfæktəri/</w:t>
      </w:r>
      <w:r>
        <w:rPr>
          <w:rFonts w:ascii="Calibri" w:hAnsi="Calibri" w:eastAsia="Microsoft YaHei" w:cs="Calibri"/>
          <w:color w:val="1F2937"/>
          <w:sz w:val="20"/>
        </w:rPr>
        <w:t xml:space="preserve">  </w:t>
      </w:r>
      <w:r>
        <w:rPr>
          <w:rFonts w:ascii="Calibri" w:hAnsi="Calibri" w:eastAsia="Microsoft YaHei" w:cs="Calibri"/>
          <w:color w:val="1F2937"/>
          <w:sz w:val="20"/>
        </w:rPr>
        <w:t>名词·工厂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toy factory</w:t>
      </w:r>
    </w:p>
    <w:p>
      <w:pPr>
        <w:pStyle w:val="Definition"/>
      </w:pPr>
      <w:r>
        <w:rPr>
          <w:rFonts w:ascii="Calibri" w:hAnsi="Calibri" w:eastAsia="Microsoft YaHei" w:cs="Calibri"/>
          <w:b/>
          <w:color w:val="1F4D78"/>
          <w:sz w:val="21"/>
        </w:rPr>
        <w:t>dwarf</w:t>
      </w:r>
      <w:r>
        <w:rPr>
          <w:rFonts w:ascii="Calibri" w:hAnsi="Calibri" w:eastAsia="Microsoft YaHei" w:cs="Calibri"/>
          <w:i/>
          <w:color w:val="667085"/>
          <w:sz w:val="19"/>
        </w:rPr>
        <w:t xml:space="preserve">  /dwɔːf/</w:t>
      </w:r>
      <w:r>
        <w:rPr>
          <w:rFonts w:ascii="Calibri" w:hAnsi="Calibri" w:eastAsia="Microsoft YaHei" w:cs="Calibri"/>
          <w:color w:val="1F2937"/>
          <w:sz w:val="20"/>
        </w:rPr>
        <w:t xml:space="preserve">  </w:t>
      </w:r>
      <w:r>
        <w:rPr>
          <w:rFonts w:ascii="Calibri" w:hAnsi="Calibri" w:eastAsia="Microsoft YaHei" w:cs="Calibri"/>
          <w:color w:val="1F2937"/>
          <w:sz w:val="20"/>
        </w:rPr>
        <w:t>名词·矮子，矮小的动植物，vt. 使...矮小，使...相形见绌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delectable</w:t>
      </w:r>
      <w:r>
        <w:rPr>
          <w:rFonts w:ascii="Calibri" w:hAnsi="Calibri" w:eastAsia="Microsoft YaHei" w:cs="Calibri"/>
          <w:i/>
          <w:color w:val="667085"/>
          <w:sz w:val="19"/>
        </w:rPr>
        <w:t xml:space="preserve">  /dɪˈlɛktəbl/</w:t>
      </w:r>
      <w:r>
        <w:rPr>
          <w:rFonts w:ascii="Calibri" w:hAnsi="Calibri" w:eastAsia="Microsoft YaHei" w:cs="Calibri"/>
          <w:color w:val="1F2937"/>
          <w:sz w:val="20"/>
        </w:rPr>
        <w:t xml:space="preserve">  </w:t>
      </w:r>
      <w:r>
        <w:rPr>
          <w:rFonts w:ascii="Calibri" w:hAnsi="Calibri" w:eastAsia="Microsoft YaHei" w:cs="Calibri"/>
          <w:color w:val="1F2937"/>
          <w:sz w:val="20"/>
        </w:rPr>
        <w:t>形容词·使人愉快的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cotton planting process</w:t>
      </w:r>
      <w:r>
        <w:rPr>
          <w:rFonts w:ascii="Calibri" w:hAnsi="Calibri" w:eastAsia="Microsoft YaHei" w:cs="Calibri"/>
          <w:i/>
          <w:color w:val="667085"/>
          <w:sz w:val="19"/>
        </w:rPr>
        <w:t xml:space="preserve">  /ˈkɒtn ˈplæntɪŋ ˈprəʊsɛs/</w:t>
      </w:r>
      <w:r>
        <w:rPr>
          <w:rFonts w:ascii="Calibri" w:hAnsi="Calibri" w:eastAsia="Microsoft YaHei" w:cs="Calibri"/>
          <w:color w:val="1F2937"/>
          <w:sz w:val="20"/>
        </w:rPr>
        <w:t xml:space="preserve">  </w:t>
      </w:r>
      <w:r>
        <w:rPr>
          <w:rFonts w:ascii="Calibri" w:hAnsi="Calibri" w:eastAsia="Microsoft YaHei" w:cs="Calibri"/>
          <w:color w:val="1F2937"/>
          <w:sz w:val="20"/>
        </w:rPr>
        <w:t>短语·棉花种植过程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cotton planting process</w:t>
      </w:r>
    </w:p>
    <w:p>
      <w:pPr>
        <w:pStyle w:val="Definition"/>
      </w:pPr>
      <w:r>
        <w:rPr>
          <w:rFonts w:ascii="Calibri" w:hAnsi="Calibri" w:eastAsia="Microsoft YaHei" w:cs="Calibri"/>
          <w:b/>
          <w:color w:val="1F4D78"/>
          <w:sz w:val="21"/>
        </w:rPr>
        <w:t>artisan</w:t>
      </w:r>
      <w:r>
        <w:rPr>
          <w:rFonts w:ascii="Calibri" w:hAnsi="Calibri" w:eastAsia="Microsoft YaHei" w:cs="Calibri"/>
          <w:i/>
          <w:color w:val="667085"/>
          <w:sz w:val="19"/>
        </w:rPr>
        <w:t xml:space="preserve">  /ˌɑːtɪˈzæn/</w:t>
      </w:r>
      <w:r>
        <w:rPr>
          <w:rFonts w:ascii="Calibri" w:hAnsi="Calibri" w:eastAsia="Microsoft YaHei" w:cs="Calibri"/>
          <w:color w:val="1F2937"/>
          <w:sz w:val="20"/>
        </w:rPr>
        <w:t xml:space="preserve">  </w:t>
      </w:r>
      <w:r>
        <w:rPr>
          <w:rFonts w:ascii="Calibri" w:hAnsi="Calibri" w:eastAsia="Microsoft YaHei" w:cs="Calibri"/>
          <w:color w:val="1F2937"/>
          <w:sz w:val="20"/>
        </w:rPr>
        <w:t>名词·工匠，技工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suggested by dietitians that we should consume at least five servings of fruits and vegetables daily.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例句句型·营养师建议，我们每天应该至少摄入五份水果和蔬菜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suggested by dietitians that we should consume at least five servings of fruits and vegetables daily.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58｜线索指向下一章的新机构、地点或利益群体，主题自然换轨；雨水浸过的材料仍能辨认出 </w:t>
      </w:r>
      <w:r>
        <w:rPr>
          <w:rFonts w:ascii="Calibri" w:hAnsi="Calibri" w:eastAsia="Microsoft YaHei" w:cs="Calibri"/>
          <w:b/>
          <w:color w:val="0B2545"/>
          <w:sz w:val="21"/>
        </w:rPr>
        <w:t>glorious</w:t>
      </w:r>
      <w:r>
        <w:rPr>
          <w:rFonts w:ascii="Calibri" w:hAnsi="Calibri" w:eastAsia="Microsoft YaHei" w:cs="Calibri"/>
          <w:color w:val="9B1C1C"/>
          <w:sz w:val="20"/>
        </w:rPr>
        <w:t>（光荣的，辉煌的，极好的）</w:t>
      </w:r>
      <w:r>
        <w:rPr>
          <w:rFonts w:ascii="Calibri" w:hAnsi="Calibri" w:eastAsia="Microsoft YaHei" w:cs="Calibri"/>
          <w:color w:val="1F2937"/>
          <w:sz w:val="21"/>
        </w:rPr>
        <w:t>、</w:t>
      </w:r>
      <w:r>
        <w:rPr>
          <w:rFonts w:ascii="Calibri" w:hAnsi="Calibri" w:eastAsia="Microsoft YaHei" w:cs="Calibri"/>
          <w:b/>
          <w:color w:val="0B2545"/>
          <w:sz w:val="21"/>
        </w:rPr>
        <w:t>erratic</w:t>
      </w:r>
      <w:r>
        <w:rPr>
          <w:rFonts w:ascii="Calibri" w:hAnsi="Calibri" w:eastAsia="Microsoft YaHei" w:cs="Calibri"/>
          <w:color w:val="9B1C1C"/>
          <w:sz w:val="20"/>
        </w:rPr>
        <w:t>（无确定路线， 不稳定的， 奇怪的。n.古怪的人， 漂泊无定的人）</w:t>
      </w:r>
      <w:r>
        <w:rPr>
          <w:rFonts w:ascii="Calibri" w:hAnsi="Calibri" w:eastAsia="Microsoft YaHei" w:cs="Calibri"/>
          <w:color w:val="1F2937"/>
          <w:sz w:val="21"/>
        </w:rPr>
        <w:t>、</w:t>
      </w:r>
      <w:r>
        <w:rPr>
          <w:rFonts w:ascii="Calibri" w:hAnsi="Calibri" w:eastAsia="Microsoft YaHei" w:cs="Calibri"/>
          <w:b/>
          <w:color w:val="0B2545"/>
          <w:sz w:val="21"/>
        </w:rPr>
        <w:t>disburse</w:t>
      </w:r>
      <w:r>
        <w:rPr>
          <w:rFonts w:ascii="Calibri" w:hAnsi="Calibri" w:eastAsia="Microsoft YaHei" w:cs="Calibri"/>
          <w:color w:val="9B1C1C"/>
          <w:sz w:val="20"/>
        </w:rPr>
        <w:t>（支付）</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cough medicine</w:t>
      </w:r>
      <w:r>
        <w:rPr>
          <w:rFonts w:ascii="Calibri" w:hAnsi="Calibri" w:eastAsia="Microsoft YaHei" w:cs="Calibri"/>
          <w:color w:val="9B1C1C"/>
          <w:sz w:val="20"/>
        </w:rPr>
        <w:t>（治疗咳嗽的药）</w:t>
      </w:r>
      <w:r>
        <w:rPr>
          <w:rFonts w:ascii="Calibri" w:hAnsi="Calibri" w:eastAsia="Microsoft YaHei" w:cs="Calibri"/>
          <w:color w:val="1F2937"/>
          <w:sz w:val="21"/>
        </w:rPr>
        <w:t>、</w:t>
      </w:r>
      <w:r>
        <w:rPr>
          <w:rFonts w:ascii="Calibri" w:hAnsi="Calibri" w:eastAsia="Microsoft YaHei" w:cs="Calibri"/>
          <w:b/>
          <w:color w:val="0B2545"/>
          <w:sz w:val="21"/>
        </w:rPr>
        <w:t>barrenness</w:t>
      </w:r>
      <w:r>
        <w:rPr>
          <w:rFonts w:ascii="Calibri" w:hAnsi="Calibri" w:eastAsia="Microsoft YaHei" w:cs="Calibri"/>
          <w:color w:val="9B1C1C"/>
          <w:sz w:val="20"/>
        </w:rPr>
        <w:t>（贫瘠，荒凉）</w:t>
      </w:r>
      <w:r>
        <w:rPr>
          <w:rFonts w:ascii="Calibri" w:hAnsi="Calibri" w:eastAsia="Microsoft YaHei" w:cs="Calibri"/>
          <w:color w:val="1F2937"/>
          <w:sz w:val="21"/>
        </w:rPr>
        <w:t>、</w:t>
      </w:r>
      <w:r>
        <w:rPr>
          <w:rFonts w:ascii="Calibri" w:hAnsi="Calibri" w:eastAsia="Microsoft YaHei" w:cs="Calibri"/>
          <w:b/>
          <w:color w:val="0B2545"/>
          <w:sz w:val="21"/>
        </w:rPr>
        <w:t>My job is quite rewarding and I feel that I'm making a difference to others' lives.</w:t>
      </w:r>
      <w:r>
        <w:rPr>
          <w:rFonts w:ascii="Calibri" w:hAnsi="Calibri" w:eastAsia="Microsoft YaHei" w:cs="Calibri"/>
          <w:color w:val="9B1C1C"/>
          <w:sz w:val="20"/>
        </w:rPr>
        <w:t>（我的工作很有意义，我觉得我可以对别人的生活产生影响）</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glorious</w:t>
      </w:r>
      <w:r>
        <w:rPr>
          <w:rFonts w:ascii="Calibri" w:hAnsi="Calibri" w:eastAsia="Microsoft YaHei" w:cs="Calibri"/>
          <w:i/>
          <w:color w:val="667085"/>
          <w:sz w:val="19"/>
        </w:rPr>
        <w:t xml:space="preserve">  /ˈglɔːrɪəs/</w:t>
      </w:r>
      <w:r>
        <w:rPr>
          <w:rFonts w:ascii="Calibri" w:hAnsi="Calibri" w:eastAsia="Microsoft YaHei" w:cs="Calibri"/>
          <w:color w:val="1F2937"/>
          <w:sz w:val="20"/>
        </w:rPr>
        <w:t xml:space="preserve">  </w:t>
      </w:r>
      <w:r>
        <w:rPr>
          <w:rFonts w:ascii="Calibri" w:hAnsi="Calibri" w:eastAsia="Microsoft YaHei" w:cs="Calibri"/>
          <w:color w:val="1F2937"/>
          <w:sz w:val="20"/>
        </w:rPr>
        <w:t>形容词·光荣的，辉煌的，极好的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erratic</w:t>
      </w:r>
      <w:r>
        <w:rPr>
          <w:rFonts w:ascii="Calibri" w:hAnsi="Calibri" w:eastAsia="Microsoft YaHei" w:cs="Calibri"/>
          <w:i/>
          <w:color w:val="667085"/>
          <w:sz w:val="19"/>
        </w:rPr>
        <w:t xml:space="preserve">  /ɪˈrætɪk/</w:t>
      </w:r>
      <w:r>
        <w:rPr>
          <w:rFonts w:ascii="Calibri" w:hAnsi="Calibri" w:eastAsia="Microsoft YaHei" w:cs="Calibri"/>
          <w:color w:val="1F2937"/>
          <w:sz w:val="20"/>
        </w:rPr>
        <w:t xml:space="preserve">  </w:t>
      </w:r>
      <w:r>
        <w:rPr>
          <w:rFonts w:ascii="Calibri" w:hAnsi="Calibri" w:eastAsia="Microsoft YaHei" w:cs="Calibri"/>
          <w:color w:val="1F2937"/>
          <w:sz w:val="20"/>
        </w:rPr>
        <w:t>形容词·无确定路线， 不稳定的， 奇怪的。n.古怪的人， 漂泊无定的人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disburse</w:t>
      </w:r>
      <w:r>
        <w:rPr>
          <w:rFonts w:ascii="Calibri" w:hAnsi="Calibri" w:eastAsia="Microsoft YaHei" w:cs="Calibri"/>
          <w:i/>
          <w:color w:val="667085"/>
          <w:sz w:val="19"/>
        </w:rPr>
        <w:t xml:space="preserve">  /dɪsˈbɜːs/</w:t>
      </w:r>
      <w:r>
        <w:rPr>
          <w:rFonts w:ascii="Calibri" w:hAnsi="Calibri" w:eastAsia="Microsoft YaHei" w:cs="Calibri"/>
          <w:color w:val="1F2937"/>
          <w:sz w:val="20"/>
        </w:rPr>
        <w:t xml:space="preserve">  </w:t>
      </w:r>
      <w:r>
        <w:rPr>
          <w:rFonts w:ascii="Calibri" w:hAnsi="Calibri" w:eastAsia="Microsoft YaHei" w:cs="Calibri"/>
          <w:color w:val="1F2937"/>
          <w:sz w:val="20"/>
        </w:rPr>
        <w:t>动词·支付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cough medicine</w:t>
      </w:r>
      <w:r>
        <w:rPr>
          <w:rFonts w:ascii="Calibri" w:hAnsi="Calibri" w:eastAsia="Microsoft YaHei" w:cs="Calibri"/>
          <w:i/>
          <w:color w:val="667085"/>
          <w:sz w:val="19"/>
        </w:rPr>
        <w:t xml:space="preserve">  /kɒf ˈmɛdsɪn/</w:t>
      </w:r>
      <w:r>
        <w:rPr>
          <w:rFonts w:ascii="Calibri" w:hAnsi="Calibri" w:eastAsia="Microsoft YaHei" w:cs="Calibri"/>
          <w:color w:val="1F2937"/>
          <w:sz w:val="20"/>
        </w:rPr>
        <w:t xml:space="preserve">  </w:t>
      </w:r>
      <w:r>
        <w:rPr>
          <w:rFonts w:ascii="Calibri" w:hAnsi="Calibri" w:eastAsia="Microsoft YaHei" w:cs="Calibri"/>
          <w:color w:val="1F2937"/>
          <w:sz w:val="20"/>
        </w:rPr>
        <w:t>短语·治疗咳嗽的药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cough medicine</w:t>
      </w:r>
    </w:p>
    <w:p>
      <w:pPr>
        <w:pStyle w:val="Definition"/>
      </w:pPr>
      <w:r>
        <w:rPr>
          <w:rFonts w:ascii="Calibri" w:hAnsi="Calibri" w:eastAsia="Microsoft YaHei" w:cs="Calibri"/>
          <w:b/>
          <w:color w:val="1F4D78"/>
          <w:sz w:val="21"/>
        </w:rPr>
        <w:t>barrenness</w:t>
      </w:r>
      <w:r>
        <w:rPr>
          <w:rFonts w:ascii="Calibri" w:hAnsi="Calibri" w:eastAsia="Microsoft YaHei" w:cs="Calibri"/>
          <w:i/>
          <w:color w:val="667085"/>
          <w:sz w:val="19"/>
        </w:rPr>
        <w:t xml:space="preserve">  /ˈbærənnəs/</w:t>
      </w:r>
      <w:r>
        <w:rPr>
          <w:rFonts w:ascii="Calibri" w:hAnsi="Calibri" w:eastAsia="Microsoft YaHei" w:cs="Calibri"/>
          <w:color w:val="1F2937"/>
          <w:sz w:val="20"/>
        </w:rPr>
        <w:t xml:space="preserve">  </w:t>
      </w:r>
      <w:r>
        <w:rPr>
          <w:rFonts w:ascii="Calibri" w:hAnsi="Calibri" w:eastAsia="Microsoft YaHei" w:cs="Calibri"/>
          <w:color w:val="1F2937"/>
          <w:sz w:val="20"/>
        </w:rPr>
        <w:t>名词·贫瘠，荒凉</w:t>
      </w:r>
      <w:r>
        <w:br/>
      </w:r>
      <w:r>
        <w:rPr>
          <w:rFonts w:ascii="Calibri" w:hAnsi="Calibri" w:eastAsia="Microsoft YaHei" w:cs="Calibri"/>
          <w:b/>
          <w:color w:val="7A5A00"/>
          <w:sz w:val="19"/>
        </w:rPr>
        <w:t>构/源/族：</w:t>
      </w:r>
      <w:r>
        <w:rPr>
          <w:rFonts w:ascii="Calibri" w:hAnsi="Calibri" w:eastAsia="Microsoft YaHei" w:cs="Calibri"/>
          <w:color w:val="1F2937"/>
          <w:sz w:val="19"/>
        </w:rPr>
        <w:t>barren → barrenness（-ness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job is quite rewarding and I feel that I'm making a difference to others' lives.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例句句型·我的工作很有意义，我觉得我可以对别人的生活产生影响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job is quite rewarding and I feel that I'm making a difference to others' lives.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59｜上一章已解决的问题得到保留，未解决的问题被压缩成一个清晰追问；展柜说明牌出现 </w:t>
      </w:r>
      <w:r>
        <w:rPr>
          <w:rFonts w:ascii="Calibri" w:hAnsi="Calibri" w:eastAsia="Microsoft YaHei" w:cs="Calibri"/>
          <w:b/>
          <w:color w:val="0B2545"/>
          <w:sz w:val="21"/>
        </w:rPr>
        <w:t>impress</w:t>
      </w:r>
      <w:r>
        <w:rPr>
          <w:rFonts w:ascii="Calibri" w:hAnsi="Calibri" w:eastAsia="Microsoft YaHei" w:cs="Calibri"/>
          <w:color w:val="9B1C1C"/>
          <w:sz w:val="20"/>
        </w:rPr>
        <w:t>（(on)印，盖印，留下印象，引人注目）</w:t>
      </w:r>
      <w:r>
        <w:rPr>
          <w:rFonts w:ascii="Calibri" w:hAnsi="Calibri" w:eastAsia="Microsoft YaHei" w:cs="Calibri"/>
          <w:color w:val="1F2937"/>
          <w:sz w:val="21"/>
        </w:rPr>
        <w:t>、</w:t>
      </w:r>
      <w:r>
        <w:rPr>
          <w:rFonts w:ascii="Calibri" w:hAnsi="Calibri" w:eastAsia="Microsoft YaHei" w:cs="Calibri"/>
          <w:b/>
          <w:color w:val="0B2545"/>
          <w:sz w:val="21"/>
        </w:rPr>
        <w:t>foodstuff</w:t>
      </w:r>
      <w:r>
        <w:rPr>
          <w:rFonts w:ascii="Calibri" w:hAnsi="Calibri" w:eastAsia="Microsoft YaHei" w:cs="Calibri"/>
          <w:color w:val="9B1C1C"/>
          <w:sz w:val="20"/>
        </w:rPr>
        <w:t>（食品）</w:t>
      </w:r>
      <w:r>
        <w:rPr>
          <w:rFonts w:ascii="Calibri" w:hAnsi="Calibri" w:eastAsia="Microsoft YaHei" w:cs="Calibri"/>
          <w:color w:val="1F2937"/>
          <w:sz w:val="21"/>
        </w:rPr>
        <w:t>、</w:t>
      </w:r>
      <w:r>
        <w:rPr>
          <w:rFonts w:ascii="Calibri" w:hAnsi="Calibri" w:eastAsia="Microsoft YaHei" w:cs="Calibri"/>
          <w:b/>
          <w:color w:val="0B2545"/>
          <w:sz w:val="21"/>
        </w:rPr>
        <w:t>divergence</w:t>
      </w:r>
      <w:r>
        <w:rPr>
          <w:rFonts w:ascii="Calibri" w:hAnsi="Calibri" w:eastAsia="Microsoft YaHei" w:cs="Calibri"/>
          <w:color w:val="9B1C1C"/>
          <w:sz w:val="20"/>
        </w:rPr>
        <w:t>（分歧）</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delivery note</w:t>
      </w:r>
      <w:r>
        <w:rPr>
          <w:rFonts w:ascii="Calibri" w:hAnsi="Calibri" w:eastAsia="Microsoft YaHei" w:cs="Calibri"/>
          <w:color w:val="9B1C1C"/>
          <w:sz w:val="20"/>
        </w:rPr>
        <w:t>（交付单）</w:t>
      </w:r>
      <w:r>
        <w:rPr>
          <w:rFonts w:ascii="Calibri" w:hAnsi="Calibri" w:eastAsia="Microsoft YaHei" w:cs="Calibri"/>
          <w:color w:val="1F2937"/>
          <w:sz w:val="21"/>
        </w:rPr>
        <w:t>、</w:t>
      </w:r>
      <w:r>
        <w:rPr>
          <w:rFonts w:ascii="Calibri" w:hAnsi="Calibri" w:eastAsia="Microsoft YaHei" w:cs="Calibri"/>
          <w:b/>
          <w:color w:val="0B2545"/>
          <w:sz w:val="21"/>
        </w:rPr>
        <w:t>blocks</w:t>
      </w:r>
      <w:r>
        <w:rPr>
          <w:rFonts w:ascii="Calibri" w:hAnsi="Calibri" w:eastAsia="Microsoft YaHei" w:cs="Calibri"/>
          <w:color w:val="9B1C1C"/>
          <w:sz w:val="20"/>
        </w:rPr>
        <w:t>（街区）</w:t>
      </w:r>
      <w:r>
        <w:rPr>
          <w:rFonts w:ascii="Calibri" w:hAnsi="Calibri" w:eastAsia="Microsoft YaHei" w:cs="Calibri"/>
          <w:color w:val="1F2937"/>
          <w:sz w:val="21"/>
        </w:rPr>
        <w:t>、</w:t>
      </w:r>
      <w:r>
        <w:rPr>
          <w:rFonts w:ascii="Calibri" w:hAnsi="Calibri" w:eastAsia="Microsoft YaHei" w:cs="Calibri"/>
          <w:b/>
          <w:color w:val="0B2545"/>
          <w:sz w:val="21"/>
        </w:rPr>
        <w:t>She can be a little idealistic at times.I'm not sure if she'll be less so as she matures.</w:t>
      </w:r>
      <w:r>
        <w:rPr>
          <w:rFonts w:ascii="Calibri" w:hAnsi="Calibri" w:eastAsia="Microsoft YaHei" w:cs="Calibri"/>
          <w:color w:val="9B1C1C"/>
          <w:sz w:val="20"/>
        </w:rPr>
        <w:t>（她有时会有点理想化。我不确定这是否会随着她逐渐成熟而改变）</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impress</w:t>
      </w:r>
      <w:r>
        <w:rPr>
          <w:rFonts w:ascii="Calibri" w:hAnsi="Calibri" w:eastAsia="Microsoft YaHei" w:cs="Calibri"/>
          <w:i/>
          <w:color w:val="667085"/>
          <w:sz w:val="19"/>
        </w:rPr>
        <w:t xml:space="preserve">  /ˈɪmprɛs/</w:t>
      </w:r>
      <w:r>
        <w:rPr>
          <w:rFonts w:ascii="Calibri" w:hAnsi="Calibri" w:eastAsia="Microsoft YaHei" w:cs="Calibri"/>
          <w:color w:val="1F2937"/>
          <w:sz w:val="20"/>
        </w:rPr>
        <w:t xml:space="preserve">  </w:t>
      </w:r>
      <w:r>
        <w:rPr>
          <w:rFonts w:ascii="Calibri" w:hAnsi="Calibri" w:eastAsia="Microsoft YaHei" w:cs="Calibri"/>
          <w:color w:val="1F2937"/>
          <w:sz w:val="20"/>
        </w:rPr>
        <w:t>动词·(on)印，盖印，留下印象，引人注目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foodstuff</w:t>
      </w:r>
      <w:r>
        <w:rPr>
          <w:rFonts w:ascii="Calibri" w:hAnsi="Calibri" w:eastAsia="Microsoft YaHei" w:cs="Calibri"/>
          <w:i/>
          <w:color w:val="667085"/>
          <w:sz w:val="19"/>
        </w:rPr>
        <w:t xml:space="preserve">  /ˈfuːdˌstʌf/</w:t>
      </w:r>
      <w:r>
        <w:rPr>
          <w:rFonts w:ascii="Calibri" w:hAnsi="Calibri" w:eastAsia="Microsoft YaHei" w:cs="Calibri"/>
          <w:color w:val="1F2937"/>
          <w:sz w:val="20"/>
        </w:rPr>
        <w:t xml:space="preserve">  </w:t>
      </w:r>
      <w:r>
        <w:rPr>
          <w:rFonts w:ascii="Calibri" w:hAnsi="Calibri" w:eastAsia="Microsoft YaHei" w:cs="Calibri"/>
          <w:color w:val="1F2937"/>
          <w:sz w:val="20"/>
        </w:rPr>
        <w:t>名词·食品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divergence</w:t>
      </w:r>
      <w:r>
        <w:rPr>
          <w:rFonts w:ascii="Calibri" w:hAnsi="Calibri" w:eastAsia="Microsoft YaHei" w:cs="Calibri"/>
          <w:i/>
          <w:color w:val="667085"/>
          <w:sz w:val="19"/>
        </w:rPr>
        <w:t xml:space="preserve">  /daɪˈvɜːʤəns/</w:t>
      </w:r>
      <w:r>
        <w:rPr>
          <w:rFonts w:ascii="Calibri" w:hAnsi="Calibri" w:eastAsia="Microsoft YaHei" w:cs="Calibri"/>
          <w:color w:val="1F2937"/>
          <w:sz w:val="20"/>
        </w:rPr>
        <w:t xml:space="preserve">  </w:t>
      </w:r>
      <w:r>
        <w:rPr>
          <w:rFonts w:ascii="Calibri" w:hAnsi="Calibri" w:eastAsia="Microsoft YaHei" w:cs="Calibri"/>
          <w:color w:val="1F2937"/>
          <w:sz w:val="20"/>
        </w:rPr>
        <w:t>名词·分歧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delivery note</w:t>
      </w:r>
      <w:r>
        <w:rPr>
          <w:rFonts w:ascii="Calibri" w:hAnsi="Calibri" w:eastAsia="Microsoft YaHei" w:cs="Calibri"/>
          <w:i/>
          <w:color w:val="667085"/>
          <w:sz w:val="19"/>
        </w:rPr>
        <w:t xml:space="preserve">  /dɪˈlɪvəri nəʊt/</w:t>
      </w:r>
      <w:r>
        <w:rPr>
          <w:rFonts w:ascii="Calibri" w:hAnsi="Calibri" w:eastAsia="Microsoft YaHei" w:cs="Calibri"/>
          <w:color w:val="1F2937"/>
          <w:sz w:val="20"/>
        </w:rPr>
        <w:t xml:space="preserve">  </w:t>
      </w:r>
      <w:r>
        <w:rPr>
          <w:rFonts w:ascii="Calibri" w:hAnsi="Calibri" w:eastAsia="Microsoft YaHei" w:cs="Calibri"/>
          <w:color w:val="1F2937"/>
          <w:sz w:val="20"/>
        </w:rPr>
        <w:t>短语·交付单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delivery note</w:t>
      </w:r>
    </w:p>
    <w:p>
      <w:pPr>
        <w:pStyle w:val="Definition"/>
      </w:pPr>
      <w:r>
        <w:rPr>
          <w:rFonts w:ascii="Calibri" w:hAnsi="Calibri" w:eastAsia="Microsoft YaHei" w:cs="Calibri"/>
          <w:b/>
          <w:color w:val="1F4D78"/>
          <w:sz w:val="21"/>
        </w:rPr>
        <w:t>blocks</w:t>
      </w:r>
      <w:r>
        <w:rPr>
          <w:rFonts w:ascii="Calibri" w:hAnsi="Calibri" w:eastAsia="Microsoft YaHei" w:cs="Calibri"/>
          <w:i/>
          <w:color w:val="667085"/>
          <w:sz w:val="19"/>
        </w:rPr>
        <w:t xml:space="preserve">  /blɑːks/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单词（词性待核）·街区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She can be a little idealistic at times.I'm not sure if she'll be less so as she matures.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例句句型·她有时会有点理想化。我不确定这是否会随着她逐渐成熟而改变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She can be a little idealistic at times.I'm not sure if she'll be less so as she matures.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she'll；音标待核：未找到可追溯英式读音，不编造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60｜以“纸质病历显示江母的最终诊断曾被另一名医生完全改写”收束，并让读者知道下一步必须行动；江穗在采访提纲中加入 </w:t>
      </w:r>
      <w:r>
        <w:rPr>
          <w:rFonts w:ascii="Calibri" w:hAnsi="Calibri" w:eastAsia="Microsoft YaHei" w:cs="Calibri"/>
          <w:b/>
          <w:color w:val="0B2545"/>
          <w:sz w:val="21"/>
        </w:rPr>
        <w:t>lamb</w:t>
      </w:r>
      <w:r>
        <w:rPr>
          <w:rFonts w:ascii="Calibri" w:hAnsi="Calibri" w:eastAsia="Microsoft YaHei" w:cs="Calibri"/>
          <w:color w:val="9B1C1C"/>
          <w:sz w:val="20"/>
        </w:rPr>
        <w:t>（小羊，羊羔肉）</w:t>
      </w:r>
      <w:r>
        <w:rPr>
          <w:rFonts w:ascii="Calibri" w:hAnsi="Calibri" w:eastAsia="Microsoft YaHei" w:cs="Calibri"/>
          <w:color w:val="1F2937"/>
          <w:sz w:val="21"/>
        </w:rPr>
        <w:t>、</w:t>
      </w:r>
      <w:r>
        <w:rPr>
          <w:rFonts w:ascii="Calibri" w:hAnsi="Calibri" w:eastAsia="Microsoft YaHei" w:cs="Calibri"/>
          <w:b/>
          <w:color w:val="0B2545"/>
          <w:sz w:val="21"/>
        </w:rPr>
        <w:t>goodwill</w:t>
      </w:r>
      <w:r>
        <w:rPr>
          <w:rFonts w:ascii="Calibri" w:hAnsi="Calibri" w:eastAsia="Microsoft YaHei" w:cs="Calibri"/>
          <w:color w:val="9B1C1C"/>
          <w:sz w:val="20"/>
        </w:rPr>
        <w:t>（商誉）</w:t>
      </w:r>
      <w:r>
        <w:rPr>
          <w:rFonts w:ascii="Calibri" w:hAnsi="Calibri" w:eastAsia="Microsoft YaHei" w:cs="Calibri"/>
          <w:color w:val="1F2937"/>
          <w:sz w:val="21"/>
        </w:rPr>
        <w:t>、</w:t>
      </w:r>
      <w:r>
        <w:rPr>
          <w:rFonts w:ascii="Calibri" w:hAnsi="Calibri" w:eastAsia="Microsoft YaHei" w:cs="Calibri"/>
          <w:b/>
          <w:color w:val="0B2545"/>
          <w:sz w:val="21"/>
        </w:rPr>
        <w:t>eddy</w:t>
      </w:r>
      <w:r>
        <w:rPr>
          <w:rFonts w:ascii="Calibri" w:hAnsi="Calibri" w:eastAsia="Microsoft YaHei" w:cs="Calibri"/>
          <w:color w:val="9B1C1C"/>
          <w:sz w:val="20"/>
        </w:rPr>
        <w:t>（旋转， 漩涡。v.(使)起漩涡）</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dietary problems</w:t>
      </w:r>
      <w:r>
        <w:rPr>
          <w:rFonts w:ascii="Calibri" w:hAnsi="Calibri" w:eastAsia="Microsoft YaHei" w:cs="Calibri"/>
          <w:color w:val="9B1C1C"/>
          <w:sz w:val="20"/>
        </w:rPr>
        <w:t>（饮食方面的问题）</w:t>
      </w:r>
      <w:r>
        <w:rPr>
          <w:rFonts w:ascii="Calibri" w:hAnsi="Calibri" w:eastAsia="Microsoft YaHei" w:cs="Calibri"/>
          <w:color w:val="1F2937"/>
          <w:sz w:val="21"/>
        </w:rPr>
        <w:t>、</w:t>
      </w:r>
      <w:r>
        <w:rPr>
          <w:rFonts w:ascii="Calibri" w:hAnsi="Calibri" w:eastAsia="Microsoft YaHei" w:cs="Calibri"/>
          <w:b/>
          <w:color w:val="0B2545"/>
          <w:sz w:val="21"/>
        </w:rPr>
        <w:t>calumny</w:t>
      </w:r>
      <w:r>
        <w:rPr>
          <w:rFonts w:ascii="Calibri" w:hAnsi="Calibri" w:eastAsia="Microsoft YaHei" w:cs="Calibri"/>
          <w:color w:val="9B1C1C"/>
          <w:sz w:val="20"/>
        </w:rPr>
        <w:t>（诽谤，中伤）</w:t>
      </w:r>
      <w:r>
        <w:rPr>
          <w:rFonts w:ascii="Calibri" w:hAnsi="Calibri" w:eastAsia="Microsoft YaHei" w:cs="Calibri"/>
          <w:color w:val="1F2937"/>
          <w:sz w:val="21"/>
        </w:rPr>
        <w:t>、</w:t>
      </w:r>
      <w:r>
        <w:rPr>
          <w:rFonts w:ascii="Calibri" w:hAnsi="Calibri" w:eastAsia="Microsoft YaHei" w:cs="Calibri"/>
          <w:b/>
          <w:color w:val="0B2545"/>
          <w:sz w:val="21"/>
        </w:rPr>
        <w:t>The song tells a story about people who are trying to fulfill their dreams and realizing their dreams in the end.</w:t>
      </w:r>
      <w:r>
        <w:rPr>
          <w:rFonts w:ascii="Calibri" w:hAnsi="Calibri" w:eastAsia="Microsoft YaHei" w:cs="Calibri"/>
          <w:color w:val="9B1C1C"/>
          <w:sz w:val="20"/>
        </w:rPr>
        <w:t>（这首歌讲述了人们努力实现自己的梦想并最终梦想成真的故事）</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lamb</w:t>
      </w:r>
      <w:r>
        <w:rPr>
          <w:rFonts w:ascii="Calibri" w:hAnsi="Calibri" w:eastAsia="Microsoft YaHei" w:cs="Calibri"/>
          <w:i/>
          <w:color w:val="667085"/>
          <w:sz w:val="19"/>
        </w:rPr>
        <w:t xml:space="preserve">  /læm/</w:t>
      </w:r>
      <w:r>
        <w:rPr>
          <w:rFonts w:ascii="Calibri" w:hAnsi="Calibri" w:eastAsia="Microsoft YaHei" w:cs="Calibri"/>
          <w:color w:val="1F2937"/>
          <w:sz w:val="20"/>
        </w:rPr>
        <w:t xml:space="preserve">  </w:t>
      </w:r>
      <w:r>
        <w:rPr>
          <w:rFonts w:ascii="Calibri" w:hAnsi="Calibri" w:eastAsia="Microsoft YaHei" w:cs="Calibri"/>
          <w:color w:val="1F2937"/>
          <w:sz w:val="20"/>
        </w:rPr>
        <w:t>名词·小羊，羊羔肉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goodwill</w:t>
      </w:r>
      <w:r>
        <w:rPr>
          <w:rFonts w:ascii="Calibri" w:hAnsi="Calibri" w:eastAsia="Microsoft YaHei" w:cs="Calibri"/>
          <w:i/>
          <w:color w:val="667085"/>
          <w:sz w:val="19"/>
        </w:rPr>
        <w:t xml:space="preserve">  /ˈgʊdˈwɪl/</w:t>
      </w:r>
      <w:r>
        <w:rPr>
          <w:rFonts w:ascii="Calibri" w:hAnsi="Calibri" w:eastAsia="Microsoft YaHei" w:cs="Calibri"/>
          <w:color w:val="1F2937"/>
          <w:sz w:val="20"/>
        </w:rPr>
        <w:t xml:space="preserve">  </w:t>
      </w:r>
      <w:r>
        <w:rPr>
          <w:rFonts w:ascii="Calibri" w:hAnsi="Calibri" w:eastAsia="Microsoft YaHei" w:cs="Calibri"/>
          <w:color w:val="1F2937"/>
          <w:sz w:val="20"/>
        </w:rPr>
        <w:t>名词·商誉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eddy</w:t>
      </w:r>
      <w:r>
        <w:rPr>
          <w:rFonts w:ascii="Calibri" w:hAnsi="Calibri" w:eastAsia="Microsoft YaHei" w:cs="Calibri"/>
          <w:i/>
          <w:color w:val="667085"/>
          <w:sz w:val="19"/>
        </w:rPr>
        <w:t xml:space="preserve">  /ˈɛdi/</w:t>
      </w:r>
      <w:r>
        <w:rPr>
          <w:rFonts w:ascii="Calibri" w:hAnsi="Calibri" w:eastAsia="Microsoft YaHei" w:cs="Calibri"/>
          <w:color w:val="1F2937"/>
          <w:sz w:val="20"/>
        </w:rPr>
        <w:t xml:space="preserve">  </w:t>
      </w:r>
      <w:r>
        <w:rPr>
          <w:rFonts w:ascii="Calibri" w:hAnsi="Calibri" w:eastAsia="Microsoft YaHei" w:cs="Calibri"/>
          <w:color w:val="1F2937"/>
          <w:sz w:val="20"/>
        </w:rPr>
        <w:t>名词·旋转， 漩涡。v.(使)起漩涡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dietary problems</w:t>
      </w:r>
      <w:r>
        <w:rPr>
          <w:rFonts w:ascii="Calibri" w:hAnsi="Calibri" w:eastAsia="Microsoft YaHei" w:cs="Calibri"/>
          <w:i/>
          <w:color w:val="667085"/>
          <w:sz w:val="19"/>
        </w:rPr>
        <w:t xml:space="preserve">  /'daɪətəri 'prɔ:bləmz/</w:t>
      </w:r>
      <w:r>
        <w:rPr>
          <w:rFonts w:ascii="Calibri" w:hAnsi="Calibri" w:eastAsia="Microsoft YaHei" w:cs="Calibri"/>
          <w:color w:val="1F2937"/>
          <w:sz w:val="20"/>
        </w:rPr>
        <w:t xml:space="preserve">  </w:t>
      </w:r>
      <w:r>
        <w:rPr>
          <w:rFonts w:ascii="Calibri" w:hAnsi="Calibri" w:eastAsia="Microsoft YaHei" w:cs="Calibri"/>
          <w:color w:val="1F2937"/>
          <w:sz w:val="20"/>
        </w:rPr>
        <w:t>短语·饮食方面的问题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dietary problems</w:t>
      </w:r>
    </w:p>
    <w:p>
      <w:pPr>
        <w:pStyle w:val="Definition"/>
      </w:pPr>
      <w:r>
        <w:rPr>
          <w:rFonts w:ascii="Calibri" w:hAnsi="Calibri" w:eastAsia="Microsoft YaHei" w:cs="Calibri"/>
          <w:b/>
          <w:color w:val="1F4D78"/>
          <w:sz w:val="21"/>
        </w:rPr>
        <w:t>calumny</w:t>
      </w:r>
      <w:r>
        <w:rPr>
          <w:rFonts w:ascii="Calibri" w:hAnsi="Calibri" w:eastAsia="Microsoft YaHei" w:cs="Calibri"/>
          <w:i/>
          <w:color w:val="667085"/>
          <w:sz w:val="19"/>
        </w:rPr>
        <w:t xml:space="preserve">  /ˈkæləmni/</w:t>
      </w:r>
      <w:r>
        <w:rPr>
          <w:rFonts w:ascii="Calibri" w:hAnsi="Calibri" w:eastAsia="Microsoft YaHei" w:cs="Calibri"/>
          <w:color w:val="1F2937"/>
          <w:sz w:val="20"/>
        </w:rPr>
        <w:t xml:space="preserve">  </w:t>
      </w:r>
      <w:r>
        <w:rPr>
          <w:rFonts w:ascii="Calibri" w:hAnsi="Calibri" w:eastAsia="Microsoft YaHei" w:cs="Calibri"/>
          <w:color w:val="1F2937"/>
          <w:sz w:val="20"/>
        </w:rPr>
        <w:t>名词·诽谤，中伤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song tells a story about people who are trying to fulfill their dreams and realizing their dreams in the end.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例句句型·这首歌讲述了人们努力实现自己的梦想并最终梦想成真的故事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song tells a story about people who are trying to fulfill their dreams and realizing their dreams in the end.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IPA待核：无法由可靠词典或全部已解析组件生成；未解析发音组件：fulfill, realizing；音标待核：未找到可追溯英式读音，不编造</w:t>
      </w:r>
    </w:p>
    <w:p>
      <w:pPr>
        <w:sectPr>
          <w:headerReference w:type="default" r:id="rId9"/>
          <w:footerReference w:type="default" r:id="rId10"/>
          <w:pgSz w:w="12240" w:h="15840"/>
          <w:pgMar w:top="1440" w:right="1440" w:bottom="1440" w:left="1440" w:header="708" w:footer="708" w:gutter="0"/>
          <w:cols w:space="720"/>
          <w:docGrid w:linePitch="360"/>
        </w:sectPr>
      </w:pPr>
    </w:p>
    <w:p>
      <w:pPr>
        <w:spacing w:after="1160"/>
      </w:pPr>
    </w:p>
    <w:p>
      <w:pPr>
        <w:pStyle w:val="CoverKicker"/>
      </w:pPr>
      <w:r>
        <w:t>第 28 章</w:t>
      </w:r>
    </w:p>
    <w:p>
      <w:pPr>
        <w:pStyle w:val="CoverTitle"/>
      </w:pPr>
      <w:r>
        <w:t>被篡改的诊断</w:t>
      </w:r>
    </w:p>
    <w:p>
      <w:pPr>
        <w:pStyle w:val="CoverSubtitle"/>
      </w:pPr>
      <w:r>
        <w:t>医疗可及性、诊断偏差与知情权｜60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年轻医生提供一份由瀚洲资助、从未公开的临床试验名单</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01｜以医疗可及性、诊断偏差与知情权的一个日常现场开章，让受影响者而非抽象概念先出现；咖啡馆的谈话从 </w:t>
      </w:r>
      <w:r>
        <w:rPr>
          <w:rFonts w:ascii="Calibri" w:hAnsi="Calibri" w:eastAsia="Microsoft YaHei" w:cs="Calibri"/>
          <w:b/>
          <w:color w:val="0B2545"/>
          <w:sz w:val="21"/>
        </w:rPr>
        <w:t>therapy</w:t>
      </w:r>
      <w:r>
        <w:rPr>
          <w:rFonts w:ascii="Calibri" w:hAnsi="Calibri" w:eastAsia="Microsoft YaHei" w:cs="Calibri"/>
          <w:color w:val="9B1C1C"/>
          <w:sz w:val="20"/>
        </w:rPr>
        <w:t>（治疗）</w:t>
      </w:r>
      <w:r>
        <w:rPr>
          <w:rFonts w:ascii="Calibri" w:hAnsi="Calibri" w:eastAsia="Microsoft YaHei" w:cs="Calibri"/>
          <w:color w:val="1F2937"/>
          <w:sz w:val="21"/>
        </w:rPr>
        <w:t>、</w:t>
      </w:r>
      <w:r>
        <w:rPr>
          <w:rFonts w:ascii="Calibri" w:hAnsi="Calibri" w:eastAsia="Microsoft YaHei" w:cs="Calibri"/>
          <w:b/>
          <w:color w:val="0B2545"/>
          <w:sz w:val="21"/>
        </w:rPr>
        <w:t>mandatory</w:t>
      </w:r>
      <w:r>
        <w:rPr>
          <w:rFonts w:ascii="Calibri" w:hAnsi="Calibri" w:eastAsia="Microsoft YaHei" w:cs="Calibri"/>
          <w:color w:val="9B1C1C"/>
          <w:sz w:val="20"/>
        </w:rPr>
        <w:t>（命令的， 强制的， 托管的）</w:t>
      </w:r>
      <w:r>
        <w:rPr>
          <w:rFonts w:ascii="Calibri" w:hAnsi="Calibri" w:eastAsia="Microsoft YaHei" w:cs="Calibri"/>
          <w:color w:val="1F2937"/>
          <w:sz w:val="21"/>
        </w:rPr>
        <w:t>、</w:t>
      </w:r>
      <w:r>
        <w:rPr>
          <w:rFonts w:ascii="Calibri" w:hAnsi="Calibri" w:eastAsia="Microsoft YaHei" w:cs="Calibri"/>
          <w:b/>
          <w:color w:val="0B2545"/>
          <w:sz w:val="21"/>
        </w:rPr>
        <w:t>hate</w:t>
      </w:r>
      <w:r>
        <w:rPr>
          <w:rFonts w:ascii="Calibri" w:hAnsi="Calibri" w:eastAsia="Microsoft YaHei" w:cs="Calibri"/>
          <w:color w:val="9B1C1C"/>
          <w:sz w:val="20"/>
        </w:rPr>
        <w:t>（恨，憎恨，不愿，不喜欢n. 恨，憎恶）</w:t>
      </w:r>
      <w:r>
        <w:rPr>
          <w:rFonts w:ascii="Calibri" w:hAnsi="Calibri" w:eastAsia="Microsoft YaHei" w:cs="Calibri"/>
          <w:color w:val="1F2937"/>
          <w:sz w:val="21"/>
        </w:rPr>
        <w:t>、</w:t>
      </w:r>
      <w:r>
        <w:rPr>
          <w:rFonts w:ascii="Calibri" w:hAnsi="Calibri" w:eastAsia="Microsoft YaHei" w:cs="Calibri"/>
          <w:b/>
          <w:color w:val="0B2545"/>
          <w:sz w:val="21"/>
        </w:rPr>
        <w:t>everything</w:t>
      </w:r>
      <w:r>
        <w:rPr>
          <w:rFonts w:ascii="Calibri" w:hAnsi="Calibri" w:eastAsia="Microsoft YaHei" w:cs="Calibri"/>
          <w:color w:val="9B1C1C"/>
          <w:sz w:val="20"/>
        </w:rPr>
        <w:t>（每件事，一切，最重要的东西）</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do exercise</w:t>
      </w:r>
      <w:r>
        <w:rPr>
          <w:rFonts w:ascii="Calibri" w:hAnsi="Calibri" w:eastAsia="Microsoft YaHei" w:cs="Calibri"/>
          <w:color w:val="9B1C1C"/>
          <w:sz w:val="20"/>
        </w:rPr>
        <w:t>（做运动）</w:t>
      </w:r>
      <w:r>
        <w:rPr>
          <w:rFonts w:ascii="Calibri" w:hAnsi="Calibri" w:eastAsia="Microsoft YaHei" w:cs="Calibri"/>
          <w:color w:val="1F2937"/>
          <w:sz w:val="21"/>
        </w:rPr>
        <w:t>、</w:t>
      </w:r>
      <w:r>
        <w:rPr>
          <w:rFonts w:ascii="Calibri" w:hAnsi="Calibri" w:eastAsia="Microsoft YaHei" w:cs="Calibri"/>
          <w:b/>
          <w:color w:val="0B2545"/>
          <w:sz w:val="21"/>
        </w:rPr>
        <w:t>clone</w:t>
      </w:r>
      <w:r>
        <w:rPr>
          <w:rFonts w:ascii="Calibri" w:hAnsi="Calibri" w:eastAsia="Microsoft YaHei" w:cs="Calibri"/>
          <w:color w:val="9B1C1C"/>
          <w:sz w:val="20"/>
        </w:rPr>
        <w:t>（克隆，无性系，无性繁殖，靠营养生殖而由母体分离繁殖的植物 vt. 无性繁殖，复制）</w:t>
      </w:r>
      <w:r>
        <w:rPr>
          <w:rFonts w:ascii="Calibri" w:hAnsi="Calibri" w:eastAsia="Microsoft YaHei" w:cs="Calibri"/>
          <w:color w:val="1F2937"/>
          <w:sz w:val="21"/>
        </w:rPr>
        <w:t>、</w:t>
      </w:r>
      <w:r>
        <w:rPr>
          <w:rFonts w:ascii="Calibri" w:hAnsi="Calibri" w:eastAsia="Microsoft YaHei" w:cs="Calibri"/>
          <w:b/>
          <w:color w:val="0B2545"/>
          <w:sz w:val="21"/>
        </w:rPr>
        <w:t>Those who are impolite are bound to lose in their lives.</w:t>
      </w:r>
      <w:r>
        <w:rPr>
          <w:rFonts w:ascii="Calibri" w:hAnsi="Calibri" w:eastAsia="Microsoft YaHei" w:cs="Calibri"/>
          <w:color w:val="9B1C1C"/>
          <w:sz w:val="20"/>
        </w:rPr>
        <w:t>（那些不懂礼貌的人注定会在生活中失败）</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therapy</w:t>
      </w:r>
      <w:r>
        <w:rPr>
          <w:rFonts w:ascii="Calibri" w:hAnsi="Calibri" w:eastAsia="Microsoft YaHei" w:cs="Calibri"/>
          <w:i/>
          <w:color w:val="667085"/>
          <w:sz w:val="19"/>
        </w:rPr>
        <w:t xml:space="preserve">  /ˈθɛrəpi/</w:t>
      </w:r>
      <w:r>
        <w:rPr>
          <w:rFonts w:ascii="Calibri" w:hAnsi="Calibri" w:eastAsia="Microsoft YaHei" w:cs="Calibri"/>
          <w:color w:val="1F2937"/>
          <w:sz w:val="20"/>
        </w:rPr>
        <w:t xml:space="preserve">  </w:t>
      </w:r>
      <w:r>
        <w:rPr>
          <w:rFonts w:ascii="Calibri" w:hAnsi="Calibri" w:eastAsia="Microsoft YaHei" w:cs="Calibri"/>
          <w:color w:val="1F2937"/>
          <w:sz w:val="20"/>
        </w:rPr>
        <w:t>名词·治疗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recreation therapy</w:t>
      </w:r>
    </w:p>
    <w:p>
      <w:pPr>
        <w:pStyle w:val="Definition"/>
      </w:pPr>
      <w:r>
        <w:rPr>
          <w:rFonts w:ascii="Calibri" w:hAnsi="Calibri" w:eastAsia="Microsoft YaHei" w:cs="Calibri"/>
          <w:b/>
          <w:color w:val="1F4D78"/>
          <w:sz w:val="21"/>
        </w:rPr>
        <w:t>mandatory</w:t>
      </w:r>
      <w:r>
        <w:rPr>
          <w:rFonts w:ascii="Calibri" w:hAnsi="Calibri" w:eastAsia="Microsoft YaHei" w:cs="Calibri"/>
          <w:i/>
          <w:color w:val="667085"/>
          <w:sz w:val="19"/>
        </w:rPr>
        <w:t xml:space="preserve">  /ˈmændətəri/</w:t>
      </w:r>
      <w:r>
        <w:rPr>
          <w:rFonts w:ascii="Calibri" w:hAnsi="Calibri" w:eastAsia="Microsoft YaHei" w:cs="Calibri"/>
          <w:color w:val="1F2937"/>
          <w:sz w:val="20"/>
        </w:rPr>
        <w:t xml:space="preserve">  </w:t>
      </w:r>
      <w:r>
        <w:rPr>
          <w:rFonts w:ascii="Calibri" w:hAnsi="Calibri" w:eastAsia="Microsoft YaHei" w:cs="Calibri"/>
          <w:color w:val="1F2937"/>
          <w:sz w:val="20"/>
        </w:rPr>
        <w:t>形容词·命令的， 强制的， 托管的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hate</w:t>
      </w:r>
      <w:r>
        <w:rPr>
          <w:rFonts w:ascii="Calibri" w:hAnsi="Calibri" w:eastAsia="Microsoft YaHei" w:cs="Calibri"/>
          <w:i/>
          <w:color w:val="667085"/>
          <w:sz w:val="19"/>
        </w:rPr>
        <w:t xml:space="preserve">  /heɪt/</w:t>
      </w:r>
      <w:r>
        <w:rPr>
          <w:rFonts w:ascii="Calibri" w:hAnsi="Calibri" w:eastAsia="Microsoft YaHei" w:cs="Calibri"/>
          <w:color w:val="1F2937"/>
          <w:sz w:val="20"/>
        </w:rPr>
        <w:t xml:space="preserve">  </w:t>
      </w:r>
      <w:r>
        <w:rPr>
          <w:rFonts w:ascii="Calibri" w:hAnsi="Calibri" w:eastAsia="Microsoft YaHei" w:cs="Calibri"/>
          <w:color w:val="1F2937"/>
          <w:sz w:val="20"/>
        </w:rPr>
        <w:t>动词·恨，憎恨，不愿，不喜欢n. 恨，憎恶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everything</w:t>
      </w:r>
      <w:r>
        <w:rPr>
          <w:rFonts w:ascii="Calibri" w:hAnsi="Calibri" w:eastAsia="Microsoft YaHei" w:cs="Calibri"/>
          <w:i/>
          <w:color w:val="667085"/>
          <w:sz w:val="19"/>
        </w:rPr>
        <w:t xml:space="preserve">  /ˈɛvrɪθɪŋ/</w:t>
      </w:r>
      <w:r>
        <w:rPr>
          <w:rFonts w:ascii="Calibri" w:hAnsi="Calibri" w:eastAsia="Microsoft YaHei" w:cs="Calibri"/>
          <w:color w:val="1F2937"/>
          <w:sz w:val="20"/>
        </w:rPr>
        <w:t xml:space="preserve">  </w:t>
      </w:r>
      <w:r>
        <w:rPr>
          <w:rFonts w:ascii="Calibri" w:hAnsi="Calibri" w:eastAsia="Microsoft YaHei" w:cs="Calibri"/>
          <w:color w:val="1F2937"/>
          <w:sz w:val="20"/>
        </w:rPr>
        <w:t>代词·每件事，一切，最重要的东西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 exercise</w:t>
      </w:r>
      <w:r>
        <w:rPr>
          <w:rFonts w:ascii="Calibri" w:hAnsi="Calibri" w:eastAsia="Microsoft YaHei" w:cs="Calibri"/>
          <w:i/>
          <w:color w:val="667085"/>
          <w:sz w:val="19"/>
        </w:rPr>
        <w:t xml:space="preserve">  /duː ˈɛksəsaɪz/</w:t>
      </w:r>
      <w:r>
        <w:rPr>
          <w:rFonts w:ascii="Calibri" w:hAnsi="Calibri" w:eastAsia="Microsoft YaHei" w:cs="Calibri"/>
          <w:color w:val="1F2937"/>
          <w:sz w:val="20"/>
        </w:rPr>
        <w:t xml:space="preserve">  </w:t>
      </w:r>
      <w:r>
        <w:rPr>
          <w:rFonts w:ascii="Calibri" w:hAnsi="Calibri" w:eastAsia="Microsoft YaHei" w:cs="Calibri"/>
          <w:color w:val="1F2937"/>
          <w:sz w:val="20"/>
        </w:rPr>
        <w:t>短语·做运动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 exercise</w:t>
      </w:r>
    </w:p>
    <w:p>
      <w:pPr>
        <w:pStyle w:val="Definition"/>
      </w:pPr>
      <w:r>
        <w:rPr>
          <w:rFonts w:ascii="Calibri" w:hAnsi="Calibri" w:eastAsia="Microsoft YaHei" w:cs="Calibri"/>
          <w:b/>
          <w:color w:val="1F4D78"/>
          <w:sz w:val="21"/>
        </w:rPr>
        <w:t>clone</w:t>
      </w:r>
      <w:r>
        <w:rPr>
          <w:rFonts w:ascii="Calibri" w:hAnsi="Calibri" w:eastAsia="Microsoft YaHei" w:cs="Calibri"/>
          <w:i/>
          <w:color w:val="667085"/>
          <w:sz w:val="19"/>
        </w:rPr>
        <w:t xml:space="preserve">  /k l ˈəʊ n/</w:t>
      </w:r>
      <w:r>
        <w:rPr>
          <w:rFonts w:ascii="Calibri" w:hAnsi="Calibri" w:eastAsia="Microsoft YaHei" w:cs="Calibri"/>
          <w:color w:val="1F2937"/>
          <w:sz w:val="20"/>
        </w:rPr>
        <w:t xml:space="preserve">  </w:t>
      </w:r>
      <w:r>
        <w:rPr>
          <w:rFonts w:ascii="Calibri" w:hAnsi="Calibri" w:eastAsia="Microsoft YaHei" w:cs="Calibri"/>
          <w:color w:val="1F2937"/>
          <w:sz w:val="20"/>
        </w:rPr>
        <w:t>名词·克隆，无性系，无性繁殖，靠营养生殖而由母体分离繁殖的植物 vt. 无性繁殖，复制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Those who are impolite are bound to lose in their lives.</w:t>
      </w:r>
      <w:r>
        <w:rPr>
          <w:rFonts w:ascii="Calibri" w:hAnsi="Calibri" w:eastAsia="Microsoft YaHei" w:cs="Calibri"/>
          <w:i/>
          <w:color w:val="667085"/>
          <w:sz w:val="19"/>
        </w:rPr>
        <w:t xml:space="preserve">  /ðəʊz ˈdʌbəl.juː eɪtʃ əʊ ə ɪmpəlˈaɪt ə baʊnd tuː luːz ˌɪ n d ɪ ˈæ n ə ðeə l ˈɪ v z/</w:t>
      </w:r>
      <w:r>
        <w:rPr>
          <w:rFonts w:ascii="Calibri" w:hAnsi="Calibri" w:eastAsia="Microsoft YaHei" w:cs="Calibri"/>
          <w:color w:val="1F2937"/>
          <w:sz w:val="20"/>
        </w:rPr>
        <w:t xml:space="preserve">  </w:t>
      </w:r>
      <w:r>
        <w:rPr>
          <w:rFonts w:ascii="Calibri" w:hAnsi="Calibri" w:eastAsia="Microsoft YaHei" w:cs="Calibri"/>
          <w:color w:val="1F2937"/>
          <w:sz w:val="20"/>
        </w:rPr>
        <w:t>例句句型·那些不懂礼貌的人注定会在生活中失败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Those who are impolite are bound to lose in their lives.</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02｜江穗采集现场声音，辨认本章议题对生活、安全或机会造成的直接影响；采访对象反复提到 </w:t>
      </w:r>
      <w:r>
        <w:rPr>
          <w:rFonts w:ascii="Calibri" w:hAnsi="Calibri" w:eastAsia="Microsoft YaHei" w:cs="Calibri"/>
          <w:b/>
          <w:color w:val="0B2545"/>
          <w:sz w:val="21"/>
        </w:rPr>
        <w:t>recruit</w:t>
      </w:r>
      <w:r>
        <w:rPr>
          <w:rFonts w:ascii="Calibri" w:hAnsi="Calibri" w:eastAsia="Microsoft YaHei" w:cs="Calibri"/>
          <w:color w:val="9B1C1C"/>
          <w:sz w:val="20"/>
        </w:rPr>
        <w:t>（招募，吸收）</w:t>
      </w:r>
      <w:r>
        <w:rPr>
          <w:rFonts w:ascii="Calibri" w:hAnsi="Calibri" w:eastAsia="Microsoft YaHei" w:cs="Calibri"/>
          <w:color w:val="1F2937"/>
          <w:sz w:val="21"/>
        </w:rPr>
        <w:t>、</w:t>
      </w:r>
      <w:r>
        <w:rPr>
          <w:rFonts w:ascii="Calibri" w:hAnsi="Calibri" w:eastAsia="Microsoft YaHei" w:cs="Calibri"/>
          <w:b/>
          <w:color w:val="0B2545"/>
          <w:sz w:val="21"/>
        </w:rPr>
        <w:t>onion</w:t>
      </w:r>
      <w:r>
        <w:rPr>
          <w:rFonts w:ascii="Calibri" w:hAnsi="Calibri" w:eastAsia="Microsoft YaHei" w:cs="Calibri"/>
          <w:color w:val="9B1C1C"/>
          <w:sz w:val="20"/>
        </w:rPr>
        <w:t>（洋葱）</w:t>
      </w:r>
      <w:r>
        <w:rPr>
          <w:rFonts w:ascii="Calibri" w:hAnsi="Calibri" w:eastAsia="Microsoft YaHei" w:cs="Calibri"/>
          <w:color w:val="1F2937"/>
          <w:sz w:val="21"/>
        </w:rPr>
        <w:t>、</w:t>
      </w:r>
      <w:r>
        <w:rPr>
          <w:rFonts w:ascii="Calibri" w:hAnsi="Calibri" w:eastAsia="Microsoft YaHei" w:cs="Calibri"/>
          <w:b/>
          <w:color w:val="0B2545"/>
          <w:sz w:val="21"/>
        </w:rPr>
        <w:t>hybrid</w:t>
      </w:r>
      <w:r>
        <w:rPr>
          <w:rFonts w:ascii="Calibri" w:hAnsi="Calibri" w:eastAsia="Microsoft YaHei" w:cs="Calibri"/>
          <w:color w:val="9B1C1C"/>
          <w:sz w:val="20"/>
        </w:rPr>
        <w:t>（杂交生成的生物体，杂种，混血儿，adj. 杂种的）</w:t>
      </w:r>
      <w:r>
        <w:rPr>
          <w:rFonts w:ascii="Calibri" w:hAnsi="Calibri" w:eastAsia="Microsoft YaHei" w:cs="Calibri"/>
          <w:color w:val="1F2937"/>
          <w:sz w:val="21"/>
        </w:rPr>
        <w:t>、</w:t>
      </w:r>
      <w:r>
        <w:rPr>
          <w:rFonts w:ascii="Calibri" w:hAnsi="Calibri" w:eastAsia="Microsoft YaHei" w:cs="Calibri"/>
          <w:b/>
          <w:color w:val="0B2545"/>
          <w:sz w:val="21"/>
        </w:rPr>
        <w:t>faithfully</w:t>
      </w:r>
      <w:r>
        <w:rPr>
          <w:rFonts w:ascii="Calibri" w:hAnsi="Calibri" w:eastAsia="Microsoft YaHei" w:cs="Calibri"/>
          <w:color w:val="9B1C1C"/>
          <w:sz w:val="20"/>
        </w:rPr>
        <w:t>（忠诚地）</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durable contracture</w:t>
      </w:r>
      <w:r>
        <w:rPr>
          <w:rFonts w:ascii="Calibri" w:hAnsi="Calibri" w:eastAsia="Microsoft YaHei" w:cs="Calibri"/>
          <w:color w:val="9B1C1C"/>
          <w:sz w:val="20"/>
        </w:rPr>
        <w:t>（持久性痉挛）</w:t>
      </w:r>
      <w:r>
        <w:rPr>
          <w:rFonts w:ascii="Calibri" w:hAnsi="Calibri" w:eastAsia="Microsoft YaHei" w:cs="Calibri"/>
          <w:color w:val="1F2937"/>
          <w:sz w:val="21"/>
        </w:rPr>
        <w:t>、</w:t>
      </w:r>
      <w:r>
        <w:rPr>
          <w:rFonts w:ascii="Calibri" w:hAnsi="Calibri" w:eastAsia="Microsoft YaHei" w:cs="Calibri"/>
          <w:b/>
          <w:color w:val="0B2545"/>
          <w:sz w:val="21"/>
        </w:rPr>
        <w:t>coaches</w:t>
      </w:r>
      <w:r>
        <w:rPr>
          <w:rFonts w:ascii="Calibri" w:hAnsi="Calibri" w:eastAsia="Microsoft YaHei" w:cs="Calibri"/>
          <w:color w:val="9B1C1C"/>
          <w:sz w:val="20"/>
        </w:rPr>
        <w:t>（教练，车厢(coach的复数形式)）</w:t>
      </w:r>
      <w:r>
        <w:rPr>
          <w:rFonts w:ascii="Calibri" w:hAnsi="Calibri" w:eastAsia="Microsoft YaHei" w:cs="Calibri"/>
          <w:color w:val="1F2937"/>
          <w:sz w:val="21"/>
        </w:rPr>
        <w:t>、</w:t>
      </w:r>
      <w:r>
        <w:rPr>
          <w:rFonts w:ascii="Calibri" w:hAnsi="Calibri" w:eastAsia="Microsoft YaHei" w:cs="Calibri"/>
          <w:b/>
          <w:color w:val="0B2545"/>
          <w:sz w:val="21"/>
        </w:rPr>
        <w:t>Email</w:t>
      </w:r>
      <w:r>
        <w:rPr>
          <w:rFonts w:ascii="Calibri" w:hAnsi="Calibri" w:eastAsia="Microsoft YaHei" w:cs="Calibri"/>
          <w:color w:val="9B1C1C"/>
          <w:sz w:val="20"/>
        </w:rPr>
        <w:t>（电子邮件）</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recruit</w:t>
      </w:r>
      <w:r>
        <w:rPr>
          <w:rFonts w:ascii="Calibri" w:hAnsi="Calibri" w:eastAsia="Microsoft YaHei" w:cs="Calibri"/>
          <w:i/>
          <w:color w:val="667085"/>
          <w:sz w:val="19"/>
        </w:rPr>
        <w:t xml:space="preserve">  /rɪˈkruːt/</w:t>
      </w:r>
      <w:r>
        <w:rPr>
          <w:rFonts w:ascii="Calibri" w:hAnsi="Calibri" w:eastAsia="Microsoft YaHei" w:cs="Calibri"/>
          <w:color w:val="1F2937"/>
          <w:sz w:val="20"/>
        </w:rPr>
        <w:t xml:space="preserve">  </w:t>
      </w:r>
      <w:r>
        <w:rPr>
          <w:rFonts w:ascii="Calibri" w:hAnsi="Calibri" w:eastAsia="Microsoft YaHei" w:cs="Calibri"/>
          <w:color w:val="1F2937"/>
          <w:sz w:val="20"/>
        </w:rPr>
        <w:t>动词/名词·招募，吸收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recruit method</w:t>
      </w:r>
    </w:p>
    <w:p>
      <w:pPr>
        <w:pStyle w:val="Definition"/>
      </w:pPr>
      <w:r>
        <w:rPr>
          <w:rFonts w:ascii="Calibri" w:hAnsi="Calibri" w:eastAsia="Microsoft YaHei" w:cs="Calibri"/>
          <w:b/>
          <w:color w:val="1F4D78"/>
          <w:sz w:val="21"/>
        </w:rPr>
        <w:t>onion</w:t>
      </w:r>
      <w:r>
        <w:rPr>
          <w:rFonts w:ascii="Calibri" w:hAnsi="Calibri" w:eastAsia="Microsoft YaHei" w:cs="Calibri"/>
          <w:i/>
          <w:color w:val="667085"/>
          <w:sz w:val="19"/>
        </w:rPr>
        <w:t xml:space="preserve">  /ˈʌnjən/</w:t>
      </w:r>
      <w:r>
        <w:rPr>
          <w:rFonts w:ascii="Calibri" w:hAnsi="Calibri" w:eastAsia="Microsoft YaHei" w:cs="Calibri"/>
          <w:color w:val="1F2937"/>
          <w:sz w:val="20"/>
        </w:rPr>
        <w:t xml:space="preserve">  </w:t>
      </w:r>
      <w:r>
        <w:rPr>
          <w:rFonts w:ascii="Calibri" w:hAnsi="Calibri" w:eastAsia="Microsoft YaHei" w:cs="Calibri"/>
          <w:color w:val="1F2937"/>
          <w:sz w:val="20"/>
        </w:rPr>
        <w:t>名词·洋葱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hybrid</w:t>
      </w:r>
      <w:r>
        <w:rPr>
          <w:rFonts w:ascii="Calibri" w:hAnsi="Calibri" w:eastAsia="Microsoft YaHei" w:cs="Calibri"/>
          <w:i/>
          <w:color w:val="667085"/>
          <w:sz w:val="19"/>
        </w:rPr>
        <w:t xml:space="preserve">  /'haɪbrɪd/</w:t>
      </w:r>
      <w:r>
        <w:rPr>
          <w:rFonts w:ascii="Calibri" w:hAnsi="Calibri" w:eastAsia="Microsoft YaHei" w:cs="Calibri"/>
          <w:color w:val="1F2937"/>
          <w:sz w:val="20"/>
        </w:rPr>
        <w:t xml:space="preserve">  </w:t>
      </w:r>
      <w:r>
        <w:rPr>
          <w:rFonts w:ascii="Calibri" w:hAnsi="Calibri" w:eastAsia="Microsoft YaHei" w:cs="Calibri"/>
          <w:color w:val="1F2937"/>
          <w:sz w:val="20"/>
        </w:rPr>
        <w:t>名词·杂交生成的生物体，杂种，混血儿，adj. 杂种的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hybrid electric vehicle</w:t>
      </w:r>
    </w:p>
    <w:p>
      <w:pPr>
        <w:pStyle w:val="Definition"/>
      </w:pPr>
      <w:r>
        <w:rPr>
          <w:rFonts w:ascii="Calibri" w:hAnsi="Calibri" w:eastAsia="Microsoft YaHei" w:cs="Calibri"/>
          <w:b/>
          <w:color w:val="1F4D78"/>
          <w:sz w:val="21"/>
        </w:rPr>
        <w:t>faithfully</w:t>
      </w:r>
      <w:r>
        <w:rPr>
          <w:rFonts w:ascii="Calibri" w:hAnsi="Calibri" w:eastAsia="Microsoft YaHei" w:cs="Calibri"/>
          <w:i/>
          <w:color w:val="667085"/>
          <w:sz w:val="19"/>
        </w:rPr>
        <w:t xml:space="preserve">  /ˈfeɪθfʊli/</w:t>
      </w:r>
      <w:r>
        <w:rPr>
          <w:rFonts w:ascii="Calibri" w:hAnsi="Calibri" w:eastAsia="Microsoft YaHei" w:cs="Calibri"/>
          <w:color w:val="1F2937"/>
          <w:sz w:val="20"/>
        </w:rPr>
        <w:t xml:space="preserve">  </w:t>
      </w:r>
      <w:r>
        <w:rPr>
          <w:rFonts w:ascii="Calibri" w:hAnsi="Calibri" w:eastAsia="Microsoft YaHei" w:cs="Calibri"/>
          <w:color w:val="1F2937"/>
          <w:sz w:val="20"/>
        </w:rPr>
        <w:t>副词·忠诚地</w:t>
      </w:r>
      <w:r>
        <w:br/>
      </w:r>
      <w:r>
        <w:rPr>
          <w:rFonts w:ascii="Calibri" w:hAnsi="Calibri" w:eastAsia="Microsoft YaHei" w:cs="Calibri"/>
          <w:b/>
          <w:color w:val="7A5A00"/>
          <w:sz w:val="19"/>
        </w:rPr>
        <w:t>构/源/族：</w:t>
      </w:r>
      <w:r>
        <w:rPr>
          <w:rFonts w:ascii="Calibri" w:hAnsi="Calibri" w:eastAsia="Microsoft YaHei" w:cs="Calibri"/>
          <w:color w:val="1F2937"/>
          <w:sz w:val="19"/>
        </w:rPr>
        <w:t>faithful → faithfully（-ly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durable contracture</w:t>
      </w:r>
      <w:r>
        <w:rPr>
          <w:rFonts w:ascii="Calibri" w:hAnsi="Calibri" w:eastAsia="Microsoft YaHei" w:cs="Calibri"/>
          <w:i/>
          <w:color w:val="667085"/>
          <w:sz w:val="19"/>
        </w:rPr>
        <w:t xml:space="preserve">  /ˈdjʊərəbl kəntɹˈæktʃɐ/</w:t>
      </w:r>
      <w:r>
        <w:rPr>
          <w:rFonts w:ascii="Calibri" w:hAnsi="Calibri" w:eastAsia="Microsoft YaHei" w:cs="Calibri"/>
          <w:color w:val="1F2937"/>
          <w:sz w:val="20"/>
        </w:rPr>
        <w:t xml:space="preserve">  </w:t>
      </w:r>
      <w:r>
        <w:rPr>
          <w:rFonts w:ascii="Calibri" w:hAnsi="Calibri" w:eastAsia="Microsoft YaHei" w:cs="Calibri"/>
          <w:color w:val="1F2937"/>
          <w:sz w:val="20"/>
        </w:rPr>
        <w:t>短语·持久性痉挛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durable contracture</w:t>
      </w:r>
    </w:p>
    <w:p>
      <w:pPr>
        <w:pStyle w:val="Definition"/>
      </w:pPr>
      <w:r>
        <w:rPr>
          <w:rFonts w:ascii="Calibri" w:hAnsi="Calibri" w:eastAsia="Microsoft YaHei" w:cs="Calibri"/>
          <w:b/>
          <w:color w:val="1F4D78"/>
          <w:sz w:val="21"/>
        </w:rPr>
        <w:t>coaches</w:t>
      </w:r>
      <w:r>
        <w:rPr>
          <w:rFonts w:ascii="Calibri" w:hAnsi="Calibri" w:eastAsia="Microsoft YaHei" w:cs="Calibri"/>
          <w:i/>
          <w:color w:val="667085"/>
          <w:sz w:val="19"/>
        </w:rPr>
        <w:t xml:space="preserve">  /ˈkəʊtʃɪz/</w:t>
      </w:r>
      <w:r>
        <w:rPr>
          <w:rFonts w:ascii="Calibri" w:hAnsi="Calibri" w:eastAsia="Microsoft YaHei" w:cs="Calibri"/>
          <w:color w:val="1F2937"/>
          <w:sz w:val="20"/>
        </w:rPr>
        <w:t xml:space="preserve">  </w:t>
      </w:r>
      <w:r>
        <w:rPr>
          <w:rFonts w:ascii="Calibri" w:hAnsi="Calibri" w:eastAsia="Microsoft YaHei" w:cs="Calibri"/>
          <w:color w:val="1F2937"/>
          <w:sz w:val="20"/>
        </w:rPr>
        <w:t>名词·教练，车厢(coach的复数形式)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Email</w:t>
      </w:r>
      <w:r>
        <w:rPr>
          <w:rFonts w:ascii="Calibri" w:hAnsi="Calibri" w:eastAsia="Microsoft YaHei" w:cs="Calibri"/>
          <w:i/>
          <w:color w:val="667085"/>
          <w:sz w:val="19"/>
        </w:rPr>
        <w:t xml:space="preserve">  /ˈiːmeɪl/</w:t>
      </w:r>
      <w:r>
        <w:rPr>
          <w:rFonts w:ascii="Calibri" w:hAnsi="Calibri" w:eastAsia="Microsoft YaHei" w:cs="Calibri"/>
          <w:color w:val="1F2937"/>
          <w:sz w:val="20"/>
        </w:rPr>
        <w:t xml:space="preserve">  </w:t>
      </w:r>
      <w:r>
        <w:rPr>
          <w:rFonts w:ascii="Calibri" w:hAnsi="Calibri" w:eastAsia="Microsoft YaHei" w:cs="Calibri"/>
          <w:color w:val="1F2937"/>
          <w:sz w:val="20"/>
        </w:rPr>
        <w:t>名词·电子邮件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email address</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03｜陆岑从空间、工程或制度设计角度指出一个容易被忽略的责任缺口；证人的语音备忘录包含 </w:t>
      </w:r>
      <w:r>
        <w:rPr>
          <w:rFonts w:ascii="Calibri" w:hAnsi="Calibri" w:eastAsia="Microsoft YaHei" w:cs="Calibri"/>
          <w:b/>
          <w:color w:val="0B2545"/>
          <w:sz w:val="21"/>
        </w:rPr>
        <w:t>flourish</w:t>
      </w:r>
      <w:r>
        <w:rPr>
          <w:rFonts w:ascii="Calibri" w:hAnsi="Calibri" w:eastAsia="Microsoft YaHei" w:cs="Calibri"/>
          <w:color w:val="9B1C1C"/>
          <w:sz w:val="20"/>
        </w:rPr>
        <w:t>（繁荣，挥舞，茂盛）</w:t>
      </w:r>
      <w:r>
        <w:rPr>
          <w:rFonts w:ascii="Calibri" w:hAnsi="Calibri" w:eastAsia="Microsoft YaHei" w:cs="Calibri"/>
          <w:color w:val="1F2937"/>
          <w:sz w:val="21"/>
        </w:rPr>
        <w:t>、</w:t>
      </w:r>
      <w:r>
        <w:rPr>
          <w:rFonts w:ascii="Calibri" w:hAnsi="Calibri" w:eastAsia="Microsoft YaHei" w:cs="Calibri"/>
          <w:b/>
          <w:color w:val="0B2545"/>
          <w:sz w:val="21"/>
        </w:rPr>
        <w:t>plaster</w:t>
      </w:r>
      <w:r>
        <w:rPr>
          <w:rFonts w:ascii="Calibri" w:hAnsi="Calibri" w:eastAsia="Microsoft YaHei" w:cs="Calibri"/>
          <w:color w:val="9B1C1C"/>
          <w:sz w:val="20"/>
        </w:rPr>
        <w:t>（膏药，(涂)灰泥）</w:t>
      </w:r>
      <w:r>
        <w:rPr>
          <w:rFonts w:ascii="Calibri" w:hAnsi="Calibri" w:eastAsia="Microsoft YaHei" w:cs="Calibri"/>
          <w:color w:val="1F2937"/>
          <w:sz w:val="21"/>
        </w:rPr>
        <w:t>、</w:t>
      </w:r>
      <w:r>
        <w:rPr>
          <w:rFonts w:ascii="Calibri" w:hAnsi="Calibri" w:eastAsia="Microsoft YaHei" w:cs="Calibri"/>
          <w:b/>
          <w:color w:val="0B2545"/>
          <w:sz w:val="21"/>
        </w:rPr>
        <w:t>innumerable</w:t>
      </w:r>
      <w:r>
        <w:rPr>
          <w:rFonts w:ascii="Calibri" w:hAnsi="Calibri" w:eastAsia="Microsoft YaHei" w:cs="Calibri"/>
          <w:color w:val="9B1C1C"/>
          <w:sz w:val="20"/>
        </w:rPr>
        <w:t>（无数的）</w:t>
      </w:r>
      <w:r>
        <w:rPr>
          <w:rFonts w:ascii="Calibri" w:hAnsi="Calibri" w:eastAsia="Microsoft YaHei" w:cs="Calibri"/>
          <w:color w:val="1F2937"/>
          <w:sz w:val="21"/>
        </w:rPr>
        <w:t>、</w:t>
      </w:r>
      <w:r>
        <w:rPr>
          <w:rFonts w:ascii="Calibri" w:hAnsi="Calibri" w:eastAsia="Microsoft YaHei" w:cs="Calibri"/>
          <w:b/>
          <w:color w:val="0B2545"/>
          <w:sz w:val="21"/>
        </w:rPr>
        <w:t>fastidious</w:t>
      </w:r>
      <w:r>
        <w:rPr>
          <w:rFonts w:ascii="Calibri" w:hAnsi="Calibri" w:eastAsia="Microsoft YaHei" w:cs="Calibri"/>
          <w:color w:val="9B1C1C"/>
          <w:sz w:val="20"/>
        </w:rPr>
        <w:t>（难取悦的， 挑剔的， 苛求的， (微生物等)需要复杂营养地）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eating patterns</w:t>
      </w:r>
      <w:r>
        <w:rPr>
          <w:rFonts w:ascii="Calibri" w:hAnsi="Calibri" w:eastAsia="Microsoft YaHei" w:cs="Calibri"/>
          <w:color w:val="9B1C1C"/>
          <w:sz w:val="20"/>
        </w:rPr>
        <w:t>（饮食习惯，饮食模式，进食模式）</w:t>
      </w:r>
      <w:r>
        <w:rPr>
          <w:rFonts w:ascii="Calibri" w:hAnsi="Calibri" w:eastAsia="Microsoft YaHei" w:cs="Calibri"/>
          <w:color w:val="1F2937"/>
          <w:sz w:val="21"/>
        </w:rPr>
        <w:t>、</w:t>
      </w:r>
      <w:r>
        <w:rPr>
          <w:rFonts w:ascii="Calibri" w:hAnsi="Calibri" w:eastAsia="Microsoft YaHei" w:cs="Calibri"/>
          <w:b/>
          <w:color w:val="0B2545"/>
          <w:sz w:val="21"/>
        </w:rPr>
        <w:t>connivance</w:t>
      </w:r>
      <w:r>
        <w:rPr>
          <w:rFonts w:ascii="Calibri" w:hAnsi="Calibri" w:eastAsia="Microsoft YaHei" w:cs="Calibri"/>
          <w:color w:val="9B1C1C"/>
          <w:sz w:val="20"/>
        </w:rPr>
        <w:t>（共谋，纵容，默许）</w:t>
      </w:r>
      <w:r>
        <w:rPr>
          <w:rFonts w:ascii="Calibri" w:hAnsi="Calibri" w:eastAsia="Microsoft YaHei" w:cs="Calibri"/>
          <w:color w:val="1F2937"/>
          <w:sz w:val="21"/>
        </w:rPr>
        <w:t>、</w:t>
      </w:r>
      <w:r>
        <w:rPr>
          <w:rFonts w:ascii="Calibri" w:hAnsi="Calibri" w:eastAsia="Microsoft YaHei" w:cs="Calibri"/>
          <w:b/>
          <w:color w:val="0B2545"/>
          <w:sz w:val="21"/>
        </w:rPr>
        <w:t>Bachelor's degree</w:t>
      </w:r>
      <w:r>
        <w:rPr>
          <w:rFonts w:ascii="Calibri" w:hAnsi="Calibri" w:eastAsia="Microsoft YaHei" w:cs="Calibri"/>
          <w:color w:val="9B1C1C"/>
          <w:sz w:val="20"/>
        </w:rPr>
        <w:t>（学士学位）</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flourish</w:t>
      </w:r>
      <w:r>
        <w:rPr>
          <w:rFonts w:ascii="Calibri" w:hAnsi="Calibri" w:eastAsia="Microsoft YaHei" w:cs="Calibri"/>
          <w:i/>
          <w:color w:val="667085"/>
          <w:sz w:val="19"/>
        </w:rPr>
        <w:t xml:space="preserve">  /ˈflʌrɪʃ/</w:t>
      </w:r>
      <w:r>
        <w:rPr>
          <w:rFonts w:ascii="Calibri" w:hAnsi="Calibri" w:eastAsia="Microsoft YaHei" w:cs="Calibri"/>
          <w:color w:val="1F2937"/>
          <w:sz w:val="20"/>
        </w:rPr>
        <w:t xml:space="preserve">  </w:t>
      </w:r>
      <w:r>
        <w:rPr>
          <w:rFonts w:ascii="Calibri" w:hAnsi="Calibri" w:eastAsia="Microsoft YaHei" w:cs="Calibri"/>
          <w:color w:val="1F2937"/>
          <w:sz w:val="20"/>
        </w:rPr>
        <w:t>动词/名词·繁荣，挥舞，茂盛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plaster</w:t>
      </w:r>
      <w:r>
        <w:rPr>
          <w:rFonts w:ascii="Calibri" w:hAnsi="Calibri" w:eastAsia="Microsoft YaHei" w:cs="Calibri"/>
          <w:i/>
          <w:color w:val="667085"/>
          <w:sz w:val="19"/>
        </w:rPr>
        <w:t xml:space="preserve">  /ˈplɑːstə/</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名词/及物动词·膏药，(涂)灰泥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innumerable</w:t>
      </w:r>
      <w:r>
        <w:rPr>
          <w:rFonts w:ascii="Calibri" w:hAnsi="Calibri" w:eastAsia="Microsoft YaHei" w:cs="Calibri"/>
          <w:i/>
          <w:color w:val="667085"/>
          <w:sz w:val="19"/>
        </w:rPr>
        <w:t xml:space="preserve">  /ɪˈnjuːmərəbl/</w:t>
      </w:r>
      <w:r>
        <w:rPr>
          <w:rFonts w:ascii="Calibri" w:hAnsi="Calibri" w:eastAsia="Microsoft YaHei" w:cs="Calibri"/>
          <w:color w:val="1F2937"/>
          <w:sz w:val="20"/>
        </w:rPr>
        <w:t xml:space="preserve">  </w:t>
      </w:r>
      <w:r>
        <w:rPr>
          <w:rFonts w:ascii="Calibri" w:hAnsi="Calibri" w:eastAsia="Microsoft YaHei" w:cs="Calibri"/>
          <w:color w:val="1F2937"/>
          <w:sz w:val="20"/>
        </w:rPr>
        <w:t>形容词·无数的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fastidious</w:t>
      </w:r>
      <w:r>
        <w:rPr>
          <w:rFonts w:ascii="Calibri" w:hAnsi="Calibri" w:eastAsia="Microsoft YaHei" w:cs="Calibri"/>
          <w:i/>
          <w:color w:val="667085"/>
          <w:sz w:val="19"/>
        </w:rPr>
        <w:t xml:space="preserve">  /fəsˈtɪdɪəs/</w:t>
      </w:r>
      <w:r>
        <w:rPr>
          <w:rFonts w:ascii="Calibri" w:hAnsi="Calibri" w:eastAsia="Microsoft YaHei" w:cs="Calibri"/>
          <w:color w:val="1F2937"/>
          <w:sz w:val="20"/>
        </w:rPr>
        <w:t xml:space="preserve">  </w:t>
      </w:r>
      <w:r>
        <w:rPr>
          <w:rFonts w:ascii="Calibri" w:hAnsi="Calibri" w:eastAsia="Microsoft YaHei" w:cs="Calibri"/>
          <w:color w:val="1F2937"/>
          <w:sz w:val="20"/>
        </w:rPr>
        <w:t>形容词·难取悦的， 挑剔的， 苛求的， (微生物等)需要复杂营养地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eating patterns</w:t>
      </w:r>
      <w:r>
        <w:rPr>
          <w:rFonts w:ascii="Calibri" w:hAnsi="Calibri" w:eastAsia="Microsoft YaHei" w:cs="Calibri"/>
          <w:i/>
          <w:color w:val="667085"/>
          <w:sz w:val="19"/>
        </w:rPr>
        <w:t xml:space="preserve">  /ˈiːtɪŋ ˈpætənz/</w:t>
      </w:r>
      <w:r>
        <w:rPr>
          <w:rFonts w:ascii="Calibri" w:hAnsi="Calibri" w:eastAsia="Microsoft YaHei" w:cs="Calibri"/>
          <w:color w:val="1F2937"/>
          <w:sz w:val="20"/>
        </w:rPr>
        <w:t xml:space="preserve">  </w:t>
      </w:r>
      <w:r>
        <w:rPr>
          <w:rFonts w:ascii="Calibri" w:hAnsi="Calibri" w:eastAsia="Microsoft YaHei" w:cs="Calibri"/>
          <w:color w:val="1F2937"/>
          <w:sz w:val="20"/>
        </w:rPr>
        <w:t>短语·饮食习惯，饮食模式，进食模式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eating patterns</w:t>
      </w:r>
    </w:p>
    <w:p>
      <w:pPr>
        <w:pStyle w:val="Definition"/>
      </w:pPr>
      <w:r>
        <w:rPr>
          <w:rFonts w:ascii="Calibri" w:hAnsi="Calibri" w:eastAsia="Microsoft YaHei" w:cs="Calibri"/>
          <w:b/>
          <w:color w:val="1F4D78"/>
          <w:sz w:val="21"/>
        </w:rPr>
        <w:t>connivance</w:t>
      </w:r>
      <w:r>
        <w:rPr>
          <w:rFonts w:ascii="Calibri" w:hAnsi="Calibri" w:eastAsia="Microsoft YaHei" w:cs="Calibri"/>
          <w:i/>
          <w:color w:val="667085"/>
          <w:sz w:val="19"/>
        </w:rPr>
        <w:t xml:space="preserve">  /kəˈnaɪvəns/</w:t>
      </w:r>
      <w:r>
        <w:rPr>
          <w:rFonts w:ascii="Calibri" w:hAnsi="Calibri" w:eastAsia="Microsoft YaHei" w:cs="Calibri"/>
          <w:color w:val="1F2937"/>
          <w:sz w:val="20"/>
        </w:rPr>
        <w:t xml:space="preserve">  </w:t>
      </w:r>
      <w:r>
        <w:rPr>
          <w:rFonts w:ascii="Calibri" w:hAnsi="Calibri" w:eastAsia="Microsoft YaHei" w:cs="Calibri"/>
          <w:color w:val="1F2937"/>
          <w:sz w:val="20"/>
        </w:rPr>
        <w:t>名词·共谋，纵容，默许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Bachelor's degree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短语·学士学位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Bachelor's degree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IPA待核：无法由可靠词典或全部已解析组件生成；未解析发音组件：Bachelor's；音标待核：未找到可追溯英式读音，不编造</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04｜两人确定本章调查目标、可使用资源和不能越过的伦理边界；江穗在录音转写里圈出 </w:t>
      </w:r>
      <w:r>
        <w:rPr>
          <w:rFonts w:ascii="Calibri" w:hAnsi="Calibri" w:eastAsia="Microsoft YaHei" w:cs="Calibri"/>
          <w:b/>
          <w:color w:val="0B2545"/>
          <w:sz w:val="21"/>
        </w:rPr>
        <w:t>physician</w:t>
      </w:r>
      <w:r>
        <w:rPr>
          <w:rFonts w:ascii="Calibri" w:hAnsi="Calibri" w:eastAsia="Microsoft YaHei" w:cs="Calibri"/>
          <w:color w:val="9B1C1C"/>
          <w:sz w:val="20"/>
        </w:rPr>
        <w:t>（医生）</w:t>
      </w:r>
      <w:r>
        <w:rPr>
          <w:rFonts w:ascii="Calibri" w:hAnsi="Calibri" w:eastAsia="Microsoft YaHei" w:cs="Calibri"/>
          <w:color w:val="1F2937"/>
          <w:sz w:val="21"/>
        </w:rPr>
        <w:t>、</w:t>
      </w:r>
      <w:r>
        <w:rPr>
          <w:rFonts w:ascii="Calibri" w:hAnsi="Calibri" w:eastAsia="Microsoft YaHei" w:cs="Calibri"/>
          <w:b/>
          <w:color w:val="0B2545"/>
          <w:sz w:val="21"/>
        </w:rPr>
        <w:t>pursue</w:t>
      </w:r>
      <w:r>
        <w:rPr>
          <w:rFonts w:ascii="Calibri" w:hAnsi="Calibri" w:eastAsia="Microsoft YaHei" w:cs="Calibri"/>
          <w:color w:val="9B1C1C"/>
          <w:sz w:val="20"/>
        </w:rPr>
        <w:t>（追赶，追踪，继续，从事）</w:t>
      </w:r>
      <w:r>
        <w:rPr>
          <w:rFonts w:ascii="Calibri" w:hAnsi="Calibri" w:eastAsia="Microsoft YaHei" w:cs="Calibri"/>
          <w:color w:val="1F2937"/>
          <w:sz w:val="21"/>
        </w:rPr>
        <w:t>、</w:t>
      </w:r>
      <w:r>
        <w:rPr>
          <w:rFonts w:ascii="Calibri" w:hAnsi="Calibri" w:eastAsia="Microsoft YaHei" w:cs="Calibri"/>
          <w:b/>
          <w:color w:val="0B2545"/>
          <w:sz w:val="21"/>
        </w:rPr>
        <w:t>laden</w:t>
      </w:r>
      <w:r>
        <w:rPr>
          <w:rFonts w:ascii="Calibri" w:hAnsi="Calibri" w:eastAsia="Microsoft YaHei" w:cs="Calibri"/>
          <w:color w:val="9B1C1C"/>
          <w:sz w:val="20"/>
        </w:rPr>
        <w:t>（装满的， 负载的， 苦恼的。vbl.lade的过去分词）</w:t>
      </w:r>
      <w:r>
        <w:rPr>
          <w:rFonts w:ascii="Calibri" w:hAnsi="Calibri" w:eastAsia="Microsoft YaHei" w:cs="Calibri"/>
          <w:color w:val="1F2937"/>
          <w:sz w:val="21"/>
        </w:rPr>
        <w:t>、</w:t>
      </w:r>
      <w:r>
        <w:rPr>
          <w:rFonts w:ascii="Calibri" w:hAnsi="Calibri" w:eastAsia="Microsoft YaHei" w:cs="Calibri"/>
          <w:b/>
          <w:color w:val="0B2545"/>
          <w:sz w:val="21"/>
        </w:rPr>
        <w:t>find</w:t>
      </w:r>
      <w:r>
        <w:rPr>
          <w:rFonts w:ascii="Calibri" w:hAnsi="Calibri" w:eastAsia="Microsoft YaHei" w:cs="Calibri"/>
          <w:color w:val="9B1C1C"/>
          <w:sz w:val="20"/>
        </w:rPr>
        <w:t>（(found，found)找到，发现，发觉，感到）</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enjoy a good reputation</w:t>
      </w:r>
      <w:r>
        <w:rPr>
          <w:rFonts w:ascii="Calibri" w:hAnsi="Calibri" w:eastAsia="Microsoft YaHei" w:cs="Calibri"/>
          <w:color w:val="9B1C1C"/>
          <w:sz w:val="20"/>
        </w:rPr>
        <w:t>（享有盛誉）</w:t>
      </w:r>
      <w:r>
        <w:rPr>
          <w:rFonts w:ascii="Calibri" w:hAnsi="Calibri" w:eastAsia="Microsoft YaHei" w:cs="Calibri"/>
          <w:color w:val="1F2937"/>
          <w:sz w:val="21"/>
        </w:rPr>
        <w:t>、</w:t>
      </w:r>
      <w:r>
        <w:rPr>
          <w:rFonts w:ascii="Calibri" w:hAnsi="Calibri" w:eastAsia="Microsoft YaHei" w:cs="Calibri"/>
          <w:b/>
          <w:color w:val="0B2545"/>
          <w:sz w:val="21"/>
        </w:rPr>
        <w:t>crusade</w:t>
      </w:r>
      <w:r>
        <w:rPr>
          <w:rFonts w:ascii="Calibri" w:hAnsi="Calibri" w:eastAsia="Microsoft YaHei" w:cs="Calibri"/>
          <w:color w:val="9B1C1C"/>
          <w:sz w:val="20"/>
        </w:rPr>
        <w:t>（加入十字军， 投身正义运动）</w:t>
      </w:r>
      <w:r>
        <w:rPr>
          <w:rFonts w:ascii="Calibri" w:hAnsi="Calibri" w:eastAsia="Microsoft YaHei" w:cs="Calibri"/>
          <w:color w:val="1F2937"/>
          <w:sz w:val="21"/>
        </w:rPr>
        <w:t>、</w:t>
      </w:r>
      <w:r>
        <w:rPr>
          <w:rFonts w:ascii="Calibri" w:hAnsi="Calibri" w:eastAsia="Microsoft YaHei" w:cs="Calibri"/>
          <w:b/>
          <w:color w:val="0B2545"/>
          <w:sz w:val="21"/>
        </w:rPr>
        <w:t>Asian studies</w:t>
      </w:r>
      <w:r>
        <w:rPr>
          <w:rFonts w:ascii="Calibri" w:hAnsi="Calibri" w:eastAsia="Microsoft YaHei" w:cs="Calibri"/>
          <w:color w:val="9B1C1C"/>
          <w:sz w:val="20"/>
        </w:rPr>
        <w:t>（亚洲研究）</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physician</w:t>
      </w:r>
      <w:r>
        <w:rPr>
          <w:rFonts w:ascii="Calibri" w:hAnsi="Calibri" w:eastAsia="Microsoft YaHei" w:cs="Calibri"/>
          <w:i/>
          <w:color w:val="667085"/>
          <w:sz w:val="19"/>
        </w:rPr>
        <w:t xml:space="preserve">  /fɪˈzɪʃən/</w:t>
      </w:r>
      <w:r>
        <w:rPr>
          <w:rFonts w:ascii="Calibri" w:hAnsi="Calibri" w:eastAsia="Microsoft YaHei" w:cs="Calibri"/>
          <w:color w:val="1F2937"/>
          <w:sz w:val="20"/>
        </w:rPr>
        <w:t xml:space="preserve">  </w:t>
      </w:r>
      <w:r>
        <w:rPr>
          <w:rFonts w:ascii="Calibri" w:hAnsi="Calibri" w:eastAsia="Microsoft YaHei" w:cs="Calibri"/>
          <w:color w:val="1F2937"/>
          <w:sz w:val="20"/>
        </w:rPr>
        <w:t>名词·医生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pursue</w:t>
      </w:r>
      <w:r>
        <w:rPr>
          <w:rFonts w:ascii="Calibri" w:hAnsi="Calibri" w:eastAsia="Microsoft YaHei" w:cs="Calibri"/>
          <w:i/>
          <w:color w:val="667085"/>
          <w:sz w:val="19"/>
        </w:rPr>
        <w:t xml:space="preserve">  /pəˈsjuː/</w:t>
      </w:r>
      <w:r>
        <w:rPr>
          <w:rFonts w:ascii="Calibri" w:hAnsi="Calibri" w:eastAsia="Microsoft YaHei" w:cs="Calibri"/>
          <w:color w:val="1F2937"/>
          <w:sz w:val="20"/>
        </w:rPr>
        <w:t xml:space="preserve">  </w:t>
      </w:r>
      <w:r>
        <w:rPr>
          <w:rFonts w:ascii="Calibri" w:hAnsi="Calibri" w:eastAsia="Microsoft YaHei" w:cs="Calibri"/>
          <w:color w:val="1F2937"/>
          <w:sz w:val="20"/>
        </w:rPr>
        <w:t>动词·追赶，追踪，继续，从事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laden</w:t>
      </w:r>
      <w:r>
        <w:rPr>
          <w:rFonts w:ascii="Calibri" w:hAnsi="Calibri" w:eastAsia="Microsoft YaHei" w:cs="Calibri"/>
          <w:i/>
          <w:color w:val="667085"/>
          <w:sz w:val="19"/>
        </w:rPr>
        <w:t xml:space="preserve">  /ˈleɪdn/</w:t>
      </w:r>
      <w:r>
        <w:rPr>
          <w:rFonts w:ascii="Calibri" w:hAnsi="Calibri" w:eastAsia="Microsoft YaHei" w:cs="Calibri"/>
          <w:color w:val="1F2937"/>
          <w:sz w:val="20"/>
        </w:rPr>
        <w:t xml:space="preserve">  </w:t>
      </w:r>
      <w:r>
        <w:rPr>
          <w:rFonts w:ascii="Calibri" w:hAnsi="Calibri" w:eastAsia="Microsoft YaHei" w:cs="Calibri"/>
          <w:color w:val="1F2937"/>
          <w:sz w:val="20"/>
        </w:rPr>
        <w:t>形容词·装满的， 负载的， 苦恼的。vbl.lade的过去分词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find</w:t>
      </w:r>
      <w:r>
        <w:rPr>
          <w:rFonts w:ascii="Calibri" w:hAnsi="Calibri" w:eastAsia="Microsoft YaHei" w:cs="Calibri"/>
          <w:i/>
          <w:color w:val="667085"/>
          <w:sz w:val="19"/>
        </w:rPr>
        <w:t xml:space="preserve">  /faɪnd/</w:t>
      </w:r>
      <w:r>
        <w:rPr>
          <w:rFonts w:ascii="Calibri" w:hAnsi="Calibri" w:eastAsia="Microsoft YaHei" w:cs="Calibri"/>
          <w:color w:val="1F2937"/>
          <w:sz w:val="20"/>
        </w:rPr>
        <w:t xml:space="preserve">  </w:t>
      </w:r>
      <w:r>
        <w:rPr>
          <w:rFonts w:ascii="Calibri" w:hAnsi="Calibri" w:eastAsia="Microsoft YaHei" w:cs="Calibri"/>
          <w:color w:val="1F2937"/>
          <w:sz w:val="20"/>
        </w:rPr>
        <w:t>动词·(found，found)找到，发现，发觉，感到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enjoy a good reputation</w:t>
      </w:r>
      <w:r>
        <w:rPr>
          <w:rFonts w:ascii="Calibri" w:hAnsi="Calibri" w:eastAsia="Microsoft YaHei" w:cs="Calibri"/>
          <w:i/>
          <w:color w:val="667085"/>
          <w:sz w:val="19"/>
        </w:rPr>
        <w:t xml:space="preserve">  /ɪnˈʤɔɪ ə gʊd ˌrɛpju(ː)ˈteɪʃən/</w:t>
      </w:r>
      <w:r>
        <w:rPr>
          <w:rFonts w:ascii="Calibri" w:hAnsi="Calibri" w:eastAsia="Microsoft YaHei" w:cs="Calibri"/>
          <w:color w:val="1F2937"/>
          <w:sz w:val="20"/>
        </w:rPr>
        <w:t xml:space="preserve">  </w:t>
      </w:r>
      <w:r>
        <w:rPr>
          <w:rFonts w:ascii="Calibri" w:hAnsi="Calibri" w:eastAsia="Microsoft YaHei" w:cs="Calibri"/>
          <w:color w:val="1F2937"/>
          <w:sz w:val="20"/>
        </w:rPr>
        <w:t>短语·享有盛誉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enjoy a good reputation</w:t>
      </w:r>
    </w:p>
    <w:p>
      <w:pPr>
        <w:pStyle w:val="Definition"/>
      </w:pPr>
      <w:r>
        <w:rPr>
          <w:rFonts w:ascii="Calibri" w:hAnsi="Calibri" w:eastAsia="Microsoft YaHei" w:cs="Calibri"/>
          <w:b/>
          <w:color w:val="1F4D78"/>
          <w:sz w:val="21"/>
        </w:rPr>
        <w:t>crusade</w:t>
      </w:r>
      <w:r>
        <w:rPr>
          <w:rFonts w:ascii="Calibri" w:hAnsi="Calibri" w:eastAsia="Microsoft YaHei" w:cs="Calibri"/>
          <w:i/>
          <w:color w:val="667085"/>
          <w:sz w:val="19"/>
        </w:rPr>
        <w:t xml:space="preserve">  /kruː'seɪd/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单词（词性待核）·加入十字军， 投身正义运动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Asian studies</w:t>
      </w:r>
      <w:r>
        <w:rPr>
          <w:rFonts w:ascii="Calibri" w:hAnsi="Calibri" w:eastAsia="Microsoft YaHei" w:cs="Calibri"/>
          <w:i/>
          <w:color w:val="667085"/>
          <w:sz w:val="19"/>
        </w:rPr>
        <w:t xml:space="preserve">  /ˈeɪʃ(ə)n stˈʌdɪz/</w:t>
      </w:r>
      <w:r>
        <w:rPr>
          <w:rFonts w:ascii="Calibri" w:hAnsi="Calibri" w:eastAsia="Microsoft YaHei" w:cs="Calibri"/>
          <w:color w:val="1F2937"/>
          <w:sz w:val="20"/>
        </w:rPr>
        <w:t xml:space="preserve">  </w:t>
      </w:r>
      <w:r>
        <w:rPr>
          <w:rFonts w:ascii="Calibri" w:hAnsi="Calibri" w:eastAsia="Microsoft YaHei" w:cs="Calibri"/>
          <w:color w:val="1F2937"/>
          <w:sz w:val="20"/>
        </w:rPr>
        <w:t>短语·亚洲研究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Asian studies</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05｜一个细小异常把主题现场与海堤总案连接起来；雨水浸过的材料仍能辨认出 </w:t>
      </w:r>
      <w:r>
        <w:rPr>
          <w:rFonts w:ascii="Calibri" w:hAnsi="Calibri" w:eastAsia="Microsoft YaHei" w:cs="Calibri"/>
          <w:b/>
          <w:color w:val="0B2545"/>
          <w:sz w:val="21"/>
        </w:rPr>
        <w:t>remedy</w:t>
      </w:r>
      <w:r>
        <w:rPr>
          <w:rFonts w:ascii="Calibri" w:hAnsi="Calibri" w:eastAsia="Microsoft YaHei" w:cs="Calibri"/>
          <w:color w:val="9B1C1C"/>
          <w:sz w:val="20"/>
        </w:rPr>
        <w:t>（补救办法，纠正办法，药品，治疗法 vt. 补救，纠正，治疗，医治）</w:t>
      </w:r>
      <w:r>
        <w:rPr>
          <w:rFonts w:ascii="Calibri" w:hAnsi="Calibri" w:eastAsia="Microsoft YaHei" w:cs="Calibri"/>
          <w:color w:val="1F2937"/>
          <w:sz w:val="21"/>
        </w:rPr>
        <w:t>、</w:t>
      </w:r>
      <w:r>
        <w:rPr>
          <w:rFonts w:ascii="Calibri" w:hAnsi="Calibri" w:eastAsia="Microsoft YaHei" w:cs="Calibri"/>
          <w:b/>
          <w:color w:val="0B2545"/>
          <w:sz w:val="21"/>
        </w:rPr>
        <w:t>scatter</w:t>
      </w:r>
      <w:r>
        <w:rPr>
          <w:rFonts w:ascii="Calibri" w:hAnsi="Calibri" w:eastAsia="Microsoft YaHei" w:cs="Calibri"/>
          <w:color w:val="9B1C1C"/>
          <w:sz w:val="20"/>
        </w:rPr>
        <w:t>（打散，撒，散布）</w:t>
      </w:r>
      <w:r>
        <w:rPr>
          <w:rFonts w:ascii="Calibri" w:hAnsi="Calibri" w:eastAsia="Microsoft YaHei" w:cs="Calibri"/>
          <w:color w:val="1F2937"/>
          <w:sz w:val="21"/>
        </w:rPr>
        <w:t>、</w:t>
      </w:r>
      <w:r>
        <w:rPr>
          <w:rFonts w:ascii="Calibri" w:hAnsi="Calibri" w:eastAsia="Microsoft YaHei" w:cs="Calibri"/>
          <w:b/>
          <w:color w:val="0B2545"/>
          <w:sz w:val="21"/>
        </w:rPr>
        <w:t>lowland</w:t>
      </w:r>
      <w:r>
        <w:rPr>
          <w:rFonts w:ascii="Calibri" w:hAnsi="Calibri" w:eastAsia="Microsoft YaHei" w:cs="Calibri"/>
          <w:color w:val="9B1C1C"/>
          <w:sz w:val="20"/>
        </w:rPr>
        <w:t>（低地， 苏格兰低地。adj.低地的）</w:t>
      </w:r>
      <w:r>
        <w:rPr>
          <w:rFonts w:ascii="Calibri" w:hAnsi="Calibri" w:eastAsia="Microsoft YaHei" w:cs="Calibri"/>
          <w:color w:val="1F2937"/>
          <w:sz w:val="21"/>
        </w:rPr>
        <w:t>、</w:t>
      </w:r>
      <w:r>
        <w:rPr>
          <w:rFonts w:ascii="Calibri" w:hAnsi="Calibri" w:eastAsia="Microsoft YaHei" w:cs="Calibri"/>
          <w:b/>
          <w:color w:val="0B2545"/>
          <w:sz w:val="21"/>
        </w:rPr>
        <w:t>fortunately</w:t>
      </w:r>
      <w:r>
        <w:rPr>
          <w:rFonts w:ascii="Calibri" w:hAnsi="Calibri" w:eastAsia="Microsoft YaHei" w:cs="Calibri"/>
          <w:color w:val="9B1C1C"/>
          <w:sz w:val="20"/>
        </w:rPr>
        <w:t>（幸运地，幸亏）</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essential for health</w:t>
      </w:r>
      <w:r>
        <w:rPr>
          <w:rFonts w:ascii="Calibri" w:hAnsi="Calibri" w:eastAsia="Microsoft YaHei" w:cs="Calibri"/>
          <w:color w:val="9B1C1C"/>
          <w:sz w:val="20"/>
        </w:rPr>
        <w:t>（对于健康是关键的）</w:t>
      </w:r>
      <w:r>
        <w:rPr>
          <w:rFonts w:ascii="Calibri" w:hAnsi="Calibri" w:eastAsia="Microsoft YaHei" w:cs="Calibri"/>
          <w:color w:val="1F2937"/>
          <w:sz w:val="21"/>
        </w:rPr>
        <w:t>、</w:t>
      </w:r>
      <w:r>
        <w:rPr>
          <w:rFonts w:ascii="Calibri" w:hAnsi="Calibri" w:eastAsia="Microsoft YaHei" w:cs="Calibri"/>
          <w:b/>
          <w:color w:val="0B2545"/>
          <w:sz w:val="21"/>
        </w:rPr>
        <w:t>deserts</w:t>
      </w:r>
      <w:r>
        <w:rPr>
          <w:rFonts w:ascii="Calibri" w:hAnsi="Calibri" w:eastAsia="Microsoft YaHei" w:cs="Calibri"/>
          <w:color w:val="9B1C1C"/>
          <w:sz w:val="20"/>
        </w:rPr>
        <w:t>（[地理] 沙漠，[农] 荒原(desert的复数)，应得到的报应）</w:t>
      </w:r>
      <w:r>
        <w:rPr>
          <w:rFonts w:ascii="Calibri" w:hAnsi="Calibri" w:eastAsia="Microsoft YaHei" w:cs="Calibri"/>
          <w:color w:val="1F2937"/>
          <w:sz w:val="21"/>
        </w:rPr>
        <w:t>、</w:t>
      </w:r>
      <w:r>
        <w:rPr>
          <w:rFonts w:ascii="Calibri" w:hAnsi="Calibri" w:eastAsia="Microsoft YaHei" w:cs="Calibri"/>
          <w:b/>
          <w:color w:val="0B2545"/>
          <w:sz w:val="21"/>
        </w:rPr>
        <w:t>Doctor's degree</w:t>
      </w:r>
      <w:r>
        <w:rPr>
          <w:rFonts w:ascii="Calibri" w:hAnsi="Calibri" w:eastAsia="Microsoft YaHei" w:cs="Calibri"/>
          <w:color w:val="9B1C1C"/>
          <w:sz w:val="20"/>
        </w:rPr>
        <w:t>（博士学位）</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remedy</w:t>
      </w:r>
      <w:r>
        <w:rPr>
          <w:rFonts w:ascii="Calibri" w:hAnsi="Calibri" w:eastAsia="Microsoft YaHei" w:cs="Calibri"/>
          <w:i/>
          <w:color w:val="667085"/>
          <w:sz w:val="19"/>
        </w:rPr>
        <w:t xml:space="preserve">  /ˈrɛmɪdi/</w:t>
      </w:r>
      <w:r>
        <w:rPr>
          <w:rFonts w:ascii="Calibri" w:hAnsi="Calibri" w:eastAsia="Microsoft YaHei" w:cs="Calibri"/>
          <w:color w:val="1F2937"/>
          <w:sz w:val="20"/>
        </w:rPr>
        <w:t xml:space="preserve">  </w:t>
      </w:r>
      <w:r>
        <w:rPr>
          <w:rFonts w:ascii="Calibri" w:hAnsi="Calibri" w:eastAsia="Microsoft YaHei" w:cs="Calibri"/>
          <w:color w:val="1F2937"/>
          <w:sz w:val="20"/>
        </w:rPr>
        <w:t>名词·补救办法，纠正办法，药品，治疗法 vt. 补救，纠正，治疗，医治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scatter</w:t>
      </w:r>
      <w:r>
        <w:rPr>
          <w:rFonts w:ascii="Calibri" w:hAnsi="Calibri" w:eastAsia="Microsoft YaHei" w:cs="Calibri"/>
          <w:i/>
          <w:color w:val="667085"/>
          <w:sz w:val="19"/>
        </w:rPr>
        <w:t xml:space="preserve">  /ˈskætə/</w:t>
      </w:r>
      <w:r>
        <w:rPr>
          <w:rFonts w:ascii="Calibri" w:hAnsi="Calibri" w:eastAsia="Microsoft YaHei" w:cs="Calibri"/>
          <w:color w:val="1F2937"/>
          <w:sz w:val="20"/>
        </w:rPr>
        <w:t xml:space="preserve">  </w:t>
      </w:r>
      <w:r>
        <w:rPr>
          <w:rFonts w:ascii="Calibri" w:hAnsi="Calibri" w:eastAsia="Microsoft YaHei" w:cs="Calibri"/>
          <w:color w:val="1F2937"/>
          <w:sz w:val="20"/>
        </w:rPr>
        <w:t>动词·打散，撒，散布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lowland</w:t>
      </w:r>
      <w:r>
        <w:rPr>
          <w:rFonts w:ascii="Calibri" w:hAnsi="Calibri" w:eastAsia="Microsoft YaHei" w:cs="Calibri"/>
          <w:i/>
          <w:color w:val="667085"/>
          <w:sz w:val="19"/>
        </w:rPr>
        <w:t xml:space="preserve">  /ˈləʊlənd/</w:t>
      </w:r>
      <w:r>
        <w:rPr>
          <w:rFonts w:ascii="Calibri" w:hAnsi="Calibri" w:eastAsia="Microsoft YaHei" w:cs="Calibri"/>
          <w:color w:val="1F2937"/>
          <w:sz w:val="20"/>
        </w:rPr>
        <w:t xml:space="preserve">  </w:t>
      </w:r>
      <w:r>
        <w:rPr>
          <w:rFonts w:ascii="Calibri" w:hAnsi="Calibri" w:eastAsia="Microsoft YaHei" w:cs="Calibri"/>
          <w:color w:val="1F2937"/>
          <w:sz w:val="20"/>
        </w:rPr>
        <w:t>名词·低地， 苏格兰低地。adj.低地的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fortunately</w:t>
      </w:r>
      <w:r>
        <w:rPr>
          <w:rFonts w:ascii="Calibri" w:hAnsi="Calibri" w:eastAsia="Microsoft YaHei" w:cs="Calibri"/>
          <w:i/>
          <w:color w:val="667085"/>
          <w:sz w:val="19"/>
        </w:rPr>
        <w:t xml:space="preserve">  /ˈfɔːʧnɪtli/</w:t>
      </w:r>
      <w:r>
        <w:rPr>
          <w:rFonts w:ascii="Calibri" w:hAnsi="Calibri" w:eastAsia="Microsoft YaHei" w:cs="Calibri"/>
          <w:color w:val="1F2937"/>
          <w:sz w:val="20"/>
        </w:rPr>
        <w:t xml:space="preserve">  </w:t>
      </w:r>
      <w:r>
        <w:rPr>
          <w:rFonts w:ascii="Calibri" w:hAnsi="Calibri" w:eastAsia="Microsoft YaHei" w:cs="Calibri"/>
          <w:color w:val="1F2937"/>
          <w:sz w:val="20"/>
        </w:rPr>
        <w:t>副词·幸运地，幸亏</w:t>
      </w:r>
      <w:r>
        <w:br/>
      </w:r>
      <w:r>
        <w:rPr>
          <w:rFonts w:ascii="Calibri" w:hAnsi="Calibri" w:eastAsia="Microsoft YaHei" w:cs="Calibri"/>
          <w:b/>
          <w:color w:val="7A5A00"/>
          <w:sz w:val="19"/>
        </w:rPr>
        <w:t>构/源/族：</w:t>
      </w:r>
      <w:r>
        <w:rPr>
          <w:rFonts w:ascii="Calibri" w:hAnsi="Calibri" w:eastAsia="Microsoft YaHei" w:cs="Calibri"/>
          <w:color w:val="1F2937"/>
          <w:sz w:val="19"/>
        </w:rPr>
        <w:t>fortunate → fortunately（-ly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essential for health</w:t>
      </w:r>
      <w:r>
        <w:rPr>
          <w:rFonts w:ascii="Calibri" w:hAnsi="Calibri" w:eastAsia="Microsoft YaHei" w:cs="Calibri"/>
          <w:i/>
          <w:color w:val="667085"/>
          <w:sz w:val="19"/>
        </w:rPr>
        <w:t xml:space="preserve">  /ɪˈsɛnʃəl fɔː hɛlθ/</w:t>
      </w:r>
      <w:r>
        <w:rPr>
          <w:rFonts w:ascii="Calibri" w:hAnsi="Calibri" w:eastAsia="Microsoft YaHei" w:cs="Calibri"/>
          <w:color w:val="1F2937"/>
          <w:sz w:val="20"/>
        </w:rPr>
        <w:t xml:space="preserve">  </w:t>
      </w:r>
      <w:r>
        <w:rPr>
          <w:rFonts w:ascii="Calibri" w:hAnsi="Calibri" w:eastAsia="Microsoft YaHei" w:cs="Calibri"/>
          <w:color w:val="1F2937"/>
          <w:sz w:val="20"/>
        </w:rPr>
        <w:t>短语·对于健康是关键的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essential for health</w:t>
      </w:r>
    </w:p>
    <w:p>
      <w:pPr>
        <w:pStyle w:val="Definition"/>
      </w:pPr>
      <w:r>
        <w:rPr>
          <w:rFonts w:ascii="Calibri" w:hAnsi="Calibri" w:eastAsia="Microsoft YaHei" w:cs="Calibri"/>
          <w:b/>
          <w:color w:val="1F4D78"/>
          <w:sz w:val="21"/>
        </w:rPr>
        <w:t>deserts</w:t>
      </w:r>
      <w:r>
        <w:rPr>
          <w:rFonts w:ascii="Calibri" w:hAnsi="Calibri" w:eastAsia="Microsoft YaHei" w:cs="Calibri"/>
          <w:i/>
          <w:color w:val="667085"/>
          <w:sz w:val="19"/>
        </w:rPr>
        <w:t xml:space="preserve">  /dɪˈzɜːts/</w:t>
      </w:r>
      <w:r>
        <w:rPr>
          <w:rFonts w:ascii="Calibri" w:hAnsi="Calibri" w:eastAsia="Microsoft YaHei" w:cs="Calibri"/>
          <w:color w:val="1F2937"/>
          <w:sz w:val="20"/>
        </w:rPr>
        <w:t xml:space="preserve">  </w:t>
      </w:r>
      <w:r>
        <w:rPr>
          <w:rFonts w:ascii="Calibri" w:hAnsi="Calibri" w:eastAsia="Microsoft YaHei" w:cs="Calibri"/>
          <w:color w:val="1F2937"/>
          <w:sz w:val="20"/>
        </w:rPr>
        <w:t>名词·[地理] 沙漠，[农] 荒原(desert的复数)，应得到的报应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deserts and mountains</w:t>
      </w:r>
    </w:p>
    <w:p>
      <w:pPr>
        <w:pStyle w:val="Definition"/>
      </w:pPr>
      <w:r>
        <w:rPr>
          <w:rFonts w:ascii="Calibri" w:hAnsi="Calibri" w:eastAsia="Microsoft YaHei" w:cs="Calibri"/>
          <w:b/>
          <w:color w:val="1F4D78"/>
          <w:sz w:val="21"/>
        </w:rPr>
        <w:t>Doctor's degree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短语·博士学位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Doctor's degree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IPA待核：无法由可靠词典或全部已解析组件生成；未解析发音组件：Doctor's；音标待核：未找到可追溯英式读音，不编造</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06｜触发事件发生：江母的中毒性疾病被改成普通慢性病，附近低收入患者也出现相同模式；展柜说明牌出现 </w:t>
      </w:r>
      <w:r>
        <w:rPr>
          <w:rFonts w:ascii="Calibri" w:hAnsi="Calibri" w:eastAsia="Microsoft YaHei" w:cs="Calibri"/>
          <w:b/>
          <w:color w:val="0B2545"/>
          <w:sz w:val="21"/>
        </w:rPr>
        <w:t>epidemic</w:t>
      </w:r>
      <w:r>
        <w:rPr>
          <w:rFonts w:ascii="Calibri" w:hAnsi="Calibri" w:eastAsia="Microsoft YaHei" w:cs="Calibri"/>
          <w:color w:val="9B1C1C"/>
          <w:sz w:val="20"/>
        </w:rPr>
        <w:t>（传染病，流行病，风尚等的流行 adj. 流行的，传染性的）</w:t>
      </w:r>
      <w:r>
        <w:rPr>
          <w:rFonts w:ascii="Calibri" w:hAnsi="Calibri" w:eastAsia="Microsoft YaHei" w:cs="Calibri"/>
          <w:color w:val="1F2937"/>
          <w:sz w:val="21"/>
        </w:rPr>
        <w:t>、</w:t>
      </w:r>
      <w:r>
        <w:rPr>
          <w:rFonts w:ascii="Calibri" w:hAnsi="Calibri" w:eastAsia="Microsoft YaHei" w:cs="Calibri"/>
          <w:b/>
          <w:color w:val="0B2545"/>
          <w:sz w:val="21"/>
        </w:rPr>
        <w:t>sock</w:t>
      </w:r>
      <w:r>
        <w:rPr>
          <w:rFonts w:ascii="Calibri" w:hAnsi="Calibri" w:eastAsia="Microsoft YaHei" w:cs="Calibri"/>
          <w:color w:val="9B1C1C"/>
          <w:sz w:val="20"/>
        </w:rPr>
        <w:t>（(pl.)短袜）</w:t>
      </w:r>
      <w:r>
        <w:rPr>
          <w:rFonts w:ascii="Calibri" w:hAnsi="Calibri" w:eastAsia="Microsoft YaHei" w:cs="Calibri"/>
          <w:color w:val="1F2937"/>
          <w:sz w:val="21"/>
        </w:rPr>
        <w:t>、</w:t>
      </w:r>
      <w:r>
        <w:rPr>
          <w:rFonts w:ascii="Calibri" w:hAnsi="Calibri" w:eastAsia="Microsoft YaHei" w:cs="Calibri"/>
          <w:b/>
          <w:color w:val="0B2545"/>
          <w:sz w:val="21"/>
        </w:rPr>
        <w:t>mentality</w:t>
      </w:r>
      <w:r>
        <w:rPr>
          <w:rFonts w:ascii="Calibri" w:hAnsi="Calibri" w:eastAsia="Microsoft YaHei" w:cs="Calibri"/>
          <w:color w:val="9B1C1C"/>
          <w:sz w:val="20"/>
        </w:rPr>
        <w:t>（智力，心理状态）</w:t>
      </w:r>
      <w:r>
        <w:rPr>
          <w:rFonts w:ascii="Calibri" w:hAnsi="Calibri" w:eastAsia="Microsoft YaHei" w:cs="Calibri"/>
          <w:color w:val="1F2937"/>
          <w:sz w:val="21"/>
        </w:rPr>
        <w:t>、</w:t>
      </w:r>
      <w:r>
        <w:rPr>
          <w:rFonts w:ascii="Calibri" w:hAnsi="Calibri" w:eastAsia="Microsoft YaHei" w:cs="Calibri"/>
          <w:b/>
          <w:color w:val="0B2545"/>
          <w:sz w:val="21"/>
        </w:rPr>
        <w:t>gently</w:t>
      </w:r>
      <w:r>
        <w:rPr>
          <w:rFonts w:ascii="Calibri" w:hAnsi="Calibri" w:eastAsia="Microsoft YaHei" w:cs="Calibri"/>
          <w:color w:val="9B1C1C"/>
          <w:sz w:val="20"/>
        </w:rPr>
        <w:t>（文雅地，有礼貌地，轻轻地）</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exercise your muscles</w:t>
      </w:r>
      <w:r>
        <w:rPr>
          <w:rFonts w:ascii="Calibri" w:hAnsi="Calibri" w:eastAsia="Microsoft YaHei" w:cs="Calibri"/>
          <w:color w:val="9B1C1C"/>
          <w:sz w:val="20"/>
        </w:rPr>
        <w:t>（锻炼肌肉）</w:t>
      </w:r>
      <w:r>
        <w:rPr>
          <w:rFonts w:ascii="Calibri" w:hAnsi="Calibri" w:eastAsia="Microsoft YaHei" w:cs="Calibri"/>
          <w:color w:val="1F2937"/>
          <w:sz w:val="21"/>
        </w:rPr>
        <w:t>、</w:t>
      </w:r>
      <w:r>
        <w:rPr>
          <w:rFonts w:ascii="Calibri" w:hAnsi="Calibri" w:eastAsia="Microsoft YaHei" w:cs="Calibri"/>
          <w:b/>
          <w:color w:val="0B2545"/>
          <w:sz w:val="21"/>
        </w:rPr>
        <w:t>dissemination</w:t>
      </w:r>
      <w:r>
        <w:rPr>
          <w:rFonts w:ascii="Calibri" w:hAnsi="Calibri" w:eastAsia="Microsoft YaHei" w:cs="Calibri"/>
          <w:color w:val="9B1C1C"/>
          <w:sz w:val="20"/>
        </w:rPr>
        <w:t>（散布， 传播）</w:t>
      </w:r>
      <w:r>
        <w:rPr>
          <w:rFonts w:ascii="Calibri" w:hAnsi="Calibri" w:eastAsia="Microsoft YaHei" w:cs="Calibri"/>
          <w:color w:val="1F2937"/>
          <w:sz w:val="21"/>
        </w:rPr>
        <w:t>、</w:t>
      </w:r>
      <w:r>
        <w:rPr>
          <w:rFonts w:ascii="Calibri" w:hAnsi="Calibri" w:eastAsia="Microsoft YaHei" w:cs="Calibri"/>
          <w:b/>
          <w:color w:val="0B2545"/>
          <w:sz w:val="21"/>
        </w:rPr>
        <w:t>ASEAN</w:t>
      </w:r>
      <w:r>
        <w:rPr>
          <w:rFonts w:ascii="Calibri" w:hAnsi="Calibri" w:eastAsia="Microsoft YaHei" w:cs="Calibri"/>
          <w:color w:val="9B1C1C"/>
          <w:sz w:val="20"/>
        </w:rPr>
        <w:t>（(缩)东盟）</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epidemic</w:t>
      </w:r>
      <w:r>
        <w:rPr>
          <w:rFonts w:ascii="Calibri" w:hAnsi="Calibri" w:eastAsia="Microsoft YaHei" w:cs="Calibri"/>
          <w:i/>
          <w:color w:val="667085"/>
          <w:sz w:val="19"/>
        </w:rPr>
        <w:t xml:space="preserve">  /ˌɛpɪˈdɛmɪk/</w:t>
      </w:r>
      <w:r>
        <w:rPr>
          <w:rFonts w:ascii="Calibri" w:hAnsi="Calibri" w:eastAsia="Microsoft YaHei" w:cs="Calibri"/>
          <w:color w:val="1F2937"/>
          <w:sz w:val="20"/>
        </w:rPr>
        <w:t xml:space="preserve">  </w:t>
      </w:r>
      <w:r>
        <w:rPr>
          <w:rFonts w:ascii="Calibri" w:hAnsi="Calibri" w:eastAsia="Microsoft YaHei" w:cs="Calibri"/>
          <w:color w:val="1F2937"/>
          <w:sz w:val="20"/>
        </w:rPr>
        <w:t>名词·传染病，流行病，风尚等的流行 adj. 流行的，传染性的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epidemic prevention</w:t>
      </w:r>
    </w:p>
    <w:p>
      <w:pPr>
        <w:pStyle w:val="Definition"/>
      </w:pPr>
      <w:r>
        <w:rPr>
          <w:rFonts w:ascii="Calibri" w:hAnsi="Calibri" w:eastAsia="Microsoft YaHei" w:cs="Calibri"/>
          <w:b/>
          <w:color w:val="1F4D78"/>
          <w:sz w:val="21"/>
        </w:rPr>
        <w:t>sock</w:t>
      </w:r>
      <w:r>
        <w:rPr>
          <w:rFonts w:ascii="Calibri" w:hAnsi="Calibri" w:eastAsia="Microsoft YaHei" w:cs="Calibri"/>
          <w:i/>
          <w:color w:val="667085"/>
          <w:sz w:val="19"/>
        </w:rPr>
        <w:t xml:space="preserve">  /sɒk/</w:t>
      </w:r>
      <w:r>
        <w:rPr>
          <w:rFonts w:ascii="Calibri" w:hAnsi="Calibri" w:eastAsia="Microsoft YaHei" w:cs="Calibri"/>
          <w:color w:val="1F2937"/>
          <w:sz w:val="20"/>
        </w:rPr>
        <w:t xml:space="preserve">  </w:t>
      </w:r>
      <w:r>
        <w:rPr>
          <w:rFonts w:ascii="Calibri" w:hAnsi="Calibri" w:eastAsia="Microsoft YaHei" w:cs="Calibri"/>
          <w:color w:val="1F2937"/>
          <w:sz w:val="20"/>
        </w:rPr>
        <w:t>名词·(pl.)短袜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mentality</w:t>
      </w:r>
      <w:r>
        <w:rPr>
          <w:rFonts w:ascii="Calibri" w:hAnsi="Calibri" w:eastAsia="Microsoft YaHei" w:cs="Calibri"/>
          <w:i/>
          <w:color w:val="667085"/>
          <w:sz w:val="19"/>
        </w:rPr>
        <w:t xml:space="preserve">  /mɛnˈtælɪti/</w:t>
      </w:r>
      <w:r>
        <w:rPr>
          <w:rFonts w:ascii="Calibri" w:hAnsi="Calibri" w:eastAsia="Microsoft YaHei" w:cs="Calibri"/>
          <w:color w:val="1F2937"/>
          <w:sz w:val="20"/>
        </w:rPr>
        <w:t xml:space="preserve">  </w:t>
      </w:r>
      <w:r>
        <w:rPr>
          <w:rFonts w:ascii="Calibri" w:hAnsi="Calibri" w:eastAsia="Microsoft YaHei" w:cs="Calibri"/>
          <w:color w:val="1F2937"/>
          <w:sz w:val="20"/>
        </w:rPr>
        <w:t>名词·智力，心理状态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gently</w:t>
      </w:r>
      <w:r>
        <w:rPr>
          <w:rFonts w:ascii="Calibri" w:hAnsi="Calibri" w:eastAsia="Microsoft YaHei" w:cs="Calibri"/>
          <w:i/>
          <w:color w:val="667085"/>
          <w:sz w:val="19"/>
        </w:rPr>
        <w:t xml:space="preserve">  /ˈʤɛntli/</w:t>
      </w:r>
      <w:r>
        <w:rPr>
          <w:rFonts w:ascii="Calibri" w:hAnsi="Calibri" w:eastAsia="Microsoft YaHei" w:cs="Calibri"/>
          <w:color w:val="1F2937"/>
          <w:sz w:val="20"/>
        </w:rPr>
        <w:t xml:space="preserve">  </w:t>
      </w:r>
      <w:r>
        <w:rPr>
          <w:rFonts w:ascii="Calibri" w:hAnsi="Calibri" w:eastAsia="Microsoft YaHei" w:cs="Calibri"/>
          <w:color w:val="1F2937"/>
          <w:sz w:val="20"/>
        </w:rPr>
        <w:t>副词·文雅地，有礼貌地，轻轻地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exercise your muscles</w:t>
      </w:r>
      <w:r>
        <w:rPr>
          <w:rFonts w:ascii="Calibri" w:hAnsi="Calibri" w:eastAsia="Microsoft YaHei" w:cs="Calibri"/>
          <w:i/>
          <w:color w:val="667085"/>
          <w:sz w:val="19"/>
        </w:rPr>
        <w:t xml:space="preserve">  /ˈɛksəsaɪz jɔː mˈʌsəlz/</w:t>
      </w:r>
      <w:r>
        <w:rPr>
          <w:rFonts w:ascii="Calibri" w:hAnsi="Calibri" w:eastAsia="Microsoft YaHei" w:cs="Calibri"/>
          <w:color w:val="1F2937"/>
          <w:sz w:val="20"/>
        </w:rPr>
        <w:t xml:space="preserve">  </w:t>
      </w:r>
      <w:r>
        <w:rPr>
          <w:rFonts w:ascii="Calibri" w:hAnsi="Calibri" w:eastAsia="Microsoft YaHei" w:cs="Calibri"/>
          <w:color w:val="1F2937"/>
          <w:sz w:val="20"/>
        </w:rPr>
        <w:t>短语·锻炼肌肉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exercise your muscles</w:t>
      </w:r>
    </w:p>
    <w:p>
      <w:pPr>
        <w:pStyle w:val="Definition"/>
      </w:pPr>
      <w:r>
        <w:rPr>
          <w:rFonts w:ascii="Calibri" w:hAnsi="Calibri" w:eastAsia="Microsoft YaHei" w:cs="Calibri"/>
          <w:b/>
          <w:color w:val="1F4D78"/>
          <w:sz w:val="21"/>
        </w:rPr>
        <w:t>dissemination</w:t>
      </w:r>
      <w:r>
        <w:rPr>
          <w:rFonts w:ascii="Calibri" w:hAnsi="Calibri" w:eastAsia="Microsoft YaHei" w:cs="Calibri"/>
          <w:i/>
          <w:color w:val="667085"/>
          <w:sz w:val="19"/>
        </w:rPr>
        <w:t xml:space="preserve">  /dɪˌsemɪ'neɪʃn/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单词（词性待核）·散布， 传播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ASEAN</w:t>
      </w:r>
      <w:r>
        <w:rPr>
          <w:rFonts w:ascii="Calibri" w:hAnsi="Calibri" w:eastAsia="Microsoft YaHei" w:cs="Calibri"/>
          <w:i/>
          <w:color w:val="667085"/>
          <w:sz w:val="19"/>
        </w:rPr>
        <w:t xml:space="preserve">  /eɪ-ɛs-iː-eɪ-ɛn/</w:t>
      </w:r>
      <w:r>
        <w:rPr>
          <w:rFonts w:ascii="Calibri" w:hAnsi="Calibri" w:eastAsia="Microsoft YaHei" w:cs="Calibri"/>
          <w:color w:val="1F2937"/>
          <w:sz w:val="20"/>
        </w:rPr>
        <w:t xml:space="preserve">  </w:t>
      </w:r>
      <w:r>
        <w:rPr>
          <w:rFonts w:ascii="Calibri" w:hAnsi="Calibri" w:eastAsia="Microsoft YaHei" w:cs="Calibri"/>
          <w:color w:val="1F2937"/>
          <w:sz w:val="20"/>
        </w:rPr>
        <w:t>名词·(缩)东盟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07｜江穗先记录原始信息，避免第一反应污染后续判断；江穗在采访提纲中加入 </w:t>
      </w:r>
      <w:r>
        <w:rPr>
          <w:rFonts w:ascii="Calibri" w:hAnsi="Calibri" w:eastAsia="Microsoft YaHei" w:cs="Calibri"/>
          <w:b/>
          <w:color w:val="0B2545"/>
          <w:sz w:val="21"/>
        </w:rPr>
        <w:t>temper</w:t>
      </w:r>
      <w:r>
        <w:rPr>
          <w:rFonts w:ascii="Calibri" w:hAnsi="Calibri" w:eastAsia="Microsoft YaHei" w:cs="Calibri"/>
          <w:color w:val="9B1C1C"/>
          <w:sz w:val="20"/>
        </w:rPr>
        <w:t>（脾气，韧度vt. 调和，使缓和，使回火）</w:t>
      </w:r>
      <w:r>
        <w:rPr>
          <w:rFonts w:ascii="Calibri" w:hAnsi="Calibri" w:eastAsia="Microsoft YaHei" w:cs="Calibri"/>
          <w:color w:val="1F2937"/>
          <w:sz w:val="21"/>
        </w:rPr>
        <w:t>、</w:t>
      </w:r>
      <w:r>
        <w:rPr>
          <w:rFonts w:ascii="Calibri" w:hAnsi="Calibri" w:eastAsia="Microsoft YaHei" w:cs="Calibri"/>
          <w:b/>
          <w:color w:val="0B2545"/>
          <w:sz w:val="21"/>
        </w:rPr>
        <w:t>supersede</w:t>
      </w:r>
      <w:r>
        <w:rPr>
          <w:rFonts w:ascii="Calibri" w:hAnsi="Calibri" w:eastAsia="Microsoft YaHei" w:cs="Calibri"/>
          <w:color w:val="9B1C1C"/>
          <w:sz w:val="20"/>
        </w:rPr>
        <w:t>（代替）</w:t>
      </w:r>
      <w:r>
        <w:rPr>
          <w:rFonts w:ascii="Calibri" w:hAnsi="Calibri" w:eastAsia="Microsoft YaHei" w:cs="Calibri"/>
          <w:color w:val="1F2937"/>
          <w:sz w:val="21"/>
        </w:rPr>
        <w:t>、</w:t>
      </w:r>
      <w:r>
        <w:rPr>
          <w:rFonts w:ascii="Calibri" w:hAnsi="Calibri" w:eastAsia="Microsoft YaHei" w:cs="Calibri"/>
          <w:b/>
          <w:color w:val="0B2545"/>
          <w:sz w:val="21"/>
        </w:rPr>
        <w:t>microprocessor</w:t>
      </w:r>
      <w:r>
        <w:rPr>
          <w:rFonts w:ascii="Calibri" w:hAnsi="Calibri" w:eastAsia="Microsoft YaHei" w:cs="Calibri"/>
          <w:color w:val="9B1C1C"/>
          <w:sz w:val="20"/>
        </w:rPr>
        <w:t>（微信息处理机）</w:t>
      </w:r>
      <w:r>
        <w:rPr>
          <w:rFonts w:ascii="Calibri" w:hAnsi="Calibri" w:eastAsia="Microsoft YaHei" w:cs="Calibri"/>
          <w:color w:val="1F2937"/>
          <w:sz w:val="21"/>
        </w:rPr>
        <w:t>、</w:t>
      </w:r>
      <w:r>
        <w:rPr>
          <w:rFonts w:ascii="Calibri" w:hAnsi="Calibri" w:eastAsia="Microsoft YaHei" w:cs="Calibri"/>
          <w:b/>
          <w:color w:val="0B2545"/>
          <w:sz w:val="21"/>
        </w:rPr>
        <w:t>groove</w:t>
      </w:r>
      <w:r>
        <w:rPr>
          <w:rFonts w:ascii="Calibri" w:hAnsi="Calibri" w:eastAsia="Microsoft YaHei" w:cs="Calibri"/>
          <w:color w:val="9B1C1C"/>
          <w:sz w:val="20"/>
        </w:rPr>
        <w:t>（槽vt.开槽于）</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faculty office</w:t>
      </w:r>
      <w:r>
        <w:rPr>
          <w:rFonts w:ascii="Calibri" w:hAnsi="Calibri" w:eastAsia="Microsoft YaHei" w:cs="Calibri"/>
          <w:color w:val="9B1C1C"/>
          <w:sz w:val="20"/>
        </w:rPr>
        <w:t>（系部办公室）</w:t>
      </w:r>
      <w:r>
        <w:rPr>
          <w:rFonts w:ascii="Calibri" w:hAnsi="Calibri" w:eastAsia="Microsoft YaHei" w:cs="Calibri"/>
          <w:color w:val="1F2937"/>
          <w:sz w:val="21"/>
        </w:rPr>
        <w:t>、</w:t>
      </w:r>
      <w:r>
        <w:rPr>
          <w:rFonts w:ascii="Calibri" w:hAnsi="Calibri" w:eastAsia="Microsoft YaHei" w:cs="Calibri"/>
          <w:b/>
          <w:color w:val="0B2545"/>
          <w:sz w:val="21"/>
        </w:rPr>
        <w:t>empathetic</w:t>
      </w:r>
      <w:r>
        <w:rPr>
          <w:rFonts w:ascii="Calibri" w:hAnsi="Calibri" w:eastAsia="Microsoft YaHei" w:cs="Calibri"/>
          <w:color w:val="9B1C1C"/>
          <w:sz w:val="20"/>
        </w:rPr>
        <w:t>（移情作用的，能产生共鸣的）</w:t>
      </w:r>
      <w:r>
        <w:rPr>
          <w:rFonts w:ascii="Calibri" w:hAnsi="Calibri" w:eastAsia="Microsoft YaHei" w:cs="Calibri"/>
          <w:color w:val="1F2937"/>
          <w:sz w:val="21"/>
        </w:rPr>
        <w:t>、</w:t>
      </w:r>
      <w:r>
        <w:rPr>
          <w:rFonts w:ascii="Calibri" w:hAnsi="Calibri" w:eastAsia="Microsoft YaHei" w:cs="Calibri"/>
          <w:b/>
          <w:color w:val="0B2545"/>
          <w:sz w:val="21"/>
        </w:rPr>
        <w:t>T-shirt</w:t>
      </w:r>
      <w:r>
        <w:rPr>
          <w:rFonts w:ascii="Calibri" w:hAnsi="Calibri" w:eastAsia="Microsoft YaHei" w:cs="Calibri"/>
          <w:color w:val="9B1C1C"/>
          <w:sz w:val="20"/>
        </w:rPr>
        <w:t>（T恤衫）</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temper</w:t>
      </w:r>
      <w:r>
        <w:rPr>
          <w:rFonts w:ascii="Calibri" w:hAnsi="Calibri" w:eastAsia="Microsoft YaHei" w:cs="Calibri"/>
          <w:i/>
          <w:color w:val="667085"/>
          <w:sz w:val="19"/>
        </w:rPr>
        <w:t xml:space="preserve">  /ˈtɛmpə/</w:t>
      </w:r>
      <w:r>
        <w:rPr>
          <w:rFonts w:ascii="Calibri" w:hAnsi="Calibri" w:eastAsia="Microsoft YaHei" w:cs="Calibri"/>
          <w:color w:val="1F2937"/>
          <w:sz w:val="20"/>
        </w:rPr>
        <w:t xml:space="preserve">  </w:t>
      </w:r>
      <w:r>
        <w:rPr>
          <w:rFonts w:ascii="Calibri" w:hAnsi="Calibri" w:eastAsia="Microsoft YaHei" w:cs="Calibri"/>
          <w:color w:val="1F2937"/>
          <w:sz w:val="20"/>
        </w:rPr>
        <w:t>名词·脾气，韧度vt. 调和，使缓和，使回火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lose temper</w:t>
      </w:r>
    </w:p>
    <w:p>
      <w:pPr>
        <w:pStyle w:val="Definition"/>
      </w:pPr>
      <w:r>
        <w:rPr>
          <w:rFonts w:ascii="Calibri" w:hAnsi="Calibri" w:eastAsia="Microsoft YaHei" w:cs="Calibri"/>
          <w:b/>
          <w:color w:val="1F4D78"/>
          <w:sz w:val="21"/>
        </w:rPr>
        <w:t>supersede</w:t>
      </w:r>
      <w:r>
        <w:rPr>
          <w:rFonts w:ascii="Calibri" w:hAnsi="Calibri" w:eastAsia="Microsoft YaHei" w:cs="Calibri"/>
          <w:i/>
          <w:color w:val="667085"/>
          <w:sz w:val="19"/>
        </w:rPr>
        <w:t xml:space="preserve">  /ˌsjuːpəˈsiːd/</w:t>
      </w:r>
      <w:r>
        <w:rPr>
          <w:rFonts w:ascii="Calibri" w:hAnsi="Calibri" w:eastAsia="Microsoft YaHei" w:cs="Calibri"/>
          <w:color w:val="1F2937"/>
          <w:sz w:val="20"/>
        </w:rPr>
        <w:t xml:space="preserve">  </w:t>
      </w:r>
      <w:r>
        <w:rPr>
          <w:rFonts w:ascii="Calibri" w:hAnsi="Calibri" w:eastAsia="Microsoft YaHei" w:cs="Calibri"/>
          <w:color w:val="1F2937"/>
          <w:sz w:val="20"/>
        </w:rPr>
        <w:t>及物动词·代替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microprocessor</w:t>
      </w:r>
      <w:r>
        <w:rPr>
          <w:rFonts w:ascii="Calibri" w:hAnsi="Calibri" w:eastAsia="Microsoft YaHei" w:cs="Calibri"/>
          <w:i/>
          <w:color w:val="667085"/>
          <w:sz w:val="19"/>
        </w:rPr>
        <w:t xml:space="preserve">  /ˌmaɪkrəʊˈprəʊsɛsə/</w:t>
      </w:r>
      <w:r>
        <w:rPr>
          <w:rFonts w:ascii="Calibri" w:hAnsi="Calibri" w:eastAsia="Microsoft YaHei" w:cs="Calibri"/>
          <w:color w:val="1F2937"/>
          <w:sz w:val="20"/>
        </w:rPr>
        <w:t xml:space="preserve">  </w:t>
      </w:r>
      <w:r>
        <w:rPr>
          <w:rFonts w:ascii="Calibri" w:hAnsi="Calibri" w:eastAsia="Microsoft YaHei" w:cs="Calibri"/>
          <w:color w:val="1F2937"/>
          <w:sz w:val="20"/>
        </w:rPr>
        <w:t>名词·微信息处理机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groove</w:t>
      </w:r>
      <w:r>
        <w:rPr>
          <w:rFonts w:ascii="Calibri" w:hAnsi="Calibri" w:eastAsia="Microsoft YaHei" w:cs="Calibri"/>
          <w:i/>
          <w:color w:val="667085"/>
          <w:sz w:val="19"/>
        </w:rPr>
        <w:t xml:space="preserve">  /gruːv/</w:t>
      </w:r>
      <w:r>
        <w:rPr>
          <w:rFonts w:ascii="Calibri" w:hAnsi="Calibri" w:eastAsia="Microsoft YaHei" w:cs="Calibri"/>
          <w:color w:val="1F2937"/>
          <w:sz w:val="20"/>
        </w:rPr>
        <w:t xml:space="preserve">  </w:t>
      </w:r>
      <w:r>
        <w:rPr>
          <w:rFonts w:ascii="Calibri" w:hAnsi="Calibri" w:eastAsia="Microsoft YaHei" w:cs="Calibri"/>
          <w:color w:val="1F2937"/>
          <w:sz w:val="20"/>
        </w:rPr>
        <w:t>名词·槽vt.开槽于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faculty office</w:t>
      </w:r>
      <w:r>
        <w:rPr>
          <w:rFonts w:ascii="Calibri" w:hAnsi="Calibri" w:eastAsia="Microsoft YaHei" w:cs="Calibri"/>
          <w:i/>
          <w:color w:val="667085"/>
          <w:sz w:val="19"/>
        </w:rPr>
        <w:t xml:space="preserve">  /ˈfækəlti ˈɒfɪs/</w:t>
      </w:r>
      <w:r>
        <w:rPr>
          <w:rFonts w:ascii="Calibri" w:hAnsi="Calibri" w:eastAsia="Microsoft YaHei" w:cs="Calibri"/>
          <w:color w:val="1F2937"/>
          <w:sz w:val="20"/>
        </w:rPr>
        <w:t xml:space="preserve">  </w:t>
      </w:r>
      <w:r>
        <w:rPr>
          <w:rFonts w:ascii="Calibri" w:hAnsi="Calibri" w:eastAsia="Microsoft YaHei" w:cs="Calibri"/>
          <w:color w:val="1F2937"/>
          <w:sz w:val="20"/>
        </w:rPr>
        <w:t>短语·系部办公室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faculty office</w:t>
      </w:r>
    </w:p>
    <w:p>
      <w:pPr>
        <w:pStyle w:val="Definition"/>
      </w:pPr>
      <w:r>
        <w:rPr>
          <w:rFonts w:ascii="Calibri" w:hAnsi="Calibri" w:eastAsia="Microsoft YaHei" w:cs="Calibri"/>
          <w:b/>
          <w:color w:val="1F4D78"/>
          <w:sz w:val="21"/>
        </w:rPr>
        <w:t>empathetic</w:t>
      </w:r>
      <w:r>
        <w:rPr>
          <w:rFonts w:ascii="Calibri" w:hAnsi="Calibri" w:eastAsia="Microsoft YaHei" w:cs="Calibri"/>
          <w:i/>
          <w:color w:val="667085"/>
          <w:sz w:val="19"/>
        </w:rPr>
        <w:t xml:space="preserve">  /ˌempəˈθetik/</w:t>
      </w:r>
      <w:r>
        <w:rPr>
          <w:rFonts w:ascii="Calibri" w:hAnsi="Calibri" w:eastAsia="Microsoft YaHei" w:cs="Calibri"/>
          <w:color w:val="1F2937"/>
          <w:sz w:val="20"/>
        </w:rPr>
        <w:t xml:space="preserve">  </w:t>
      </w:r>
      <w:r>
        <w:rPr>
          <w:rFonts w:ascii="Calibri" w:hAnsi="Calibri" w:eastAsia="Microsoft YaHei" w:cs="Calibri"/>
          <w:color w:val="1F2937"/>
          <w:sz w:val="20"/>
        </w:rPr>
        <w:t>形容词·移情作用的，能产生共鸣的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T-shirt</w:t>
      </w:r>
      <w:r>
        <w:rPr>
          <w:rFonts w:ascii="Calibri" w:hAnsi="Calibri" w:eastAsia="Microsoft YaHei" w:cs="Calibri"/>
          <w:i/>
          <w:color w:val="667085"/>
          <w:sz w:val="19"/>
        </w:rPr>
        <w:t xml:space="preserve">  /ˈtiːʃɜːt/</w:t>
      </w:r>
      <w:r>
        <w:rPr>
          <w:rFonts w:ascii="Calibri" w:hAnsi="Calibri" w:eastAsia="Microsoft YaHei" w:cs="Calibri"/>
          <w:color w:val="1F2937"/>
          <w:sz w:val="20"/>
        </w:rPr>
        <w:t xml:space="preserve">  </w:t>
      </w:r>
      <w:r>
        <w:rPr>
          <w:rFonts w:ascii="Calibri" w:hAnsi="Calibri" w:eastAsia="Microsoft YaHei" w:cs="Calibri"/>
          <w:color w:val="1F2937"/>
          <w:sz w:val="20"/>
        </w:rPr>
        <w:t>名词·T恤衫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08｜陆岑提出至少一种替代解释，并列出需要核验的条件；夜班列车经过时，江穗在玻璃倒影里默念 </w:t>
      </w:r>
      <w:r>
        <w:rPr>
          <w:rFonts w:ascii="Calibri" w:hAnsi="Calibri" w:eastAsia="Microsoft YaHei" w:cs="Calibri"/>
          <w:b/>
          <w:color w:val="0B2545"/>
          <w:sz w:val="21"/>
        </w:rPr>
        <w:t>advice</w:t>
      </w:r>
      <w:r>
        <w:rPr>
          <w:rFonts w:ascii="Calibri" w:hAnsi="Calibri" w:eastAsia="Microsoft YaHei" w:cs="Calibri"/>
          <w:color w:val="9B1C1C"/>
          <w:sz w:val="20"/>
        </w:rPr>
        <w:t>（劝告，忠告，(医生等的)意见）</w:t>
      </w:r>
      <w:r>
        <w:rPr>
          <w:rFonts w:ascii="Calibri" w:hAnsi="Calibri" w:eastAsia="Microsoft YaHei" w:cs="Calibri"/>
          <w:color w:val="1F2937"/>
          <w:sz w:val="21"/>
        </w:rPr>
        <w:t>、</w:t>
      </w:r>
      <w:r>
        <w:rPr>
          <w:rFonts w:ascii="Calibri" w:hAnsi="Calibri" w:eastAsia="Microsoft YaHei" w:cs="Calibri"/>
          <w:b/>
          <w:color w:val="0B2545"/>
          <w:sz w:val="21"/>
        </w:rPr>
        <w:t>treat</w:t>
      </w:r>
      <w:r>
        <w:rPr>
          <w:rFonts w:ascii="Calibri" w:hAnsi="Calibri" w:eastAsia="Microsoft YaHei" w:cs="Calibri"/>
          <w:color w:val="9B1C1C"/>
          <w:sz w:val="20"/>
        </w:rPr>
        <w:t>（对待，治疗，论述，款待，请客n. 款待，请客）</w:t>
      </w:r>
      <w:r>
        <w:rPr>
          <w:rFonts w:ascii="Calibri" w:hAnsi="Calibri" w:eastAsia="Microsoft YaHei" w:cs="Calibri"/>
          <w:color w:val="1F2937"/>
          <w:sz w:val="21"/>
        </w:rPr>
        <w:t>、</w:t>
      </w:r>
      <w:r>
        <w:rPr>
          <w:rFonts w:ascii="Calibri" w:hAnsi="Calibri" w:eastAsia="Microsoft YaHei" w:cs="Calibri"/>
          <w:b/>
          <w:color w:val="0B2545"/>
          <w:sz w:val="21"/>
        </w:rPr>
        <w:t>naught</w:t>
      </w:r>
      <w:r>
        <w:rPr>
          <w:rFonts w:ascii="Calibri" w:hAnsi="Calibri" w:eastAsia="Microsoft YaHei" w:cs="Calibri"/>
          <w:color w:val="9B1C1C"/>
          <w:sz w:val="20"/>
        </w:rPr>
        <w:t>（无，零）</w:t>
      </w:r>
      <w:r>
        <w:rPr>
          <w:rFonts w:ascii="Calibri" w:hAnsi="Calibri" w:eastAsia="Microsoft YaHei" w:cs="Calibri"/>
          <w:color w:val="1F2937"/>
          <w:sz w:val="21"/>
        </w:rPr>
        <w:t>、</w:t>
      </w:r>
      <w:r>
        <w:rPr>
          <w:rFonts w:ascii="Calibri" w:hAnsi="Calibri" w:eastAsia="Microsoft YaHei" w:cs="Calibri"/>
          <w:b/>
          <w:color w:val="0B2545"/>
          <w:sz w:val="21"/>
        </w:rPr>
        <w:t>heartily</w:t>
      </w:r>
      <w:r>
        <w:rPr>
          <w:rFonts w:ascii="Calibri" w:hAnsi="Calibri" w:eastAsia="Microsoft YaHei" w:cs="Calibri"/>
          <w:color w:val="9B1C1C"/>
          <w:sz w:val="20"/>
        </w:rPr>
        <w:t>（精神饱满的）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first century</w:t>
      </w:r>
      <w:r>
        <w:rPr>
          <w:rFonts w:ascii="Calibri" w:hAnsi="Calibri" w:eastAsia="Microsoft YaHei" w:cs="Calibri"/>
          <w:color w:val="9B1C1C"/>
          <w:sz w:val="20"/>
        </w:rPr>
        <w:t>（1世纪）</w:t>
      </w:r>
      <w:r>
        <w:rPr>
          <w:rFonts w:ascii="Calibri" w:hAnsi="Calibri" w:eastAsia="Microsoft YaHei" w:cs="Calibri"/>
          <w:color w:val="1F2937"/>
          <w:sz w:val="21"/>
        </w:rPr>
        <w:t>、</w:t>
      </w:r>
      <w:r>
        <w:rPr>
          <w:rFonts w:ascii="Calibri" w:hAnsi="Calibri" w:eastAsia="Microsoft YaHei" w:cs="Calibri"/>
          <w:b/>
          <w:color w:val="0B2545"/>
          <w:sz w:val="21"/>
        </w:rPr>
        <w:t>exoskeleton</w:t>
      </w:r>
      <w:r>
        <w:rPr>
          <w:rFonts w:ascii="Calibri" w:hAnsi="Calibri" w:eastAsia="Microsoft YaHei" w:cs="Calibri"/>
          <w:color w:val="9B1C1C"/>
          <w:sz w:val="20"/>
        </w:rPr>
        <w:t>（外骨骼【记忆】词根记忆:exo(外部)+skeleton(骨骼) →外骨骼）</w:t>
      </w:r>
      <w:r>
        <w:rPr>
          <w:rFonts w:ascii="Calibri" w:hAnsi="Calibri" w:eastAsia="Microsoft YaHei" w:cs="Calibri"/>
          <w:color w:val="1F2937"/>
          <w:sz w:val="21"/>
        </w:rPr>
        <w:t>、</w:t>
      </w:r>
      <w:r>
        <w:rPr>
          <w:rFonts w:ascii="Calibri" w:hAnsi="Calibri" w:eastAsia="Microsoft YaHei" w:cs="Calibri"/>
          <w:b/>
          <w:color w:val="0B2545"/>
          <w:sz w:val="21"/>
        </w:rPr>
        <w:t>Gold Street</w:t>
      </w:r>
      <w:r>
        <w:rPr>
          <w:rFonts w:ascii="Calibri" w:hAnsi="Calibri" w:eastAsia="Microsoft YaHei" w:cs="Calibri"/>
          <w:color w:val="9B1C1C"/>
          <w:sz w:val="20"/>
        </w:rPr>
        <w:t>（金色大街(地名)）</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advice</w:t>
      </w:r>
      <w:r>
        <w:rPr>
          <w:rFonts w:ascii="Calibri" w:hAnsi="Calibri" w:eastAsia="Microsoft YaHei" w:cs="Calibri"/>
          <w:i/>
          <w:color w:val="667085"/>
          <w:sz w:val="19"/>
        </w:rPr>
        <w:t xml:space="preserve">  /ədˈvaɪs/</w:t>
      </w:r>
      <w:r>
        <w:rPr>
          <w:rFonts w:ascii="Calibri" w:hAnsi="Calibri" w:eastAsia="Microsoft YaHei" w:cs="Calibri"/>
          <w:color w:val="1F2937"/>
          <w:sz w:val="20"/>
        </w:rPr>
        <w:t xml:space="preserve">  </w:t>
      </w:r>
      <w:r>
        <w:rPr>
          <w:rFonts w:ascii="Calibri" w:hAnsi="Calibri" w:eastAsia="Microsoft YaHei" w:cs="Calibri"/>
          <w:color w:val="1F2937"/>
          <w:sz w:val="20"/>
        </w:rPr>
        <w:t>名词·劝告，忠告，(医生等的)意见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advice</w:t>
      </w:r>
    </w:p>
    <w:p>
      <w:pPr>
        <w:pStyle w:val="Definition"/>
      </w:pPr>
      <w:r>
        <w:rPr>
          <w:rFonts w:ascii="Calibri" w:hAnsi="Calibri" w:eastAsia="Microsoft YaHei" w:cs="Calibri"/>
          <w:b/>
          <w:color w:val="1F4D78"/>
          <w:sz w:val="21"/>
        </w:rPr>
        <w:t>treat</w:t>
      </w:r>
      <w:r>
        <w:rPr>
          <w:rFonts w:ascii="Calibri" w:hAnsi="Calibri" w:eastAsia="Microsoft YaHei" w:cs="Calibri"/>
          <w:i/>
          <w:color w:val="667085"/>
          <w:sz w:val="19"/>
        </w:rPr>
        <w:t xml:space="preserve">  /triːt/</w:t>
      </w:r>
      <w:r>
        <w:rPr>
          <w:rFonts w:ascii="Calibri" w:hAnsi="Calibri" w:eastAsia="Microsoft YaHei" w:cs="Calibri"/>
          <w:color w:val="1F2937"/>
          <w:sz w:val="20"/>
        </w:rPr>
        <w:t xml:space="preserve">  </w:t>
      </w:r>
      <w:r>
        <w:rPr>
          <w:rFonts w:ascii="Calibri" w:hAnsi="Calibri" w:eastAsia="Microsoft YaHei" w:cs="Calibri"/>
          <w:color w:val="1F2937"/>
          <w:sz w:val="20"/>
        </w:rPr>
        <w:t>动词·对待，治疗，论述，款待，请客n. 款待，请客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naught</w:t>
      </w:r>
      <w:r>
        <w:rPr>
          <w:rFonts w:ascii="Calibri" w:hAnsi="Calibri" w:eastAsia="Microsoft YaHei" w:cs="Calibri"/>
          <w:i/>
          <w:color w:val="667085"/>
          <w:sz w:val="19"/>
        </w:rPr>
        <w:t xml:space="preserve">  /nɔːt/</w:t>
      </w:r>
      <w:r>
        <w:rPr>
          <w:rFonts w:ascii="Calibri" w:hAnsi="Calibri" w:eastAsia="Microsoft YaHei" w:cs="Calibri"/>
          <w:color w:val="1F2937"/>
          <w:sz w:val="20"/>
        </w:rPr>
        <w:t xml:space="preserve">  </w:t>
      </w:r>
      <w:r>
        <w:rPr>
          <w:rFonts w:ascii="Calibri" w:hAnsi="Calibri" w:eastAsia="Microsoft YaHei" w:cs="Calibri"/>
          <w:color w:val="1F2937"/>
          <w:sz w:val="20"/>
        </w:rPr>
        <w:t>名词·无，零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heartily</w:t>
      </w:r>
      <w:r>
        <w:rPr>
          <w:rFonts w:ascii="Calibri" w:hAnsi="Calibri" w:eastAsia="Microsoft YaHei" w:cs="Calibri"/>
          <w:i/>
          <w:color w:val="667085"/>
          <w:sz w:val="19"/>
        </w:rPr>
        <w:t xml:space="preserve">  /ˈhɑːtɪli/</w:t>
      </w:r>
      <w:r>
        <w:rPr>
          <w:rFonts w:ascii="Calibri" w:hAnsi="Calibri" w:eastAsia="Microsoft YaHei" w:cs="Calibri"/>
          <w:color w:val="1F2937"/>
          <w:sz w:val="20"/>
        </w:rPr>
        <w:t xml:space="preserve">  </w:t>
      </w:r>
      <w:r>
        <w:rPr>
          <w:rFonts w:ascii="Calibri" w:hAnsi="Calibri" w:eastAsia="Microsoft YaHei" w:cs="Calibri"/>
          <w:color w:val="1F2937"/>
          <w:sz w:val="20"/>
        </w:rPr>
        <w:t>副词·精神饱满的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 century</w:t>
      </w:r>
      <w:r>
        <w:rPr>
          <w:rFonts w:ascii="Calibri" w:hAnsi="Calibri" w:eastAsia="Microsoft YaHei" w:cs="Calibri"/>
          <w:i/>
          <w:color w:val="667085"/>
          <w:sz w:val="19"/>
        </w:rPr>
        <w:t xml:space="preserve">  /fɜːst ˈsɛnʧʊri/</w:t>
      </w:r>
      <w:r>
        <w:rPr>
          <w:rFonts w:ascii="Calibri" w:hAnsi="Calibri" w:eastAsia="Microsoft YaHei" w:cs="Calibri"/>
          <w:color w:val="1F2937"/>
          <w:sz w:val="20"/>
        </w:rPr>
        <w:t xml:space="preserve">  </w:t>
      </w:r>
      <w:r>
        <w:rPr>
          <w:rFonts w:ascii="Calibri" w:hAnsi="Calibri" w:eastAsia="Microsoft YaHei" w:cs="Calibri"/>
          <w:color w:val="1F2937"/>
          <w:sz w:val="20"/>
        </w:rPr>
        <w:t>短语·1世纪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century</w:t>
      </w:r>
    </w:p>
    <w:p>
      <w:pPr>
        <w:pStyle w:val="Definition"/>
      </w:pPr>
      <w:r>
        <w:rPr>
          <w:rFonts w:ascii="Calibri" w:hAnsi="Calibri" w:eastAsia="Microsoft YaHei" w:cs="Calibri"/>
          <w:b/>
          <w:color w:val="1F4D78"/>
          <w:sz w:val="21"/>
        </w:rPr>
        <w:t>exoskeleton</w:t>
      </w:r>
      <w:r>
        <w:rPr>
          <w:rFonts w:ascii="Calibri" w:hAnsi="Calibri" w:eastAsia="Microsoft YaHei" w:cs="Calibri"/>
          <w:i/>
          <w:color w:val="667085"/>
          <w:sz w:val="19"/>
        </w:rPr>
        <w:t xml:space="preserve">  /ˈeksəʊˌskelɪtn/</w:t>
      </w:r>
      <w:r>
        <w:rPr>
          <w:rFonts w:ascii="Calibri" w:hAnsi="Calibri" w:eastAsia="Microsoft YaHei" w:cs="Calibri"/>
          <w:color w:val="1F2937"/>
          <w:sz w:val="20"/>
        </w:rPr>
        <w:t xml:space="preserve">  </w:t>
      </w:r>
      <w:r>
        <w:rPr>
          <w:rFonts w:ascii="Calibri" w:hAnsi="Calibri" w:eastAsia="Microsoft YaHei" w:cs="Calibri"/>
          <w:color w:val="1F2937"/>
          <w:sz w:val="20"/>
        </w:rPr>
        <w:t>名词·外骨骼【记忆】词根记忆:exo(外部)+skeleton(骨骼) →外骨骼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Gold Street</w:t>
      </w:r>
      <w:r>
        <w:rPr>
          <w:rFonts w:ascii="Calibri" w:hAnsi="Calibri" w:eastAsia="Microsoft YaHei" w:cs="Calibri"/>
          <w:i/>
          <w:color w:val="667085"/>
          <w:sz w:val="19"/>
        </w:rPr>
        <w:t xml:space="preserve">  /gəʊld striːt/</w:t>
      </w:r>
      <w:r>
        <w:rPr>
          <w:rFonts w:ascii="Calibri" w:hAnsi="Calibri" w:eastAsia="Microsoft YaHei" w:cs="Calibri"/>
          <w:color w:val="1F2937"/>
          <w:sz w:val="20"/>
        </w:rPr>
        <w:t xml:space="preserve">  </w:t>
      </w:r>
      <w:r>
        <w:rPr>
          <w:rFonts w:ascii="Calibri" w:hAnsi="Calibri" w:eastAsia="Microsoft YaHei" w:cs="Calibri"/>
          <w:color w:val="1F2937"/>
          <w:sz w:val="20"/>
        </w:rPr>
        <w:t>短语·金色大街(地名)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 Street</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09｜二人确认事件涉及谁的利益、谁可能受伤以及谁有权限介入；会议纪要把 </w:t>
      </w:r>
      <w:r>
        <w:rPr>
          <w:rFonts w:ascii="Calibri" w:hAnsi="Calibri" w:eastAsia="Microsoft YaHei" w:cs="Calibri"/>
          <w:b/>
          <w:color w:val="0B2545"/>
          <w:sz w:val="21"/>
        </w:rPr>
        <w:t>fatigue</w:t>
      </w:r>
      <w:r>
        <w:rPr>
          <w:rFonts w:ascii="Calibri" w:hAnsi="Calibri" w:eastAsia="Microsoft YaHei" w:cs="Calibri"/>
          <w:color w:val="9B1C1C"/>
          <w:sz w:val="20"/>
        </w:rPr>
        <w:t>（疲劳，(金属)疲劳，杂役）</w:t>
      </w:r>
      <w:r>
        <w:rPr>
          <w:rFonts w:ascii="Calibri" w:hAnsi="Calibri" w:eastAsia="Microsoft YaHei" w:cs="Calibri"/>
          <w:color w:val="1F2937"/>
          <w:sz w:val="21"/>
        </w:rPr>
        <w:t>、</w:t>
      </w:r>
      <w:r>
        <w:rPr>
          <w:rFonts w:ascii="Calibri" w:hAnsi="Calibri" w:eastAsia="Microsoft YaHei" w:cs="Calibri"/>
          <w:b/>
          <w:color w:val="0B2545"/>
          <w:sz w:val="21"/>
        </w:rPr>
        <w:t>troop</w:t>
      </w:r>
      <w:r>
        <w:rPr>
          <w:rFonts w:ascii="Calibri" w:hAnsi="Calibri" w:eastAsia="Microsoft YaHei" w:cs="Calibri"/>
          <w:color w:val="9B1C1C"/>
          <w:sz w:val="20"/>
        </w:rPr>
        <w:t>（(pl.)部队，军队，(一)群）</w:t>
      </w:r>
      <w:r>
        <w:rPr>
          <w:rFonts w:ascii="Calibri" w:hAnsi="Calibri" w:eastAsia="Microsoft YaHei" w:cs="Calibri"/>
          <w:color w:val="1F2937"/>
          <w:sz w:val="21"/>
        </w:rPr>
        <w:t>、</w:t>
      </w:r>
      <w:r>
        <w:rPr>
          <w:rFonts w:ascii="Calibri" w:hAnsi="Calibri" w:eastAsia="Microsoft YaHei" w:cs="Calibri"/>
          <w:b/>
          <w:color w:val="0B2545"/>
          <w:sz w:val="21"/>
        </w:rPr>
        <w:t>outer</w:t>
      </w:r>
      <w:r>
        <w:rPr>
          <w:rFonts w:ascii="Calibri" w:hAnsi="Calibri" w:eastAsia="Microsoft YaHei" w:cs="Calibri"/>
          <w:color w:val="9B1C1C"/>
          <w:sz w:val="20"/>
        </w:rPr>
        <w:t>（外面的， 外表的， 远离内部的）</w:t>
      </w:r>
      <w:r>
        <w:rPr>
          <w:rFonts w:ascii="Calibri" w:hAnsi="Calibri" w:eastAsia="Microsoft YaHei" w:cs="Calibri"/>
          <w:color w:val="1F2937"/>
          <w:sz w:val="21"/>
        </w:rPr>
        <w:t>、</w:t>
      </w:r>
      <w:r>
        <w:rPr>
          <w:rFonts w:ascii="Calibri" w:hAnsi="Calibri" w:eastAsia="Microsoft YaHei" w:cs="Calibri"/>
          <w:b/>
          <w:color w:val="0B2545"/>
          <w:sz w:val="21"/>
        </w:rPr>
        <w:t>humiliation</w:t>
      </w:r>
      <w:r>
        <w:rPr>
          <w:rFonts w:ascii="Calibri" w:hAnsi="Calibri" w:eastAsia="Microsoft YaHei" w:cs="Calibri"/>
          <w:color w:val="9B1C1C"/>
          <w:sz w:val="20"/>
        </w:rPr>
        <w:t>（羞辱，耻辱）</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fitness testing</w:t>
      </w:r>
      <w:r>
        <w:rPr>
          <w:rFonts w:ascii="Calibri" w:hAnsi="Calibri" w:eastAsia="Microsoft YaHei" w:cs="Calibri"/>
          <w:color w:val="9B1C1C"/>
          <w:sz w:val="20"/>
        </w:rPr>
        <w:t>（检测身体健康状况）</w:t>
      </w:r>
      <w:r>
        <w:rPr>
          <w:rFonts w:ascii="Calibri" w:hAnsi="Calibri" w:eastAsia="Microsoft YaHei" w:cs="Calibri"/>
          <w:color w:val="1F2937"/>
          <w:sz w:val="21"/>
        </w:rPr>
        <w:t>、</w:t>
      </w:r>
      <w:r>
        <w:rPr>
          <w:rFonts w:ascii="Calibri" w:hAnsi="Calibri" w:eastAsia="Microsoft YaHei" w:cs="Calibri"/>
          <w:b/>
          <w:color w:val="0B2545"/>
          <w:sz w:val="21"/>
        </w:rPr>
        <w:t>feverish</w:t>
      </w:r>
      <w:r>
        <w:rPr>
          <w:rFonts w:ascii="Calibri" w:hAnsi="Calibri" w:eastAsia="Microsoft YaHei" w:cs="Calibri"/>
          <w:color w:val="9B1C1C"/>
          <w:sz w:val="20"/>
        </w:rPr>
        <w:t>（发烧的）</w:t>
      </w:r>
      <w:r>
        <w:rPr>
          <w:rFonts w:ascii="Calibri" w:hAnsi="Calibri" w:eastAsia="Microsoft YaHei" w:cs="Calibri"/>
          <w:color w:val="1F2937"/>
          <w:sz w:val="21"/>
        </w:rPr>
        <w:t>、</w:t>
      </w:r>
      <w:r>
        <w:rPr>
          <w:rFonts w:ascii="Calibri" w:hAnsi="Calibri" w:eastAsia="Microsoft YaHei" w:cs="Calibri"/>
          <w:b/>
          <w:color w:val="0B2545"/>
          <w:sz w:val="21"/>
        </w:rPr>
        <w:t>Royal Park</w:t>
      </w:r>
      <w:r>
        <w:rPr>
          <w:rFonts w:ascii="Calibri" w:hAnsi="Calibri" w:eastAsia="Microsoft YaHei" w:cs="Calibri"/>
          <w:color w:val="9B1C1C"/>
          <w:sz w:val="20"/>
        </w:rPr>
        <w:t>（皇家公园）</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fatigue</w:t>
      </w:r>
      <w:r>
        <w:rPr>
          <w:rFonts w:ascii="Calibri" w:hAnsi="Calibri" w:eastAsia="Microsoft YaHei" w:cs="Calibri"/>
          <w:i/>
          <w:color w:val="667085"/>
          <w:sz w:val="19"/>
        </w:rPr>
        <w:t xml:space="preserve">  /fəˈtiːɡ/</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名词/及物动词·疲劳，(金属)疲劳，杂役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troop</w:t>
      </w:r>
      <w:r>
        <w:rPr>
          <w:rFonts w:ascii="Calibri" w:hAnsi="Calibri" w:eastAsia="Microsoft YaHei" w:cs="Calibri"/>
          <w:i/>
          <w:color w:val="667085"/>
          <w:sz w:val="19"/>
        </w:rPr>
        <w:t xml:space="preserve">  /truːp/</w:t>
      </w:r>
      <w:r>
        <w:rPr>
          <w:rFonts w:ascii="Calibri" w:hAnsi="Calibri" w:eastAsia="Microsoft YaHei" w:cs="Calibri"/>
          <w:color w:val="1F2937"/>
          <w:sz w:val="20"/>
        </w:rPr>
        <w:t xml:space="preserve">  </w:t>
      </w:r>
      <w:r>
        <w:rPr>
          <w:rFonts w:ascii="Calibri" w:hAnsi="Calibri" w:eastAsia="Microsoft YaHei" w:cs="Calibri"/>
          <w:color w:val="1F2937"/>
          <w:sz w:val="20"/>
        </w:rPr>
        <w:t>名词·(pl.)部队，军队，(一)群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troop exercises</w:t>
      </w:r>
    </w:p>
    <w:p>
      <w:pPr>
        <w:pStyle w:val="Definition"/>
      </w:pPr>
      <w:r>
        <w:rPr>
          <w:rFonts w:ascii="Calibri" w:hAnsi="Calibri" w:eastAsia="Microsoft YaHei" w:cs="Calibri"/>
          <w:b/>
          <w:color w:val="1F4D78"/>
          <w:sz w:val="21"/>
        </w:rPr>
        <w:t>outer</w:t>
      </w:r>
      <w:r>
        <w:rPr>
          <w:rFonts w:ascii="Calibri" w:hAnsi="Calibri" w:eastAsia="Microsoft YaHei" w:cs="Calibri"/>
          <w:i/>
          <w:color w:val="667085"/>
          <w:sz w:val="19"/>
        </w:rPr>
        <w:t xml:space="preserve">  /ˈaʊtə/</w:t>
      </w:r>
      <w:r>
        <w:rPr>
          <w:rFonts w:ascii="Calibri" w:hAnsi="Calibri" w:eastAsia="Microsoft YaHei" w:cs="Calibri"/>
          <w:color w:val="1F2937"/>
          <w:sz w:val="20"/>
        </w:rPr>
        <w:t xml:space="preserve">  </w:t>
      </w:r>
      <w:r>
        <w:rPr>
          <w:rFonts w:ascii="Calibri" w:hAnsi="Calibri" w:eastAsia="Microsoft YaHei" w:cs="Calibri"/>
          <w:color w:val="1F2937"/>
          <w:sz w:val="20"/>
        </w:rPr>
        <w:t>形容词·外面的， 外表的， 远离内部的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humiliation</w:t>
      </w:r>
      <w:r>
        <w:rPr>
          <w:rFonts w:ascii="Calibri" w:hAnsi="Calibri" w:eastAsia="Microsoft YaHei" w:cs="Calibri"/>
          <w:i/>
          <w:color w:val="667085"/>
          <w:sz w:val="19"/>
        </w:rPr>
        <w:t xml:space="preserve">  /hju(ː)ˌmɪlɪˈeɪʃən/</w:t>
      </w:r>
      <w:r>
        <w:rPr>
          <w:rFonts w:ascii="Calibri" w:hAnsi="Calibri" w:eastAsia="Microsoft YaHei" w:cs="Calibri"/>
          <w:color w:val="1F2937"/>
          <w:sz w:val="20"/>
        </w:rPr>
        <w:t xml:space="preserve">  </w:t>
      </w:r>
      <w:r>
        <w:rPr>
          <w:rFonts w:ascii="Calibri" w:hAnsi="Calibri" w:eastAsia="Microsoft YaHei" w:cs="Calibri"/>
          <w:color w:val="1F2937"/>
          <w:sz w:val="20"/>
        </w:rPr>
        <w:t>名词·羞辱，耻辱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fitness testing</w:t>
      </w:r>
      <w:r>
        <w:rPr>
          <w:rFonts w:ascii="Calibri" w:hAnsi="Calibri" w:eastAsia="Microsoft YaHei" w:cs="Calibri"/>
          <w:i/>
          <w:color w:val="667085"/>
          <w:sz w:val="19"/>
        </w:rPr>
        <w:t xml:space="preserve">  /ˈfɪtnɪs tˈɛstɪŋ/</w:t>
      </w:r>
      <w:r>
        <w:rPr>
          <w:rFonts w:ascii="Calibri" w:hAnsi="Calibri" w:eastAsia="Microsoft YaHei" w:cs="Calibri"/>
          <w:color w:val="1F2937"/>
          <w:sz w:val="20"/>
        </w:rPr>
        <w:t xml:space="preserve">  </w:t>
      </w:r>
      <w:r>
        <w:rPr>
          <w:rFonts w:ascii="Calibri" w:hAnsi="Calibri" w:eastAsia="Microsoft YaHei" w:cs="Calibri"/>
          <w:color w:val="1F2937"/>
          <w:sz w:val="20"/>
        </w:rPr>
        <w:t>短语·检测身体健康状况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fitness testing</w:t>
      </w:r>
    </w:p>
    <w:p>
      <w:pPr>
        <w:pStyle w:val="Definition"/>
      </w:pPr>
      <w:r>
        <w:rPr>
          <w:rFonts w:ascii="Calibri" w:hAnsi="Calibri" w:eastAsia="Microsoft YaHei" w:cs="Calibri"/>
          <w:b/>
          <w:color w:val="1F4D78"/>
          <w:sz w:val="21"/>
        </w:rPr>
        <w:t>feverish</w:t>
      </w:r>
      <w:r>
        <w:rPr>
          <w:rFonts w:ascii="Calibri" w:hAnsi="Calibri" w:eastAsia="Microsoft YaHei" w:cs="Calibri"/>
          <w:i/>
          <w:color w:val="667085"/>
          <w:sz w:val="19"/>
        </w:rPr>
        <w:t xml:space="preserve">  /ˈfiːvərɪʃ/</w:t>
      </w:r>
      <w:r>
        <w:rPr>
          <w:rFonts w:ascii="Calibri" w:hAnsi="Calibri" w:eastAsia="Microsoft YaHei" w:cs="Calibri"/>
          <w:color w:val="1F2937"/>
          <w:sz w:val="20"/>
        </w:rPr>
        <w:t xml:space="preserve">  </w:t>
      </w:r>
      <w:r>
        <w:rPr>
          <w:rFonts w:ascii="Calibri" w:hAnsi="Calibri" w:eastAsia="Microsoft YaHei" w:cs="Calibri"/>
          <w:color w:val="1F2937"/>
          <w:sz w:val="20"/>
        </w:rPr>
        <w:t>形容词·发烧的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Royal Park</w:t>
      </w:r>
      <w:r>
        <w:rPr>
          <w:rFonts w:ascii="Calibri" w:hAnsi="Calibri" w:eastAsia="Microsoft YaHei" w:cs="Calibri"/>
          <w:i/>
          <w:color w:val="667085"/>
          <w:sz w:val="19"/>
        </w:rPr>
        <w:t xml:space="preserve">  /ˈrɔɪəl pɑːk/</w:t>
      </w:r>
      <w:r>
        <w:rPr>
          <w:rFonts w:ascii="Calibri" w:hAnsi="Calibri" w:eastAsia="Microsoft YaHei" w:cs="Calibri"/>
          <w:color w:val="1F2937"/>
          <w:sz w:val="20"/>
        </w:rPr>
        <w:t xml:space="preserve">  </w:t>
      </w:r>
      <w:r>
        <w:rPr>
          <w:rFonts w:ascii="Calibri" w:hAnsi="Calibri" w:eastAsia="Microsoft YaHei" w:cs="Calibri"/>
          <w:color w:val="1F2937"/>
          <w:sz w:val="20"/>
        </w:rPr>
        <w:t>短语·皇家公园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Royal Park</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10｜他们在时间压力下决定进入下一处场景调查；电话那端只肯承认 </w:t>
      </w:r>
      <w:r>
        <w:rPr>
          <w:rFonts w:ascii="Calibri" w:hAnsi="Calibri" w:eastAsia="Microsoft YaHei" w:cs="Calibri"/>
          <w:b/>
          <w:color w:val="0B2545"/>
          <w:sz w:val="21"/>
        </w:rPr>
        <w:t>parcel</w:t>
      </w:r>
      <w:r>
        <w:rPr>
          <w:rFonts w:ascii="Calibri" w:hAnsi="Calibri" w:eastAsia="Microsoft YaHei" w:cs="Calibri"/>
          <w:color w:val="9B1C1C"/>
          <w:sz w:val="20"/>
        </w:rPr>
        <w:t>（包裹，邮包，部分v. 打包，捆扎，分配）</w:t>
      </w:r>
      <w:r>
        <w:rPr>
          <w:rFonts w:ascii="Calibri" w:hAnsi="Calibri" w:eastAsia="Microsoft YaHei" w:cs="Calibri"/>
          <w:color w:val="1F2937"/>
          <w:sz w:val="21"/>
        </w:rPr>
        <w:t>、</w:t>
      </w:r>
      <w:r>
        <w:rPr>
          <w:rFonts w:ascii="Calibri" w:hAnsi="Calibri" w:eastAsia="Microsoft YaHei" w:cs="Calibri"/>
          <w:b/>
          <w:color w:val="0B2545"/>
          <w:sz w:val="21"/>
        </w:rPr>
        <w:t>garden tools</w:t>
      </w:r>
      <w:r>
        <w:rPr>
          <w:rFonts w:ascii="Calibri" w:hAnsi="Calibri" w:eastAsia="Microsoft YaHei" w:cs="Calibri"/>
          <w:color w:val="9B1C1C"/>
          <w:sz w:val="20"/>
        </w:rPr>
        <w:t>（园艺工具）</w:t>
      </w:r>
      <w:r>
        <w:rPr>
          <w:rFonts w:ascii="Calibri" w:hAnsi="Calibri" w:eastAsia="Microsoft YaHei" w:cs="Calibri"/>
          <w:color w:val="1F2937"/>
          <w:sz w:val="21"/>
        </w:rPr>
        <w:t>、</w:t>
      </w:r>
      <w:r>
        <w:rPr>
          <w:rFonts w:ascii="Calibri" w:hAnsi="Calibri" w:eastAsia="Microsoft YaHei" w:cs="Calibri"/>
          <w:b/>
          <w:color w:val="0B2545"/>
          <w:sz w:val="21"/>
        </w:rPr>
        <w:t>permanently</w:t>
      </w:r>
      <w:r>
        <w:rPr>
          <w:rFonts w:ascii="Calibri" w:hAnsi="Calibri" w:eastAsia="Microsoft YaHei" w:cs="Calibri"/>
          <w:color w:val="9B1C1C"/>
          <w:sz w:val="20"/>
        </w:rPr>
        <w:t>（永久地，持久地）</w:t>
      </w:r>
      <w:r>
        <w:rPr>
          <w:rFonts w:ascii="Calibri" w:hAnsi="Calibri" w:eastAsia="Microsoft YaHei" w:cs="Calibri"/>
          <w:color w:val="1F2937"/>
          <w:sz w:val="21"/>
        </w:rPr>
        <w:t>、</w:t>
      </w:r>
      <w:r>
        <w:rPr>
          <w:rFonts w:ascii="Calibri" w:hAnsi="Calibri" w:eastAsia="Microsoft YaHei" w:cs="Calibri"/>
          <w:b/>
          <w:color w:val="0B2545"/>
          <w:sz w:val="21"/>
        </w:rPr>
        <w:t>impoverished</w:t>
      </w:r>
      <w:r>
        <w:rPr>
          <w:rFonts w:ascii="Calibri" w:hAnsi="Calibri" w:eastAsia="Microsoft YaHei" w:cs="Calibri"/>
          <w:color w:val="9B1C1C"/>
          <w:sz w:val="20"/>
        </w:rPr>
        <w:t>（穷困的，无力的，用尽了的）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four nil</w:t>
      </w:r>
      <w:r>
        <w:rPr>
          <w:rFonts w:ascii="Calibri" w:hAnsi="Calibri" w:eastAsia="Microsoft YaHei" w:cs="Calibri"/>
          <w:color w:val="9B1C1C"/>
          <w:sz w:val="20"/>
        </w:rPr>
        <w:t>（4:0(比分)）</w:t>
      </w:r>
      <w:r>
        <w:rPr>
          <w:rFonts w:ascii="Calibri" w:hAnsi="Calibri" w:eastAsia="Microsoft YaHei" w:cs="Calibri"/>
          <w:color w:val="1F2937"/>
          <w:sz w:val="21"/>
        </w:rPr>
        <w:t>、</w:t>
      </w:r>
      <w:r>
        <w:rPr>
          <w:rFonts w:ascii="Calibri" w:hAnsi="Calibri" w:eastAsia="Microsoft YaHei" w:cs="Calibri"/>
          <w:b/>
          <w:color w:val="0B2545"/>
          <w:sz w:val="21"/>
        </w:rPr>
        <w:t>forwards</w:t>
      </w:r>
      <w:r>
        <w:rPr>
          <w:rFonts w:ascii="Calibri" w:hAnsi="Calibri" w:eastAsia="Microsoft YaHei" w:cs="Calibri"/>
          <w:color w:val="9B1C1C"/>
          <w:sz w:val="20"/>
        </w:rPr>
        <w:t>（向前方）</w:t>
      </w:r>
      <w:r>
        <w:rPr>
          <w:rFonts w:ascii="Calibri" w:hAnsi="Calibri" w:eastAsia="Microsoft YaHei" w:cs="Calibri"/>
          <w:color w:val="1F2937"/>
          <w:sz w:val="21"/>
        </w:rPr>
        <w:t>、</w:t>
      </w:r>
      <w:r>
        <w:rPr>
          <w:rFonts w:ascii="Calibri" w:hAnsi="Calibri" w:eastAsia="Microsoft YaHei" w:cs="Calibri"/>
          <w:b/>
          <w:color w:val="0B2545"/>
          <w:sz w:val="21"/>
        </w:rPr>
        <w:t>Canberra</w:t>
      </w:r>
      <w:r>
        <w:rPr>
          <w:rFonts w:ascii="Calibri" w:hAnsi="Calibri" w:eastAsia="Microsoft YaHei" w:cs="Calibri"/>
          <w:color w:val="9B1C1C"/>
          <w:sz w:val="20"/>
        </w:rPr>
        <w:t>（堪培拉）</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parcel</w:t>
      </w:r>
      <w:r>
        <w:rPr>
          <w:rFonts w:ascii="Calibri" w:hAnsi="Calibri" w:eastAsia="Microsoft YaHei" w:cs="Calibri"/>
          <w:i/>
          <w:color w:val="667085"/>
          <w:sz w:val="19"/>
        </w:rPr>
        <w:t xml:space="preserve">  /ˈpɑːsl/</w:t>
      </w:r>
      <w:r>
        <w:rPr>
          <w:rFonts w:ascii="Calibri" w:hAnsi="Calibri" w:eastAsia="Microsoft YaHei" w:cs="Calibri"/>
          <w:color w:val="1F2937"/>
          <w:sz w:val="20"/>
        </w:rPr>
        <w:t xml:space="preserve">  </w:t>
      </w:r>
      <w:r>
        <w:rPr>
          <w:rFonts w:ascii="Calibri" w:hAnsi="Calibri" w:eastAsia="Microsoft YaHei" w:cs="Calibri"/>
          <w:color w:val="1F2937"/>
          <w:sz w:val="20"/>
        </w:rPr>
        <w:t>名词·包裹，邮包，部分v. 打包，捆扎，分配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garden tools</w:t>
      </w:r>
      <w:r>
        <w:rPr>
          <w:rFonts w:ascii="Calibri" w:hAnsi="Calibri" w:eastAsia="Microsoft YaHei" w:cs="Calibri"/>
          <w:i/>
          <w:color w:val="667085"/>
          <w:sz w:val="19"/>
        </w:rPr>
        <w:t xml:space="preserve">  /ˈgɑːdn tuːlz/</w:t>
      </w:r>
      <w:r>
        <w:rPr>
          <w:rFonts w:ascii="Calibri" w:hAnsi="Calibri" w:eastAsia="Microsoft YaHei" w:cs="Calibri"/>
          <w:color w:val="1F2937"/>
          <w:sz w:val="20"/>
        </w:rPr>
        <w:t xml:space="preserve">  </w:t>
      </w:r>
      <w:r>
        <w:rPr>
          <w:rFonts w:ascii="Calibri" w:hAnsi="Calibri" w:eastAsia="Microsoft YaHei" w:cs="Calibri"/>
          <w:color w:val="1F2937"/>
          <w:sz w:val="20"/>
        </w:rPr>
        <w:t>短语·园艺工具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garden tools</w:t>
      </w:r>
    </w:p>
    <w:p>
      <w:pPr>
        <w:pStyle w:val="Definition"/>
      </w:pPr>
      <w:r>
        <w:rPr>
          <w:rFonts w:ascii="Calibri" w:hAnsi="Calibri" w:eastAsia="Microsoft YaHei" w:cs="Calibri"/>
          <w:b/>
          <w:color w:val="1F4D78"/>
          <w:sz w:val="21"/>
        </w:rPr>
        <w:t>permanently</w:t>
      </w:r>
      <w:r>
        <w:rPr>
          <w:rFonts w:ascii="Calibri" w:hAnsi="Calibri" w:eastAsia="Microsoft YaHei" w:cs="Calibri"/>
          <w:i/>
          <w:color w:val="667085"/>
          <w:sz w:val="19"/>
        </w:rPr>
        <w:t xml:space="preserve">  /ˈpɜːmənəntli/</w:t>
      </w:r>
      <w:r>
        <w:rPr>
          <w:rFonts w:ascii="Calibri" w:hAnsi="Calibri" w:eastAsia="Microsoft YaHei" w:cs="Calibri"/>
          <w:color w:val="1F2937"/>
          <w:sz w:val="20"/>
        </w:rPr>
        <w:t xml:space="preserve">  </w:t>
      </w:r>
      <w:r>
        <w:rPr>
          <w:rFonts w:ascii="Calibri" w:hAnsi="Calibri" w:eastAsia="Microsoft YaHei" w:cs="Calibri"/>
          <w:color w:val="1F2937"/>
          <w:sz w:val="20"/>
        </w:rPr>
        <w:t>副词·永久地，持久地</w:t>
      </w:r>
      <w:r>
        <w:br/>
      </w:r>
      <w:r>
        <w:rPr>
          <w:rFonts w:ascii="Calibri" w:hAnsi="Calibri" w:eastAsia="Microsoft YaHei" w:cs="Calibri"/>
          <w:b/>
          <w:color w:val="7A5A00"/>
          <w:sz w:val="19"/>
        </w:rPr>
        <w:t>构/源/族：</w:t>
      </w:r>
      <w:r>
        <w:rPr>
          <w:rFonts w:ascii="Calibri" w:hAnsi="Calibri" w:eastAsia="Microsoft YaHei" w:cs="Calibri"/>
          <w:color w:val="1F2937"/>
          <w:sz w:val="19"/>
        </w:rPr>
        <w:t>permanent → permanently（-ly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impoverished</w:t>
      </w:r>
      <w:r>
        <w:rPr>
          <w:rFonts w:ascii="Calibri" w:hAnsi="Calibri" w:eastAsia="Microsoft YaHei" w:cs="Calibri"/>
          <w:i/>
          <w:color w:val="667085"/>
          <w:sz w:val="19"/>
        </w:rPr>
        <w:t xml:space="preserve">  /ɪm'pɒvərɪʃt/</w:t>
      </w:r>
      <w:r>
        <w:rPr>
          <w:rFonts w:ascii="Calibri" w:hAnsi="Calibri" w:eastAsia="Microsoft YaHei" w:cs="Calibri"/>
          <w:color w:val="1F2937"/>
          <w:sz w:val="20"/>
        </w:rPr>
        <w:t xml:space="preserve">  </w:t>
      </w:r>
      <w:r>
        <w:rPr>
          <w:rFonts w:ascii="Calibri" w:hAnsi="Calibri" w:eastAsia="Microsoft YaHei" w:cs="Calibri"/>
          <w:color w:val="1F2937"/>
          <w:sz w:val="20"/>
        </w:rPr>
        <w:t>形容词·穷困的，无力的，用尽了的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 nil</w:t>
      </w:r>
      <w:r>
        <w:rPr>
          <w:rFonts w:ascii="Calibri" w:hAnsi="Calibri" w:eastAsia="Microsoft YaHei" w:cs="Calibri"/>
          <w:i/>
          <w:color w:val="667085"/>
          <w:sz w:val="19"/>
        </w:rPr>
        <w:t xml:space="preserve">  /fɔː nɪl/</w:t>
      </w:r>
      <w:r>
        <w:rPr>
          <w:rFonts w:ascii="Calibri" w:hAnsi="Calibri" w:eastAsia="Microsoft YaHei" w:cs="Calibri"/>
          <w:color w:val="1F2937"/>
          <w:sz w:val="20"/>
        </w:rPr>
        <w:t xml:space="preserve">  </w:t>
      </w:r>
      <w:r>
        <w:rPr>
          <w:rFonts w:ascii="Calibri" w:hAnsi="Calibri" w:eastAsia="Microsoft YaHei" w:cs="Calibri"/>
          <w:color w:val="1F2937"/>
          <w:sz w:val="20"/>
        </w:rPr>
        <w:t>短语·4:0(比分)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nil</w:t>
      </w:r>
    </w:p>
    <w:p>
      <w:pPr>
        <w:pStyle w:val="Definition"/>
      </w:pPr>
      <w:r>
        <w:rPr>
          <w:rFonts w:ascii="Calibri" w:hAnsi="Calibri" w:eastAsia="Microsoft YaHei" w:cs="Calibri"/>
          <w:b/>
          <w:color w:val="1F4D78"/>
          <w:sz w:val="21"/>
        </w:rPr>
        <w:t>forwards</w:t>
      </w:r>
      <w:r>
        <w:rPr>
          <w:rFonts w:ascii="Calibri" w:hAnsi="Calibri" w:eastAsia="Microsoft YaHei" w:cs="Calibri"/>
          <w:i/>
          <w:color w:val="667085"/>
          <w:sz w:val="19"/>
        </w:rPr>
        <w:t xml:space="preserve">  /ˈfɔːwədz/</w:t>
      </w:r>
      <w:r>
        <w:rPr>
          <w:rFonts w:ascii="Calibri" w:hAnsi="Calibri" w:eastAsia="Microsoft YaHei" w:cs="Calibri"/>
          <w:color w:val="1F2937"/>
          <w:sz w:val="20"/>
        </w:rPr>
        <w:t xml:space="preserve">  </w:t>
      </w:r>
      <w:r>
        <w:rPr>
          <w:rFonts w:ascii="Calibri" w:hAnsi="Calibri" w:eastAsia="Microsoft YaHei" w:cs="Calibri"/>
          <w:color w:val="1F2937"/>
          <w:sz w:val="20"/>
        </w:rPr>
        <w:t>副词·向前方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Canberra</w:t>
      </w:r>
      <w:r>
        <w:rPr>
          <w:rFonts w:ascii="Calibri" w:hAnsi="Calibri" w:eastAsia="Microsoft YaHei" w:cs="Calibri"/>
          <w:i/>
          <w:color w:val="667085"/>
          <w:sz w:val="19"/>
        </w:rPr>
        <w:t xml:space="preserve">  /ˈkænbᵊrə/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单词（词性待核）·堪培拉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11｜关键线索出现：诊断代码按患者住址和保险类型被批量替换；江穗把 </w:t>
      </w:r>
      <w:r>
        <w:rPr>
          <w:rFonts w:ascii="Calibri" w:hAnsi="Calibri" w:eastAsia="Microsoft YaHei" w:cs="Calibri"/>
          <w:b/>
          <w:color w:val="0B2545"/>
          <w:sz w:val="21"/>
        </w:rPr>
        <w:t>resemble</w:t>
      </w:r>
      <w:r>
        <w:rPr>
          <w:rFonts w:ascii="Calibri" w:hAnsi="Calibri" w:eastAsia="Microsoft YaHei" w:cs="Calibri"/>
          <w:color w:val="9B1C1C"/>
          <w:sz w:val="20"/>
        </w:rPr>
        <w:t>（像，类似）</w:t>
      </w:r>
      <w:r>
        <w:rPr>
          <w:rFonts w:ascii="Calibri" w:hAnsi="Calibri" w:eastAsia="Microsoft YaHei" w:cs="Calibri"/>
          <w:color w:val="1F2937"/>
          <w:sz w:val="21"/>
        </w:rPr>
        <w:t>、</w:t>
      </w:r>
      <w:r>
        <w:rPr>
          <w:rFonts w:ascii="Calibri" w:hAnsi="Calibri" w:eastAsia="Microsoft YaHei" w:cs="Calibri"/>
          <w:b/>
          <w:color w:val="0B2545"/>
          <w:sz w:val="21"/>
        </w:rPr>
        <w:t>living expenses</w:t>
      </w:r>
      <w:r>
        <w:rPr>
          <w:rFonts w:ascii="Calibri" w:hAnsi="Calibri" w:eastAsia="Microsoft YaHei" w:cs="Calibri"/>
          <w:color w:val="9B1C1C"/>
          <w:sz w:val="20"/>
        </w:rPr>
        <w:t>（生活费）</w:t>
      </w:r>
      <w:r>
        <w:rPr>
          <w:rFonts w:ascii="Calibri" w:hAnsi="Calibri" w:eastAsia="Microsoft YaHei" w:cs="Calibri"/>
          <w:color w:val="1F2937"/>
          <w:sz w:val="21"/>
        </w:rPr>
        <w:t>、</w:t>
      </w:r>
      <w:r>
        <w:rPr>
          <w:rFonts w:ascii="Calibri" w:hAnsi="Calibri" w:eastAsia="Microsoft YaHei" w:cs="Calibri"/>
          <w:b/>
          <w:color w:val="0B2545"/>
          <w:sz w:val="21"/>
        </w:rPr>
        <w:t>ponder</w:t>
      </w:r>
      <w:r>
        <w:rPr>
          <w:rFonts w:ascii="Calibri" w:hAnsi="Calibri" w:eastAsia="Microsoft YaHei" w:cs="Calibri"/>
          <w:color w:val="9B1C1C"/>
          <w:sz w:val="20"/>
        </w:rPr>
        <w:t>（深思，考虑）</w:t>
      </w:r>
      <w:r>
        <w:rPr>
          <w:rFonts w:ascii="Calibri" w:hAnsi="Calibri" w:eastAsia="Microsoft YaHei" w:cs="Calibri"/>
          <w:color w:val="1F2937"/>
          <w:sz w:val="21"/>
        </w:rPr>
        <w:t>、</w:t>
      </w:r>
      <w:r>
        <w:rPr>
          <w:rFonts w:ascii="Calibri" w:hAnsi="Calibri" w:eastAsia="Microsoft YaHei" w:cs="Calibri"/>
          <w:b/>
          <w:color w:val="0B2545"/>
          <w:sz w:val="21"/>
        </w:rPr>
        <w:t>inexorable</w:t>
      </w:r>
      <w:r>
        <w:rPr>
          <w:rFonts w:ascii="Calibri" w:hAnsi="Calibri" w:eastAsia="Microsoft YaHei" w:cs="Calibri"/>
          <w:color w:val="9B1C1C"/>
          <w:sz w:val="20"/>
        </w:rPr>
        <w:t>（无情的）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get numb</w:t>
      </w:r>
      <w:r>
        <w:rPr>
          <w:rFonts w:ascii="Calibri" w:hAnsi="Calibri" w:eastAsia="Microsoft YaHei" w:cs="Calibri"/>
          <w:color w:val="9B1C1C"/>
          <w:sz w:val="20"/>
        </w:rPr>
        <w:t>（变麻）</w:t>
      </w:r>
      <w:r>
        <w:rPr>
          <w:rFonts w:ascii="Calibri" w:hAnsi="Calibri" w:eastAsia="Microsoft YaHei" w:cs="Calibri"/>
          <w:color w:val="1F2937"/>
          <w:sz w:val="21"/>
        </w:rPr>
        <w:t>、</w:t>
      </w:r>
      <w:r>
        <w:rPr>
          <w:rFonts w:ascii="Calibri" w:hAnsi="Calibri" w:eastAsia="Microsoft YaHei" w:cs="Calibri"/>
          <w:b/>
          <w:color w:val="0B2545"/>
          <w:sz w:val="21"/>
        </w:rPr>
        <w:t>glutamate</w:t>
      </w:r>
      <w:r>
        <w:rPr>
          <w:rFonts w:ascii="Calibri" w:hAnsi="Calibri" w:eastAsia="Microsoft YaHei" w:cs="Calibri"/>
          <w:color w:val="9B1C1C"/>
          <w:sz w:val="20"/>
        </w:rPr>
        <w:t>（谷氨酸， 谷酸盐）</w:t>
      </w:r>
      <w:r>
        <w:rPr>
          <w:rFonts w:ascii="Calibri" w:hAnsi="Calibri" w:eastAsia="Microsoft YaHei" w:cs="Calibri"/>
          <w:color w:val="1F2937"/>
          <w:sz w:val="21"/>
        </w:rPr>
        <w:t>、</w:t>
      </w:r>
      <w:r>
        <w:rPr>
          <w:rFonts w:ascii="Calibri" w:hAnsi="Calibri" w:eastAsia="Microsoft YaHei" w:cs="Calibri"/>
          <w:b/>
          <w:color w:val="0B2545"/>
          <w:sz w:val="21"/>
        </w:rPr>
        <w:t>OHPEN</w:t>
      </w:r>
      <w:r>
        <w:rPr>
          <w:rFonts w:ascii="Calibri" w:hAnsi="Calibri" w:eastAsia="Microsoft YaHei" w:cs="Calibri"/>
          <w:color w:val="9B1C1C"/>
          <w:sz w:val="20"/>
        </w:rPr>
        <w:t>（用来在白板上写字的笔）</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resemble</w:t>
      </w:r>
      <w:r>
        <w:rPr>
          <w:rFonts w:ascii="Calibri" w:hAnsi="Calibri" w:eastAsia="Microsoft YaHei" w:cs="Calibri"/>
          <w:i/>
          <w:color w:val="667085"/>
          <w:sz w:val="19"/>
        </w:rPr>
        <w:t xml:space="preserve">  /rɪˈzɛmbl/</w:t>
      </w:r>
      <w:r>
        <w:rPr>
          <w:rFonts w:ascii="Calibri" w:hAnsi="Calibri" w:eastAsia="Microsoft YaHei" w:cs="Calibri"/>
          <w:color w:val="1F2937"/>
          <w:sz w:val="20"/>
        </w:rPr>
        <w:t xml:space="preserve">  </w:t>
      </w:r>
      <w:r>
        <w:rPr>
          <w:rFonts w:ascii="Calibri" w:hAnsi="Calibri" w:eastAsia="Microsoft YaHei" w:cs="Calibri"/>
          <w:color w:val="1F2937"/>
          <w:sz w:val="20"/>
        </w:rPr>
        <w:t>及物动词·像，类似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living expenses</w:t>
      </w:r>
      <w:r>
        <w:rPr>
          <w:rFonts w:ascii="Calibri" w:hAnsi="Calibri" w:eastAsia="Microsoft YaHei" w:cs="Calibri"/>
          <w:i/>
          <w:color w:val="667085"/>
          <w:sz w:val="19"/>
        </w:rPr>
        <w:t xml:space="preserve">  /ˈlɪvɪŋ ɛkspˈɛnsɪz/</w:t>
      </w:r>
      <w:r>
        <w:rPr>
          <w:rFonts w:ascii="Calibri" w:hAnsi="Calibri" w:eastAsia="Microsoft YaHei" w:cs="Calibri"/>
          <w:color w:val="1F2937"/>
          <w:sz w:val="20"/>
        </w:rPr>
        <w:t xml:space="preserve">  </w:t>
      </w:r>
      <w:r>
        <w:rPr>
          <w:rFonts w:ascii="Calibri" w:hAnsi="Calibri" w:eastAsia="Microsoft YaHei" w:cs="Calibri"/>
          <w:color w:val="1F2937"/>
          <w:sz w:val="20"/>
        </w:rPr>
        <w:t>短语·生活费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living expenses</w:t>
      </w:r>
    </w:p>
    <w:p>
      <w:pPr>
        <w:pStyle w:val="Definition"/>
      </w:pPr>
      <w:r>
        <w:rPr>
          <w:rFonts w:ascii="Calibri" w:hAnsi="Calibri" w:eastAsia="Microsoft YaHei" w:cs="Calibri"/>
          <w:b/>
          <w:color w:val="1F4D78"/>
          <w:sz w:val="21"/>
        </w:rPr>
        <w:t>ponder</w:t>
      </w:r>
      <w:r>
        <w:rPr>
          <w:rFonts w:ascii="Calibri" w:hAnsi="Calibri" w:eastAsia="Microsoft YaHei" w:cs="Calibri"/>
          <w:i/>
          <w:color w:val="667085"/>
          <w:sz w:val="19"/>
        </w:rPr>
        <w:t xml:space="preserve">  /ˈpɒndə/</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及物动词/不及物动词·深思，考虑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inexorable</w:t>
      </w:r>
      <w:r>
        <w:rPr>
          <w:rFonts w:ascii="Calibri" w:hAnsi="Calibri" w:eastAsia="Microsoft YaHei" w:cs="Calibri"/>
          <w:i/>
          <w:color w:val="667085"/>
          <w:sz w:val="19"/>
        </w:rPr>
        <w:t xml:space="preserve">  /ɪnˈɛksərəbl/</w:t>
      </w:r>
      <w:r>
        <w:rPr>
          <w:rFonts w:ascii="Calibri" w:hAnsi="Calibri" w:eastAsia="Microsoft YaHei" w:cs="Calibri"/>
          <w:color w:val="1F2937"/>
          <w:sz w:val="20"/>
        </w:rPr>
        <w:t xml:space="preserve">  </w:t>
      </w:r>
      <w:r>
        <w:rPr>
          <w:rFonts w:ascii="Calibri" w:hAnsi="Calibri" w:eastAsia="Microsoft YaHei" w:cs="Calibri"/>
          <w:color w:val="1F2937"/>
          <w:sz w:val="20"/>
        </w:rPr>
        <w:t>形容词·无情的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get numb</w:t>
      </w:r>
      <w:r>
        <w:rPr>
          <w:rFonts w:ascii="Calibri" w:hAnsi="Calibri" w:eastAsia="Microsoft YaHei" w:cs="Calibri"/>
          <w:i/>
          <w:color w:val="667085"/>
          <w:sz w:val="19"/>
        </w:rPr>
        <w:t xml:space="preserve">  /gɛt nʌm/</w:t>
      </w:r>
      <w:r>
        <w:rPr>
          <w:rFonts w:ascii="Calibri" w:hAnsi="Calibri" w:eastAsia="Microsoft YaHei" w:cs="Calibri"/>
          <w:color w:val="1F2937"/>
          <w:sz w:val="20"/>
        </w:rPr>
        <w:t xml:space="preserve">  </w:t>
      </w:r>
      <w:r>
        <w:rPr>
          <w:rFonts w:ascii="Calibri" w:hAnsi="Calibri" w:eastAsia="Microsoft YaHei" w:cs="Calibri"/>
          <w:color w:val="1F2937"/>
          <w:sz w:val="20"/>
        </w:rPr>
        <w:t>短语·变麻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get numb</w:t>
      </w:r>
    </w:p>
    <w:p>
      <w:pPr>
        <w:pStyle w:val="Definition"/>
      </w:pPr>
      <w:r>
        <w:rPr>
          <w:rFonts w:ascii="Calibri" w:hAnsi="Calibri" w:eastAsia="Microsoft YaHei" w:cs="Calibri"/>
          <w:b/>
          <w:color w:val="1F4D78"/>
          <w:sz w:val="21"/>
        </w:rPr>
        <w:t>glutamate</w:t>
      </w:r>
      <w:r>
        <w:rPr>
          <w:rFonts w:ascii="Calibri" w:hAnsi="Calibri" w:eastAsia="Microsoft YaHei" w:cs="Calibri"/>
          <w:i/>
          <w:color w:val="667085"/>
          <w:sz w:val="19"/>
        </w:rPr>
        <w:t xml:space="preserve">  /'gluːtəmeɪt/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单词（词性待核）·谷氨酸， 谷酸盐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OHPEN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单词（词性待核）·用来在白板上写字的笔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IPA待核：无法由可靠词典或全部已解析组件生成；未解析发音组件：OHPEN；搭配待核：主表未找到包含该词的2–7词短语；词性待核：未根据词形猜测词性；音标待核：未找到可追溯英式读音，不编造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12｜江穗检查声音、文字、时间或来源完整性，标记可验证部分；江穗在新闻稿草案中保留 </w:t>
      </w:r>
      <w:r>
        <w:rPr>
          <w:rFonts w:ascii="Calibri" w:hAnsi="Calibri" w:eastAsia="Microsoft YaHei" w:cs="Calibri"/>
          <w:b/>
          <w:color w:val="0B2545"/>
          <w:sz w:val="21"/>
        </w:rPr>
        <w:t>spiral</w:t>
      </w:r>
      <w:r>
        <w:rPr>
          <w:rFonts w:ascii="Calibri" w:hAnsi="Calibri" w:eastAsia="Microsoft YaHei" w:cs="Calibri"/>
          <w:color w:val="9B1C1C"/>
          <w:sz w:val="20"/>
        </w:rPr>
        <w:t>（螺旋，旋涡，螺旋形之物， adj. 盘旋的，螺旋形的， vt. 使成螺旋形，使作螺旋形上升， vi. 盘旋，成螺旋形，螺旋形上升 时 态: spiraled also spi...）</w:t>
      </w:r>
      <w:r>
        <w:rPr>
          <w:rFonts w:ascii="Calibri" w:hAnsi="Calibri" w:eastAsia="Microsoft YaHei" w:cs="Calibri"/>
          <w:color w:val="1F2937"/>
          <w:sz w:val="21"/>
        </w:rPr>
        <w:t>、</w:t>
      </w:r>
      <w:r>
        <w:rPr>
          <w:rFonts w:ascii="Calibri" w:hAnsi="Calibri" w:eastAsia="Microsoft YaHei" w:cs="Calibri"/>
          <w:b/>
          <w:color w:val="0B2545"/>
          <w:sz w:val="21"/>
        </w:rPr>
        <w:t>mental ability</w:t>
      </w:r>
      <w:r>
        <w:rPr>
          <w:rFonts w:ascii="Calibri" w:hAnsi="Calibri" w:eastAsia="Microsoft YaHei" w:cs="Calibri"/>
          <w:color w:val="9B1C1C"/>
          <w:sz w:val="20"/>
        </w:rPr>
        <w:t>（精神能力）</w:t>
      </w:r>
      <w:r>
        <w:rPr>
          <w:rFonts w:ascii="Calibri" w:hAnsi="Calibri" w:eastAsia="Microsoft YaHei" w:cs="Calibri"/>
          <w:color w:val="1F2937"/>
          <w:sz w:val="21"/>
        </w:rPr>
        <w:t>、</w:t>
      </w:r>
      <w:r>
        <w:rPr>
          <w:rFonts w:ascii="Calibri" w:hAnsi="Calibri" w:eastAsia="Microsoft YaHei" w:cs="Calibri"/>
          <w:b/>
          <w:color w:val="0B2545"/>
          <w:sz w:val="21"/>
        </w:rPr>
        <w:t>protocol</w:t>
      </w:r>
      <w:r>
        <w:rPr>
          <w:rFonts w:ascii="Calibri" w:hAnsi="Calibri" w:eastAsia="Microsoft YaHei" w:cs="Calibri"/>
          <w:color w:val="9B1C1C"/>
          <w:sz w:val="20"/>
        </w:rPr>
        <w:t>（礼仪，礼节，外交礼节）</w:t>
      </w:r>
      <w:r>
        <w:rPr>
          <w:rFonts w:ascii="Calibri" w:hAnsi="Calibri" w:eastAsia="Microsoft YaHei" w:cs="Calibri"/>
          <w:color w:val="1F2937"/>
          <w:sz w:val="21"/>
        </w:rPr>
        <w:t>、</w:t>
      </w:r>
      <w:r>
        <w:rPr>
          <w:rFonts w:ascii="Calibri" w:hAnsi="Calibri" w:eastAsia="Microsoft YaHei" w:cs="Calibri"/>
          <w:b/>
          <w:color w:val="0B2545"/>
          <w:sz w:val="21"/>
        </w:rPr>
        <w:t>into</w:t>
      </w:r>
      <w:r>
        <w:rPr>
          <w:rFonts w:ascii="Calibri" w:hAnsi="Calibri" w:eastAsia="Microsoft YaHei" w:cs="Calibri"/>
          <w:color w:val="9B1C1C"/>
          <w:sz w:val="20"/>
        </w:rPr>
        <w:t>（到...里面，进入，成为(表示变化)）</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greenhouse gas</w:t>
      </w:r>
      <w:r>
        <w:rPr>
          <w:rFonts w:ascii="Calibri" w:hAnsi="Calibri" w:eastAsia="Microsoft YaHei" w:cs="Calibri"/>
          <w:color w:val="9B1C1C"/>
          <w:sz w:val="20"/>
        </w:rPr>
        <w:t>（温室气体）</w:t>
      </w:r>
      <w:r>
        <w:rPr>
          <w:rFonts w:ascii="Calibri" w:hAnsi="Calibri" w:eastAsia="Microsoft YaHei" w:cs="Calibri"/>
          <w:color w:val="1F2937"/>
          <w:sz w:val="21"/>
        </w:rPr>
        <w:t>、</w:t>
      </w:r>
      <w:r>
        <w:rPr>
          <w:rFonts w:ascii="Calibri" w:hAnsi="Calibri" w:eastAsia="Microsoft YaHei" w:cs="Calibri"/>
          <w:b/>
          <w:color w:val="0B2545"/>
          <w:sz w:val="21"/>
        </w:rPr>
        <w:t>healthful</w:t>
      </w:r>
      <w:r>
        <w:rPr>
          <w:rFonts w:ascii="Calibri" w:hAnsi="Calibri" w:eastAsia="Microsoft YaHei" w:cs="Calibri"/>
          <w:color w:val="9B1C1C"/>
          <w:sz w:val="20"/>
        </w:rPr>
        <w:t>（有益于健康的【搭配】healthful exercise健身运动）</w:t>
      </w:r>
      <w:r>
        <w:rPr>
          <w:rFonts w:ascii="Calibri" w:hAnsi="Calibri" w:eastAsia="Microsoft YaHei" w:cs="Calibri"/>
          <w:color w:val="1F2937"/>
          <w:sz w:val="21"/>
        </w:rPr>
        <w:t>、</w:t>
      </w:r>
      <w:r>
        <w:rPr>
          <w:rFonts w:ascii="Calibri" w:hAnsi="Calibri" w:eastAsia="Microsoft YaHei" w:cs="Calibri"/>
          <w:b/>
          <w:color w:val="0B2545"/>
          <w:sz w:val="21"/>
        </w:rPr>
        <w:t>PHD</w:t>
      </w:r>
      <w:r>
        <w:rPr>
          <w:rFonts w:ascii="Calibri" w:hAnsi="Calibri" w:eastAsia="Microsoft YaHei" w:cs="Calibri"/>
          <w:color w:val="9B1C1C"/>
          <w:sz w:val="20"/>
        </w:rPr>
        <w:t>（博士(Doctor of Philosophy 的缩写)）</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spiral</w:t>
      </w:r>
      <w:r>
        <w:rPr>
          <w:rFonts w:ascii="Calibri" w:hAnsi="Calibri" w:eastAsia="Microsoft YaHei" w:cs="Calibri"/>
          <w:i/>
          <w:color w:val="667085"/>
          <w:sz w:val="19"/>
        </w:rPr>
        <w:t xml:space="preserve">  /ˈspaɪərəl/</w:t>
      </w:r>
      <w:r>
        <w:rPr>
          <w:rFonts w:ascii="Calibri" w:hAnsi="Calibri" w:eastAsia="Microsoft YaHei" w:cs="Calibri"/>
          <w:color w:val="1F2937"/>
          <w:sz w:val="20"/>
        </w:rPr>
        <w:t xml:space="preserve">  </w:t>
      </w:r>
      <w:r>
        <w:rPr>
          <w:rFonts w:ascii="Calibri" w:hAnsi="Calibri" w:eastAsia="Microsoft YaHei" w:cs="Calibri"/>
          <w:color w:val="1F2937"/>
          <w:sz w:val="20"/>
        </w:rPr>
        <w:t>名词·螺旋，旋涡，螺旋形之物， adj. 盘旋的，螺旋形的， vt. 使成螺旋形，使作螺旋形上升， vi. 盘旋，成螺旋形，螺旋形上升 时 态: spiraled also spi...</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spiral notebook</w:t>
      </w:r>
    </w:p>
    <w:p>
      <w:pPr>
        <w:pStyle w:val="Definition"/>
      </w:pPr>
      <w:r>
        <w:rPr>
          <w:rFonts w:ascii="Calibri" w:hAnsi="Calibri" w:eastAsia="Microsoft YaHei" w:cs="Calibri"/>
          <w:b/>
          <w:color w:val="1F4D78"/>
          <w:sz w:val="21"/>
        </w:rPr>
        <w:t>mental ability</w:t>
      </w:r>
      <w:r>
        <w:rPr>
          <w:rFonts w:ascii="Calibri" w:hAnsi="Calibri" w:eastAsia="Microsoft YaHei" w:cs="Calibri"/>
          <w:i/>
          <w:color w:val="667085"/>
          <w:sz w:val="19"/>
        </w:rPr>
        <w:t xml:space="preserve">  /ˈmɛntl əˈbɪlɪti/</w:t>
      </w:r>
      <w:r>
        <w:rPr>
          <w:rFonts w:ascii="Calibri" w:hAnsi="Calibri" w:eastAsia="Microsoft YaHei" w:cs="Calibri"/>
          <w:color w:val="1F2937"/>
          <w:sz w:val="20"/>
        </w:rPr>
        <w:t xml:space="preserve">  </w:t>
      </w:r>
      <w:r>
        <w:rPr>
          <w:rFonts w:ascii="Calibri" w:hAnsi="Calibri" w:eastAsia="Microsoft YaHei" w:cs="Calibri"/>
          <w:color w:val="1F2937"/>
          <w:sz w:val="20"/>
        </w:rPr>
        <w:t>短语·精神能力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mental ability</w:t>
      </w:r>
    </w:p>
    <w:p>
      <w:pPr>
        <w:pStyle w:val="Definition"/>
      </w:pPr>
      <w:r>
        <w:rPr>
          <w:rFonts w:ascii="Calibri" w:hAnsi="Calibri" w:eastAsia="Microsoft YaHei" w:cs="Calibri"/>
          <w:b/>
          <w:color w:val="1F4D78"/>
          <w:sz w:val="21"/>
        </w:rPr>
        <w:t>protocol</w:t>
      </w:r>
      <w:r>
        <w:rPr>
          <w:rFonts w:ascii="Calibri" w:hAnsi="Calibri" w:eastAsia="Microsoft YaHei" w:cs="Calibri"/>
          <w:i/>
          <w:color w:val="667085"/>
          <w:sz w:val="19"/>
        </w:rPr>
        <w:t xml:space="preserve">  /ˈprəʊtəkɒl/</w:t>
      </w:r>
      <w:r>
        <w:rPr>
          <w:rFonts w:ascii="Calibri" w:hAnsi="Calibri" w:eastAsia="Microsoft YaHei" w:cs="Calibri"/>
          <w:color w:val="1F2937"/>
          <w:sz w:val="20"/>
        </w:rPr>
        <w:t xml:space="preserve">  </w:t>
      </w:r>
      <w:r>
        <w:rPr>
          <w:rFonts w:ascii="Calibri" w:hAnsi="Calibri" w:eastAsia="Microsoft YaHei" w:cs="Calibri"/>
          <w:color w:val="1F2937"/>
          <w:sz w:val="20"/>
        </w:rPr>
        <w:t>名词·礼仪，礼节，外交礼节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Kyoto Protocol</w:t>
      </w:r>
    </w:p>
    <w:p>
      <w:pPr>
        <w:pStyle w:val="Definition"/>
      </w:pPr>
      <w:r>
        <w:rPr>
          <w:rFonts w:ascii="Calibri" w:hAnsi="Calibri" w:eastAsia="Microsoft YaHei" w:cs="Calibri"/>
          <w:b/>
          <w:color w:val="1F4D78"/>
          <w:sz w:val="21"/>
        </w:rPr>
        <w:t>into</w:t>
      </w:r>
      <w:r>
        <w:rPr>
          <w:rFonts w:ascii="Calibri" w:hAnsi="Calibri" w:eastAsia="Microsoft YaHei" w:cs="Calibri"/>
          <w:i/>
          <w:color w:val="667085"/>
          <w:sz w:val="19"/>
        </w:rPr>
        <w:t xml:space="preserve">  /ˈɪntuː/</w:t>
      </w:r>
      <w:r>
        <w:rPr>
          <w:rFonts w:ascii="Calibri" w:hAnsi="Calibri" w:eastAsia="Microsoft YaHei" w:cs="Calibri"/>
          <w:color w:val="1F2937"/>
          <w:sz w:val="20"/>
        </w:rPr>
        <w:t xml:space="preserve">  </w:t>
      </w:r>
      <w:r>
        <w:rPr>
          <w:rFonts w:ascii="Calibri" w:hAnsi="Calibri" w:eastAsia="Microsoft YaHei" w:cs="Calibri"/>
          <w:color w:val="1F2937"/>
          <w:sz w:val="20"/>
        </w:rPr>
        <w:t>介词·到...里面，进入，成为(表示变化)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bump into</w:t>
      </w:r>
    </w:p>
    <w:p>
      <w:pPr>
        <w:pStyle w:val="Definition"/>
      </w:pPr>
      <w:r>
        <w:rPr>
          <w:rFonts w:ascii="Calibri" w:hAnsi="Calibri" w:eastAsia="Microsoft YaHei" w:cs="Calibri"/>
          <w:b/>
          <w:color w:val="1F4D78"/>
          <w:sz w:val="21"/>
        </w:rPr>
        <w:t>greenhouse gas</w:t>
      </w:r>
      <w:r>
        <w:rPr>
          <w:rFonts w:ascii="Calibri" w:hAnsi="Calibri" w:eastAsia="Microsoft YaHei" w:cs="Calibri"/>
          <w:i/>
          <w:color w:val="667085"/>
          <w:sz w:val="19"/>
        </w:rPr>
        <w:t xml:space="preserve">  /ˈgriːnhaʊs gæs/</w:t>
      </w:r>
      <w:r>
        <w:rPr>
          <w:rFonts w:ascii="Calibri" w:hAnsi="Calibri" w:eastAsia="Microsoft YaHei" w:cs="Calibri"/>
          <w:color w:val="1F2937"/>
          <w:sz w:val="20"/>
        </w:rPr>
        <w:t xml:space="preserve">  </w:t>
      </w:r>
      <w:r>
        <w:rPr>
          <w:rFonts w:ascii="Calibri" w:hAnsi="Calibri" w:eastAsia="Microsoft YaHei" w:cs="Calibri"/>
          <w:color w:val="1F2937"/>
          <w:sz w:val="20"/>
        </w:rPr>
        <w:t>短语·温室气体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greenhouse gas</w:t>
      </w:r>
    </w:p>
    <w:p>
      <w:pPr>
        <w:pStyle w:val="Definition"/>
      </w:pPr>
      <w:r>
        <w:rPr>
          <w:rFonts w:ascii="Calibri" w:hAnsi="Calibri" w:eastAsia="Microsoft YaHei" w:cs="Calibri"/>
          <w:b/>
          <w:color w:val="1F4D78"/>
          <w:sz w:val="21"/>
        </w:rPr>
        <w:t>healthful</w:t>
      </w:r>
      <w:r>
        <w:rPr>
          <w:rFonts w:ascii="Calibri" w:hAnsi="Calibri" w:eastAsia="Microsoft YaHei" w:cs="Calibri"/>
          <w:i/>
          <w:color w:val="667085"/>
          <w:sz w:val="19"/>
        </w:rPr>
        <w:t xml:space="preserve">  /ˈhelθfl/</w:t>
      </w:r>
      <w:r>
        <w:rPr>
          <w:rFonts w:ascii="Calibri" w:hAnsi="Calibri" w:eastAsia="Microsoft YaHei" w:cs="Calibri"/>
          <w:color w:val="1F2937"/>
          <w:sz w:val="20"/>
        </w:rPr>
        <w:t xml:space="preserve">  </w:t>
      </w:r>
      <w:r>
        <w:rPr>
          <w:rFonts w:ascii="Calibri" w:hAnsi="Calibri" w:eastAsia="Microsoft YaHei" w:cs="Calibri"/>
          <w:color w:val="1F2937"/>
          <w:sz w:val="20"/>
        </w:rPr>
        <w:t>形容词·有益于健康的【搭配】healthful exercise健身运动</w:t>
      </w:r>
      <w:r>
        <w:br/>
      </w:r>
      <w:r>
        <w:rPr>
          <w:rFonts w:ascii="Calibri" w:hAnsi="Calibri" w:eastAsia="Microsoft YaHei" w:cs="Calibri"/>
          <w:b/>
          <w:color w:val="7A5A00"/>
          <w:sz w:val="19"/>
        </w:rPr>
        <w:t>构/源/族：</w:t>
      </w:r>
      <w:r>
        <w:rPr>
          <w:rFonts w:ascii="Calibri" w:hAnsi="Calibri" w:eastAsia="Microsoft YaHei" w:cs="Calibri"/>
          <w:color w:val="1F2937"/>
          <w:sz w:val="19"/>
        </w:rPr>
        <w:t>health → healthful（-ful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单词（词性待核）·博士(Doctor of Philosophy 的缩写)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IPA待核：无法由可靠词典或全部已解析组件生成；未解析发音组件：PHD；搭配待核：主表未找到包含该词的2–7词短语；词性待核：未根据词形猜测词性；音标待核：未找到可追溯英式读音，不编造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13｜陆岑把线索与图纸、路线、工程记录或制度流程交叉比对；匿名短信只留下 </w:t>
      </w:r>
      <w:r>
        <w:rPr>
          <w:rFonts w:ascii="Calibri" w:hAnsi="Calibri" w:eastAsia="Microsoft YaHei" w:cs="Calibri"/>
          <w:b/>
          <w:color w:val="0B2545"/>
          <w:sz w:val="21"/>
        </w:rPr>
        <w:t>trial</w:t>
      </w:r>
      <w:r>
        <w:rPr>
          <w:rFonts w:ascii="Calibri" w:hAnsi="Calibri" w:eastAsia="Microsoft YaHei" w:cs="Calibri"/>
          <w:color w:val="9B1C1C"/>
          <w:sz w:val="20"/>
        </w:rPr>
        <w:t>（试验，试用，审讯，受审）</w:t>
      </w:r>
      <w:r>
        <w:rPr>
          <w:rFonts w:ascii="Calibri" w:hAnsi="Calibri" w:eastAsia="Microsoft YaHei" w:cs="Calibri"/>
          <w:color w:val="1F2937"/>
          <w:sz w:val="21"/>
        </w:rPr>
        <w:t>、</w:t>
      </w:r>
      <w:r>
        <w:rPr>
          <w:rFonts w:ascii="Calibri" w:hAnsi="Calibri" w:eastAsia="Microsoft YaHei" w:cs="Calibri"/>
          <w:b/>
          <w:color w:val="0B2545"/>
          <w:sz w:val="21"/>
        </w:rPr>
        <w:t>bookshop</w:t>
      </w:r>
      <w:r>
        <w:rPr>
          <w:rFonts w:ascii="Calibri" w:hAnsi="Calibri" w:eastAsia="Microsoft YaHei" w:cs="Calibri"/>
          <w:color w:val="9B1C1C"/>
          <w:sz w:val="20"/>
        </w:rPr>
        <w:t>（书店）</w:t>
      </w:r>
      <w:r>
        <w:rPr>
          <w:rFonts w:ascii="Calibri" w:hAnsi="Calibri" w:eastAsia="Microsoft YaHei" w:cs="Calibri"/>
          <w:color w:val="1F2937"/>
          <w:sz w:val="21"/>
        </w:rPr>
        <w:t>、</w:t>
      </w:r>
      <w:r>
        <w:rPr>
          <w:rFonts w:ascii="Calibri" w:hAnsi="Calibri" w:eastAsia="Microsoft YaHei" w:cs="Calibri"/>
          <w:b/>
          <w:color w:val="0B2545"/>
          <w:sz w:val="21"/>
        </w:rPr>
        <w:t>reinforced</w:t>
      </w:r>
      <w:r>
        <w:rPr>
          <w:rFonts w:ascii="Calibri" w:hAnsi="Calibri" w:eastAsia="Microsoft YaHei" w:cs="Calibri"/>
          <w:color w:val="9B1C1C"/>
          <w:sz w:val="20"/>
        </w:rPr>
        <w:t>（加强的v.增强，“reinforce”的过去式和过去分词）</w:t>
      </w:r>
      <w:r>
        <w:rPr>
          <w:rFonts w:ascii="Calibri" w:hAnsi="Calibri" w:eastAsia="Microsoft YaHei" w:cs="Calibri"/>
          <w:color w:val="1F2937"/>
          <w:sz w:val="21"/>
        </w:rPr>
        <w:t>、</w:t>
      </w:r>
      <w:r>
        <w:rPr>
          <w:rFonts w:ascii="Calibri" w:hAnsi="Calibri" w:eastAsia="Microsoft YaHei" w:cs="Calibri"/>
          <w:b/>
          <w:color w:val="0B2545"/>
          <w:sz w:val="21"/>
        </w:rPr>
        <w:t>kiwi</w:t>
      </w:r>
      <w:r>
        <w:rPr>
          <w:rFonts w:ascii="Calibri" w:hAnsi="Calibri" w:eastAsia="Microsoft YaHei" w:cs="Calibri"/>
          <w:color w:val="9B1C1C"/>
          <w:sz w:val="20"/>
        </w:rPr>
        <w:t>（猕猴桃，几维(一种新西兰产的无翼鸟)，新西兰人）</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health benefits</w:t>
      </w:r>
      <w:r>
        <w:rPr>
          <w:rFonts w:ascii="Calibri" w:hAnsi="Calibri" w:eastAsia="Microsoft YaHei" w:cs="Calibri"/>
          <w:color w:val="9B1C1C"/>
          <w:sz w:val="20"/>
        </w:rPr>
        <w:t>（在健康方面带来的好处）</w:t>
      </w:r>
      <w:r>
        <w:rPr>
          <w:rFonts w:ascii="Calibri" w:hAnsi="Calibri" w:eastAsia="Microsoft YaHei" w:cs="Calibri"/>
          <w:color w:val="1F2937"/>
          <w:sz w:val="21"/>
        </w:rPr>
        <w:t>、</w:t>
      </w:r>
      <w:r>
        <w:rPr>
          <w:rFonts w:ascii="Calibri" w:hAnsi="Calibri" w:eastAsia="Microsoft YaHei" w:cs="Calibri"/>
          <w:b/>
          <w:color w:val="0B2545"/>
          <w:sz w:val="21"/>
        </w:rPr>
        <w:t>heedless</w:t>
      </w:r>
      <w:r>
        <w:rPr>
          <w:rFonts w:ascii="Calibri" w:hAnsi="Calibri" w:eastAsia="Microsoft YaHei" w:cs="Calibri"/>
          <w:color w:val="9B1C1C"/>
          <w:sz w:val="20"/>
        </w:rPr>
        <w:t>（不加注意，掉以轻心）</w:t>
      </w:r>
      <w:r>
        <w:rPr>
          <w:rFonts w:ascii="Calibri" w:hAnsi="Calibri" w:eastAsia="Microsoft YaHei" w:cs="Calibri"/>
          <w:color w:val="1F2937"/>
          <w:sz w:val="21"/>
        </w:rPr>
        <w:t>、</w:t>
      </w:r>
      <w:r>
        <w:rPr>
          <w:rFonts w:ascii="Calibri" w:hAnsi="Calibri" w:eastAsia="Microsoft YaHei" w:cs="Calibri"/>
          <w:b/>
          <w:color w:val="0B2545"/>
          <w:sz w:val="21"/>
        </w:rPr>
        <w:t>I have a strange fascination with the colour white.When I'm surrounded by this colour,I feel a deep sense of calmness in my mind.</w:t>
      </w:r>
      <w:r>
        <w:rPr>
          <w:rFonts w:ascii="Calibri" w:hAnsi="Calibri" w:eastAsia="Microsoft YaHei" w:cs="Calibri"/>
          <w:color w:val="9B1C1C"/>
          <w:sz w:val="20"/>
        </w:rPr>
        <w:t>（我对白色有种奇特的迷恋。每当我被这种颜色包围时，我都会感到内心深处 的平静）</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trial</w:t>
      </w:r>
      <w:r>
        <w:rPr>
          <w:rFonts w:ascii="Calibri" w:hAnsi="Calibri" w:eastAsia="Microsoft YaHei" w:cs="Calibri"/>
          <w:i/>
          <w:color w:val="667085"/>
          <w:sz w:val="19"/>
        </w:rPr>
        <w:t xml:space="preserve">  /ˈtraɪəl/</w:t>
      </w:r>
      <w:r>
        <w:rPr>
          <w:rFonts w:ascii="Calibri" w:hAnsi="Calibri" w:eastAsia="Microsoft YaHei" w:cs="Calibri"/>
          <w:color w:val="1F2937"/>
          <w:sz w:val="20"/>
        </w:rPr>
        <w:t xml:space="preserve">  </w:t>
      </w:r>
      <w:r>
        <w:rPr>
          <w:rFonts w:ascii="Calibri" w:hAnsi="Calibri" w:eastAsia="Microsoft YaHei" w:cs="Calibri"/>
          <w:color w:val="1F2937"/>
          <w:sz w:val="20"/>
        </w:rPr>
        <w:t>名词·试验，试用，审讯，受审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clinical trial</w:t>
      </w:r>
    </w:p>
    <w:p>
      <w:pPr>
        <w:pStyle w:val="Definition"/>
      </w:pPr>
      <w:r>
        <w:rPr>
          <w:rFonts w:ascii="Calibri" w:hAnsi="Calibri" w:eastAsia="Microsoft YaHei" w:cs="Calibri"/>
          <w:b/>
          <w:color w:val="1F4D78"/>
          <w:sz w:val="21"/>
        </w:rPr>
        <w:t>bookshop</w:t>
      </w:r>
      <w:r>
        <w:rPr>
          <w:rFonts w:ascii="Calibri" w:hAnsi="Calibri" w:eastAsia="Microsoft YaHei" w:cs="Calibri"/>
          <w:i/>
          <w:color w:val="667085"/>
          <w:sz w:val="19"/>
        </w:rPr>
        <w:t xml:space="preserve">  /ˈbʊkʃɒp/</w:t>
      </w:r>
      <w:r>
        <w:rPr>
          <w:rFonts w:ascii="Calibri" w:hAnsi="Calibri" w:eastAsia="Microsoft YaHei" w:cs="Calibri"/>
          <w:color w:val="1F2937"/>
          <w:sz w:val="20"/>
        </w:rPr>
        <w:t xml:space="preserve">  </w:t>
      </w:r>
      <w:r>
        <w:rPr>
          <w:rFonts w:ascii="Calibri" w:hAnsi="Calibri" w:eastAsia="Microsoft YaHei" w:cs="Calibri"/>
          <w:color w:val="1F2937"/>
          <w:sz w:val="20"/>
        </w:rPr>
        <w:t>名词·书店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reinforced</w:t>
      </w:r>
      <w:r>
        <w:rPr>
          <w:rFonts w:ascii="Calibri" w:hAnsi="Calibri" w:eastAsia="Microsoft YaHei" w:cs="Calibri"/>
          <w:i/>
          <w:color w:val="667085"/>
          <w:sz w:val="19"/>
        </w:rPr>
        <w:t xml:space="preserve">  /ˌriːɪnˈfɔːrst/</w:t>
      </w:r>
      <w:r>
        <w:rPr>
          <w:rFonts w:ascii="Calibri" w:hAnsi="Calibri" w:eastAsia="Microsoft YaHei" w:cs="Calibri"/>
          <w:color w:val="1F2937"/>
          <w:sz w:val="20"/>
        </w:rPr>
        <w:t xml:space="preserve">  </w:t>
      </w:r>
      <w:r>
        <w:rPr>
          <w:rFonts w:ascii="Calibri" w:hAnsi="Calibri" w:eastAsia="Microsoft YaHei" w:cs="Calibri"/>
          <w:color w:val="1F2937"/>
          <w:sz w:val="20"/>
        </w:rPr>
        <w:t>形容词·加强的v.增强，“reinforce”的过去式和过去分词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reinforced by wood and steel</w:t>
      </w:r>
    </w:p>
    <w:p>
      <w:pPr>
        <w:pStyle w:val="Definition"/>
      </w:pPr>
      <w:r>
        <w:rPr>
          <w:rFonts w:ascii="Calibri" w:hAnsi="Calibri" w:eastAsia="Microsoft YaHei" w:cs="Calibri"/>
          <w:b/>
          <w:color w:val="1F4D78"/>
          <w:sz w:val="21"/>
        </w:rPr>
        <w:t>kiwi</w:t>
      </w:r>
      <w:r>
        <w:rPr>
          <w:rFonts w:ascii="Calibri" w:hAnsi="Calibri" w:eastAsia="Microsoft YaHei" w:cs="Calibri"/>
          <w:i/>
          <w:color w:val="667085"/>
          <w:sz w:val="19"/>
        </w:rPr>
        <w:t xml:space="preserve">  /ˈkiːwiː/</w:t>
      </w:r>
      <w:r>
        <w:rPr>
          <w:rFonts w:ascii="Calibri" w:hAnsi="Calibri" w:eastAsia="Microsoft YaHei" w:cs="Calibri"/>
          <w:color w:val="1F2937"/>
          <w:sz w:val="20"/>
        </w:rPr>
        <w:t xml:space="preserve">  </w:t>
      </w:r>
      <w:r>
        <w:rPr>
          <w:rFonts w:ascii="Calibri" w:hAnsi="Calibri" w:eastAsia="Microsoft YaHei" w:cs="Calibri"/>
          <w:color w:val="1F2937"/>
          <w:sz w:val="20"/>
        </w:rPr>
        <w:t>名词·猕猴桃，几维(一种新西兰产的无翼鸟)，新西兰人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benefits</w:t>
      </w:r>
      <w:r>
        <w:rPr>
          <w:rFonts w:ascii="Calibri" w:hAnsi="Calibri" w:eastAsia="Microsoft YaHei" w:cs="Calibri"/>
          <w:i/>
          <w:color w:val="667085"/>
          <w:sz w:val="19"/>
        </w:rPr>
        <w:t xml:space="preserve">  /hɛlθ ˈbenɪfɪts/</w:t>
      </w:r>
      <w:r>
        <w:rPr>
          <w:rFonts w:ascii="Calibri" w:hAnsi="Calibri" w:eastAsia="Microsoft YaHei" w:cs="Calibri"/>
          <w:color w:val="1F2937"/>
          <w:sz w:val="20"/>
        </w:rPr>
        <w:t xml:space="preserve">  </w:t>
      </w:r>
      <w:r>
        <w:rPr>
          <w:rFonts w:ascii="Calibri" w:hAnsi="Calibri" w:eastAsia="Microsoft YaHei" w:cs="Calibri"/>
          <w:color w:val="1F2937"/>
          <w:sz w:val="20"/>
        </w:rPr>
        <w:t>短语·在健康方面带来的好处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benefits</w:t>
      </w:r>
    </w:p>
    <w:p>
      <w:pPr>
        <w:pStyle w:val="Definition"/>
      </w:pPr>
      <w:r>
        <w:rPr>
          <w:rFonts w:ascii="Calibri" w:hAnsi="Calibri" w:eastAsia="Microsoft YaHei" w:cs="Calibri"/>
          <w:b/>
          <w:color w:val="1F4D78"/>
          <w:sz w:val="21"/>
        </w:rPr>
        <w:t>heedless</w:t>
      </w:r>
      <w:r>
        <w:rPr>
          <w:rFonts w:ascii="Calibri" w:hAnsi="Calibri" w:eastAsia="Microsoft YaHei" w:cs="Calibri"/>
          <w:i/>
          <w:color w:val="667085"/>
          <w:sz w:val="19"/>
        </w:rPr>
        <w:t xml:space="preserve">  /ˈhiːdləs/</w:t>
      </w:r>
      <w:r>
        <w:rPr>
          <w:rFonts w:ascii="Calibri" w:hAnsi="Calibri" w:eastAsia="Microsoft YaHei" w:cs="Calibri"/>
          <w:color w:val="1F2937"/>
          <w:sz w:val="20"/>
        </w:rPr>
        <w:t xml:space="preserve">  </w:t>
      </w:r>
      <w:r>
        <w:rPr>
          <w:rFonts w:ascii="Calibri" w:hAnsi="Calibri" w:eastAsia="Microsoft YaHei" w:cs="Calibri"/>
          <w:color w:val="1F2937"/>
          <w:sz w:val="20"/>
        </w:rPr>
        <w:t>形容词·不加注意，掉以轻心</w:t>
      </w:r>
      <w:r>
        <w:br/>
      </w:r>
      <w:r>
        <w:rPr>
          <w:rFonts w:ascii="Calibri" w:hAnsi="Calibri" w:eastAsia="Microsoft YaHei" w:cs="Calibri"/>
          <w:b/>
          <w:color w:val="7A5A00"/>
          <w:sz w:val="19"/>
        </w:rPr>
        <w:t>构/源/族：</w:t>
      </w:r>
      <w:r>
        <w:rPr>
          <w:rFonts w:ascii="Calibri" w:hAnsi="Calibri" w:eastAsia="Microsoft YaHei" w:cs="Calibri"/>
          <w:color w:val="1F2937"/>
          <w:sz w:val="19"/>
        </w:rPr>
        <w:t>heed → heedless（-less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have a strange fascination with the colour white.When I'm surrounded by this colour,I feel a deep sense of calmness in my mind.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例句句型·我对白色有种奇特的迷恋。每当我被这种颜色包围时，我都会感到内心深处 的平静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 a strange fascination with the colour white.When I'm surrounded by this colour,I feel a deep sense of calmness in my mind.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14｜二人发现线索既支持当前假设，也留下一个不能忽略的反证；江穗把 </w:t>
      </w:r>
      <w:r>
        <w:rPr>
          <w:rFonts w:ascii="Calibri" w:hAnsi="Calibri" w:eastAsia="Microsoft YaHei" w:cs="Calibri"/>
          <w:b/>
          <w:color w:val="0B2545"/>
          <w:sz w:val="21"/>
        </w:rPr>
        <w:t>uncomfortable</w:t>
      </w:r>
      <w:r>
        <w:rPr>
          <w:rFonts w:ascii="Calibri" w:hAnsi="Calibri" w:eastAsia="Microsoft YaHei" w:cs="Calibri"/>
          <w:color w:val="9B1C1C"/>
          <w:sz w:val="20"/>
        </w:rPr>
        <w:t>（不舒服的，不安的）</w:t>
      </w:r>
      <w:r>
        <w:rPr>
          <w:rFonts w:ascii="Calibri" w:hAnsi="Calibri" w:eastAsia="Microsoft YaHei" w:cs="Calibri"/>
          <w:color w:val="1F2937"/>
          <w:sz w:val="21"/>
        </w:rPr>
        <w:t>、</w:t>
      </w:r>
      <w:r>
        <w:rPr>
          <w:rFonts w:ascii="Calibri" w:hAnsi="Calibri" w:eastAsia="Microsoft YaHei" w:cs="Calibri"/>
          <w:b/>
          <w:color w:val="0B2545"/>
          <w:sz w:val="21"/>
        </w:rPr>
        <w:t>anthropologist</w:t>
      </w:r>
      <w:r>
        <w:rPr>
          <w:rFonts w:ascii="Calibri" w:hAnsi="Calibri" w:eastAsia="Microsoft YaHei" w:cs="Calibri"/>
          <w:color w:val="9B1C1C"/>
          <w:sz w:val="20"/>
        </w:rPr>
        <w:t>（人类学家，人类学者）</w:t>
      </w:r>
      <w:r>
        <w:rPr>
          <w:rFonts w:ascii="Calibri" w:hAnsi="Calibri" w:eastAsia="Microsoft YaHei" w:cs="Calibri"/>
          <w:color w:val="1F2937"/>
          <w:sz w:val="21"/>
        </w:rPr>
        <w:t>、</w:t>
      </w:r>
      <w:r>
        <w:rPr>
          <w:rFonts w:ascii="Calibri" w:hAnsi="Calibri" w:eastAsia="Microsoft YaHei" w:cs="Calibri"/>
          <w:b/>
          <w:color w:val="0B2545"/>
          <w:sz w:val="21"/>
        </w:rPr>
        <w:t>royalty</w:t>
      </w:r>
      <w:r>
        <w:rPr>
          <w:rFonts w:ascii="Calibri" w:hAnsi="Calibri" w:eastAsia="Microsoft YaHei" w:cs="Calibri"/>
          <w:color w:val="9B1C1C"/>
          <w:sz w:val="20"/>
        </w:rPr>
        <w:t>（皇家，皇族）</w:t>
      </w:r>
      <w:r>
        <w:rPr>
          <w:rFonts w:ascii="Calibri" w:hAnsi="Calibri" w:eastAsia="Microsoft YaHei" w:cs="Calibri"/>
          <w:color w:val="1F2937"/>
          <w:sz w:val="21"/>
        </w:rPr>
        <w:t>、</w:t>
      </w:r>
      <w:r>
        <w:rPr>
          <w:rFonts w:ascii="Calibri" w:hAnsi="Calibri" w:eastAsia="Microsoft YaHei" w:cs="Calibri"/>
          <w:b/>
          <w:color w:val="0B2545"/>
          <w:sz w:val="21"/>
        </w:rPr>
        <w:t>liking</w:t>
      </w:r>
      <w:r>
        <w:rPr>
          <w:rFonts w:ascii="Calibri" w:hAnsi="Calibri" w:eastAsia="Microsoft YaHei" w:cs="Calibri"/>
          <w:color w:val="9B1C1C"/>
          <w:sz w:val="20"/>
        </w:rPr>
        <w:t>（兴趣，嗜好）</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healthy eating</w:t>
      </w:r>
      <w:r>
        <w:rPr>
          <w:rFonts w:ascii="Calibri" w:hAnsi="Calibri" w:eastAsia="Microsoft YaHei" w:cs="Calibri"/>
          <w:color w:val="9B1C1C"/>
          <w:sz w:val="20"/>
        </w:rPr>
        <w:t>（健康饮食）</w:t>
      </w:r>
      <w:r>
        <w:rPr>
          <w:rFonts w:ascii="Calibri" w:hAnsi="Calibri" w:eastAsia="Microsoft YaHei" w:cs="Calibri"/>
          <w:color w:val="1F2937"/>
          <w:sz w:val="21"/>
        </w:rPr>
        <w:t>、</w:t>
      </w:r>
      <w:r>
        <w:rPr>
          <w:rFonts w:ascii="Calibri" w:hAnsi="Calibri" w:eastAsia="Microsoft YaHei" w:cs="Calibri"/>
          <w:b/>
          <w:color w:val="0B2545"/>
          <w:sz w:val="21"/>
        </w:rPr>
        <w:t>immeasurable</w:t>
      </w:r>
      <w:r>
        <w:rPr>
          <w:rFonts w:ascii="Calibri" w:hAnsi="Calibri" w:eastAsia="Microsoft YaHei" w:cs="Calibri"/>
          <w:color w:val="9B1C1C"/>
          <w:sz w:val="20"/>
        </w:rPr>
        <w:t>（不可估量的，无限的【记忆】词根记忆:im(不)+measur(测量)+ able (能...的)→不能测量的）</w:t>
      </w:r>
      <w:r>
        <w:rPr>
          <w:rFonts w:ascii="Calibri" w:hAnsi="Calibri" w:eastAsia="Microsoft YaHei" w:cs="Calibri"/>
          <w:color w:val="1F2937"/>
          <w:sz w:val="21"/>
        </w:rPr>
        <w:t>、</w:t>
      </w:r>
      <w:r>
        <w:rPr>
          <w:rFonts w:ascii="Calibri" w:hAnsi="Calibri" w:eastAsia="Microsoft YaHei" w:cs="Calibri"/>
          <w:b/>
          <w:color w:val="0B2545"/>
          <w:sz w:val="21"/>
        </w:rPr>
        <w:t>It would be amazing if l could meet my all-time favourite actress,Jennifer.</w:t>
      </w:r>
      <w:r>
        <w:rPr>
          <w:rFonts w:ascii="Calibri" w:hAnsi="Calibri" w:eastAsia="Microsoft YaHei" w:cs="Calibri"/>
          <w:color w:val="9B1C1C"/>
          <w:sz w:val="20"/>
        </w:rPr>
        <w:t>（如果我能见到我一直以来最喜欢的女演员詹妮弗，那就太好了）</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uncomfortable</w:t>
      </w:r>
      <w:r>
        <w:rPr>
          <w:rFonts w:ascii="Calibri" w:hAnsi="Calibri" w:eastAsia="Microsoft YaHei" w:cs="Calibri"/>
          <w:i/>
          <w:color w:val="667085"/>
          <w:sz w:val="19"/>
        </w:rPr>
        <w:t xml:space="preserve">  /ʌnˈkʌmfətəbl/</w:t>
      </w:r>
      <w:r>
        <w:rPr>
          <w:rFonts w:ascii="Calibri" w:hAnsi="Calibri" w:eastAsia="Microsoft YaHei" w:cs="Calibri"/>
          <w:color w:val="1F2937"/>
          <w:sz w:val="20"/>
        </w:rPr>
        <w:t xml:space="preserve">  </w:t>
      </w:r>
      <w:r>
        <w:rPr>
          <w:rFonts w:ascii="Calibri" w:hAnsi="Calibri" w:eastAsia="Microsoft YaHei" w:cs="Calibri"/>
          <w:color w:val="1F2937"/>
          <w:sz w:val="20"/>
        </w:rPr>
        <w:t>形容词·不舒服的，不安的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anthropologist</w:t>
      </w:r>
      <w:r>
        <w:rPr>
          <w:rFonts w:ascii="Calibri" w:hAnsi="Calibri" w:eastAsia="Microsoft YaHei" w:cs="Calibri"/>
          <w:i/>
          <w:color w:val="667085"/>
          <w:sz w:val="19"/>
        </w:rPr>
        <w:t xml:space="preserve">  /ˌænθrə'pɒlədʒɪst/</w:t>
      </w:r>
      <w:r>
        <w:rPr>
          <w:rFonts w:ascii="Calibri" w:hAnsi="Calibri" w:eastAsia="Microsoft YaHei" w:cs="Calibri"/>
          <w:color w:val="1F2937"/>
          <w:sz w:val="20"/>
        </w:rPr>
        <w:t xml:space="preserve">  </w:t>
      </w:r>
      <w:r>
        <w:rPr>
          <w:rFonts w:ascii="Calibri" w:hAnsi="Calibri" w:eastAsia="Microsoft YaHei" w:cs="Calibri"/>
          <w:color w:val="1F2937"/>
          <w:sz w:val="20"/>
        </w:rPr>
        <w:t>名词·人类学家，人类学者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ecological anthropologist</w:t>
      </w:r>
    </w:p>
    <w:p>
      <w:pPr>
        <w:pStyle w:val="Definition"/>
      </w:pPr>
      <w:r>
        <w:rPr>
          <w:rFonts w:ascii="Calibri" w:hAnsi="Calibri" w:eastAsia="Microsoft YaHei" w:cs="Calibri"/>
          <w:b/>
          <w:color w:val="1F4D78"/>
          <w:sz w:val="21"/>
        </w:rPr>
        <w:t>royalty</w:t>
      </w:r>
      <w:r>
        <w:rPr>
          <w:rFonts w:ascii="Calibri" w:hAnsi="Calibri" w:eastAsia="Microsoft YaHei" w:cs="Calibri"/>
          <w:i/>
          <w:color w:val="667085"/>
          <w:sz w:val="19"/>
        </w:rPr>
        <w:t xml:space="preserve">  /ˈrɔɪəlti/</w:t>
      </w:r>
      <w:r>
        <w:rPr>
          <w:rFonts w:ascii="Calibri" w:hAnsi="Calibri" w:eastAsia="Microsoft YaHei" w:cs="Calibri"/>
          <w:color w:val="1F2937"/>
          <w:sz w:val="20"/>
        </w:rPr>
        <w:t xml:space="preserve">  </w:t>
      </w:r>
      <w:r>
        <w:rPr>
          <w:rFonts w:ascii="Calibri" w:hAnsi="Calibri" w:eastAsia="Microsoft YaHei" w:cs="Calibri"/>
          <w:color w:val="1F2937"/>
          <w:sz w:val="20"/>
        </w:rPr>
        <w:t>名词·皇家，皇族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liking</w:t>
      </w:r>
      <w:r>
        <w:rPr>
          <w:rFonts w:ascii="Calibri" w:hAnsi="Calibri" w:eastAsia="Microsoft YaHei" w:cs="Calibri"/>
          <w:i/>
          <w:color w:val="667085"/>
          <w:sz w:val="19"/>
        </w:rPr>
        <w:t xml:space="preserve">  /ˈlaɪkɪŋ/</w:t>
      </w:r>
      <w:r>
        <w:rPr>
          <w:rFonts w:ascii="Calibri" w:hAnsi="Calibri" w:eastAsia="Microsoft YaHei" w:cs="Calibri"/>
          <w:color w:val="1F2937"/>
          <w:sz w:val="20"/>
        </w:rPr>
        <w:t xml:space="preserve">  </w:t>
      </w:r>
      <w:r>
        <w:rPr>
          <w:rFonts w:ascii="Calibri" w:hAnsi="Calibri" w:eastAsia="Microsoft YaHei" w:cs="Calibri"/>
          <w:color w:val="1F2937"/>
          <w:sz w:val="20"/>
        </w:rPr>
        <w:t>名词·兴趣，嗜好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healthy eating</w:t>
      </w:r>
      <w:r>
        <w:rPr>
          <w:rFonts w:ascii="Calibri" w:hAnsi="Calibri" w:eastAsia="Microsoft YaHei" w:cs="Calibri"/>
          <w:i/>
          <w:color w:val="667085"/>
          <w:sz w:val="19"/>
        </w:rPr>
        <w:t xml:space="preserve">  /ˈhɛlθi ˈiːtɪŋ/</w:t>
      </w:r>
      <w:r>
        <w:rPr>
          <w:rFonts w:ascii="Calibri" w:hAnsi="Calibri" w:eastAsia="Microsoft YaHei" w:cs="Calibri"/>
          <w:color w:val="1F2937"/>
          <w:sz w:val="20"/>
        </w:rPr>
        <w:t xml:space="preserve">  </w:t>
      </w:r>
      <w:r>
        <w:rPr>
          <w:rFonts w:ascii="Calibri" w:hAnsi="Calibri" w:eastAsia="Microsoft YaHei" w:cs="Calibri"/>
          <w:color w:val="1F2937"/>
          <w:sz w:val="20"/>
        </w:rPr>
        <w:t>短语·健康饮食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healthy eating</w:t>
      </w:r>
    </w:p>
    <w:p>
      <w:pPr>
        <w:pStyle w:val="Definition"/>
      </w:pPr>
      <w:r>
        <w:rPr>
          <w:rFonts w:ascii="Calibri" w:hAnsi="Calibri" w:eastAsia="Microsoft YaHei" w:cs="Calibri"/>
          <w:b/>
          <w:color w:val="1F4D78"/>
          <w:sz w:val="21"/>
        </w:rPr>
        <w:t>immeasurable</w:t>
      </w:r>
      <w:r>
        <w:rPr>
          <w:rFonts w:ascii="Calibri" w:hAnsi="Calibri" w:eastAsia="Microsoft YaHei" w:cs="Calibri"/>
          <w:i/>
          <w:color w:val="667085"/>
          <w:sz w:val="19"/>
        </w:rPr>
        <w:t xml:space="preserve">  /ɪˈmeʒərəbl/</w:t>
      </w:r>
      <w:r>
        <w:rPr>
          <w:rFonts w:ascii="Calibri" w:hAnsi="Calibri" w:eastAsia="Microsoft YaHei" w:cs="Calibri"/>
          <w:color w:val="1F2937"/>
          <w:sz w:val="20"/>
        </w:rPr>
        <w:t xml:space="preserve">  </w:t>
      </w:r>
      <w:r>
        <w:rPr>
          <w:rFonts w:ascii="Calibri" w:hAnsi="Calibri" w:eastAsia="Microsoft YaHei" w:cs="Calibri"/>
          <w:color w:val="1F2937"/>
          <w:sz w:val="20"/>
        </w:rPr>
        <w:t>形容词·不可估量的，无限的【记忆】词根记忆:im(不)+measur(测量)+ able (能...的)→不能测量的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would be amazing if l could meet my all-time favourite actress,Jennifer.</w:t>
      </w:r>
      <w:r>
        <w:rPr>
          <w:rFonts w:ascii="Calibri" w:hAnsi="Calibri" w:eastAsia="Microsoft YaHei" w:cs="Calibri"/>
          <w:i/>
          <w:color w:val="667085"/>
          <w:sz w:val="19"/>
        </w:rPr>
        <w:t xml:space="preserve">  /aɪ tiː wˈʊd biː əˈmeɪzɪŋ ɪf ˈɛl kˈʊd miːt maɪ ɔːl taɪm 'feɪvərɪt ˈæktrɪs dʒ ˈɛ n ɪ f ə/</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例句句型·如果我能见到我一直以来最喜欢的女演员詹妮弗，那就太好了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would be amazing if l could meet my all-time favourite actress,Jennifer.</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15｜他们据此锁定证人，同时保留线索尚未证明的范围；证物袋上的编号依次对应 </w:t>
      </w:r>
      <w:r>
        <w:rPr>
          <w:rFonts w:ascii="Calibri" w:hAnsi="Calibri" w:eastAsia="Microsoft YaHei" w:cs="Calibri"/>
          <w:b/>
          <w:color w:val="0B2545"/>
          <w:sz w:val="21"/>
        </w:rPr>
        <w:t>harsh</w:t>
      </w:r>
      <w:r>
        <w:rPr>
          <w:rFonts w:ascii="Calibri" w:hAnsi="Calibri" w:eastAsia="Microsoft YaHei" w:cs="Calibri"/>
          <w:color w:val="9B1C1C"/>
          <w:sz w:val="20"/>
        </w:rPr>
        <w:t>（严厉的，严酷的，刺耳的，粗糙的，刺目的）</w:t>
      </w:r>
      <w:r>
        <w:rPr>
          <w:rFonts w:ascii="Calibri" w:hAnsi="Calibri" w:eastAsia="Microsoft YaHei" w:cs="Calibri"/>
          <w:color w:val="1F2937"/>
          <w:sz w:val="21"/>
        </w:rPr>
        <w:t>、</w:t>
      </w:r>
      <w:r>
        <w:rPr>
          <w:rFonts w:ascii="Calibri" w:hAnsi="Calibri" w:eastAsia="Microsoft YaHei" w:cs="Calibri"/>
          <w:b/>
          <w:color w:val="0B2545"/>
          <w:sz w:val="21"/>
        </w:rPr>
        <w:t>beneficial</w:t>
      </w:r>
      <w:r>
        <w:rPr>
          <w:rFonts w:ascii="Calibri" w:hAnsi="Calibri" w:eastAsia="Microsoft YaHei" w:cs="Calibri"/>
          <w:color w:val="9B1C1C"/>
          <w:sz w:val="20"/>
        </w:rPr>
        <w:t>（有益的，有利的）</w:t>
      </w:r>
      <w:r>
        <w:rPr>
          <w:rFonts w:ascii="Calibri" w:hAnsi="Calibri" w:eastAsia="Microsoft YaHei" w:cs="Calibri"/>
          <w:color w:val="1F2937"/>
          <w:sz w:val="21"/>
        </w:rPr>
        <w:t>、</w:t>
      </w:r>
      <w:r>
        <w:rPr>
          <w:rFonts w:ascii="Calibri" w:hAnsi="Calibri" w:eastAsia="Microsoft YaHei" w:cs="Calibri"/>
          <w:b/>
          <w:color w:val="0B2545"/>
          <w:sz w:val="21"/>
        </w:rPr>
        <w:t>setback</w:t>
      </w:r>
      <w:r>
        <w:rPr>
          <w:rFonts w:ascii="Calibri" w:hAnsi="Calibri" w:eastAsia="Microsoft YaHei" w:cs="Calibri"/>
          <w:color w:val="9B1C1C"/>
          <w:sz w:val="20"/>
        </w:rPr>
        <w:t>（顿挫， 挫折， 退步， 逆流， (疾病的)复发）</w:t>
      </w:r>
      <w:r>
        <w:rPr>
          <w:rFonts w:ascii="Calibri" w:hAnsi="Calibri" w:eastAsia="Microsoft YaHei" w:cs="Calibri"/>
          <w:color w:val="1F2937"/>
          <w:sz w:val="21"/>
        </w:rPr>
        <w:t>、</w:t>
      </w:r>
      <w:r>
        <w:rPr>
          <w:rFonts w:ascii="Calibri" w:hAnsi="Calibri" w:eastAsia="Microsoft YaHei" w:cs="Calibri"/>
          <w:b/>
          <w:color w:val="0B2545"/>
          <w:sz w:val="21"/>
        </w:rPr>
        <w:t>malaise</w:t>
      </w:r>
      <w:r>
        <w:rPr>
          <w:rFonts w:ascii="Calibri" w:hAnsi="Calibri" w:eastAsia="Microsoft YaHei" w:cs="Calibri"/>
          <w:color w:val="9B1C1C"/>
          <w:sz w:val="20"/>
        </w:rPr>
        <w:t>（不舒服）</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high car tax</w:t>
      </w:r>
      <w:r>
        <w:rPr>
          <w:rFonts w:ascii="Calibri" w:hAnsi="Calibri" w:eastAsia="Microsoft YaHei" w:cs="Calibri"/>
          <w:color w:val="9B1C1C"/>
          <w:sz w:val="20"/>
        </w:rPr>
        <w:t>（高车税）</w:t>
      </w:r>
      <w:r>
        <w:rPr>
          <w:rFonts w:ascii="Calibri" w:hAnsi="Calibri" w:eastAsia="Microsoft YaHei" w:cs="Calibri"/>
          <w:color w:val="1F2937"/>
          <w:sz w:val="21"/>
        </w:rPr>
        <w:t>、</w:t>
      </w:r>
      <w:r>
        <w:rPr>
          <w:rFonts w:ascii="Calibri" w:hAnsi="Calibri" w:eastAsia="Microsoft YaHei" w:cs="Calibri"/>
          <w:b/>
          <w:color w:val="0B2545"/>
          <w:sz w:val="21"/>
        </w:rPr>
        <w:t>infuriate</w:t>
      </w:r>
      <w:r>
        <w:rPr>
          <w:rFonts w:ascii="Calibri" w:hAnsi="Calibri" w:eastAsia="Microsoft YaHei" w:cs="Calibri"/>
          <w:color w:val="9B1C1C"/>
          <w:sz w:val="20"/>
        </w:rPr>
        <w:t>（使极为生气，激怒）</w:t>
      </w:r>
      <w:r>
        <w:rPr>
          <w:rFonts w:ascii="Calibri" w:hAnsi="Calibri" w:eastAsia="Microsoft YaHei" w:cs="Calibri"/>
          <w:color w:val="1F2937"/>
          <w:sz w:val="21"/>
        </w:rPr>
        <w:t>、</w:t>
      </w:r>
      <w:r>
        <w:rPr>
          <w:rFonts w:ascii="Calibri" w:hAnsi="Calibri" w:eastAsia="Microsoft YaHei" w:cs="Calibri"/>
          <w:b/>
          <w:color w:val="0B2545"/>
          <w:sz w:val="21"/>
        </w:rPr>
        <w:t>Prioritizing tasks is equally important.The most urgent things should be done first.</w:t>
      </w:r>
      <w:r>
        <w:rPr>
          <w:rFonts w:ascii="Calibri" w:hAnsi="Calibri" w:eastAsia="Microsoft YaHei" w:cs="Calibri"/>
          <w:color w:val="9B1C1C"/>
          <w:sz w:val="20"/>
        </w:rPr>
        <w:t>（优先处理任务同样重要。最紧急的事情应该先做）</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harsh</w:t>
      </w:r>
      <w:r>
        <w:rPr>
          <w:rFonts w:ascii="Calibri" w:hAnsi="Calibri" w:eastAsia="Microsoft YaHei" w:cs="Calibri"/>
          <w:i/>
          <w:color w:val="667085"/>
          <w:sz w:val="19"/>
        </w:rPr>
        <w:t xml:space="preserve">  /hɑːʃ/</w:t>
      </w:r>
      <w:r>
        <w:rPr>
          <w:rFonts w:ascii="Calibri" w:hAnsi="Calibri" w:eastAsia="Microsoft YaHei" w:cs="Calibri"/>
          <w:color w:val="1F2937"/>
          <w:sz w:val="20"/>
        </w:rPr>
        <w:t xml:space="preserve">  </w:t>
      </w:r>
      <w:r>
        <w:rPr>
          <w:rFonts w:ascii="Calibri" w:hAnsi="Calibri" w:eastAsia="Microsoft YaHei" w:cs="Calibri"/>
          <w:color w:val="1F2937"/>
          <w:sz w:val="20"/>
        </w:rPr>
        <w:t>形容词·严厉的，严酷的，刺耳的，粗糙的，刺目的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beneficial</w:t>
      </w:r>
      <w:r>
        <w:rPr>
          <w:rFonts w:ascii="Calibri" w:hAnsi="Calibri" w:eastAsia="Microsoft YaHei" w:cs="Calibri"/>
          <w:i/>
          <w:color w:val="667085"/>
          <w:sz w:val="19"/>
        </w:rPr>
        <w:t xml:space="preserve">  /ˌbɛnɪˈfɪʃəl/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单词（词性待核）·有益的，有利的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setback</w:t>
      </w:r>
      <w:r>
        <w:rPr>
          <w:rFonts w:ascii="Calibri" w:hAnsi="Calibri" w:eastAsia="Microsoft YaHei" w:cs="Calibri"/>
          <w:i/>
          <w:color w:val="667085"/>
          <w:sz w:val="19"/>
        </w:rPr>
        <w:t xml:space="preserve">  /ˈsɛtbæk/</w:t>
      </w:r>
      <w:r>
        <w:rPr>
          <w:rFonts w:ascii="Calibri" w:hAnsi="Calibri" w:eastAsia="Microsoft YaHei" w:cs="Calibri"/>
          <w:color w:val="1F2937"/>
          <w:sz w:val="20"/>
        </w:rPr>
        <w:t xml:space="preserve">  </w:t>
      </w:r>
      <w:r>
        <w:rPr>
          <w:rFonts w:ascii="Calibri" w:hAnsi="Calibri" w:eastAsia="Microsoft YaHei" w:cs="Calibri"/>
          <w:color w:val="1F2937"/>
          <w:sz w:val="20"/>
        </w:rPr>
        <w:t>名词·顿挫， 挫折， 退步， 逆流， (疾病的)复发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malaise</w:t>
      </w:r>
      <w:r>
        <w:rPr>
          <w:rFonts w:ascii="Calibri" w:hAnsi="Calibri" w:eastAsia="Microsoft YaHei" w:cs="Calibri"/>
          <w:i/>
          <w:color w:val="667085"/>
          <w:sz w:val="19"/>
        </w:rPr>
        <w:t xml:space="preserve">  /mæˈleɪz/</w:t>
      </w:r>
      <w:r>
        <w:rPr>
          <w:rFonts w:ascii="Calibri" w:hAnsi="Calibri" w:eastAsia="Microsoft YaHei" w:cs="Calibri"/>
          <w:color w:val="1F2937"/>
          <w:sz w:val="20"/>
        </w:rPr>
        <w:t xml:space="preserve">  </w:t>
      </w:r>
      <w:r>
        <w:rPr>
          <w:rFonts w:ascii="Calibri" w:hAnsi="Calibri" w:eastAsia="Microsoft YaHei" w:cs="Calibri"/>
          <w:color w:val="1F2937"/>
          <w:sz w:val="20"/>
        </w:rPr>
        <w:t>名词·不舒服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car tax</w:t>
      </w:r>
      <w:r>
        <w:rPr>
          <w:rFonts w:ascii="Calibri" w:hAnsi="Calibri" w:eastAsia="Microsoft YaHei" w:cs="Calibri"/>
          <w:i/>
          <w:color w:val="667085"/>
          <w:sz w:val="19"/>
        </w:rPr>
        <w:t xml:space="preserve">  /haɪ kɑː tæks/</w:t>
      </w:r>
      <w:r>
        <w:rPr>
          <w:rFonts w:ascii="Calibri" w:hAnsi="Calibri" w:eastAsia="Microsoft YaHei" w:cs="Calibri"/>
          <w:color w:val="1F2937"/>
          <w:sz w:val="20"/>
        </w:rPr>
        <w:t xml:space="preserve">  </w:t>
      </w:r>
      <w:r>
        <w:rPr>
          <w:rFonts w:ascii="Calibri" w:hAnsi="Calibri" w:eastAsia="Microsoft YaHei" w:cs="Calibri"/>
          <w:color w:val="1F2937"/>
          <w:sz w:val="20"/>
        </w:rPr>
        <w:t>短语·高车税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car tax</w:t>
      </w:r>
    </w:p>
    <w:p>
      <w:pPr>
        <w:pStyle w:val="Definition"/>
      </w:pPr>
      <w:r>
        <w:rPr>
          <w:rFonts w:ascii="Calibri" w:hAnsi="Calibri" w:eastAsia="Microsoft YaHei" w:cs="Calibri"/>
          <w:b/>
          <w:color w:val="1F4D78"/>
          <w:sz w:val="21"/>
        </w:rPr>
        <w:t>infuriate</w:t>
      </w:r>
      <w:r>
        <w:rPr>
          <w:rFonts w:ascii="Calibri" w:hAnsi="Calibri" w:eastAsia="Microsoft YaHei" w:cs="Calibri"/>
          <w:i/>
          <w:color w:val="667085"/>
          <w:sz w:val="19"/>
        </w:rPr>
        <w:t xml:space="preserve">  /ɪnˈfjʊərieɪt/</w:t>
      </w:r>
      <w:r>
        <w:rPr>
          <w:rFonts w:ascii="Calibri" w:hAnsi="Calibri" w:eastAsia="Microsoft YaHei" w:cs="Calibri"/>
          <w:color w:val="1F2937"/>
          <w:sz w:val="20"/>
        </w:rPr>
        <w:t xml:space="preserve">  </w:t>
      </w:r>
      <w:r>
        <w:rPr>
          <w:rFonts w:ascii="Calibri" w:hAnsi="Calibri" w:eastAsia="Microsoft YaHei" w:cs="Calibri"/>
          <w:color w:val="1F2937"/>
          <w:sz w:val="20"/>
        </w:rPr>
        <w:t>动词·使极为生气，激怒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Prioritizing tasks is equally important.The most urgent things should be done first.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例句句型·优先处理任务同样重要。最紧急的事情应该先做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Prioritizing tasks is equally important.The most urgent things should be done first.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IPA待核：无法由可靠词典或全部已解析组件生成；未解析发音组件：Prioritizing；音标待核：未找到可追溯英式读音，不编造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16｜证人进入故事：年轻医生承认上级要求避免形成环境疾病聚集报告；法务函件用 </w:t>
      </w:r>
      <w:r>
        <w:rPr>
          <w:rFonts w:ascii="Calibri" w:hAnsi="Calibri" w:eastAsia="Microsoft YaHei" w:cs="Calibri"/>
          <w:b/>
          <w:color w:val="0B2545"/>
          <w:sz w:val="21"/>
        </w:rPr>
        <w:t>activity</w:t>
      </w:r>
      <w:r>
        <w:rPr>
          <w:rFonts w:ascii="Calibri" w:hAnsi="Calibri" w:eastAsia="Microsoft YaHei" w:cs="Calibri"/>
          <w:color w:val="9B1C1C"/>
          <w:sz w:val="20"/>
        </w:rPr>
        <w:t>（活动，活力，能动性）</w:t>
      </w:r>
      <w:r>
        <w:rPr>
          <w:rFonts w:ascii="Calibri" w:hAnsi="Calibri" w:eastAsia="Microsoft YaHei" w:cs="Calibri"/>
          <w:color w:val="1F2937"/>
          <w:sz w:val="21"/>
        </w:rPr>
        <w:t>、</w:t>
      </w:r>
      <w:r>
        <w:rPr>
          <w:rFonts w:ascii="Calibri" w:hAnsi="Calibri" w:eastAsia="Microsoft YaHei" w:cs="Calibri"/>
          <w:b/>
          <w:color w:val="0B2545"/>
          <w:sz w:val="21"/>
        </w:rPr>
        <w:t>camouflage</w:t>
      </w:r>
      <w:r>
        <w:rPr>
          <w:rFonts w:ascii="Calibri" w:hAnsi="Calibri" w:eastAsia="Microsoft YaHei" w:cs="Calibri"/>
          <w:color w:val="9B1C1C"/>
          <w:sz w:val="20"/>
        </w:rPr>
        <w:t>（伪装，掩饰 vt. 伪装，掩饰 vi. 伪装起来）</w:t>
      </w:r>
      <w:r>
        <w:rPr>
          <w:rFonts w:ascii="Calibri" w:hAnsi="Calibri" w:eastAsia="Microsoft YaHei" w:cs="Calibri"/>
          <w:color w:val="1F2937"/>
          <w:sz w:val="21"/>
        </w:rPr>
        <w:t>、</w:t>
      </w:r>
      <w:r>
        <w:rPr>
          <w:rFonts w:ascii="Calibri" w:hAnsi="Calibri" w:eastAsia="Microsoft YaHei" w:cs="Calibri"/>
          <w:b/>
          <w:color w:val="0B2545"/>
          <w:sz w:val="21"/>
        </w:rPr>
        <w:t>shortcut</w:t>
      </w:r>
      <w:r>
        <w:rPr>
          <w:rFonts w:ascii="Calibri" w:hAnsi="Calibri" w:eastAsia="Microsoft YaHei" w:cs="Calibri"/>
          <w:color w:val="9B1C1C"/>
          <w:sz w:val="20"/>
        </w:rPr>
        <w:t>（近路，捷径）</w:t>
      </w:r>
      <w:r>
        <w:rPr>
          <w:rFonts w:ascii="Calibri" w:hAnsi="Calibri" w:eastAsia="Microsoft YaHei" w:cs="Calibri"/>
          <w:color w:val="1F2937"/>
          <w:sz w:val="21"/>
        </w:rPr>
        <w:t>、</w:t>
      </w:r>
      <w:r>
        <w:rPr>
          <w:rFonts w:ascii="Calibri" w:hAnsi="Calibri" w:eastAsia="Microsoft YaHei" w:cs="Calibri"/>
          <w:b/>
          <w:color w:val="0B2545"/>
          <w:sz w:val="21"/>
        </w:rPr>
        <w:t>merciful</w:t>
      </w:r>
      <w:r>
        <w:rPr>
          <w:rFonts w:ascii="Calibri" w:hAnsi="Calibri" w:eastAsia="Microsoft YaHei" w:cs="Calibri"/>
          <w:color w:val="9B1C1C"/>
          <w:sz w:val="20"/>
        </w:rPr>
        <w:t>（仁慈的，宽大的）</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ice skating</w:t>
      </w:r>
      <w:r>
        <w:rPr>
          <w:rFonts w:ascii="Calibri" w:hAnsi="Calibri" w:eastAsia="Microsoft YaHei" w:cs="Calibri"/>
          <w:color w:val="9B1C1C"/>
          <w:sz w:val="20"/>
        </w:rPr>
        <w:t>（滑冰）</w:t>
      </w:r>
      <w:r>
        <w:rPr>
          <w:rFonts w:ascii="Calibri" w:hAnsi="Calibri" w:eastAsia="Microsoft YaHei" w:cs="Calibri"/>
          <w:color w:val="1F2937"/>
          <w:sz w:val="21"/>
        </w:rPr>
        <w:t>、</w:t>
      </w:r>
      <w:r>
        <w:rPr>
          <w:rFonts w:ascii="Calibri" w:hAnsi="Calibri" w:eastAsia="Microsoft YaHei" w:cs="Calibri"/>
          <w:b/>
          <w:color w:val="0B2545"/>
          <w:sz w:val="21"/>
        </w:rPr>
        <w:t>irregularly</w:t>
      </w:r>
      <w:r>
        <w:rPr>
          <w:rFonts w:ascii="Calibri" w:hAnsi="Calibri" w:eastAsia="Microsoft YaHei" w:cs="Calibri"/>
          <w:color w:val="9B1C1C"/>
          <w:sz w:val="20"/>
        </w:rPr>
        <w:t>（不规则地，不整齐地）</w:t>
      </w:r>
      <w:r>
        <w:rPr>
          <w:rFonts w:ascii="Calibri" w:hAnsi="Calibri" w:eastAsia="Microsoft YaHei" w:cs="Calibri"/>
          <w:color w:val="1F2937"/>
          <w:sz w:val="21"/>
        </w:rPr>
        <w:t>、</w:t>
      </w:r>
      <w:r>
        <w:rPr>
          <w:rFonts w:ascii="Calibri" w:hAnsi="Calibri" w:eastAsia="Microsoft YaHei" w:cs="Calibri"/>
          <w:b/>
          <w:color w:val="0B2545"/>
          <w:sz w:val="21"/>
        </w:rPr>
        <w:t>To my surprise,the Summer Palace wasn't as crowded as I had imagined.I ended up having a great time there.</w:t>
      </w:r>
      <w:r>
        <w:rPr>
          <w:rFonts w:ascii="Calibri" w:hAnsi="Calibri" w:eastAsia="Microsoft YaHei" w:cs="Calibri"/>
          <w:color w:val="9B1C1C"/>
          <w:sz w:val="20"/>
        </w:rPr>
        <w:t>（令我惊讶的是，颐和园并不像我想象的那么拥挤。我在那里玩得很开心）</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activity</w:t>
      </w:r>
      <w:r>
        <w:rPr>
          <w:rFonts w:ascii="Calibri" w:hAnsi="Calibri" w:eastAsia="Microsoft YaHei" w:cs="Calibri"/>
          <w:i/>
          <w:color w:val="667085"/>
          <w:sz w:val="19"/>
        </w:rPr>
        <w:t xml:space="preserve">  /ækˈtɪvɪti/</w:t>
      </w:r>
      <w:r>
        <w:rPr>
          <w:rFonts w:ascii="Calibri" w:hAnsi="Calibri" w:eastAsia="Microsoft YaHei" w:cs="Calibri"/>
          <w:color w:val="1F2937"/>
          <w:sz w:val="20"/>
        </w:rPr>
        <w:t xml:space="preserve">  </w:t>
      </w:r>
      <w:r>
        <w:rPr>
          <w:rFonts w:ascii="Calibri" w:hAnsi="Calibri" w:eastAsia="Microsoft YaHei" w:cs="Calibri"/>
          <w:color w:val="1F2937"/>
          <w:sz w:val="20"/>
        </w:rPr>
        <w:t>名词·活动，活力，能动性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leisure activity</w:t>
      </w:r>
    </w:p>
    <w:p>
      <w:pPr>
        <w:pStyle w:val="Definition"/>
      </w:pPr>
      <w:r>
        <w:rPr>
          <w:rFonts w:ascii="Calibri" w:hAnsi="Calibri" w:eastAsia="Microsoft YaHei" w:cs="Calibri"/>
          <w:b/>
          <w:color w:val="1F4D78"/>
          <w:sz w:val="21"/>
        </w:rPr>
        <w:t>camouflage</w:t>
      </w:r>
      <w:r>
        <w:rPr>
          <w:rFonts w:ascii="Calibri" w:hAnsi="Calibri" w:eastAsia="Microsoft YaHei" w:cs="Calibri"/>
          <w:i/>
          <w:color w:val="667085"/>
          <w:sz w:val="19"/>
        </w:rPr>
        <w:t xml:space="preserve">  /'kæməflɑːʒ/</w:t>
      </w:r>
      <w:r>
        <w:rPr>
          <w:rFonts w:ascii="Calibri" w:hAnsi="Calibri" w:eastAsia="Microsoft YaHei" w:cs="Calibri"/>
          <w:color w:val="1F2937"/>
          <w:sz w:val="20"/>
        </w:rPr>
        <w:t xml:space="preserve">  </w:t>
      </w:r>
      <w:r>
        <w:rPr>
          <w:rFonts w:ascii="Calibri" w:hAnsi="Calibri" w:eastAsia="Microsoft YaHei" w:cs="Calibri"/>
          <w:color w:val="1F2937"/>
          <w:sz w:val="20"/>
        </w:rPr>
        <w:t>名词·伪装，掩饰 vt. 伪装，掩饰 vi. 伪装起来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shortcut</w:t>
      </w:r>
      <w:r>
        <w:rPr>
          <w:rFonts w:ascii="Calibri" w:hAnsi="Calibri" w:eastAsia="Microsoft YaHei" w:cs="Calibri"/>
          <w:i/>
          <w:color w:val="667085"/>
          <w:sz w:val="19"/>
        </w:rPr>
        <w:t xml:space="preserve">  /ˈʃɔːtkʌt/</w:t>
      </w:r>
      <w:r>
        <w:rPr>
          <w:rFonts w:ascii="Calibri" w:hAnsi="Calibri" w:eastAsia="Microsoft YaHei" w:cs="Calibri"/>
          <w:color w:val="1F2937"/>
          <w:sz w:val="20"/>
        </w:rPr>
        <w:t xml:space="preserve">  </w:t>
      </w:r>
      <w:r>
        <w:rPr>
          <w:rFonts w:ascii="Calibri" w:hAnsi="Calibri" w:eastAsia="Microsoft YaHei" w:cs="Calibri"/>
          <w:color w:val="1F2937"/>
          <w:sz w:val="20"/>
        </w:rPr>
        <w:t>名词·近路，捷径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merciful</w:t>
      </w:r>
      <w:r>
        <w:rPr>
          <w:rFonts w:ascii="Calibri" w:hAnsi="Calibri" w:eastAsia="Microsoft YaHei" w:cs="Calibri"/>
          <w:i/>
          <w:color w:val="667085"/>
          <w:sz w:val="19"/>
        </w:rPr>
        <w:t xml:space="preserve">  /ˈmɜːsɪfʊl/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单词（词性待核）·仁慈的，宽大的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ice skating</w:t>
      </w:r>
      <w:r>
        <w:rPr>
          <w:rFonts w:ascii="Calibri" w:hAnsi="Calibri" w:eastAsia="Microsoft YaHei" w:cs="Calibri"/>
          <w:i/>
          <w:color w:val="667085"/>
          <w:sz w:val="19"/>
        </w:rPr>
        <w:t xml:space="preserve">  /aɪs ˈskeɪtɪŋ/</w:t>
      </w:r>
      <w:r>
        <w:rPr>
          <w:rFonts w:ascii="Calibri" w:hAnsi="Calibri" w:eastAsia="Microsoft YaHei" w:cs="Calibri"/>
          <w:color w:val="1F2937"/>
          <w:sz w:val="20"/>
        </w:rPr>
        <w:t xml:space="preserve">  </w:t>
      </w:r>
      <w:r>
        <w:rPr>
          <w:rFonts w:ascii="Calibri" w:hAnsi="Calibri" w:eastAsia="Microsoft YaHei" w:cs="Calibri"/>
          <w:color w:val="1F2937"/>
          <w:sz w:val="20"/>
        </w:rPr>
        <w:t>短语·滑冰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skating</w:t>
      </w:r>
    </w:p>
    <w:p>
      <w:pPr>
        <w:pStyle w:val="Definition"/>
      </w:pPr>
      <w:r>
        <w:rPr>
          <w:rFonts w:ascii="Calibri" w:hAnsi="Calibri" w:eastAsia="Microsoft YaHei" w:cs="Calibri"/>
          <w:b/>
          <w:color w:val="1F4D78"/>
          <w:sz w:val="21"/>
        </w:rPr>
        <w:t>irregularly</w:t>
      </w:r>
      <w:r>
        <w:rPr>
          <w:rFonts w:ascii="Calibri" w:hAnsi="Calibri" w:eastAsia="Microsoft YaHei" w:cs="Calibri"/>
          <w:i/>
          <w:color w:val="667085"/>
          <w:sz w:val="19"/>
        </w:rPr>
        <w:t xml:space="preserve">  /ɪɹˈɛɡjuːləli/</w:t>
      </w:r>
      <w:r>
        <w:rPr>
          <w:rFonts w:ascii="Calibri" w:hAnsi="Calibri" w:eastAsia="Microsoft YaHei" w:cs="Calibri"/>
          <w:color w:val="1F2937"/>
          <w:sz w:val="20"/>
        </w:rPr>
        <w:t xml:space="preserve">  </w:t>
      </w:r>
      <w:r>
        <w:rPr>
          <w:rFonts w:ascii="Calibri" w:hAnsi="Calibri" w:eastAsia="Microsoft YaHei" w:cs="Calibri"/>
          <w:color w:val="1F2937"/>
          <w:sz w:val="20"/>
        </w:rPr>
        <w:t>副词·不规则地，不整齐地</w:t>
      </w:r>
      <w:r>
        <w:br/>
      </w:r>
      <w:r>
        <w:rPr>
          <w:rFonts w:ascii="Calibri" w:hAnsi="Calibri" w:eastAsia="Microsoft YaHei" w:cs="Calibri"/>
          <w:b/>
          <w:color w:val="7A5A00"/>
          <w:sz w:val="19"/>
        </w:rPr>
        <w:t>构/源/族：</w:t>
      </w:r>
      <w:r>
        <w:rPr>
          <w:rFonts w:ascii="Calibri" w:hAnsi="Calibri" w:eastAsia="Microsoft YaHei" w:cs="Calibri"/>
          <w:color w:val="1F2937"/>
          <w:sz w:val="19"/>
        </w:rPr>
        <w:t>irregular → irregularly（-ly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 my surprise,the Summer Palace wasn't as crowded as I had imagined.I ended up having a great time there.</w:t>
      </w:r>
      <w:r>
        <w:rPr>
          <w:rFonts w:ascii="Calibri" w:hAnsi="Calibri" w:eastAsia="Microsoft YaHei" w:cs="Calibri"/>
          <w:i/>
          <w:color w:val="667085"/>
          <w:sz w:val="19"/>
        </w:rPr>
        <w:t xml:space="preserve">  /tuː maɪ səˈpraɪz ðiː ˈsʌmə ˈpælɪs w ˈɒ z ə n t æz 'kraudɪd æz aɪ hˈæd ɪmˈædʒɪnd aɪ ˈɛndɪd ʌp hˈævɪŋ ə greɪt taɪm ðeə/</w:t>
      </w:r>
      <w:r>
        <w:rPr>
          <w:rFonts w:ascii="Calibri" w:hAnsi="Calibri" w:eastAsia="Microsoft YaHei" w:cs="Calibri"/>
          <w:color w:val="1F2937"/>
          <w:sz w:val="20"/>
        </w:rPr>
        <w:t xml:space="preserve">  </w:t>
      </w:r>
      <w:r>
        <w:rPr>
          <w:rFonts w:ascii="Calibri" w:hAnsi="Calibri" w:eastAsia="Microsoft YaHei" w:cs="Calibri"/>
          <w:color w:val="1F2937"/>
          <w:sz w:val="20"/>
        </w:rPr>
        <w:t>例句句型·令我惊讶的是，颐和园并不像我想象的那么拥挤。我在那里玩得很开心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 my surprise,the Summer Palace wasn't as crowded as I had imagined.I ended up having a great time there.</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17｜江穗让证人按自身节奏讲述，不用诱导问题填补空白；临时安全屋的墙上贴满 </w:t>
      </w:r>
      <w:r>
        <w:rPr>
          <w:rFonts w:ascii="Calibri" w:hAnsi="Calibri" w:eastAsia="Microsoft YaHei" w:cs="Calibri"/>
          <w:b/>
          <w:color w:val="0B2545"/>
          <w:sz w:val="21"/>
        </w:rPr>
        <w:t>breakthrough</w:t>
      </w:r>
      <w:r>
        <w:rPr>
          <w:rFonts w:ascii="Calibri" w:hAnsi="Calibri" w:eastAsia="Microsoft YaHei" w:cs="Calibri"/>
          <w:color w:val="9B1C1C"/>
          <w:sz w:val="20"/>
        </w:rPr>
        <w:t>（军事突破，重大发明(发现)）</w:t>
      </w:r>
      <w:r>
        <w:rPr>
          <w:rFonts w:ascii="Calibri" w:hAnsi="Calibri" w:eastAsia="Microsoft YaHei" w:cs="Calibri"/>
          <w:color w:val="1F2937"/>
          <w:sz w:val="21"/>
        </w:rPr>
        <w:t>、</w:t>
      </w:r>
      <w:r>
        <w:rPr>
          <w:rFonts w:ascii="Calibri" w:hAnsi="Calibri" w:eastAsia="Microsoft YaHei" w:cs="Calibri"/>
          <w:b/>
          <w:color w:val="0B2545"/>
          <w:sz w:val="21"/>
        </w:rPr>
        <w:t>confer</w:t>
      </w:r>
      <w:r>
        <w:rPr>
          <w:rFonts w:ascii="Calibri" w:hAnsi="Calibri" w:eastAsia="Microsoft YaHei" w:cs="Calibri"/>
          <w:color w:val="9B1C1C"/>
          <w:sz w:val="20"/>
        </w:rPr>
        <w:t>（协商，授予）</w:t>
      </w:r>
      <w:r>
        <w:rPr>
          <w:rFonts w:ascii="Calibri" w:hAnsi="Calibri" w:eastAsia="Microsoft YaHei" w:cs="Calibri"/>
          <w:color w:val="1F2937"/>
          <w:sz w:val="21"/>
        </w:rPr>
        <w:t>、</w:t>
      </w:r>
      <w:r>
        <w:rPr>
          <w:rFonts w:ascii="Calibri" w:hAnsi="Calibri" w:eastAsia="Microsoft YaHei" w:cs="Calibri"/>
          <w:b/>
          <w:color w:val="0B2545"/>
          <w:sz w:val="21"/>
        </w:rPr>
        <w:t>solvent</w:t>
      </w:r>
      <w:r>
        <w:rPr>
          <w:rFonts w:ascii="Calibri" w:hAnsi="Calibri" w:eastAsia="Microsoft YaHei" w:cs="Calibri"/>
          <w:color w:val="9B1C1C"/>
          <w:sz w:val="20"/>
        </w:rPr>
        <w:t>（溶解的，有溶解性的，有偿付能力的，n. 溶媒，溶剂【记忆】词根记忆:solv(e)溶解+ent(...剂)→溶剂）</w:t>
      </w:r>
      <w:r>
        <w:rPr>
          <w:rFonts w:ascii="Calibri" w:hAnsi="Calibri" w:eastAsia="Microsoft YaHei" w:cs="Calibri"/>
          <w:color w:val="1F2937"/>
          <w:sz w:val="21"/>
        </w:rPr>
        <w:t>、</w:t>
      </w:r>
      <w:r>
        <w:rPr>
          <w:rFonts w:ascii="Calibri" w:hAnsi="Calibri" w:eastAsia="Microsoft YaHei" w:cs="Calibri"/>
          <w:b/>
          <w:color w:val="0B2545"/>
          <w:sz w:val="21"/>
        </w:rPr>
        <w:t>modified</w:t>
      </w:r>
      <w:r>
        <w:rPr>
          <w:rFonts w:ascii="Calibri" w:hAnsi="Calibri" w:eastAsia="Microsoft YaHei" w:cs="Calibri"/>
          <w:color w:val="9B1C1C"/>
          <w:sz w:val="20"/>
        </w:rPr>
        <w:t>（改良的，改进的）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ink box</w:t>
      </w:r>
      <w:r>
        <w:rPr>
          <w:rFonts w:ascii="Calibri" w:hAnsi="Calibri" w:eastAsia="Microsoft YaHei" w:cs="Calibri"/>
          <w:color w:val="9B1C1C"/>
          <w:sz w:val="20"/>
        </w:rPr>
        <w:t>（墨盒）</w:t>
      </w:r>
      <w:r>
        <w:rPr>
          <w:rFonts w:ascii="Calibri" w:hAnsi="Calibri" w:eastAsia="Microsoft YaHei" w:cs="Calibri"/>
          <w:color w:val="1F2937"/>
          <w:sz w:val="21"/>
        </w:rPr>
        <w:t>、</w:t>
      </w:r>
      <w:r>
        <w:rPr>
          <w:rFonts w:ascii="Calibri" w:hAnsi="Calibri" w:eastAsia="Microsoft YaHei" w:cs="Calibri"/>
          <w:b/>
          <w:color w:val="0B2545"/>
          <w:sz w:val="21"/>
        </w:rPr>
        <w:t>leukaemia</w:t>
      </w:r>
      <w:r>
        <w:rPr>
          <w:rFonts w:ascii="Calibri" w:hAnsi="Calibri" w:eastAsia="Microsoft YaHei" w:cs="Calibri"/>
          <w:color w:val="9B1C1C"/>
          <w:sz w:val="20"/>
        </w:rPr>
        <w:t>（白血病）</w:t>
      </w:r>
      <w:r>
        <w:rPr>
          <w:rFonts w:ascii="Calibri" w:hAnsi="Calibri" w:eastAsia="Microsoft YaHei" w:cs="Calibri"/>
          <w:color w:val="1F2937"/>
          <w:sz w:val="21"/>
        </w:rPr>
        <w:t>、</w:t>
      </w:r>
      <w:r>
        <w:rPr>
          <w:rFonts w:ascii="Calibri" w:hAnsi="Calibri" w:eastAsia="Microsoft YaHei" w:cs="Calibri"/>
          <w:b/>
          <w:color w:val="0B2545"/>
          <w:sz w:val="21"/>
        </w:rPr>
        <w:t>19 degrees</w:t>
      </w:r>
      <w:r>
        <w:rPr>
          <w:rFonts w:ascii="Calibri" w:hAnsi="Calibri" w:eastAsia="Microsoft YaHei" w:cs="Calibri"/>
          <w:color w:val="9B1C1C"/>
          <w:sz w:val="20"/>
        </w:rPr>
        <w:t>（19摄氏度）</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breakthrough</w:t>
      </w:r>
      <w:r>
        <w:rPr>
          <w:rFonts w:ascii="Calibri" w:hAnsi="Calibri" w:eastAsia="Microsoft YaHei" w:cs="Calibri"/>
          <w:i/>
          <w:color w:val="667085"/>
          <w:sz w:val="19"/>
        </w:rPr>
        <w:t xml:space="preserve">  /ˈbreɪkˌθruː/</w:t>
      </w:r>
      <w:r>
        <w:rPr>
          <w:rFonts w:ascii="Calibri" w:hAnsi="Calibri" w:eastAsia="Microsoft YaHei" w:cs="Calibri"/>
          <w:color w:val="1F2937"/>
          <w:sz w:val="20"/>
        </w:rPr>
        <w:t xml:space="preserve">  </w:t>
      </w:r>
      <w:r>
        <w:rPr>
          <w:rFonts w:ascii="Calibri" w:hAnsi="Calibri" w:eastAsia="Microsoft YaHei" w:cs="Calibri"/>
          <w:color w:val="1F2937"/>
          <w:sz w:val="20"/>
        </w:rPr>
        <w:t>名词·军事突破，重大发明(发现)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confer</w:t>
      </w:r>
      <w:r>
        <w:rPr>
          <w:rFonts w:ascii="Calibri" w:hAnsi="Calibri" w:eastAsia="Microsoft YaHei" w:cs="Calibri"/>
          <w:i/>
          <w:color w:val="667085"/>
          <w:sz w:val="19"/>
        </w:rPr>
        <w:t xml:space="preserve">  /kənˈfɜː/</w:t>
      </w:r>
      <w:r>
        <w:rPr>
          <w:rFonts w:ascii="Calibri" w:hAnsi="Calibri" w:eastAsia="Microsoft YaHei" w:cs="Calibri"/>
          <w:color w:val="1F2937"/>
          <w:sz w:val="20"/>
        </w:rPr>
        <w:t xml:space="preserve">  </w:t>
      </w:r>
      <w:r>
        <w:rPr>
          <w:rFonts w:ascii="Calibri" w:hAnsi="Calibri" w:eastAsia="Microsoft YaHei" w:cs="Calibri"/>
          <w:color w:val="1F2937"/>
          <w:sz w:val="20"/>
        </w:rPr>
        <w:t>动词·协商，授予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solvent</w:t>
      </w:r>
      <w:r>
        <w:rPr>
          <w:rFonts w:ascii="Calibri" w:hAnsi="Calibri" w:eastAsia="Microsoft YaHei" w:cs="Calibri"/>
          <w:i/>
          <w:color w:val="667085"/>
          <w:sz w:val="19"/>
        </w:rPr>
        <w:t xml:space="preserve">  /ˈsɒlvənt/</w:t>
      </w:r>
      <w:r>
        <w:rPr>
          <w:rFonts w:ascii="Calibri" w:hAnsi="Calibri" w:eastAsia="Microsoft YaHei" w:cs="Calibri"/>
          <w:color w:val="1F2937"/>
          <w:sz w:val="20"/>
        </w:rPr>
        <w:t xml:space="preserve">  </w:t>
      </w:r>
      <w:r>
        <w:rPr>
          <w:rFonts w:ascii="Calibri" w:hAnsi="Calibri" w:eastAsia="Microsoft YaHei" w:cs="Calibri"/>
          <w:color w:val="1F2937"/>
          <w:sz w:val="20"/>
        </w:rPr>
        <w:t>形容词·溶解的，有溶解性的，有偿付能力的，n. 溶媒，溶剂【记忆】词根记忆:solv(e)溶解+ent(...剂)→溶剂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modified</w:t>
      </w:r>
      <w:r>
        <w:rPr>
          <w:rFonts w:ascii="Calibri" w:hAnsi="Calibri" w:eastAsia="Microsoft YaHei" w:cs="Calibri"/>
          <w:i/>
          <w:color w:val="667085"/>
          <w:sz w:val="19"/>
        </w:rPr>
        <w:t xml:space="preserve">  /ˈmɒdɪfaɪd/</w:t>
      </w:r>
      <w:r>
        <w:rPr>
          <w:rFonts w:ascii="Calibri" w:hAnsi="Calibri" w:eastAsia="Microsoft YaHei" w:cs="Calibri"/>
          <w:color w:val="1F2937"/>
          <w:sz w:val="20"/>
        </w:rPr>
        <w:t xml:space="preserve">  </w:t>
      </w:r>
      <w:r>
        <w:rPr>
          <w:rFonts w:ascii="Calibri" w:hAnsi="Calibri" w:eastAsia="Microsoft YaHei" w:cs="Calibri"/>
          <w:color w:val="1F2937"/>
          <w:sz w:val="20"/>
        </w:rPr>
        <w:t>形容词·改良的，改进的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ink box</w:t>
      </w:r>
      <w:r>
        <w:rPr>
          <w:rFonts w:ascii="Calibri" w:hAnsi="Calibri" w:eastAsia="Microsoft YaHei" w:cs="Calibri"/>
          <w:i/>
          <w:color w:val="667085"/>
          <w:sz w:val="19"/>
        </w:rPr>
        <w:t xml:space="preserve">  /ɪŋk bɒks/</w:t>
      </w:r>
      <w:r>
        <w:rPr>
          <w:rFonts w:ascii="Calibri" w:hAnsi="Calibri" w:eastAsia="Microsoft YaHei" w:cs="Calibri"/>
          <w:color w:val="1F2937"/>
          <w:sz w:val="20"/>
        </w:rPr>
        <w:t xml:space="preserve">  </w:t>
      </w:r>
      <w:r>
        <w:rPr>
          <w:rFonts w:ascii="Calibri" w:hAnsi="Calibri" w:eastAsia="Microsoft YaHei" w:cs="Calibri"/>
          <w:color w:val="1F2937"/>
          <w:sz w:val="20"/>
        </w:rPr>
        <w:t>短语·墨盒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ink box</w:t>
      </w:r>
    </w:p>
    <w:p>
      <w:pPr>
        <w:pStyle w:val="Definition"/>
      </w:pPr>
      <w:r>
        <w:rPr>
          <w:rFonts w:ascii="Calibri" w:hAnsi="Calibri" w:eastAsia="Microsoft YaHei" w:cs="Calibri"/>
          <w:b/>
          <w:color w:val="1F4D78"/>
          <w:sz w:val="21"/>
        </w:rPr>
        <w:t>leukaemia</w:t>
      </w:r>
      <w:r>
        <w:rPr>
          <w:rFonts w:ascii="Calibri" w:hAnsi="Calibri" w:eastAsia="Microsoft YaHei" w:cs="Calibri"/>
          <w:i/>
          <w:color w:val="667085"/>
          <w:sz w:val="19"/>
        </w:rPr>
        <w:t xml:space="preserve">  /luː'kiːmiə/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单词（词性待核）·白血病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19 degrees</w:t>
      </w:r>
      <w:r>
        <w:rPr>
          <w:rFonts w:ascii="Calibri" w:hAnsi="Calibri" w:eastAsia="Microsoft YaHei" w:cs="Calibri"/>
          <w:i/>
          <w:color w:val="667085"/>
          <w:sz w:val="19"/>
        </w:rPr>
        <w:t xml:space="preserve">  /ˈnaɪnˈtiːn dɪˈɡriːz/</w:t>
      </w:r>
      <w:r>
        <w:rPr>
          <w:rFonts w:ascii="Calibri" w:hAnsi="Calibri" w:eastAsia="Microsoft YaHei" w:cs="Calibri"/>
          <w:color w:val="1F2937"/>
          <w:sz w:val="20"/>
        </w:rPr>
        <w:t xml:space="preserve">  </w:t>
      </w:r>
      <w:r>
        <w:rPr>
          <w:rFonts w:ascii="Calibri" w:hAnsi="Calibri" w:eastAsia="Microsoft YaHei" w:cs="Calibri"/>
          <w:color w:val="1F2937"/>
          <w:sz w:val="20"/>
        </w:rPr>
        <w:t>短语·19摄氏度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19 degrees</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18｜陆岑核对时间、位置与外部记录，区分核心事实和记忆误差；程叙留下的便笺把 </w:t>
      </w:r>
      <w:r>
        <w:rPr>
          <w:rFonts w:ascii="Calibri" w:hAnsi="Calibri" w:eastAsia="Microsoft YaHei" w:cs="Calibri"/>
          <w:b/>
          <w:color w:val="0B2545"/>
          <w:sz w:val="21"/>
        </w:rPr>
        <w:t>conquer</w:t>
      </w:r>
      <w:r>
        <w:rPr>
          <w:rFonts w:ascii="Calibri" w:hAnsi="Calibri" w:eastAsia="Microsoft YaHei" w:cs="Calibri"/>
          <w:color w:val="9B1C1C"/>
          <w:sz w:val="20"/>
        </w:rPr>
        <w:t>（征服，攻克）</w:t>
      </w:r>
      <w:r>
        <w:rPr>
          <w:rFonts w:ascii="Calibri" w:hAnsi="Calibri" w:eastAsia="Microsoft YaHei" w:cs="Calibri"/>
          <w:color w:val="1F2937"/>
          <w:sz w:val="21"/>
        </w:rPr>
        <w:t>、</w:t>
      </w:r>
      <w:r>
        <w:rPr>
          <w:rFonts w:ascii="Calibri" w:hAnsi="Calibri" w:eastAsia="Microsoft YaHei" w:cs="Calibri"/>
          <w:b/>
          <w:color w:val="0B2545"/>
          <w:sz w:val="21"/>
        </w:rPr>
        <w:t>dawn</w:t>
      </w:r>
      <w:r>
        <w:rPr>
          <w:rFonts w:ascii="Calibri" w:hAnsi="Calibri" w:eastAsia="Microsoft YaHei" w:cs="Calibri"/>
          <w:color w:val="9B1C1C"/>
          <w:sz w:val="20"/>
        </w:rPr>
        <w:t>（黎明，开端）</w:t>
      </w:r>
      <w:r>
        <w:rPr>
          <w:rFonts w:ascii="Calibri" w:hAnsi="Calibri" w:eastAsia="Microsoft YaHei" w:cs="Calibri"/>
          <w:color w:val="1F2937"/>
          <w:sz w:val="21"/>
        </w:rPr>
        <w:t>、</w:t>
      </w:r>
      <w:r>
        <w:rPr>
          <w:rFonts w:ascii="Calibri" w:hAnsi="Calibri" w:eastAsia="Microsoft YaHei" w:cs="Calibri"/>
          <w:b/>
          <w:color w:val="0B2545"/>
          <w:sz w:val="21"/>
        </w:rPr>
        <w:t>subsidize</w:t>
      </w:r>
      <w:r>
        <w:rPr>
          <w:rFonts w:ascii="Calibri" w:hAnsi="Calibri" w:eastAsia="Microsoft YaHei" w:cs="Calibri"/>
          <w:color w:val="9B1C1C"/>
          <w:sz w:val="20"/>
        </w:rPr>
        <w:t>（资助， 津贴）</w:t>
      </w:r>
      <w:r>
        <w:rPr>
          <w:rFonts w:ascii="Calibri" w:hAnsi="Calibri" w:eastAsia="Microsoft YaHei" w:cs="Calibri"/>
          <w:color w:val="1F2937"/>
          <w:sz w:val="21"/>
        </w:rPr>
        <w:t>、</w:t>
      </w:r>
      <w:r>
        <w:rPr>
          <w:rFonts w:ascii="Calibri" w:hAnsi="Calibri" w:eastAsia="Microsoft YaHei" w:cs="Calibri"/>
          <w:b/>
          <w:color w:val="0B2545"/>
          <w:sz w:val="21"/>
        </w:rPr>
        <w:t>nasal</w:t>
      </w:r>
      <w:r>
        <w:rPr>
          <w:rFonts w:ascii="Calibri" w:hAnsi="Calibri" w:eastAsia="Microsoft YaHei" w:cs="Calibri"/>
          <w:color w:val="9B1C1C"/>
          <w:sz w:val="20"/>
        </w:rPr>
        <w:t>（鼻的， 鼻音的， 护鼻的。n.鼻音， 鼻音字）</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keep in good health</w:t>
      </w:r>
      <w:r>
        <w:rPr>
          <w:rFonts w:ascii="Calibri" w:hAnsi="Calibri" w:eastAsia="Microsoft YaHei" w:cs="Calibri"/>
          <w:color w:val="9B1C1C"/>
          <w:sz w:val="20"/>
        </w:rPr>
        <w:t>（养生）</w:t>
      </w:r>
      <w:r>
        <w:rPr>
          <w:rFonts w:ascii="Calibri" w:hAnsi="Calibri" w:eastAsia="Microsoft YaHei" w:cs="Calibri"/>
          <w:color w:val="1F2937"/>
          <w:sz w:val="21"/>
        </w:rPr>
        <w:t>、</w:t>
      </w:r>
      <w:r>
        <w:rPr>
          <w:rFonts w:ascii="Calibri" w:hAnsi="Calibri" w:eastAsia="Microsoft YaHei" w:cs="Calibri"/>
          <w:b/>
          <w:color w:val="0B2545"/>
          <w:sz w:val="21"/>
        </w:rPr>
        <w:t>marginally</w:t>
      </w:r>
      <w:r>
        <w:rPr>
          <w:rFonts w:ascii="Calibri" w:hAnsi="Calibri" w:eastAsia="Microsoft YaHei" w:cs="Calibri"/>
          <w:color w:val="9B1C1C"/>
          <w:sz w:val="20"/>
        </w:rPr>
        <w:t>（稍微， 些微）</w:t>
      </w:r>
      <w:r>
        <w:rPr>
          <w:rFonts w:ascii="Calibri" w:hAnsi="Calibri" w:eastAsia="Microsoft YaHei" w:cs="Calibri"/>
          <w:color w:val="1F2937"/>
          <w:sz w:val="21"/>
        </w:rPr>
        <w:t>、</w:t>
      </w:r>
      <w:r>
        <w:rPr>
          <w:rFonts w:ascii="Calibri" w:hAnsi="Calibri" w:eastAsia="Microsoft YaHei" w:cs="Calibri"/>
          <w:b/>
          <w:color w:val="0B2545"/>
          <w:sz w:val="21"/>
        </w:rPr>
        <w:t>7 working days</w:t>
      </w:r>
      <w:r>
        <w:rPr>
          <w:rFonts w:ascii="Calibri" w:hAnsi="Calibri" w:eastAsia="Microsoft YaHei" w:cs="Calibri"/>
          <w:color w:val="9B1C1C"/>
          <w:sz w:val="20"/>
        </w:rPr>
        <w:t>（7个工作日）</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conquer</w:t>
      </w:r>
      <w:r>
        <w:rPr>
          <w:rFonts w:ascii="Calibri" w:hAnsi="Calibri" w:eastAsia="Microsoft YaHei" w:cs="Calibri"/>
          <w:i/>
          <w:color w:val="667085"/>
          <w:sz w:val="19"/>
        </w:rPr>
        <w:t xml:space="preserve">  /ˈkɒŋkə/</w:t>
      </w:r>
      <w:r>
        <w:rPr>
          <w:rFonts w:ascii="Calibri" w:hAnsi="Calibri" w:eastAsia="Microsoft YaHei" w:cs="Calibri"/>
          <w:color w:val="1F2937"/>
          <w:sz w:val="20"/>
        </w:rPr>
        <w:t xml:space="preserve">  </w:t>
      </w:r>
      <w:r>
        <w:rPr>
          <w:rFonts w:ascii="Calibri" w:hAnsi="Calibri" w:eastAsia="Microsoft YaHei" w:cs="Calibri"/>
          <w:color w:val="1F2937"/>
          <w:sz w:val="20"/>
        </w:rPr>
        <w:t>及物动词·征服，攻克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dawn</w:t>
      </w:r>
      <w:r>
        <w:rPr>
          <w:rFonts w:ascii="Calibri" w:hAnsi="Calibri" w:eastAsia="Microsoft YaHei" w:cs="Calibri"/>
          <w:i/>
          <w:color w:val="667085"/>
          <w:sz w:val="19"/>
        </w:rPr>
        <w:t xml:space="preserve">  /dɔːn/</w:t>
      </w:r>
      <w:r>
        <w:rPr>
          <w:rFonts w:ascii="Calibri" w:hAnsi="Calibri" w:eastAsia="Microsoft YaHei" w:cs="Calibri"/>
          <w:color w:val="1F2937"/>
          <w:sz w:val="20"/>
        </w:rPr>
        <w:t xml:space="preserve">  </w:t>
      </w:r>
      <w:r>
        <w:rPr>
          <w:rFonts w:ascii="Calibri" w:hAnsi="Calibri" w:eastAsia="Microsoft YaHei" w:cs="Calibri"/>
          <w:color w:val="1F2937"/>
          <w:sz w:val="20"/>
        </w:rPr>
        <w:t>名词·黎明，开端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subsidize</w:t>
      </w:r>
      <w:r>
        <w:rPr>
          <w:rFonts w:ascii="Calibri" w:hAnsi="Calibri" w:eastAsia="Microsoft YaHei" w:cs="Calibri"/>
          <w:i/>
          <w:color w:val="667085"/>
          <w:sz w:val="19"/>
        </w:rPr>
        <w:t xml:space="preserve">  /ˈsʌbsɪdaɪz/</w:t>
      </w:r>
      <w:r>
        <w:rPr>
          <w:rFonts w:ascii="Calibri" w:hAnsi="Calibri" w:eastAsia="Microsoft YaHei" w:cs="Calibri"/>
          <w:color w:val="1F2937"/>
          <w:sz w:val="20"/>
        </w:rPr>
        <w:t xml:space="preserve">  </w:t>
      </w:r>
      <w:r>
        <w:rPr>
          <w:rFonts w:ascii="Calibri" w:hAnsi="Calibri" w:eastAsia="Microsoft YaHei" w:cs="Calibri"/>
          <w:color w:val="1F2937"/>
          <w:sz w:val="20"/>
        </w:rPr>
        <w:t>动词·资助， 津贴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subsidize the students' income</w:t>
      </w:r>
    </w:p>
    <w:p>
      <w:pPr>
        <w:pStyle w:val="Definition"/>
      </w:pPr>
      <w:r>
        <w:rPr>
          <w:rFonts w:ascii="Calibri" w:hAnsi="Calibri" w:eastAsia="Microsoft YaHei" w:cs="Calibri"/>
          <w:b/>
          <w:color w:val="1F4D78"/>
          <w:sz w:val="21"/>
        </w:rPr>
        <w:t>nasal</w:t>
      </w:r>
      <w:r>
        <w:rPr>
          <w:rFonts w:ascii="Calibri" w:hAnsi="Calibri" w:eastAsia="Microsoft YaHei" w:cs="Calibri"/>
          <w:i/>
          <w:color w:val="667085"/>
          <w:sz w:val="19"/>
        </w:rPr>
        <w:t xml:space="preserve">  /ˈneɪzəl/</w:t>
      </w:r>
      <w:r>
        <w:rPr>
          <w:rFonts w:ascii="Calibri" w:hAnsi="Calibri" w:eastAsia="Microsoft YaHei" w:cs="Calibri"/>
          <w:color w:val="1F2937"/>
          <w:sz w:val="20"/>
        </w:rPr>
        <w:t xml:space="preserve">  </w:t>
      </w:r>
      <w:r>
        <w:rPr>
          <w:rFonts w:ascii="Calibri" w:hAnsi="Calibri" w:eastAsia="Microsoft YaHei" w:cs="Calibri"/>
          <w:color w:val="1F2937"/>
          <w:sz w:val="20"/>
        </w:rPr>
        <w:t>形容词·鼻的， 鼻音的， 护鼻的。n.鼻音， 鼻音字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keep in good health</w:t>
      </w:r>
      <w:r>
        <w:rPr>
          <w:rFonts w:ascii="Calibri" w:hAnsi="Calibri" w:eastAsia="Microsoft YaHei" w:cs="Calibri"/>
          <w:i/>
          <w:color w:val="667085"/>
          <w:sz w:val="19"/>
        </w:rPr>
        <w:t xml:space="preserve">  /kiːp ˌɪ n d ɪ ˈæ n ə gʊd hɛlθ/</w:t>
      </w:r>
      <w:r>
        <w:rPr>
          <w:rFonts w:ascii="Calibri" w:hAnsi="Calibri" w:eastAsia="Microsoft YaHei" w:cs="Calibri"/>
          <w:color w:val="1F2937"/>
          <w:sz w:val="20"/>
        </w:rPr>
        <w:t xml:space="preserve">  </w:t>
      </w:r>
      <w:r>
        <w:rPr>
          <w:rFonts w:ascii="Calibri" w:hAnsi="Calibri" w:eastAsia="Microsoft YaHei" w:cs="Calibri"/>
          <w:color w:val="1F2937"/>
          <w:sz w:val="20"/>
        </w:rPr>
        <w:t>短语·养生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in good health</w:t>
      </w:r>
    </w:p>
    <w:p>
      <w:pPr>
        <w:pStyle w:val="Definition"/>
      </w:pPr>
      <w:r>
        <w:rPr>
          <w:rFonts w:ascii="Calibri" w:hAnsi="Calibri" w:eastAsia="Microsoft YaHei" w:cs="Calibri"/>
          <w:b/>
          <w:color w:val="1F4D78"/>
          <w:sz w:val="21"/>
        </w:rPr>
        <w:t>marginally</w:t>
      </w:r>
      <w:r>
        <w:rPr>
          <w:rFonts w:ascii="Calibri" w:hAnsi="Calibri" w:eastAsia="Microsoft YaHei" w:cs="Calibri"/>
          <w:i/>
          <w:color w:val="667085"/>
          <w:sz w:val="19"/>
        </w:rPr>
        <w:t xml:space="preserve">  /'mɑːdʒɪnəli/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单词（词性待核）·稍微， 些微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7 working days</w:t>
      </w:r>
      <w:r>
        <w:rPr>
          <w:rFonts w:ascii="Calibri" w:hAnsi="Calibri" w:eastAsia="Microsoft YaHei" w:cs="Calibri"/>
          <w:i/>
          <w:color w:val="667085"/>
          <w:sz w:val="19"/>
        </w:rPr>
        <w:t xml:space="preserve">  /s ˈɛ v ə n ˈwɜːrkɪŋ dˈeɪz/</w:t>
      </w:r>
      <w:r>
        <w:rPr>
          <w:rFonts w:ascii="Calibri" w:hAnsi="Calibri" w:eastAsia="Microsoft YaHei" w:cs="Calibri"/>
          <w:color w:val="1F2937"/>
          <w:sz w:val="20"/>
        </w:rPr>
        <w:t xml:space="preserve">  </w:t>
      </w:r>
      <w:r>
        <w:rPr>
          <w:rFonts w:ascii="Calibri" w:hAnsi="Calibri" w:eastAsia="Microsoft YaHei" w:cs="Calibri"/>
          <w:color w:val="1F2937"/>
          <w:sz w:val="20"/>
        </w:rPr>
        <w:t>短语·7个工作日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 working days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19｜证人说明作证的现实代价，使议题从数据落到具体人生；审讯记录把 </w:t>
      </w:r>
      <w:r>
        <w:rPr>
          <w:rFonts w:ascii="Calibri" w:hAnsi="Calibri" w:eastAsia="Microsoft YaHei" w:cs="Calibri"/>
          <w:b/>
          <w:color w:val="0B2545"/>
          <w:sz w:val="21"/>
        </w:rPr>
        <w:t>durable</w:t>
      </w:r>
      <w:r>
        <w:rPr>
          <w:rFonts w:ascii="Calibri" w:hAnsi="Calibri" w:eastAsia="Microsoft YaHei" w:cs="Calibri"/>
          <w:color w:val="9B1C1C"/>
          <w:sz w:val="20"/>
        </w:rPr>
        <w:t>（耐用品 adj. 耐用的，持久的）</w:t>
      </w:r>
      <w:r>
        <w:rPr>
          <w:rFonts w:ascii="Calibri" w:hAnsi="Calibri" w:eastAsia="Microsoft YaHei" w:cs="Calibri"/>
          <w:color w:val="1F2937"/>
          <w:sz w:val="21"/>
        </w:rPr>
        <w:t>、</w:t>
      </w:r>
      <w:r>
        <w:rPr>
          <w:rFonts w:ascii="Calibri" w:hAnsi="Calibri" w:eastAsia="Microsoft YaHei" w:cs="Calibri"/>
          <w:b/>
          <w:color w:val="0B2545"/>
          <w:sz w:val="21"/>
        </w:rPr>
        <w:t>diagnosis</w:t>
      </w:r>
      <w:r>
        <w:rPr>
          <w:rFonts w:ascii="Calibri" w:hAnsi="Calibri" w:eastAsia="Microsoft YaHei" w:cs="Calibri"/>
          <w:color w:val="9B1C1C"/>
          <w:sz w:val="20"/>
        </w:rPr>
        <w:t>（诊断）</w:t>
      </w:r>
      <w:r>
        <w:rPr>
          <w:rFonts w:ascii="Calibri" w:hAnsi="Calibri" w:eastAsia="Microsoft YaHei" w:cs="Calibri"/>
          <w:color w:val="1F2937"/>
          <w:sz w:val="21"/>
        </w:rPr>
        <w:t>、</w:t>
      </w:r>
      <w:r>
        <w:rPr>
          <w:rFonts w:ascii="Calibri" w:hAnsi="Calibri" w:eastAsia="Microsoft YaHei" w:cs="Calibri"/>
          <w:b/>
          <w:color w:val="0B2545"/>
          <w:sz w:val="21"/>
        </w:rPr>
        <w:t>throw</w:t>
      </w:r>
      <w:r>
        <w:rPr>
          <w:rFonts w:ascii="Calibri" w:hAnsi="Calibri" w:eastAsia="Microsoft YaHei" w:cs="Calibri"/>
          <w:color w:val="9B1C1C"/>
          <w:sz w:val="20"/>
        </w:rPr>
        <w:t>（扔，使突然陷入，使困惑n. 投掷(距离)）</w:t>
      </w:r>
      <w:r>
        <w:rPr>
          <w:rFonts w:ascii="Calibri" w:hAnsi="Calibri" w:eastAsia="Microsoft YaHei" w:cs="Calibri"/>
          <w:color w:val="1F2937"/>
          <w:sz w:val="21"/>
        </w:rPr>
        <w:t>、</w:t>
      </w:r>
      <w:r>
        <w:rPr>
          <w:rFonts w:ascii="Calibri" w:hAnsi="Calibri" w:eastAsia="Microsoft YaHei" w:cs="Calibri"/>
          <w:b/>
          <w:color w:val="0B2545"/>
          <w:sz w:val="21"/>
        </w:rPr>
        <w:t>neurotic</w:t>
      </w:r>
      <w:r>
        <w:rPr>
          <w:rFonts w:ascii="Calibri" w:hAnsi="Calibri" w:eastAsia="Microsoft YaHei" w:cs="Calibri"/>
          <w:color w:val="9B1C1C"/>
          <w:sz w:val="20"/>
        </w:rPr>
        <w:t>（神经病患者。adj.神经质的， 神经病的）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kitchen hand</w:t>
      </w:r>
      <w:r>
        <w:rPr>
          <w:rFonts w:ascii="Calibri" w:hAnsi="Calibri" w:eastAsia="Microsoft YaHei" w:cs="Calibri"/>
          <w:color w:val="9B1C1C"/>
          <w:sz w:val="20"/>
        </w:rPr>
        <w:t>（厨房帮工，厨房帮手，厨房助手）</w:t>
      </w:r>
      <w:r>
        <w:rPr>
          <w:rFonts w:ascii="Calibri" w:hAnsi="Calibri" w:eastAsia="Microsoft YaHei" w:cs="Calibri"/>
          <w:color w:val="1F2937"/>
          <w:sz w:val="21"/>
        </w:rPr>
        <w:t>、</w:t>
      </w:r>
      <w:r>
        <w:rPr>
          <w:rFonts w:ascii="Calibri" w:hAnsi="Calibri" w:eastAsia="Microsoft YaHei" w:cs="Calibri"/>
          <w:b/>
          <w:color w:val="0B2545"/>
          <w:sz w:val="21"/>
        </w:rPr>
        <w:t>modular</w:t>
      </w:r>
      <w:r>
        <w:rPr>
          <w:rFonts w:ascii="Calibri" w:hAnsi="Calibri" w:eastAsia="Microsoft YaHei" w:cs="Calibri"/>
          <w:color w:val="9B1C1C"/>
          <w:sz w:val="20"/>
        </w:rPr>
        <w:t>（组合式的，模块化的）</w:t>
      </w:r>
      <w:r>
        <w:rPr>
          <w:rFonts w:ascii="Calibri" w:hAnsi="Calibri" w:eastAsia="Microsoft YaHei" w:cs="Calibri"/>
          <w:color w:val="1F2937"/>
          <w:sz w:val="21"/>
        </w:rPr>
        <w:t>、</w:t>
      </w:r>
      <w:r>
        <w:rPr>
          <w:rFonts w:ascii="Calibri" w:hAnsi="Calibri" w:eastAsia="Microsoft YaHei" w:cs="Calibri"/>
          <w:b/>
          <w:color w:val="0B2545"/>
          <w:sz w:val="21"/>
        </w:rPr>
        <w:t>0.75m</w:t>
      </w:r>
      <w:r>
        <w:rPr>
          <w:rFonts w:ascii="Calibri" w:hAnsi="Calibri" w:eastAsia="Microsoft YaHei" w:cs="Calibri"/>
          <w:color w:val="9B1C1C"/>
          <w:sz w:val="20"/>
        </w:rPr>
        <w:t>（长度—0.75米(读作:naught point seven five metres 或 zero point seven five metres)）</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durable</w:t>
      </w:r>
      <w:r>
        <w:rPr>
          <w:rFonts w:ascii="Calibri" w:hAnsi="Calibri" w:eastAsia="Microsoft YaHei" w:cs="Calibri"/>
          <w:i/>
          <w:color w:val="667085"/>
          <w:sz w:val="19"/>
        </w:rPr>
        <w:t xml:space="preserve">  /ˈdjʊərəbl/</w:t>
      </w:r>
      <w:r>
        <w:rPr>
          <w:rFonts w:ascii="Calibri" w:hAnsi="Calibri" w:eastAsia="Microsoft YaHei" w:cs="Calibri"/>
          <w:color w:val="1F2937"/>
          <w:sz w:val="20"/>
        </w:rPr>
        <w:t xml:space="preserve">  </w:t>
      </w:r>
      <w:r>
        <w:rPr>
          <w:rFonts w:ascii="Calibri" w:hAnsi="Calibri" w:eastAsia="Microsoft YaHei" w:cs="Calibri"/>
          <w:color w:val="1F2937"/>
          <w:sz w:val="20"/>
        </w:rPr>
        <w:t>名词·耐用品 adj. 耐用的，持久的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durable contracture</w:t>
      </w:r>
    </w:p>
    <w:p>
      <w:pPr>
        <w:pStyle w:val="Definition"/>
      </w:pPr>
      <w:r>
        <w:rPr>
          <w:rFonts w:ascii="Calibri" w:hAnsi="Calibri" w:eastAsia="Microsoft YaHei" w:cs="Calibri"/>
          <w:b/>
          <w:color w:val="1F4D78"/>
          <w:sz w:val="21"/>
        </w:rPr>
        <w:t>diagnosis</w:t>
      </w:r>
      <w:r>
        <w:rPr>
          <w:rFonts w:ascii="Calibri" w:hAnsi="Calibri" w:eastAsia="Microsoft YaHei" w:cs="Calibri"/>
          <w:i/>
          <w:color w:val="667085"/>
          <w:sz w:val="19"/>
        </w:rPr>
        <w:t xml:space="preserve">  /ˌdaɪəɡˈnəʊsɪs/</w:t>
      </w:r>
      <w:r>
        <w:rPr>
          <w:rFonts w:ascii="Calibri" w:hAnsi="Calibri" w:eastAsia="Microsoft YaHei" w:cs="Calibri"/>
          <w:color w:val="1F2937"/>
          <w:sz w:val="20"/>
        </w:rPr>
        <w:t xml:space="preserve">  </w:t>
      </w:r>
      <w:r>
        <w:rPr>
          <w:rFonts w:ascii="Calibri" w:hAnsi="Calibri" w:eastAsia="Microsoft YaHei" w:cs="Calibri"/>
          <w:color w:val="1F2937"/>
          <w:sz w:val="20"/>
        </w:rPr>
        <w:t>名词·诊断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throw</w:t>
      </w:r>
      <w:r>
        <w:rPr>
          <w:rFonts w:ascii="Calibri" w:hAnsi="Calibri" w:eastAsia="Microsoft YaHei" w:cs="Calibri"/>
          <w:i/>
          <w:color w:val="667085"/>
          <w:sz w:val="19"/>
        </w:rPr>
        <w:t xml:space="preserve">  /θrəʊ/</w:t>
      </w:r>
      <w:r>
        <w:rPr>
          <w:rFonts w:ascii="Calibri" w:hAnsi="Calibri" w:eastAsia="Microsoft YaHei" w:cs="Calibri"/>
          <w:color w:val="1F2937"/>
          <w:sz w:val="20"/>
        </w:rPr>
        <w:t xml:space="preserve">  </w:t>
      </w:r>
      <w:r>
        <w:rPr>
          <w:rFonts w:ascii="Calibri" w:hAnsi="Calibri" w:eastAsia="Microsoft YaHei" w:cs="Calibri"/>
          <w:color w:val="1F2937"/>
          <w:sz w:val="20"/>
        </w:rPr>
        <w:t>及物动词·扔，使突然陷入，使困惑n. 投掷(距离)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neurotic</w:t>
      </w:r>
      <w:r>
        <w:rPr>
          <w:rFonts w:ascii="Calibri" w:hAnsi="Calibri" w:eastAsia="Microsoft YaHei" w:cs="Calibri"/>
          <w:i/>
          <w:color w:val="667085"/>
          <w:sz w:val="19"/>
        </w:rPr>
        <w:t xml:space="preserve">  /njʊəˈrɒtɪk/</w:t>
      </w:r>
      <w:r>
        <w:rPr>
          <w:rFonts w:ascii="Calibri" w:hAnsi="Calibri" w:eastAsia="Microsoft YaHei" w:cs="Calibri"/>
          <w:color w:val="1F2937"/>
          <w:sz w:val="20"/>
        </w:rPr>
        <w:t xml:space="preserve">  </w:t>
      </w:r>
      <w:r>
        <w:rPr>
          <w:rFonts w:ascii="Calibri" w:hAnsi="Calibri" w:eastAsia="Microsoft YaHei" w:cs="Calibri"/>
          <w:color w:val="1F2937"/>
          <w:sz w:val="20"/>
        </w:rPr>
        <w:t>名词·神经病患者。adj.神经质的， 神经病的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kitchen hand</w:t>
      </w:r>
      <w:r>
        <w:rPr>
          <w:rFonts w:ascii="Calibri" w:hAnsi="Calibri" w:eastAsia="Microsoft YaHei" w:cs="Calibri"/>
          <w:i/>
          <w:color w:val="667085"/>
          <w:sz w:val="19"/>
        </w:rPr>
        <w:t xml:space="preserve">  /ˈkɪʧɪn hænd/</w:t>
      </w:r>
      <w:r>
        <w:rPr>
          <w:rFonts w:ascii="Calibri" w:hAnsi="Calibri" w:eastAsia="Microsoft YaHei" w:cs="Calibri"/>
          <w:color w:val="1F2937"/>
          <w:sz w:val="20"/>
        </w:rPr>
        <w:t xml:space="preserve">  </w:t>
      </w:r>
      <w:r>
        <w:rPr>
          <w:rFonts w:ascii="Calibri" w:hAnsi="Calibri" w:eastAsia="Microsoft YaHei" w:cs="Calibri"/>
          <w:color w:val="1F2937"/>
          <w:sz w:val="20"/>
        </w:rPr>
        <w:t>短语·厨房帮工，厨房帮手，厨房助手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kitchen hand</w:t>
      </w:r>
    </w:p>
    <w:p>
      <w:pPr>
        <w:pStyle w:val="Definition"/>
      </w:pPr>
      <w:r>
        <w:rPr>
          <w:rFonts w:ascii="Calibri" w:hAnsi="Calibri" w:eastAsia="Microsoft YaHei" w:cs="Calibri"/>
          <w:b/>
          <w:color w:val="1F4D78"/>
          <w:sz w:val="21"/>
        </w:rPr>
        <w:t>modular</w:t>
      </w:r>
      <w:r>
        <w:rPr>
          <w:rFonts w:ascii="Calibri" w:hAnsi="Calibri" w:eastAsia="Microsoft YaHei" w:cs="Calibri"/>
          <w:i/>
          <w:color w:val="667085"/>
          <w:sz w:val="19"/>
        </w:rPr>
        <w:t xml:space="preserve">  /ˈmɒdjələ(r)/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单词（词性待核）·组合式的，模块化的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modular course</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0.75m</w:t>
      </w:r>
      <w:r>
        <w:rPr>
          <w:rFonts w:ascii="Calibri" w:hAnsi="Calibri" w:eastAsia="Microsoft YaHei" w:cs="Calibri"/>
          <w:i/>
          <w:color w:val="667085"/>
          <w:sz w:val="19"/>
        </w:rPr>
        <w:t xml:space="preserve">  /z ˈɪə ɹ əʊ p ˈɔɪ n t s ˈɛ v ə n f ˈaɪ v ˈɛm/</w:t>
      </w:r>
      <w:r>
        <w:rPr>
          <w:rFonts w:ascii="Calibri" w:hAnsi="Calibri" w:eastAsia="Microsoft YaHei" w:cs="Calibri"/>
          <w:color w:val="1F2937"/>
          <w:sz w:val="20"/>
        </w:rPr>
        <w:t xml:space="preserve">  </w:t>
      </w:r>
      <w:r>
        <w:rPr>
          <w:rFonts w:ascii="Calibri" w:hAnsi="Calibri" w:eastAsia="Microsoft YaHei" w:cs="Calibri"/>
          <w:color w:val="1F2937"/>
          <w:sz w:val="20"/>
        </w:rPr>
        <w:t>短语·长度—0.75米(读作:naught point seven five metres 或 zero point seven five metres)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0.75m</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20｜团队与证人共同决定公开范围、匿名方式和下一次联系规则；监听片段中先后响起 </w:t>
      </w:r>
      <w:r>
        <w:rPr>
          <w:rFonts w:ascii="Calibri" w:hAnsi="Calibri" w:eastAsia="Microsoft YaHei" w:cs="Calibri"/>
          <w:b/>
          <w:color w:val="0B2545"/>
          <w:sz w:val="21"/>
        </w:rPr>
        <w:t>fertile</w:t>
      </w:r>
      <w:r>
        <w:rPr>
          <w:rFonts w:ascii="Calibri" w:hAnsi="Calibri" w:eastAsia="Microsoft YaHei" w:cs="Calibri"/>
          <w:color w:val="9B1C1C"/>
          <w:sz w:val="20"/>
        </w:rPr>
        <w:t>（富饶的，肥沃的，能生育的）</w:t>
      </w:r>
      <w:r>
        <w:rPr>
          <w:rFonts w:ascii="Calibri" w:hAnsi="Calibri" w:eastAsia="Microsoft YaHei" w:cs="Calibri"/>
          <w:color w:val="1F2937"/>
          <w:sz w:val="21"/>
        </w:rPr>
        <w:t>、</w:t>
      </w:r>
      <w:r>
        <w:rPr>
          <w:rFonts w:ascii="Calibri" w:hAnsi="Calibri" w:eastAsia="Microsoft YaHei" w:cs="Calibri"/>
          <w:b/>
          <w:color w:val="0B2545"/>
          <w:sz w:val="21"/>
        </w:rPr>
        <w:t>diverge</w:t>
      </w:r>
      <w:r>
        <w:rPr>
          <w:rFonts w:ascii="Calibri" w:hAnsi="Calibri" w:eastAsia="Microsoft YaHei" w:cs="Calibri"/>
          <w:color w:val="9B1C1C"/>
          <w:sz w:val="20"/>
        </w:rPr>
        <w:t>（分岔，分歧）</w:t>
      </w:r>
      <w:r>
        <w:rPr>
          <w:rFonts w:ascii="Calibri" w:hAnsi="Calibri" w:eastAsia="Microsoft YaHei" w:cs="Calibri"/>
          <w:color w:val="1F2937"/>
          <w:sz w:val="21"/>
        </w:rPr>
        <w:t>、</w:t>
      </w:r>
      <w:r>
        <w:rPr>
          <w:rFonts w:ascii="Calibri" w:hAnsi="Calibri" w:eastAsia="Microsoft YaHei" w:cs="Calibri"/>
          <w:b/>
          <w:color w:val="0B2545"/>
          <w:sz w:val="21"/>
        </w:rPr>
        <w:t>unsuitable</w:t>
      </w:r>
      <w:r>
        <w:rPr>
          <w:rFonts w:ascii="Calibri" w:hAnsi="Calibri" w:eastAsia="Microsoft YaHei" w:cs="Calibri"/>
          <w:color w:val="9B1C1C"/>
          <w:sz w:val="20"/>
        </w:rPr>
        <w:t>（不适合的，不适宜的，不相称的）</w:t>
      </w:r>
      <w:r>
        <w:rPr>
          <w:rFonts w:ascii="Calibri" w:hAnsi="Calibri" w:eastAsia="Microsoft YaHei" w:cs="Calibri"/>
          <w:color w:val="1F2937"/>
          <w:sz w:val="21"/>
        </w:rPr>
        <w:t>、</w:t>
      </w:r>
      <w:r>
        <w:rPr>
          <w:rFonts w:ascii="Calibri" w:hAnsi="Calibri" w:eastAsia="Microsoft YaHei" w:cs="Calibri"/>
          <w:b/>
          <w:color w:val="0B2545"/>
          <w:sz w:val="21"/>
        </w:rPr>
        <w:t>notional</w:t>
      </w:r>
      <w:r>
        <w:rPr>
          <w:rFonts w:ascii="Calibri" w:hAnsi="Calibri" w:eastAsia="Microsoft YaHei" w:cs="Calibri"/>
          <w:color w:val="9B1C1C"/>
          <w:sz w:val="20"/>
        </w:rPr>
        <w:t>（概念的， 想象的， [语]表意的， 实义的）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length of essay</w:t>
      </w:r>
      <w:r>
        <w:rPr>
          <w:rFonts w:ascii="Calibri" w:hAnsi="Calibri" w:eastAsia="Microsoft YaHei" w:cs="Calibri"/>
          <w:color w:val="9B1C1C"/>
          <w:sz w:val="20"/>
        </w:rPr>
        <w:t>（文章长度）</w:t>
      </w:r>
      <w:r>
        <w:rPr>
          <w:rFonts w:ascii="Calibri" w:hAnsi="Calibri" w:eastAsia="Microsoft YaHei" w:cs="Calibri"/>
          <w:color w:val="1F2937"/>
          <w:sz w:val="21"/>
        </w:rPr>
        <w:t>、</w:t>
      </w:r>
      <w:r>
        <w:rPr>
          <w:rFonts w:ascii="Calibri" w:hAnsi="Calibri" w:eastAsia="Microsoft YaHei" w:cs="Calibri"/>
          <w:b/>
          <w:color w:val="0B2545"/>
          <w:sz w:val="21"/>
        </w:rPr>
        <w:t>numerator</w:t>
      </w:r>
      <w:r>
        <w:rPr>
          <w:rFonts w:ascii="Calibri" w:hAnsi="Calibri" w:eastAsia="Microsoft YaHei" w:cs="Calibri"/>
          <w:color w:val="9B1C1C"/>
          <w:sz w:val="20"/>
        </w:rPr>
        <w:t>（分子）</w:t>
      </w:r>
      <w:r>
        <w:rPr>
          <w:rFonts w:ascii="Calibri" w:hAnsi="Calibri" w:eastAsia="Microsoft YaHei" w:cs="Calibri"/>
          <w:color w:val="1F2937"/>
          <w:sz w:val="21"/>
        </w:rPr>
        <w:t>、</w:t>
      </w:r>
      <w:r>
        <w:rPr>
          <w:rFonts w:ascii="Calibri" w:hAnsi="Calibri" w:eastAsia="Microsoft YaHei" w:cs="Calibri"/>
          <w:b/>
          <w:color w:val="0B2545"/>
          <w:sz w:val="21"/>
        </w:rPr>
        <w:t>254EU</w:t>
      </w:r>
      <w:r>
        <w:rPr>
          <w:rFonts w:ascii="Calibri" w:hAnsi="Calibri" w:eastAsia="Microsoft YaHei" w:cs="Calibri"/>
          <w:color w:val="9B1C1C"/>
          <w:sz w:val="20"/>
        </w:rPr>
        <w:t>（邮编）</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fertile</w:t>
      </w:r>
      <w:r>
        <w:rPr>
          <w:rFonts w:ascii="Calibri" w:hAnsi="Calibri" w:eastAsia="Microsoft YaHei" w:cs="Calibri"/>
          <w:i/>
          <w:color w:val="667085"/>
          <w:sz w:val="19"/>
        </w:rPr>
        <w:t xml:space="preserve">  /ˈfɜːtaɪl/</w:t>
      </w:r>
      <w:r>
        <w:rPr>
          <w:rFonts w:ascii="Calibri" w:hAnsi="Calibri" w:eastAsia="Microsoft YaHei" w:cs="Calibri"/>
          <w:color w:val="1F2937"/>
          <w:sz w:val="20"/>
        </w:rPr>
        <w:t xml:space="preserve">  </w:t>
      </w:r>
      <w:r>
        <w:rPr>
          <w:rFonts w:ascii="Calibri" w:hAnsi="Calibri" w:eastAsia="Microsoft YaHei" w:cs="Calibri"/>
          <w:color w:val="1F2937"/>
          <w:sz w:val="20"/>
        </w:rPr>
        <w:t>形容词·富饶的，肥沃的，能生育的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fertile soil</w:t>
      </w:r>
    </w:p>
    <w:p>
      <w:pPr>
        <w:pStyle w:val="Definition"/>
      </w:pPr>
      <w:r>
        <w:rPr>
          <w:rFonts w:ascii="Calibri" w:hAnsi="Calibri" w:eastAsia="Microsoft YaHei" w:cs="Calibri"/>
          <w:b/>
          <w:color w:val="1F4D78"/>
          <w:sz w:val="21"/>
        </w:rPr>
        <w:t>diverge</w:t>
      </w:r>
      <w:r>
        <w:rPr>
          <w:rFonts w:ascii="Calibri" w:hAnsi="Calibri" w:eastAsia="Microsoft YaHei" w:cs="Calibri"/>
          <w:i/>
          <w:color w:val="667085"/>
          <w:sz w:val="19"/>
        </w:rPr>
        <w:t xml:space="preserve">  /daɪˈvɜːʤ/</w:t>
      </w:r>
      <w:r>
        <w:rPr>
          <w:rFonts w:ascii="Calibri" w:hAnsi="Calibri" w:eastAsia="Microsoft YaHei" w:cs="Calibri"/>
          <w:color w:val="1F2937"/>
          <w:sz w:val="20"/>
        </w:rPr>
        <w:t xml:space="preserve">  </w:t>
      </w:r>
      <w:r>
        <w:rPr>
          <w:rFonts w:ascii="Calibri" w:hAnsi="Calibri" w:eastAsia="Microsoft YaHei" w:cs="Calibri"/>
          <w:color w:val="1F2937"/>
          <w:sz w:val="20"/>
        </w:rPr>
        <w:t>不及物动词·分岔，分歧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unsuitable</w:t>
      </w:r>
      <w:r>
        <w:rPr>
          <w:rFonts w:ascii="Calibri" w:hAnsi="Calibri" w:eastAsia="Microsoft YaHei" w:cs="Calibri"/>
          <w:i/>
          <w:color w:val="667085"/>
          <w:sz w:val="19"/>
        </w:rPr>
        <w:t xml:space="preserve">  /ʌnˈsjuːtəbl/</w:t>
      </w:r>
      <w:r>
        <w:rPr>
          <w:rFonts w:ascii="Calibri" w:hAnsi="Calibri" w:eastAsia="Microsoft YaHei" w:cs="Calibri"/>
          <w:color w:val="1F2937"/>
          <w:sz w:val="20"/>
        </w:rPr>
        <w:t xml:space="preserve">  </w:t>
      </w:r>
      <w:r>
        <w:rPr>
          <w:rFonts w:ascii="Calibri" w:hAnsi="Calibri" w:eastAsia="Microsoft YaHei" w:cs="Calibri"/>
          <w:color w:val="1F2937"/>
          <w:sz w:val="20"/>
        </w:rPr>
        <w:t>形容词·不适合的，不适宜的，不相称的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notional</w:t>
      </w:r>
      <w:r>
        <w:rPr>
          <w:rFonts w:ascii="Calibri" w:hAnsi="Calibri" w:eastAsia="Microsoft YaHei" w:cs="Calibri"/>
          <w:i/>
          <w:color w:val="667085"/>
          <w:sz w:val="19"/>
        </w:rPr>
        <w:t xml:space="preserve">  /ˈnəʊʃənl/</w:t>
      </w:r>
      <w:r>
        <w:rPr>
          <w:rFonts w:ascii="Calibri" w:hAnsi="Calibri" w:eastAsia="Microsoft YaHei" w:cs="Calibri"/>
          <w:color w:val="1F2937"/>
          <w:sz w:val="20"/>
        </w:rPr>
        <w:t xml:space="preserve">  </w:t>
      </w:r>
      <w:r>
        <w:rPr>
          <w:rFonts w:ascii="Calibri" w:hAnsi="Calibri" w:eastAsia="Microsoft YaHei" w:cs="Calibri"/>
          <w:color w:val="1F2937"/>
          <w:sz w:val="20"/>
        </w:rPr>
        <w:t>形容词·概念的， 想象的， [语]表意的， 实义的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length of essay</w:t>
      </w:r>
      <w:r>
        <w:rPr>
          <w:rFonts w:ascii="Calibri" w:hAnsi="Calibri" w:eastAsia="Microsoft YaHei" w:cs="Calibri"/>
          <w:i/>
          <w:color w:val="667085"/>
          <w:sz w:val="19"/>
        </w:rPr>
        <w:t xml:space="preserve">  /lɛŋθ ɒv ˈɛseɪ/</w:t>
      </w:r>
      <w:r>
        <w:rPr>
          <w:rFonts w:ascii="Calibri" w:hAnsi="Calibri" w:eastAsia="Microsoft YaHei" w:cs="Calibri"/>
          <w:color w:val="1F2937"/>
          <w:sz w:val="20"/>
        </w:rPr>
        <w:t xml:space="preserve">  </w:t>
      </w:r>
      <w:r>
        <w:rPr>
          <w:rFonts w:ascii="Calibri" w:hAnsi="Calibri" w:eastAsia="Microsoft YaHei" w:cs="Calibri"/>
          <w:color w:val="1F2937"/>
          <w:sz w:val="20"/>
        </w:rPr>
        <w:t>短语·文章长度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length of essay</w:t>
      </w:r>
    </w:p>
    <w:p>
      <w:pPr>
        <w:pStyle w:val="Definition"/>
      </w:pPr>
      <w:r>
        <w:rPr>
          <w:rFonts w:ascii="Calibri" w:hAnsi="Calibri" w:eastAsia="Microsoft YaHei" w:cs="Calibri"/>
          <w:b/>
          <w:color w:val="1F4D78"/>
          <w:sz w:val="21"/>
        </w:rPr>
        <w:t>numerator</w:t>
      </w:r>
      <w:r>
        <w:rPr>
          <w:rFonts w:ascii="Calibri" w:hAnsi="Calibri" w:eastAsia="Microsoft YaHei" w:cs="Calibri"/>
          <w:i/>
          <w:color w:val="667085"/>
          <w:sz w:val="19"/>
        </w:rPr>
        <w:t xml:space="preserve">  /ˈnjuːməreɪtə(r)/</w:t>
      </w:r>
      <w:r>
        <w:rPr>
          <w:rFonts w:ascii="Calibri" w:hAnsi="Calibri" w:eastAsia="Microsoft YaHei" w:cs="Calibri"/>
          <w:color w:val="1F2937"/>
          <w:sz w:val="20"/>
        </w:rPr>
        <w:t xml:space="preserve">  </w:t>
      </w:r>
      <w:r>
        <w:rPr>
          <w:rFonts w:ascii="Calibri" w:hAnsi="Calibri" w:eastAsia="Microsoft YaHei" w:cs="Calibri"/>
          <w:color w:val="1F2937"/>
          <w:sz w:val="20"/>
        </w:rPr>
        <w:t>名词·分子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254EU</w:t>
      </w:r>
      <w:r>
        <w:rPr>
          <w:rFonts w:ascii="Calibri" w:hAnsi="Calibri" w:eastAsia="Microsoft YaHei" w:cs="Calibri"/>
          <w:i/>
          <w:color w:val="667085"/>
          <w:sz w:val="19"/>
        </w:rPr>
        <w:t xml:space="preserve">  /t ˈuː ˈhʌndrəd ænd f ˈɪ f t i f ˈɔː iː juː/</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254EU</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21｜制度场域展开：公立医院、保险机构与公共卫生部门在费用和报告义务上相互制约；江穗从公开数据库检出 </w:t>
      </w:r>
      <w:r>
        <w:rPr>
          <w:rFonts w:ascii="Calibri" w:hAnsi="Calibri" w:eastAsia="Microsoft YaHei" w:cs="Calibri"/>
          <w:b/>
          <w:color w:val="0B2545"/>
          <w:sz w:val="21"/>
        </w:rPr>
        <w:t>health</w:t>
      </w:r>
      <w:r>
        <w:rPr>
          <w:rFonts w:ascii="Calibri" w:hAnsi="Calibri" w:eastAsia="Microsoft YaHei" w:cs="Calibri"/>
          <w:color w:val="9B1C1C"/>
          <w:sz w:val="20"/>
        </w:rPr>
        <w:t>（健康，健康状况，卫生）</w:t>
      </w:r>
      <w:r>
        <w:rPr>
          <w:rFonts w:ascii="Calibri" w:hAnsi="Calibri" w:eastAsia="Microsoft YaHei" w:cs="Calibri"/>
          <w:color w:val="1F2937"/>
          <w:sz w:val="21"/>
        </w:rPr>
        <w:t>、</w:t>
      </w:r>
      <w:r>
        <w:rPr>
          <w:rFonts w:ascii="Calibri" w:hAnsi="Calibri" w:eastAsia="Microsoft YaHei" w:cs="Calibri"/>
          <w:b/>
          <w:color w:val="0B2545"/>
          <w:sz w:val="21"/>
        </w:rPr>
        <w:t>erroneous</w:t>
      </w:r>
      <w:r>
        <w:rPr>
          <w:rFonts w:ascii="Calibri" w:hAnsi="Calibri" w:eastAsia="Microsoft YaHei" w:cs="Calibri"/>
          <w:color w:val="9B1C1C"/>
          <w:sz w:val="20"/>
        </w:rPr>
        <w:t>（错误的， 不正确的）</w:t>
      </w:r>
      <w:r>
        <w:rPr>
          <w:rFonts w:ascii="Calibri" w:hAnsi="Calibri" w:eastAsia="Microsoft YaHei" w:cs="Calibri"/>
          <w:color w:val="1F2937"/>
          <w:sz w:val="21"/>
        </w:rPr>
        <w:t>、</w:t>
      </w:r>
      <w:r>
        <w:rPr>
          <w:rFonts w:ascii="Calibri" w:hAnsi="Calibri" w:eastAsia="Microsoft YaHei" w:cs="Calibri"/>
          <w:b/>
          <w:color w:val="0B2545"/>
          <w:sz w:val="21"/>
        </w:rPr>
        <w:t>wine</w:t>
      </w:r>
      <w:r>
        <w:rPr>
          <w:rFonts w:ascii="Calibri" w:hAnsi="Calibri" w:eastAsia="Microsoft YaHei" w:cs="Calibri"/>
          <w:color w:val="9B1C1C"/>
          <w:sz w:val="20"/>
        </w:rPr>
        <w:t>（葡萄酒，果酒）</w:t>
      </w:r>
      <w:r>
        <w:rPr>
          <w:rFonts w:ascii="Calibri" w:hAnsi="Calibri" w:eastAsia="Microsoft YaHei" w:cs="Calibri"/>
          <w:color w:val="1F2937"/>
          <w:sz w:val="21"/>
        </w:rPr>
        <w:t>、</w:t>
      </w:r>
      <w:r>
        <w:rPr>
          <w:rFonts w:ascii="Calibri" w:hAnsi="Calibri" w:eastAsia="Microsoft YaHei" w:cs="Calibri"/>
          <w:b/>
          <w:color w:val="0B2545"/>
          <w:sz w:val="21"/>
        </w:rPr>
        <w:t>operative</w:t>
      </w:r>
      <w:r>
        <w:rPr>
          <w:rFonts w:ascii="Calibri" w:hAnsi="Calibri" w:eastAsia="Microsoft YaHei" w:cs="Calibri"/>
          <w:color w:val="9B1C1C"/>
          <w:sz w:val="20"/>
        </w:rPr>
        <w:t>（有效的）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long wave</w:t>
      </w:r>
      <w:r>
        <w:rPr>
          <w:rFonts w:ascii="Calibri" w:hAnsi="Calibri" w:eastAsia="Microsoft YaHei" w:cs="Calibri"/>
          <w:color w:val="9B1C1C"/>
          <w:sz w:val="20"/>
        </w:rPr>
        <w:t>（长波）</w:t>
      </w:r>
      <w:r>
        <w:rPr>
          <w:rFonts w:ascii="Calibri" w:hAnsi="Calibri" w:eastAsia="Microsoft YaHei" w:cs="Calibri"/>
          <w:color w:val="1F2937"/>
          <w:sz w:val="21"/>
        </w:rPr>
        <w:t>、</w:t>
      </w:r>
      <w:r>
        <w:rPr>
          <w:rFonts w:ascii="Calibri" w:hAnsi="Calibri" w:eastAsia="Microsoft YaHei" w:cs="Calibri"/>
          <w:b/>
          <w:color w:val="0B2545"/>
          <w:sz w:val="21"/>
        </w:rPr>
        <w:t>nutrients</w:t>
      </w:r>
      <w:r>
        <w:rPr>
          <w:rFonts w:ascii="Calibri" w:hAnsi="Calibri" w:eastAsia="Microsoft YaHei" w:cs="Calibri"/>
          <w:color w:val="9B1C1C"/>
          <w:sz w:val="20"/>
        </w:rPr>
        <w:t>（营养素）</w:t>
      </w:r>
      <w:r>
        <w:rPr>
          <w:rFonts w:ascii="Calibri" w:hAnsi="Calibri" w:eastAsia="Microsoft YaHei" w:cs="Calibri"/>
          <w:color w:val="1F2937"/>
          <w:sz w:val="21"/>
        </w:rPr>
        <w:t>、</w:t>
      </w:r>
      <w:r>
        <w:rPr>
          <w:rFonts w:ascii="Calibri" w:hAnsi="Calibri" w:eastAsia="Microsoft YaHei" w:cs="Calibri"/>
          <w:b/>
          <w:color w:val="0B2545"/>
          <w:sz w:val="21"/>
        </w:rPr>
        <w:t>advisor=adviser</w:t>
      </w:r>
      <w:r>
        <w:rPr>
          <w:rFonts w:ascii="Calibri" w:hAnsi="Calibri" w:eastAsia="Microsoft YaHei" w:cs="Calibri"/>
          <w:color w:val="9B1C1C"/>
          <w:sz w:val="20"/>
        </w:rPr>
        <w:t>（顾问）</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health</w:t>
      </w:r>
      <w:r>
        <w:rPr>
          <w:rFonts w:ascii="Calibri" w:hAnsi="Calibri" w:eastAsia="Microsoft YaHei" w:cs="Calibri"/>
          <w:i/>
          <w:color w:val="667085"/>
          <w:sz w:val="19"/>
        </w:rPr>
        <w:t xml:space="preserve">  /hɛlθ/</w:t>
      </w:r>
      <w:r>
        <w:rPr>
          <w:rFonts w:ascii="Calibri" w:hAnsi="Calibri" w:eastAsia="Microsoft YaHei" w:cs="Calibri"/>
          <w:color w:val="1F2937"/>
          <w:sz w:val="20"/>
        </w:rPr>
        <w:t xml:space="preserve">  </w:t>
      </w:r>
      <w:r>
        <w:rPr>
          <w:rFonts w:ascii="Calibri" w:hAnsi="Calibri" w:eastAsia="Microsoft YaHei" w:cs="Calibri"/>
          <w:color w:val="1F2937"/>
          <w:sz w:val="20"/>
        </w:rPr>
        <w:t>名词·健康，健康状况，卫生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check</w:t>
      </w:r>
    </w:p>
    <w:p>
      <w:pPr>
        <w:pStyle w:val="Definition"/>
      </w:pPr>
      <w:r>
        <w:rPr>
          <w:rFonts w:ascii="Calibri" w:hAnsi="Calibri" w:eastAsia="Microsoft YaHei" w:cs="Calibri"/>
          <w:b/>
          <w:color w:val="1F4D78"/>
          <w:sz w:val="21"/>
        </w:rPr>
        <w:t>erroneous</w:t>
      </w:r>
      <w:r>
        <w:rPr>
          <w:rFonts w:ascii="Calibri" w:hAnsi="Calibri" w:eastAsia="Microsoft YaHei" w:cs="Calibri"/>
          <w:i/>
          <w:color w:val="667085"/>
          <w:sz w:val="19"/>
        </w:rPr>
        <w:t xml:space="preserve">  /ɪˈrəʊniəs/</w:t>
      </w:r>
      <w:r>
        <w:rPr>
          <w:rFonts w:ascii="Calibri" w:hAnsi="Calibri" w:eastAsia="Microsoft YaHei" w:cs="Calibri"/>
          <w:color w:val="1F2937"/>
          <w:sz w:val="20"/>
        </w:rPr>
        <w:t xml:space="preserve">  </w:t>
      </w:r>
      <w:r>
        <w:rPr>
          <w:rFonts w:ascii="Calibri" w:hAnsi="Calibri" w:eastAsia="Microsoft YaHei" w:cs="Calibri"/>
          <w:color w:val="1F2937"/>
          <w:sz w:val="20"/>
        </w:rPr>
        <w:t>形容词·错误的， 不正确的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wine</w:t>
      </w:r>
      <w:r>
        <w:rPr>
          <w:rFonts w:ascii="Calibri" w:hAnsi="Calibri" w:eastAsia="Microsoft YaHei" w:cs="Calibri"/>
          <w:i/>
          <w:color w:val="667085"/>
          <w:sz w:val="19"/>
        </w:rPr>
        <w:t xml:space="preserve">  /waɪn/</w:t>
      </w:r>
      <w:r>
        <w:rPr>
          <w:rFonts w:ascii="Calibri" w:hAnsi="Calibri" w:eastAsia="Microsoft YaHei" w:cs="Calibri"/>
          <w:color w:val="1F2937"/>
          <w:sz w:val="20"/>
        </w:rPr>
        <w:t xml:space="preserve">  </w:t>
      </w:r>
      <w:r>
        <w:rPr>
          <w:rFonts w:ascii="Calibri" w:hAnsi="Calibri" w:eastAsia="Microsoft YaHei" w:cs="Calibri"/>
          <w:color w:val="1F2937"/>
          <w:sz w:val="20"/>
        </w:rPr>
        <w:t>名词·葡萄酒，果酒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operative</w:t>
      </w:r>
      <w:r>
        <w:rPr>
          <w:rFonts w:ascii="Calibri" w:hAnsi="Calibri" w:eastAsia="Microsoft YaHei" w:cs="Calibri"/>
          <w:i/>
          <w:color w:val="667085"/>
          <w:sz w:val="19"/>
        </w:rPr>
        <w:t xml:space="preserve">  /ˈɒpərətɪv/</w:t>
      </w:r>
      <w:r>
        <w:rPr>
          <w:rFonts w:ascii="Calibri" w:hAnsi="Calibri" w:eastAsia="Microsoft YaHei" w:cs="Calibri"/>
          <w:color w:val="1F2937"/>
          <w:sz w:val="20"/>
        </w:rPr>
        <w:t xml:space="preserve">  </w:t>
      </w:r>
      <w:r>
        <w:rPr>
          <w:rFonts w:ascii="Calibri" w:hAnsi="Calibri" w:eastAsia="Microsoft YaHei" w:cs="Calibri"/>
          <w:color w:val="1F2937"/>
          <w:sz w:val="20"/>
        </w:rPr>
        <w:t>形容词·有效的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long wave</w:t>
      </w:r>
      <w:r>
        <w:rPr>
          <w:rFonts w:ascii="Calibri" w:hAnsi="Calibri" w:eastAsia="Microsoft YaHei" w:cs="Calibri"/>
          <w:i/>
          <w:color w:val="667085"/>
          <w:sz w:val="19"/>
        </w:rPr>
        <w:t xml:space="preserve">  /lɒŋ weɪv/</w:t>
      </w:r>
      <w:r>
        <w:rPr>
          <w:rFonts w:ascii="Calibri" w:hAnsi="Calibri" w:eastAsia="Microsoft YaHei" w:cs="Calibri"/>
          <w:color w:val="1F2937"/>
          <w:sz w:val="20"/>
        </w:rPr>
        <w:t xml:space="preserve">  </w:t>
      </w:r>
      <w:r>
        <w:rPr>
          <w:rFonts w:ascii="Calibri" w:hAnsi="Calibri" w:eastAsia="Microsoft YaHei" w:cs="Calibri"/>
          <w:color w:val="1F2937"/>
          <w:sz w:val="20"/>
        </w:rPr>
        <w:t>短语·长波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 wave</w:t>
      </w:r>
    </w:p>
    <w:p>
      <w:pPr>
        <w:pStyle w:val="Definition"/>
      </w:pPr>
      <w:r>
        <w:rPr>
          <w:rFonts w:ascii="Calibri" w:hAnsi="Calibri" w:eastAsia="Microsoft YaHei" w:cs="Calibri"/>
          <w:b/>
          <w:color w:val="1F4D78"/>
          <w:sz w:val="21"/>
        </w:rPr>
        <w:t>nutrients</w:t>
      </w:r>
      <w:r>
        <w:rPr>
          <w:rFonts w:ascii="Calibri" w:hAnsi="Calibri" w:eastAsia="Microsoft YaHei" w:cs="Calibri"/>
          <w:i/>
          <w:color w:val="667085"/>
          <w:sz w:val="19"/>
        </w:rPr>
        <w:t xml:space="preserve">  /ˈnutriənts/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单词（词性待核）·营养素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advisor=adviser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短语·顾问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advisor=adviser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22｜官方版本、专业标准与当事人经验在同一场景中发生冲突；现场地图把 </w:t>
      </w:r>
      <w:r>
        <w:rPr>
          <w:rFonts w:ascii="Calibri" w:hAnsi="Calibri" w:eastAsia="Microsoft YaHei" w:cs="Calibri"/>
          <w:b/>
          <w:color w:val="0B2545"/>
          <w:sz w:val="21"/>
        </w:rPr>
        <w:t>inadequate</w:t>
      </w:r>
      <w:r>
        <w:rPr>
          <w:rFonts w:ascii="Calibri" w:hAnsi="Calibri" w:eastAsia="Microsoft YaHei" w:cs="Calibri"/>
          <w:color w:val="9B1C1C"/>
          <w:sz w:val="20"/>
        </w:rPr>
        <w:t>（不充足的，不适当的， 不足胜任的，信心不足的， adv. 不充足地，不适当地，不足胜任地 副 词: inadequately）</w:t>
      </w:r>
      <w:r>
        <w:rPr>
          <w:rFonts w:ascii="Calibri" w:hAnsi="Calibri" w:eastAsia="Microsoft YaHei" w:cs="Calibri"/>
          <w:color w:val="1F2937"/>
          <w:sz w:val="21"/>
        </w:rPr>
        <w:t>、</w:t>
      </w:r>
      <w:r>
        <w:rPr>
          <w:rFonts w:ascii="Calibri" w:hAnsi="Calibri" w:eastAsia="Microsoft YaHei" w:cs="Calibri"/>
          <w:b/>
          <w:color w:val="0B2545"/>
          <w:sz w:val="21"/>
        </w:rPr>
        <w:t>fool</w:t>
      </w:r>
      <w:r>
        <w:rPr>
          <w:rFonts w:ascii="Calibri" w:hAnsi="Calibri" w:eastAsia="Microsoft YaHei" w:cs="Calibri"/>
          <w:color w:val="9B1C1C"/>
          <w:sz w:val="20"/>
        </w:rPr>
        <w:t>（傻子，笨蛋vt. 欺骗，愚弄vi. 干蠢事）</w:t>
      </w:r>
      <w:r>
        <w:rPr>
          <w:rFonts w:ascii="Calibri" w:hAnsi="Calibri" w:eastAsia="Microsoft YaHei" w:cs="Calibri"/>
          <w:color w:val="1F2937"/>
          <w:sz w:val="21"/>
        </w:rPr>
        <w:t>、</w:t>
      </w:r>
      <w:r>
        <w:rPr>
          <w:rFonts w:ascii="Calibri" w:hAnsi="Calibri" w:eastAsia="Microsoft YaHei" w:cs="Calibri"/>
          <w:b/>
          <w:color w:val="0B2545"/>
          <w:sz w:val="21"/>
        </w:rPr>
        <w:t>contact list</w:t>
      </w:r>
      <w:r>
        <w:rPr>
          <w:rFonts w:ascii="Calibri" w:hAnsi="Calibri" w:eastAsia="Microsoft YaHei" w:cs="Calibri"/>
          <w:color w:val="9B1C1C"/>
          <w:sz w:val="20"/>
        </w:rPr>
        <w:t>（联系人清单）</w:t>
      </w:r>
      <w:r>
        <w:rPr>
          <w:rFonts w:ascii="Calibri" w:hAnsi="Calibri" w:eastAsia="Microsoft YaHei" w:cs="Calibri"/>
          <w:color w:val="1F2937"/>
          <w:sz w:val="21"/>
        </w:rPr>
        <w:t>、</w:t>
      </w:r>
      <w:r>
        <w:rPr>
          <w:rFonts w:ascii="Calibri" w:hAnsi="Calibri" w:eastAsia="Microsoft YaHei" w:cs="Calibri"/>
          <w:b/>
          <w:color w:val="0B2545"/>
          <w:sz w:val="21"/>
        </w:rPr>
        <w:t>owing</w:t>
      </w:r>
      <w:r>
        <w:rPr>
          <w:rFonts w:ascii="Calibri" w:hAnsi="Calibri" w:eastAsia="Microsoft YaHei" w:cs="Calibri"/>
          <w:color w:val="9B1C1C"/>
          <w:sz w:val="20"/>
        </w:rPr>
        <w:t>（欠的，未付的）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make notes</w:t>
      </w:r>
      <w:r>
        <w:rPr>
          <w:rFonts w:ascii="Calibri" w:hAnsi="Calibri" w:eastAsia="Microsoft YaHei" w:cs="Calibri"/>
          <w:color w:val="9B1C1C"/>
          <w:sz w:val="20"/>
        </w:rPr>
        <w:t>（un. 打听，记下，审批）</w:t>
      </w:r>
      <w:r>
        <w:rPr>
          <w:rFonts w:ascii="Calibri" w:hAnsi="Calibri" w:eastAsia="Microsoft YaHei" w:cs="Calibri"/>
          <w:color w:val="1F2937"/>
          <w:sz w:val="21"/>
        </w:rPr>
        <w:t>、</w:t>
      </w:r>
      <w:r>
        <w:rPr>
          <w:rFonts w:ascii="Calibri" w:hAnsi="Calibri" w:eastAsia="Microsoft YaHei" w:cs="Calibri"/>
          <w:b/>
          <w:color w:val="0B2545"/>
          <w:sz w:val="21"/>
        </w:rPr>
        <w:t>overfishing</w:t>
      </w:r>
      <w:r>
        <w:rPr>
          <w:rFonts w:ascii="Calibri" w:hAnsi="Calibri" w:eastAsia="Microsoft YaHei" w:cs="Calibri"/>
          <w:color w:val="9B1C1C"/>
          <w:sz w:val="20"/>
        </w:rPr>
        <w:t>（渔捞过度）</w:t>
      </w:r>
      <w:r>
        <w:rPr>
          <w:rFonts w:ascii="Calibri" w:hAnsi="Calibri" w:eastAsia="Microsoft YaHei" w:cs="Calibri"/>
          <w:color w:val="1F2937"/>
          <w:sz w:val="21"/>
        </w:rPr>
        <w:t>、</w:t>
      </w:r>
      <w:r>
        <w:rPr>
          <w:rFonts w:ascii="Calibri" w:hAnsi="Calibri" w:eastAsia="Microsoft YaHei" w:cs="Calibri"/>
          <w:b/>
          <w:color w:val="0B2545"/>
          <w:sz w:val="21"/>
        </w:rPr>
        <w:t>kilometer/kilometre/km</w:t>
      </w:r>
      <w:r>
        <w:rPr>
          <w:rFonts w:ascii="Calibri" w:hAnsi="Calibri" w:eastAsia="Microsoft YaHei" w:cs="Calibri"/>
          <w:color w:val="9B1C1C"/>
          <w:sz w:val="20"/>
        </w:rPr>
        <w:t>（公里）</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inadequate</w:t>
      </w:r>
      <w:r>
        <w:rPr>
          <w:rFonts w:ascii="Calibri" w:hAnsi="Calibri" w:eastAsia="Microsoft YaHei" w:cs="Calibri"/>
          <w:i/>
          <w:color w:val="667085"/>
          <w:sz w:val="19"/>
        </w:rPr>
        <w:t xml:space="preserve">  /ɪnˈædɪkwɪt/</w:t>
      </w:r>
      <w:r>
        <w:rPr>
          <w:rFonts w:ascii="Calibri" w:hAnsi="Calibri" w:eastAsia="Microsoft YaHei" w:cs="Calibri"/>
          <w:color w:val="1F2937"/>
          <w:sz w:val="20"/>
        </w:rPr>
        <w:t xml:space="preserve">  </w:t>
      </w:r>
      <w:r>
        <w:rPr>
          <w:rFonts w:ascii="Calibri" w:hAnsi="Calibri" w:eastAsia="Microsoft YaHei" w:cs="Calibri"/>
          <w:color w:val="1F2937"/>
          <w:sz w:val="20"/>
        </w:rPr>
        <w:t>形容词·不充足的，不适当的， 不足胜任的，信心不足的， adv. 不充足地，不适当地，不足胜任地 副 词: inadequately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fool</w:t>
      </w:r>
      <w:r>
        <w:rPr>
          <w:rFonts w:ascii="Calibri" w:hAnsi="Calibri" w:eastAsia="Microsoft YaHei" w:cs="Calibri"/>
          <w:i/>
          <w:color w:val="667085"/>
          <w:sz w:val="19"/>
        </w:rPr>
        <w:t xml:space="preserve">  /fuːl/</w:t>
      </w:r>
      <w:r>
        <w:rPr>
          <w:rFonts w:ascii="Calibri" w:hAnsi="Calibri" w:eastAsia="Microsoft YaHei" w:cs="Calibri"/>
          <w:color w:val="1F2937"/>
          <w:sz w:val="20"/>
        </w:rPr>
        <w:t xml:space="preserve">  </w:t>
      </w:r>
      <w:r>
        <w:rPr>
          <w:rFonts w:ascii="Calibri" w:hAnsi="Calibri" w:eastAsia="Microsoft YaHei" w:cs="Calibri"/>
          <w:color w:val="1F2937"/>
          <w:sz w:val="20"/>
        </w:rPr>
        <w:t>名词·傻子，笨蛋vt. 欺骗，愚弄vi. 干蠢事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contact list</w:t>
      </w:r>
      <w:r>
        <w:rPr>
          <w:rFonts w:ascii="Calibri" w:hAnsi="Calibri" w:eastAsia="Microsoft YaHei" w:cs="Calibri"/>
          <w:i/>
          <w:color w:val="667085"/>
          <w:sz w:val="19"/>
        </w:rPr>
        <w:t xml:space="preserve">  /ˈkɒntækt lɪst/</w:t>
      </w:r>
      <w:r>
        <w:rPr>
          <w:rFonts w:ascii="Calibri" w:hAnsi="Calibri" w:eastAsia="Microsoft YaHei" w:cs="Calibri"/>
          <w:color w:val="1F2937"/>
          <w:sz w:val="20"/>
        </w:rPr>
        <w:t xml:space="preserve">  </w:t>
      </w:r>
      <w:r>
        <w:rPr>
          <w:rFonts w:ascii="Calibri" w:hAnsi="Calibri" w:eastAsia="Microsoft YaHei" w:cs="Calibri"/>
          <w:color w:val="1F2937"/>
          <w:sz w:val="20"/>
        </w:rPr>
        <w:t>短语·联系人清单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contact list</w:t>
      </w:r>
    </w:p>
    <w:p>
      <w:pPr>
        <w:pStyle w:val="Definition"/>
      </w:pPr>
      <w:r>
        <w:rPr>
          <w:rFonts w:ascii="Calibri" w:hAnsi="Calibri" w:eastAsia="Microsoft YaHei" w:cs="Calibri"/>
          <w:b/>
          <w:color w:val="1F4D78"/>
          <w:sz w:val="21"/>
        </w:rPr>
        <w:t>owing</w:t>
      </w:r>
      <w:r>
        <w:rPr>
          <w:rFonts w:ascii="Calibri" w:hAnsi="Calibri" w:eastAsia="Microsoft YaHei" w:cs="Calibri"/>
          <w:i/>
          <w:color w:val="667085"/>
          <w:sz w:val="19"/>
        </w:rPr>
        <w:t xml:space="preserve">  /ˈəʊɪŋ/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单词（词性待核）·欠的，未付的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make notes</w:t>
      </w:r>
      <w:r>
        <w:rPr>
          <w:rFonts w:ascii="Calibri" w:hAnsi="Calibri" w:eastAsia="Microsoft YaHei" w:cs="Calibri"/>
          <w:i/>
          <w:color w:val="667085"/>
          <w:sz w:val="19"/>
        </w:rPr>
        <w:t xml:space="preserve">  /meɪk nəʊts/</w:t>
      </w:r>
      <w:r>
        <w:rPr>
          <w:rFonts w:ascii="Calibri" w:hAnsi="Calibri" w:eastAsia="Microsoft YaHei" w:cs="Calibri"/>
          <w:color w:val="1F2937"/>
          <w:sz w:val="20"/>
        </w:rPr>
        <w:t xml:space="preserve">  </w:t>
      </w:r>
      <w:r>
        <w:rPr>
          <w:rFonts w:ascii="Calibri" w:hAnsi="Calibri" w:eastAsia="Microsoft YaHei" w:cs="Calibri"/>
          <w:color w:val="1F2937"/>
          <w:sz w:val="20"/>
        </w:rPr>
        <w:t>短语·un. 打听，记下，审批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notes</w:t>
      </w:r>
    </w:p>
    <w:p>
      <w:pPr>
        <w:pStyle w:val="Definition"/>
      </w:pPr>
      <w:r>
        <w:rPr>
          <w:rFonts w:ascii="Calibri" w:hAnsi="Calibri" w:eastAsia="Microsoft YaHei" w:cs="Calibri"/>
          <w:b/>
          <w:color w:val="1F4D78"/>
          <w:sz w:val="21"/>
        </w:rPr>
        <w:t>overfishing</w:t>
      </w:r>
      <w:r>
        <w:rPr>
          <w:rFonts w:ascii="Calibri" w:hAnsi="Calibri" w:eastAsia="Microsoft YaHei" w:cs="Calibri"/>
          <w:i/>
          <w:color w:val="667085"/>
          <w:sz w:val="19"/>
        </w:rPr>
        <w:t xml:space="preserve">  /ˌəʊvəˈfɪʃɪŋ/</w:t>
      </w:r>
      <w:r>
        <w:rPr>
          <w:rFonts w:ascii="Calibri" w:hAnsi="Calibri" w:eastAsia="Microsoft YaHei" w:cs="Calibri"/>
          <w:color w:val="1F2937"/>
          <w:sz w:val="20"/>
        </w:rPr>
        <w:t xml:space="preserve">  </w:t>
      </w:r>
      <w:r>
        <w:rPr>
          <w:rFonts w:ascii="Calibri" w:hAnsi="Calibri" w:eastAsia="Microsoft YaHei" w:cs="Calibri"/>
          <w:color w:val="1F2937"/>
          <w:sz w:val="20"/>
        </w:rPr>
        <w:t>名词·渔捞过度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kilometer/kilometre/km</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短语·公里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kilometer/kilometre/km</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23｜二人辨认权力、资源、权限和问责链条分别掌握在谁手中；仓库清单把 </w:t>
      </w:r>
      <w:r>
        <w:rPr>
          <w:rFonts w:ascii="Calibri" w:hAnsi="Calibri" w:eastAsia="Microsoft YaHei" w:cs="Calibri"/>
          <w:b/>
          <w:color w:val="0B2545"/>
          <w:sz w:val="21"/>
        </w:rPr>
        <w:t>locker</w:t>
      </w:r>
      <w:r>
        <w:rPr>
          <w:rFonts w:ascii="Calibri" w:hAnsi="Calibri" w:eastAsia="Microsoft YaHei" w:cs="Calibri"/>
          <w:color w:val="9B1C1C"/>
          <w:sz w:val="20"/>
        </w:rPr>
        <w:t>（上锁的人， 有锁的橱柜， 锁扣装置， 有锁的存物柜）</w:t>
      </w:r>
      <w:r>
        <w:rPr>
          <w:rFonts w:ascii="Calibri" w:hAnsi="Calibri" w:eastAsia="Microsoft YaHei" w:cs="Calibri"/>
          <w:color w:val="1F2937"/>
          <w:sz w:val="21"/>
        </w:rPr>
        <w:t>、</w:t>
      </w:r>
      <w:r>
        <w:rPr>
          <w:rFonts w:ascii="Calibri" w:hAnsi="Calibri" w:eastAsia="Microsoft YaHei" w:cs="Calibri"/>
          <w:b/>
          <w:color w:val="0B2545"/>
          <w:sz w:val="21"/>
        </w:rPr>
        <w:t>gust</w:t>
      </w:r>
      <w:r>
        <w:rPr>
          <w:rFonts w:ascii="Calibri" w:hAnsi="Calibri" w:eastAsia="Microsoft YaHei" w:cs="Calibri"/>
          <w:color w:val="9B1C1C"/>
          <w:sz w:val="20"/>
        </w:rPr>
        <w:t>（阵风，(感情的)迸发）</w:t>
      </w:r>
      <w:r>
        <w:rPr>
          <w:rFonts w:ascii="Calibri" w:hAnsi="Calibri" w:eastAsia="Microsoft YaHei" w:cs="Calibri"/>
          <w:color w:val="1F2937"/>
          <w:sz w:val="21"/>
        </w:rPr>
        <w:t>、</w:t>
      </w:r>
      <w:r>
        <w:rPr>
          <w:rFonts w:ascii="Calibri" w:hAnsi="Calibri" w:eastAsia="Microsoft YaHei" w:cs="Calibri"/>
          <w:b/>
          <w:color w:val="0B2545"/>
          <w:sz w:val="21"/>
        </w:rPr>
        <w:t>tsunami</w:t>
      </w:r>
      <w:r>
        <w:rPr>
          <w:rFonts w:ascii="Calibri" w:hAnsi="Calibri" w:eastAsia="Microsoft YaHei" w:cs="Calibri"/>
          <w:color w:val="9B1C1C"/>
          <w:sz w:val="20"/>
        </w:rPr>
        <w:t>（海啸）</w:t>
      </w:r>
      <w:r>
        <w:rPr>
          <w:rFonts w:ascii="Calibri" w:hAnsi="Calibri" w:eastAsia="Microsoft YaHei" w:cs="Calibri"/>
          <w:color w:val="1F2937"/>
          <w:sz w:val="21"/>
        </w:rPr>
        <w:t>、</w:t>
      </w:r>
      <w:r>
        <w:rPr>
          <w:rFonts w:ascii="Calibri" w:hAnsi="Calibri" w:eastAsia="Microsoft YaHei" w:cs="Calibri"/>
          <w:b/>
          <w:color w:val="0B2545"/>
          <w:sz w:val="21"/>
        </w:rPr>
        <w:t>periscope</w:t>
      </w:r>
      <w:r>
        <w:rPr>
          <w:rFonts w:ascii="Calibri" w:hAnsi="Calibri" w:eastAsia="Microsoft YaHei" w:cs="Calibri"/>
          <w:color w:val="9B1C1C"/>
          <w:sz w:val="20"/>
        </w:rPr>
        <w:t>（潜望镜， 展望镜）</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medical application</w:t>
      </w:r>
      <w:r>
        <w:rPr>
          <w:rFonts w:ascii="Calibri" w:hAnsi="Calibri" w:eastAsia="Microsoft YaHei" w:cs="Calibri"/>
          <w:color w:val="9B1C1C"/>
          <w:sz w:val="20"/>
        </w:rPr>
        <w:t>（医疗应用）</w:t>
      </w:r>
      <w:r>
        <w:rPr>
          <w:rFonts w:ascii="Calibri" w:hAnsi="Calibri" w:eastAsia="Microsoft YaHei" w:cs="Calibri"/>
          <w:color w:val="1F2937"/>
          <w:sz w:val="21"/>
        </w:rPr>
        <w:t>、</w:t>
      </w:r>
      <w:r>
        <w:rPr>
          <w:rFonts w:ascii="Calibri" w:hAnsi="Calibri" w:eastAsia="Microsoft YaHei" w:cs="Calibri"/>
          <w:b/>
          <w:color w:val="0B2545"/>
          <w:sz w:val="21"/>
        </w:rPr>
        <w:t>pentagon</w:t>
      </w:r>
      <w:r>
        <w:rPr>
          <w:rFonts w:ascii="Calibri" w:hAnsi="Calibri" w:eastAsia="Microsoft YaHei" w:cs="Calibri"/>
          <w:color w:val="9B1C1C"/>
          <w:sz w:val="20"/>
        </w:rPr>
        <w:t>（五边形，五角形【记忆】词根记忆:penta(五)+gon(角)→五角形）</w:t>
      </w:r>
      <w:r>
        <w:rPr>
          <w:rFonts w:ascii="Calibri" w:hAnsi="Calibri" w:eastAsia="Microsoft YaHei" w:cs="Calibri"/>
          <w:color w:val="1F2937"/>
          <w:sz w:val="21"/>
        </w:rPr>
        <w:t>、</w:t>
      </w:r>
      <w:r>
        <w:rPr>
          <w:rFonts w:ascii="Calibri" w:hAnsi="Calibri" w:eastAsia="Microsoft YaHei" w:cs="Calibri"/>
          <w:b/>
          <w:color w:val="0B2545"/>
          <w:sz w:val="21"/>
        </w:rPr>
        <w:t>16 Queen Avenue</w:t>
      </w:r>
      <w:r>
        <w:rPr>
          <w:rFonts w:ascii="Calibri" w:hAnsi="Calibri" w:eastAsia="Microsoft YaHei" w:cs="Calibri"/>
          <w:color w:val="9B1C1C"/>
          <w:sz w:val="20"/>
        </w:rPr>
        <w:t>（女王大街16号 ( 连 )）</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locker</w:t>
      </w:r>
      <w:r>
        <w:rPr>
          <w:rFonts w:ascii="Calibri" w:hAnsi="Calibri" w:eastAsia="Microsoft YaHei" w:cs="Calibri"/>
          <w:i/>
          <w:color w:val="667085"/>
          <w:sz w:val="19"/>
        </w:rPr>
        <w:t xml:space="preserve">  /ˈlɒkə/</w:t>
      </w:r>
      <w:r>
        <w:rPr>
          <w:rFonts w:ascii="Calibri" w:hAnsi="Calibri" w:eastAsia="Microsoft YaHei" w:cs="Calibri"/>
          <w:color w:val="1F2937"/>
          <w:sz w:val="20"/>
        </w:rPr>
        <w:t xml:space="preserve">  </w:t>
      </w:r>
      <w:r>
        <w:rPr>
          <w:rFonts w:ascii="Calibri" w:hAnsi="Calibri" w:eastAsia="Microsoft YaHei" w:cs="Calibri"/>
          <w:color w:val="1F2937"/>
          <w:sz w:val="20"/>
        </w:rPr>
        <w:t>名词·上锁的人， 有锁的橱柜， 锁扣装置， 有锁的存物柜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locker</w:t>
      </w:r>
    </w:p>
    <w:p>
      <w:pPr>
        <w:pStyle w:val="Definition"/>
      </w:pPr>
      <w:r>
        <w:rPr>
          <w:rFonts w:ascii="Calibri" w:hAnsi="Calibri" w:eastAsia="Microsoft YaHei" w:cs="Calibri"/>
          <w:b/>
          <w:color w:val="1F4D78"/>
          <w:sz w:val="21"/>
        </w:rPr>
        <w:t>gust</w:t>
      </w:r>
      <w:r>
        <w:rPr>
          <w:rFonts w:ascii="Calibri" w:hAnsi="Calibri" w:eastAsia="Microsoft YaHei" w:cs="Calibri"/>
          <w:i/>
          <w:color w:val="667085"/>
          <w:sz w:val="19"/>
        </w:rPr>
        <w:t xml:space="preserve">  /gʌst/</w:t>
      </w:r>
      <w:r>
        <w:rPr>
          <w:rFonts w:ascii="Calibri" w:hAnsi="Calibri" w:eastAsia="Microsoft YaHei" w:cs="Calibri"/>
          <w:color w:val="1F2937"/>
          <w:sz w:val="20"/>
        </w:rPr>
        <w:t xml:space="preserve">  </w:t>
      </w:r>
      <w:r>
        <w:rPr>
          <w:rFonts w:ascii="Calibri" w:hAnsi="Calibri" w:eastAsia="Microsoft YaHei" w:cs="Calibri"/>
          <w:color w:val="1F2937"/>
          <w:sz w:val="20"/>
        </w:rPr>
        <w:t>名词·阵风，(感情的)迸发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tsunami</w:t>
      </w:r>
      <w:r>
        <w:rPr>
          <w:rFonts w:ascii="Calibri" w:hAnsi="Calibri" w:eastAsia="Microsoft YaHei" w:cs="Calibri"/>
          <w:i/>
          <w:color w:val="667085"/>
          <w:sz w:val="19"/>
        </w:rPr>
        <w:t xml:space="preserve">  /tsuːˈnɑːmi/</w:t>
      </w:r>
      <w:r>
        <w:rPr>
          <w:rFonts w:ascii="Calibri" w:hAnsi="Calibri" w:eastAsia="Microsoft YaHei" w:cs="Calibri"/>
          <w:color w:val="1F2937"/>
          <w:sz w:val="20"/>
        </w:rPr>
        <w:t xml:space="preserve">  </w:t>
      </w:r>
      <w:r>
        <w:rPr>
          <w:rFonts w:ascii="Calibri" w:hAnsi="Calibri" w:eastAsia="Microsoft YaHei" w:cs="Calibri"/>
          <w:color w:val="1F2937"/>
          <w:sz w:val="20"/>
        </w:rPr>
        <w:t>名词·海啸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periscope</w:t>
      </w:r>
      <w:r>
        <w:rPr>
          <w:rFonts w:ascii="Calibri" w:hAnsi="Calibri" w:eastAsia="Microsoft YaHei" w:cs="Calibri"/>
          <w:i/>
          <w:color w:val="667085"/>
          <w:sz w:val="19"/>
        </w:rPr>
        <w:t xml:space="preserve">  /ˈpɛrɪskəʊp/</w:t>
      </w:r>
      <w:r>
        <w:rPr>
          <w:rFonts w:ascii="Calibri" w:hAnsi="Calibri" w:eastAsia="Microsoft YaHei" w:cs="Calibri"/>
          <w:color w:val="1F2937"/>
          <w:sz w:val="20"/>
        </w:rPr>
        <w:t xml:space="preserve">  </w:t>
      </w:r>
      <w:r>
        <w:rPr>
          <w:rFonts w:ascii="Calibri" w:hAnsi="Calibri" w:eastAsia="Microsoft YaHei" w:cs="Calibri"/>
          <w:color w:val="1F2937"/>
          <w:sz w:val="20"/>
        </w:rPr>
        <w:t>名词·潜望镜， 展望镜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application</w:t>
      </w:r>
      <w:r>
        <w:rPr>
          <w:rFonts w:ascii="Calibri" w:hAnsi="Calibri" w:eastAsia="Microsoft YaHei" w:cs="Calibri"/>
          <w:i/>
          <w:color w:val="667085"/>
          <w:sz w:val="19"/>
        </w:rPr>
        <w:t xml:space="preserve">  /ˈmɛdɪkəl ˌæplɪˈkeɪʃ(ə)n/</w:t>
      </w:r>
      <w:r>
        <w:rPr>
          <w:rFonts w:ascii="Calibri" w:hAnsi="Calibri" w:eastAsia="Microsoft YaHei" w:cs="Calibri"/>
          <w:color w:val="1F2937"/>
          <w:sz w:val="20"/>
        </w:rPr>
        <w:t xml:space="preserve">  </w:t>
      </w:r>
      <w:r>
        <w:rPr>
          <w:rFonts w:ascii="Calibri" w:hAnsi="Calibri" w:eastAsia="Microsoft YaHei" w:cs="Calibri"/>
          <w:color w:val="1F2937"/>
          <w:sz w:val="20"/>
        </w:rPr>
        <w:t>短语·医疗应用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application</w:t>
      </w:r>
    </w:p>
    <w:p>
      <w:pPr>
        <w:pStyle w:val="Definition"/>
      </w:pPr>
      <w:r>
        <w:rPr>
          <w:rFonts w:ascii="Calibri" w:hAnsi="Calibri" w:eastAsia="Microsoft YaHei" w:cs="Calibri"/>
          <w:b/>
          <w:color w:val="1F4D78"/>
          <w:sz w:val="21"/>
        </w:rPr>
        <w:t>pentagon</w:t>
      </w:r>
      <w:r>
        <w:rPr>
          <w:rFonts w:ascii="Calibri" w:hAnsi="Calibri" w:eastAsia="Microsoft YaHei" w:cs="Calibri"/>
          <w:i/>
          <w:color w:val="667085"/>
          <w:sz w:val="19"/>
        </w:rPr>
        <w:t xml:space="preserve">  /ˈpentəɡən/</w:t>
      </w:r>
      <w:r>
        <w:rPr>
          <w:rFonts w:ascii="Calibri" w:hAnsi="Calibri" w:eastAsia="Microsoft YaHei" w:cs="Calibri"/>
          <w:color w:val="1F2937"/>
          <w:sz w:val="20"/>
        </w:rPr>
        <w:t xml:space="preserve">  </w:t>
      </w:r>
      <w:r>
        <w:rPr>
          <w:rFonts w:ascii="Calibri" w:hAnsi="Calibri" w:eastAsia="Microsoft YaHei" w:cs="Calibri"/>
          <w:color w:val="1F2937"/>
          <w:sz w:val="20"/>
        </w:rPr>
        <w:t>名词·五边形，五角形【记忆】词根记忆:penta(五)+gon(角)→五角形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16 Queen Avenue</w:t>
      </w:r>
      <w:r>
        <w:rPr>
          <w:rFonts w:ascii="Calibri" w:hAnsi="Calibri" w:eastAsia="Microsoft YaHei" w:cs="Calibri"/>
          <w:i/>
          <w:color w:val="667085"/>
          <w:sz w:val="19"/>
        </w:rPr>
        <w:t xml:space="preserve">  /ˈsɪksˈtiːn kwiːn ˈævɪnjuː/</w:t>
      </w:r>
      <w:r>
        <w:rPr>
          <w:rFonts w:ascii="Calibri" w:hAnsi="Calibri" w:eastAsia="Microsoft YaHei" w:cs="Calibri"/>
          <w:color w:val="1F2937"/>
          <w:sz w:val="20"/>
        </w:rPr>
        <w:t xml:space="preserve">  </w:t>
      </w:r>
      <w:r>
        <w:rPr>
          <w:rFonts w:ascii="Calibri" w:hAnsi="Calibri" w:eastAsia="Microsoft YaHei" w:cs="Calibri"/>
          <w:color w:val="1F2937"/>
          <w:sz w:val="20"/>
        </w:rPr>
        <w:t>短语·女王大街16号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 Queen Avenue</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24｜相关机构以程序、成本或风险说明自身立场，形成可辩论的IELTS主题张力；旧档案的页边同时出现 </w:t>
      </w:r>
      <w:r>
        <w:rPr>
          <w:rFonts w:ascii="Calibri" w:hAnsi="Calibri" w:eastAsia="Microsoft YaHei" w:cs="Calibri"/>
          <w:b/>
          <w:color w:val="0B2545"/>
          <w:sz w:val="21"/>
        </w:rPr>
        <w:t>option</w:t>
      </w:r>
      <w:r>
        <w:rPr>
          <w:rFonts w:ascii="Calibri" w:hAnsi="Calibri" w:eastAsia="Microsoft YaHei" w:cs="Calibri"/>
          <w:color w:val="9B1C1C"/>
          <w:sz w:val="20"/>
        </w:rPr>
        <w:t>（选择(权)，[商）</w:t>
      </w:r>
      <w:r>
        <w:rPr>
          <w:rFonts w:ascii="Calibri" w:hAnsi="Calibri" w:eastAsia="Microsoft YaHei" w:cs="Calibri"/>
          <w:color w:val="1F2937"/>
          <w:sz w:val="21"/>
        </w:rPr>
        <w:t>、</w:t>
      </w:r>
      <w:r>
        <w:rPr>
          <w:rFonts w:ascii="Calibri" w:hAnsi="Calibri" w:eastAsia="Microsoft YaHei" w:cs="Calibri"/>
          <w:b/>
          <w:color w:val="0B2545"/>
          <w:sz w:val="21"/>
        </w:rPr>
        <w:t>ignite</w:t>
      </w:r>
      <w:r>
        <w:rPr>
          <w:rFonts w:ascii="Calibri" w:hAnsi="Calibri" w:eastAsia="Microsoft YaHei" w:cs="Calibri"/>
          <w:color w:val="9B1C1C"/>
          <w:sz w:val="20"/>
        </w:rPr>
        <w:t>（点燃，引发）</w:t>
      </w:r>
      <w:r>
        <w:rPr>
          <w:rFonts w:ascii="Calibri" w:hAnsi="Calibri" w:eastAsia="Microsoft YaHei" w:cs="Calibri"/>
          <w:color w:val="1F2937"/>
          <w:sz w:val="21"/>
        </w:rPr>
        <w:t>、</w:t>
      </w:r>
      <w:r>
        <w:rPr>
          <w:rFonts w:ascii="Calibri" w:hAnsi="Calibri" w:eastAsia="Microsoft YaHei" w:cs="Calibri"/>
          <w:b/>
          <w:color w:val="0B2545"/>
          <w:sz w:val="21"/>
        </w:rPr>
        <w:t>a balanced diet</w:t>
      </w:r>
      <w:r>
        <w:rPr>
          <w:rFonts w:ascii="Calibri" w:hAnsi="Calibri" w:eastAsia="Microsoft YaHei" w:cs="Calibri"/>
          <w:color w:val="9B1C1C"/>
          <w:sz w:val="20"/>
        </w:rPr>
        <w:t>（均衡饮食）</w:t>
      </w:r>
      <w:r>
        <w:rPr>
          <w:rFonts w:ascii="Calibri" w:hAnsi="Calibri" w:eastAsia="Microsoft YaHei" w:cs="Calibri"/>
          <w:color w:val="1F2937"/>
          <w:sz w:val="21"/>
        </w:rPr>
        <w:t>、</w:t>
      </w:r>
      <w:r>
        <w:rPr>
          <w:rFonts w:ascii="Calibri" w:hAnsi="Calibri" w:eastAsia="Microsoft YaHei" w:cs="Calibri"/>
          <w:b/>
          <w:color w:val="0B2545"/>
          <w:sz w:val="21"/>
        </w:rPr>
        <w:t>pitcher</w:t>
      </w:r>
      <w:r>
        <w:rPr>
          <w:rFonts w:ascii="Calibri" w:hAnsi="Calibri" w:eastAsia="Microsoft YaHei" w:cs="Calibri"/>
          <w:color w:val="9B1C1C"/>
          <w:sz w:val="20"/>
        </w:rPr>
        <w:t>（水罐）</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medical insurance</w:t>
      </w:r>
      <w:r>
        <w:rPr>
          <w:rFonts w:ascii="Calibri" w:hAnsi="Calibri" w:eastAsia="Microsoft YaHei" w:cs="Calibri"/>
          <w:color w:val="9B1C1C"/>
          <w:sz w:val="20"/>
        </w:rPr>
        <w:t>（医疗保险）</w:t>
      </w:r>
      <w:r>
        <w:rPr>
          <w:rFonts w:ascii="Calibri" w:hAnsi="Calibri" w:eastAsia="Microsoft YaHei" w:cs="Calibri"/>
          <w:color w:val="1F2937"/>
          <w:sz w:val="21"/>
        </w:rPr>
        <w:t>、</w:t>
      </w:r>
      <w:r>
        <w:rPr>
          <w:rFonts w:ascii="Calibri" w:hAnsi="Calibri" w:eastAsia="Microsoft YaHei" w:cs="Calibri"/>
          <w:b/>
          <w:color w:val="0B2545"/>
          <w:sz w:val="21"/>
        </w:rPr>
        <w:t>post-mortem</w:t>
      </w:r>
      <w:r>
        <w:rPr>
          <w:rFonts w:ascii="Calibri" w:hAnsi="Calibri" w:eastAsia="Microsoft YaHei" w:cs="Calibri"/>
          <w:color w:val="9B1C1C"/>
          <w:sz w:val="20"/>
        </w:rPr>
        <w:t>（验尸，尸体解剖）</w:t>
      </w:r>
      <w:r>
        <w:rPr>
          <w:rFonts w:ascii="Calibri" w:hAnsi="Calibri" w:eastAsia="Microsoft YaHei" w:cs="Calibri"/>
          <w:color w:val="1F2937"/>
          <w:sz w:val="21"/>
        </w:rPr>
        <w:t>、</w:t>
      </w:r>
      <w:r>
        <w:rPr>
          <w:rFonts w:ascii="Calibri" w:hAnsi="Calibri" w:eastAsia="Microsoft YaHei" w:cs="Calibri"/>
          <w:b/>
          <w:color w:val="0B2545"/>
          <w:sz w:val="21"/>
        </w:rPr>
        <w:t>Flat 22A</w:t>
      </w:r>
      <w:r>
        <w:rPr>
          <w:rFonts w:ascii="Calibri" w:hAnsi="Calibri" w:eastAsia="Microsoft YaHei" w:cs="Calibri"/>
          <w:color w:val="9B1C1C"/>
          <w:sz w:val="20"/>
        </w:rPr>
        <w:t>（22A号公寓）</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option</w:t>
      </w:r>
      <w:r>
        <w:rPr>
          <w:rFonts w:ascii="Calibri" w:hAnsi="Calibri" w:eastAsia="Microsoft YaHei" w:cs="Calibri"/>
          <w:i/>
          <w:color w:val="667085"/>
          <w:sz w:val="19"/>
        </w:rPr>
        <w:t xml:space="preserve">  /ˈɒpʃən/</w:t>
      </w:r>
      <w:r>
        <w:rPr>
          <w:rFonts w:ascii="Calibri" w:hAnsi="Calibri" w:eastAsia="Microsoft YaHei" w:cs="Calibri"/>
          <w:color w:val="1F2937"/>
          <w:sz w:val="20"/>
        </w:rPr>
        <w:t xml:space="preserve">  </w:t>
      </w:r>
      <w:r>
        <w:rPr>
          <w:rFonts w:ascii="Calibri" w:hAnsi="Calibri" w:eastAsia="Microsoft YaHei" w:cs="Calibri"/>
          <w:color w:val="1F2937"/>
          <w:sz w:val="20"/>
        </w:rPr>
        <w:t>名词·选择(权)，[商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ignite</w:t>
      </w:r>
      <w:r>
        <w:rPr>
          <w:rFonts w:ascii="Calibri" w:hAnsi="Calibri" w:eastAsia="Microsoft YaHei" w:cs="Calibri"/>
          <w:i/>
          <w:color w:val="667085"/>
          <w:sz w:val="19"/>
        </w:rPr>
        <w:t xml:space="preserve">  /ɪgˈnaɪt/</w:t>
      </w:r>
      <w:r>
        <w:rPr>
          <w:rFonts w:ascii="Calibri" w:hAnsi="Calibri" w:eastAsia="Microsoft YaHei" w:cs="Calibri"/>
          <w:color w:val="1F2937"/>
          <w:sz w:val="20"/>
        </w:rPr>
        <w:t xml:space="preserve">  </w:t>
      </w:r>
      <w:r>
        <w:rPr>
          <w:rFonts w:ascii="Calibri" w:hAnsi="Calibri" w:eastAsia="Microsoft YaHei" w:cs="Calibri"/>
          <w:color w:val="1F2937"/>
          <w:sz w:val="20"/>
        </w:rPr>
        <w:t>动词·点燃，引发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balanced diet</w:t>
      </w:r>
      <w:r>
        <w:rPr>
          <w:rFonts w:ascii="Calibri" w:hAnsi="Calibri" w:eastAsia="Microsoft YaHei" w:cs="Calibri"/>
          <w:i/>
          <w:color w:val="667085"/>
          <w:sz w:val="19"/>
        </w:rPr>
        <w:t xml:space="preserve">  /ə bˈælənst ˈdaɪət/</w:t>
      </w:r>
      <w:r>
        <w:rPr>
          <w:rFonts w:ascii="Calibri" w:hAnsi="Calibri" w:eastAsia="Microsoft YaHei" w:cs="Calibri"/>
          <w:color w:val="1F2937"/>
          <w:sz w:val="20"/>
        </w:rPr>
        <w:t xml:space="preserve">  </w:t>
      </w:r>
      <w:r>
        <w:rPr>
          <w:rFonts w:ascii="Calibri" w:hAnsi="Calibri" w:eastAsia="Microsoft YaHei" w:cs="Calibri"/>
          <w:color w:val="1F2937"/>
          <w:sz w:val="20"/>
        </w:rPr>
        <w:t>短语·均衡饮食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balanced diet</w:t>
      </w:r>
    </w:p>
    <w:p>
      <w:pPr>
        <w:pStyle w:val="Definition"/>
      </w:pPr>
      <w:r>
        <w:rPr>
          <w:rFonts w:ascii="Calibri" w:hAnsi="Calibri" w:eastAsia="Microsoft YaHei" w:cs="Calibri"/>
          <w:b/>
          <w:color w:val="1F4D78"/>
          <w:sz w:val="21"/>
        </w:rPr>
        <w:t>pitcher</w:t>
      </w:r>
      <w:r>
        <w:rPr>
          <w:rFonts w:ascii="Calibri" w:hAnsi="Calibri" w:eastAsia="Microsoft YaHei" w:cs="Calibri"/>
          <w:i/>
          <w:color w:val="667085"/>
          <w:sz w:val="19"/>
        </w:rPr>
        <w:t xml:space="preserve">  /ˈpɪʧə/</w:t>
      </w:r>
      <w:r>
        <w:rPr>
          <w:rFonts w:ascii="Calibri" w:hAnsi="Calibri" w:eastAsia="Microsoft YaHei" w:cs="Calibri"/>
          <w:color w:val="1F2937"/>
          <w:sz w:val="20"/>
        </w:rPr>
        <w:t xml:space="preserve">  </w:t>
      </w:r>
      <w:r>
        <w:rPr>
          <w:rFonts w:ascii="Calibri" w:hAnsi="Calibri" w:eastAsia="Microsoft YaHei" w:cs="Calibri"/>
          <w:color w:val="1F2937"/>
          <w:sz w:val="20"/>
        </w:rPr>
        <w:t>名词·水罐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insurance</w:t>
      </w:r>
      <w:r>
        <w:rPr>
          <w:rFonts w:ascii="Calibri" w:hAnsi="Calibri" w:eastAsia="Microsoft YaHei" w:cs="Calibri"/>
          <w:i/>
          <w:color w:val="667085"/>
          <w:sz w:val="19"/>
        </w:rPr>
        <w:t xml:space="preserve">  /ˈmɛdɪkəl ɪnˈʃʊərəns/</w:t>
      </w:r>
      <w:r>
        <w:rPr>
          <w:rFonts w:ascii="Calibri" w:hAnsi="Calibri" w:eastAsia="Microsoft YaHei" w:cs="Calibri"/>
          <w:color w:val="1F2937"/>
          <w:sz w:val="20"/>
        </w:rPr>
        <w:t xml:space="preserve">  </w:t>
      </w:r>
      <w:r>
        <w:rPr>
          <w:rFonts w:ascii="Calibri" w:hAnsi="Calibri" w:eastAsia="Microsoft YaHei" w:cs="Calibri"/>
          <w:color w:val="1F2937"/>
          <w:sz w:val="20"/>
        </w:rPr>
        <w:t>短语·医疗保险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insurance</w:t>
      </w:r>
    </w:p>
    <w:p>
      <w:pPr>
        <w:pStyle w:val="Definition"/>
      </w:pPr>
      <w:r>
        <w:rPr>
          <w:rFonts w:ascii="Calibri" w:hAnsi="Calibri" w:eastAsia="Microsoft YaHei" w:cs="Calibri"/>
          <w:b/>
          <w:color w:val="1F4D78"/>
          <w:sz w:val="21"/>
        </w:rPr>
        <w:t>post-mortem</w:t>
      </w:r>
      <w:r>
        <w:rPr>
          <w:rFonts w:ascii="Calibri" w:hAnsi="Calibri" w:eastAsia="Microsoft YaHei" w:cs="Calibri"/>
          <w:i/>
          <w:color w:val="667085"/>
          <w:sz w:val="19"/>
        </w:rPr>
        <w:t xml:space="preserve">  /ˌpəust'mɔːtəm/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单词（词性待核）·验尸，尸体解剖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Flat 22A</w:t>
      </w:r>
      <w:r>
        <w:rPr>
          <w:rFonts w:ascii="Calibri" w:hAnsi="Calibri" w:eastAsia="Microsoft YaHei" w:cs="Calibri"/>
          <w:i/>
          <w:color w:val="667085"/>
          <w:sz w:val="19"/>
        </w:rPr>
        <w:t xml:space="preserve">  /flæt t w ˈɛ n t i t ˈuː ə/</w:t>
      </w:r>
      <w:r>
        <w:rPr>
          <w:rFonts w:ascii="Calibri" w:hAnsi="Calibri" w:eastAsia="Microsoft YaHei" w:cs="Calibri"/>
          <w:color w:val="1F2937"/>
          <w:sz w:val="20"/>
        </w:rPr>
        <w:t xml:space="preserve">  </w:t>
      </w:r>
      <w:r>
        <w:rPr>
          <w:rFonts w:ascii="Calibri" w:hAnsi="Calibri" w:eastAsia="Microsoft YaHei" w:cs="Calibri"/>
          <w:color w:val="1F2937"/>
          <w:sz w:val="20"/>
        </w:rPr>
        <w:t>短语·22A号公寓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Flat 22A</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25｜江穗与陆岑提出一项具体请求，迫使制度方留下可追踪回应；咖啡馆的谈话从 </w:t>
      </w:r>
      <w:r>
        <w:rPr>
          <w:rFonts w:ascii="Calibri" w:hAnsi="Calibri" w:eastAsia="Microsoft YaHei" w:cs="Calibri"/>
          <w:b/>
          <w:color w:val="0B2545"/>
          <w:sz w:val="21"/>
        </w:rPr>
        <w:t>rack</w:t>
      </w:r>
      <w:r>
        <w:rPr>
          <w:rFonts w:ascii="Calibri" w:hAnsi="Calibri" w:eastAsia="Microsoft YaHei" w:cs="Calibri"/>
          <w:color w:val="9B1C1C"/>
          <w:sz w:val="20"/>
        </w:rPr>
        <w:t>（行李架）</w:t>
      </w:r>
      <w:r>
        <w:rPr>
          <w:rFonts w:ascii="Calibri" w:hAnsi="Calibri" w:eastAsia="Microsoft YaHei" w:cs="Calibri"/>
          <w:color w:val="1F2937"/>
          <w:sz w:val="21"/>
        </w:rPr>
        <w:t>、</w:t>
      </w:r>
      <w:r>
        <w:rPr>
          <w:rFonts w:ascii="Calibri" w:hAnsi="Calibri" w:eastAsia="Microsoft YaHei" w:cs="Calibri"/>
          <w:b/>
          <w:color w:val="0B2545"/>
          <w:sz w:val="21"/>
        </w:rPr>
        <w:t>kiosk</w:t>
      </w:r>
      <w:r>
        <w:rPr>
          <w:rFonts w:ascii="Calibri" w:hAnsi="Calibri" w:eastAsia="Microsoft YaHei" w:cs="Calibri"/>
          <w:color w:val="9B1C1C"/>
          <w:sz w:val="20"/>
        </w:rPr>
        <w:t>（售货亭，报刊亭，公用电话亭）</w:t>
      </w:r>
      <w:r>
        <w:rPr>
          <w:rFonts w:ascii="Calibri" w:hAnsi="Calibri" w:eastAsia="Microsoft YaHei" w:cs="Calibri"/>
          <w:color w:val="1F2937"/>
          <w:sz w:val="21"/>
        </w:rPr>
        <w:t>、</w:t>
      </w:r>
      <w:r>
        <w:rPr>
          <w:rFonts w:ascii="Calibri" w:hAnsi="Calibri" w:eastAsia="Microsoft YaHei" w:cs="Calibri"/>
          <w:b/>
          <w:color w:val="0B2545"/>
          <w:sz w:val="21"/>
        </w:rPr>
        <w:t>cabin key</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preacher</w:t>
      </w:r>
      <w:r>
        <w:rPr>
          <w:rFonts w:ascii="Calibri" w:hAnsi="Calibri" w:eastAsia="Microsoft YaHei" w:cs="Calibri"/>
          <w:color w:val="9B1C1C"/>
          <w:sz w:val="20"/>
        </w:rPr>
        <w:t>（鼓吹者，宣教士）</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medical tests</w:t>
      </w:r>
      <w:r>
        <w:rPr>
          <w:rFonts w:ascii="Calibri" w:hAnsi="Calibri" w:eastAsia="Microsoft YaHei" w:cs="Calibri"/>
          <w:color w:val="9B1C1C"/>
          <w:sz w:val="20"/>
        </w:rPr>
        <w:t>（(验血、验尿等) 医疗检查）</w:t>
      </w:r>
      <w:r>
        <w:rPr>
          <w:rFonts w:ascii="Calibri" w:hAnsi="Calibri" w:eastAsia="Microsoft YaHei" w:cs="Calibri"/>
          <w:color w:val="1F2937"/>
          <w:sz w:val="21"/>
        </w:rPr>
        <w:t>、</w:t>
      </w:r>
      <w:r>
        <w:rPr>
          <w:rFonts w:ascii="Calibri" w:hAnsi="Calibri" w:eastAsia="Microsoft YaHei" w:cs="Calibri"/>
          <w:b/>
          <w:color w:val="0B2545"/>
          <w:sz w:val="21"/>
        </w:rPr>
        <w:t>provident</w:t>
      </w:r>
      <w:r>
        <w:rPr>
          <w:rFonts w:ascii="Calibri" w:hAnsi="Calibri" w:eastAsia="Microsoft YaHei" w:cs="Calibri"/>
          <w:color w:val="9B1C1C"/>
          <w:sz w:val="20"/>
        </w:rPr>
        <w:t>（未雨绸缪的，有远虑的【记忆】词根记忆:pro(向前)+vid(看)+ent(...的) →向前看的→有远虑的）</w:t>
      </w:r>
      <w:r>
        <w:rPr>
          <w:rFonts w:ascii="Calibri" w:hAnsi="Calibri" w:eastAsia="Microsoft YaHei" w:cs="Calibri"/>
          <w:color w:val="1F2937"/>
          <w:sz w:val="21"/>
        </w:rPr>
        <w:t>、</w:t>
      </w:r>
      <w:r>
        <w:rPr>
          <w:rFonts w:ascii="Calibri" w:hAnsi="Calibri" w:eastAsia="Microsoft YaHei" w:cs="Calibri"/>
          <w:b/>
          <w:color w:val="0B2545"/>
          <w:sz w:val="21"/>
        </w:rPr>
        <w:t>I've lived in this apartment for 5 years now,and I don't suppose I'll move to another one anytime soon.</w:t>
      </w:r>
      <w:r>
        <w:rPr>
          <w:rFonts w:ascii="Calibri" w:hAnsi="Calibri" w:eastAsia="Microsoft YaHei" w:cs="Calibri"/>
          <w:color w:val="9B1C1C"/>
          <w:sz w:val="20"/>
        </w:rPr>
        <w:t>（我在这个公寓住了5年了，我想我短时间内不会搬到别处）</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rack</w:t>
      </w:r>
      <w:r>
        <w:rPr>
          <w:rFonts w:ascii="Calibri" w:hAnsi="Calibri" w:eastAsia="Microsoft YaHei" w:cs="Calibri"/>
          <w:i/>
          <w:color w:val="667085"/>
          <w:sz w:val="19"/>
        </w:rPr>
        <w:t xml:space="preserve">  /ræk/</w:t>
      </w:r>
      <w:r>
        <w:rPr>
          <w:rFonts w:ascii="Calibri" w:hAnsi="Calibri" w:eastAsia="Microsoft YaHei" w:cs="Calibri"/>
          <w:color w:val="1F2937"/>
          <w:sz w:val="20"/>
        </w:rPr>
        <w:t xml:space="preserve">  </w:t>
      </w:r>
      <w:r>
        <w:rPr>
          <w:rFonts w:ascii="Calibri" w:hAnsi="Calibri" w:eastAsia="Microsoft YaHei" w:cs="Calibri"/>
          <w:color w:val="1F2937"/>
          <w:sz w:val="20"/>
        </w:rPr>
        <w:t>名词·行李架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 the rack</w:t>
      </w:r>
    </w:p>
    <w:p>
      <w:pPr>
        <w:pStyle w:val="Definition"/>
      </w:pPr>
      <w:r>
        <w:rPr>
          <w:rFonts w:ascii="Calibri" w:hAnsi="Calibri" w:eastAsia="Microsoft YaHei" w:cs="Calibri"/>
          <w:b/>
          <w:color w:val="1F4D78"/>
          <w:sz w:val="21"/>
        </w:rPr>
        <w:t>kiosk</w:t>
      </w:r>
      <w:r>
        <w:rPr>
          <w:rFonts w:ascii="Calibri" w:hAnsi="Calibri" w:eastAsia="Microsoft YaHei" w:cs="Calibri"/>
          <w:i/>
          <w:color w:val="667085"/>
          <w:sz w:val="19"/>
        </w:rPr>
        <w:t xml:space="preserve">  /ˈkiːɒsk/</w:t>
      </w:r>
      <w:r>
        <w:rPr>
          <w:rFonts w:ascii="Calibri" w:hAnsi="Calibri" w:eastAsia="Microsoft YaHei" w:cs="Calibri"/>
          <w:color w:val="1F2937"/>
          <w:sz w:val="20"/>
        </w:rPr>
        <w:t xml:space="preserve">  </w:t>
      </w:r>
      <w:r>
        <w:rPr>
          <w:rFonts w:ascii="Calibri" w:hAnsi="Calibri" w:eastAsia="Microsoft YaHei" w:cs="Calibri"/>
          <w:color w:val="1F2937"/>
          <w:sz w:val="20"/>
        </w:rPr>
        <w:t>名词·售货亭，报刊亭，公用电话亭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cabin key</w:t>
      </w:r>
      <w:r>
        <w:rPr>
          <w:rFonts w:ascii="Calibri" w:hAnsi="Calibri" w:eastAsia="Microsoft YaHei" w:cs="Calibri"/>
          <w:i/>
          <w:color w:val="667085"/>
          <w:sz w:val="19"/>
        </w:rPr>
        <w:t xml:space="preserve">  /ˈkæbɪn kiː/</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cabin key</w:t>
      </w:r>
    </w:p>
    <w:p>
      <w:pPr>
        <w:pStyle w:val="Definition"/>
      </w:pPr>
      <w:r>
        <w:rPr>
          <w:rFonts w:ascii="Calibri" w:hAnsi="Calibri" w:eastAsia="Microsoft YaHei" w:cs="Calibri"/>
          <w:b/>
          <w:color w:val="1F4D78"/>
          <w:sz w:val="21"/>
        </w:rPr>
        <w:t>preacher</w:t>
      </w:r>
      <w:r>
        <w:rPr>
          <w:rFonts w:ascii="Calibri" w:hAnsi="Calibri" w:eastAsia="Microsoft YaHei" w:cs="Calibri"/>
          <w:i/>
          <w:color w:val="667085"/>
          <w:sz w:val="19"/>
        </w:rPr>
        <w:t xml:space="preserve">  /ˈpriːʧə/</w:t>
      </w:r>
      <w:r>
        <w:rPr>
          <w:rFonts w:ascii="Calibri" w:hAnsi="Calibri" w:eastAsia="Microsoft YaHei" w:cs="Calibri"/>
          <w:color w:val="1F2937"/>
          <w:sz w:val="20"/>
        </w:rPr>
        <w:t xml:space="preserve">  </w:t>
      </w:r>
      <w:r>
        <w:rPr>
          <w:rFonts w:ascii="Calibri" w:hAnsi="Calibri" w:eastAsia="Microsoft YaHei" w:cs="Calibri"/>
          <w:color w:val="1F2937"/>
          <w:sz w:val="20"/>
        </w:rPr>
        <w:t>名词·鼓吹者，宣教士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tests</w:t>
      </w:r>
      <w:r>
        <w:rPr>
          <w:rFonts w:ascii="Calibri" w:hAnsi="Calibri" w:eastAsia="Microsoft YaHei" w:cs="Calibri"/>
          <w:i/>
          <w:color w:val="667085"/>
          <w:sz w:val="19"/>
        </w:rPr>
        <w:t xml:space="preserve">  /ˈmɛdɪkəl tˈɛsts/</w:t>
      </w:r>
      <w:r>
        <w:rPr>
          <w:rFonts w:ascii="Calibri" w:hAnsi="Calibri" w:eastAsia="Microsoft YaHei" w:cs="Calibri"/>
          <w:color w:val="1F2937"/>
          <w:sz w:val="20"/>
        </w:rPr>
        <w:t xml:space="preserve">  </w:t>
      </w:r>
      <w:r>
        <w:rPr>
          <w:rFonts w:ascii="Calibri" w:hAnsi="Calibri" w:eastAsia="Microsoft YaHei" w:cs="Calibri"/>
          <w:color w:val="1F2937"/>
          <w:sz w:val="20"/>
        </w:rPr>
        <w:t>短语·(验血、验尿等) 医疗检查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tests</w:t>
      </w:r>
    </w:p>
    <w:p>
      <w:pPr>
        <w:pStyle w:val="Definition"/>
      </w:pPr>
      <w:r>
        <w:rPr>
          <w:rFonts w:ascii="Calibri" w:hAnsi="Calibri" w:eastAsia="Microsoft YaHei" w:cs="Calibri"/>
          <w:b/>
          <w:color w:val="1F4D78"/>
          <w:sz w:val="21"/>
        </w:rPr>
        <w:t>provident</w:t>
      </w:r>
      <w:r>
        <w:rPr>
          <w:rFonts w:ascii="Calibri" w:hAnsi="Calibri" w:eastAsia="Microsoft YaHei" w:cs="Calibri"/>
          <w:i/>
          <w:color w:val="667085"/>
          <w:sz w:val="19"/>
        </w:rPr>
        <w:t xml:space="preserve">  /ˈprɒvɪdənt/</w:t>
      </w:r>
      <w:r>
        <w:rPr>
          <w:rFonts w:ascii="Calibri" w:hAnsi="Calibri" w:eastAsia="Microsoft YaHei" w:cs="Calibri"/>
          <w:color w:val="1F2937"/>
          <w:sz w:val="20"/>
        </w:rPr>
        <w:t xml:space="preserve">  </w:t>
      </w:r>
      <w:r>
        <w:rPr>
          <w:rFonts w:ascii="Calibri" w:hAnsi="Calibri" w:eastAsia="Microsoft YaHei" w:cs="Calibri"/>
          <w:color w:val="1F2937"/>
          <w:sz w:val="20"/>
        </w:rPr>
        <w:t>形容词·未雨绸缪的，有远虑的【记忆】词根记忆:pro(向前)+vid(看)+ent(...的) →向前看的→有远虑的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I've lived in this apartment for 5 years now,and I don't suppose I'll move to another one anytime soon.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例句句型·我在这个公寓住了5年了，我想我短时间内不会搬到别处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lived in this apartment for 5 years now,and I don't suppose I'll move to another one anytime soon.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I'll；音标待核：未找到可追溯英式读音，不编造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26｜外部阻力成形：患者担心失去治疗资格，不愿重新接受检测；采访对象反复提到 </w:t>
      </w:r>
      <w:r>
        <w:rPr>
          <w:rFonts w:ascii="Calibri" w:hAnsi="Calibri" w:eastAsia="Microsoft YaHei" w:cs="Calibri"/>
          <w:b/>
          <w:color w:val="0B2545"/>
          <w:sz w:val="21"/>
        </w:rPr>
        <w:t>shrink</w:t>
      </w:r>
      <w:r>
        <w:rPr>
          <w:rFonts w:ascii="Calibri" w:hAnsi="Calibri" w:eastAsia="Microsoft YaHei" w:cs="Calibri"/>
          <w:color w:val="9B1C1C"/>
          <w:sz w:val="20"/>
        </w:rPr>
        <w:t>（收缩，退缩，畏缩）</w:t>
      </w:r>
      <w:r>
        <w:rPr>
          <w:rFonts w:ascii="Calibri" w:hAnsi="Calibri" w:eastAsia="Microsoft YaHei" w:cs="Calibri"/>
          <w:color w:val="1F2937"/>
          <w:sz w:val="21"/>
        </w:rPr>
        <w:t>、</w:t>
      </w:r>
      <w:r>
        <w:rPr>
          <w:rFonts w:ascii="Calibri" w:hAnsi="Calibri" w:eastAsia="Microsoft YaHei" w:cs="Calibri"/>
          <w:b/>
          <w:color w:val="0B2545"/>
          <w:sz w:val="21"/>
        </w:rPr>
        <w:t>mimic</w:t>
      </w:r>
      <w:r>
        <w:rPr>
          <w:rFonts w:ascii="Calibri" w:hAnsi="Calibri" w:eastAsia="Microsoft YaHei" w:cs="Calibri"/>
          <w:color w:val="9B1C1C"/>
          <w:sz w:val="20"/>
        </w:rPr>
        <w:t>（模仿的， 假装的， [生]拟态的。n.效颦者， 模仿者， 小丑， 仿制品。vt.模仿， 摹拟）</w:t>
      </w:r>
      <w:r>
        <w:rPr>
          <w:rFonts w:ascii="Calibri" w:hAnsi="Calibri" w:eastAsia="Microsoft YaHei" w:cs="Calibri"/>
          <w:color w:val="1F2937"/>
          <w:sz w:val="21"/>
        </w:rPr>
        <w:t>、</w:t>
      </w:r>
      <w:r>
        <w:rPr>
          <w:rFonts w:ascii="Calibri" w:hAnsi="Calibri" w:eastAsia="Microsoft YaHei" w:cs="Calibri"/>
          <w:b/>
          <w:color w:val="0B2545"/>
          <w:sz w:val="21"/>
        </w:rPr>
        <w:t>dance classes</w:t>
      </w:r>
      <w:r>
        <w:rPr>
          <w:rFonts w:ascii="Calibri" w:hAnsi="Calibri" w:eastAsia="Microsoft YaHei" w:cs="Calibri"/>
          <w:color w:val="9B1C1C"/>
          <w:sz w:val="20"/>
        </w:rPr>
        <w:t>（舞蹈班）</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pronounceable</w:t>
      </w:r>
      <w:r>
        <w:rPr>
          <w:rFonts w:ascii="Calibri" w:hAnsi="Calibri" w:eastAsia="Microsoft YaHei" w:cs="Calibri"/>
          <w:color w:val="9B1C1C"/>
          <w:sz w:val="20"/>
        </w:rPr>
        <w:t>（(指声音)发得出的，(指词)可发音的【记忆】词根记忆:pronounce(发音)+able(可...的)→(指词)可发音的）</w:t>
      </w:r>
      <w:r>
        <w:rPr>
          <w:rFonts w:ascii="Calibri" w:hAnsi="Calibri" w:eastAsia="Microsoft YaHei" w:cs="Calibri"/>
          <w:color w:val="1F2937"/>
          <w:sz w:val="21"/>
        </w:rPr>
        <w:t>、</w:t>
      </w:r>
      <w:r>
        <w:rPr>
          <w:rFonts w:ascii="Calibri" w:hAnsi="Calibri" w:eastAsia="Microsoft YaHei" w:cs="Calibri"/>
          <w:b/>
          <w:color w:val="0B2545"/>
          <w:sz w:val="21"/>
        </w:rPr>
        <w:t>migrating pattern</w:t>
      </w:r>
      <w:r>
        <w:rPr>
          <w:rFonts w:ascii="Calibri" w:hAnsi="Calibri" w:eastAsia="Microsoft YaHei" w:cs="Calibri"/>
          <w:color w:val="9B1C1C"/>
          <w:sz w:val="20"/>
        </w:rPr>
        <w:t>（迁徙路线）</w:t>
      </w:r>
      <w:r>
        <w:rPr>
          <w:rFonts w:ascii="Calibri" w:hAnsi="Calibri" w:eastAsia="Microsoft YaHei" w:cs="Calibri"/>
          <w:color w:val="1F2937"/>
          <w:sz w:val="21"/>
        </w:rPr>
        <w:t>、</w:t>
      </w:r>
      <w:r>
        <w:rPr>
          <w:rFonts w:ascii="Calibri" w:hAnsi="Calibri" w:eastAsia="Microsoft YaHei" w:cs="Calibri"/>
          <w:b/>
          <w:color w:val="0B2545"/>
          <w:sz w:val="21"/>
        </w:rPr>
        <w:t>recuperate</w:t>
      </w:r>
      <w:r>
        <w:rPr>
          <w:rFonts w:ascii="Calibri" w:hAnsi="Calibri" w:eastAsia="Microsoft YaHei" w:cs="Calibri"/>
          <w:color w:val="9B1C1C"/>
          <w:sz w:val="20"/>
        </w:rPr>
        <w:t>（使恢复健康，休养【同义】recover v. 恢复）</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shrink</w:t>
      </w:r>
      <w:r>
        <w:rPr>
          <w:rFonts w:ascii="Calibri" w:hAnsi="Calibri" w:eastAsia="Microsoft YaHei" w:cs="Calibri"/>
          <w:i/>
          <w:color w:val="667085"/>
          <w:sz w:val="19"/>
        </w:rPr>
        <w:t xml:space="preserve">  /ʃrɪŋk/</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及物动词/不及物动词·收缩，退缩，畏缩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mimic</w:t>
      </w:r>
      <w:r>
        <w:rPr>
          <w:rFonts w:ascii="Calibri" w:hAnsi="Calibri" w:eastAsia="Microsoft YaHei" w:cs="Calibri"/>
          <w:i/>
          <w:color w:val="667085"/>
          <w:sz w:val="19"/>
        </w:rPr>
        <w:t xml:space="preserve">  /ˈmɪmɪk/</w:t>
      </w:r>
      <w:r>
        <w:rPr>
          <w:rFonts w:ascii="Calibri" w:hAnsi="Calibri" w:eastAsia="Microsoft YaHei" w:cs="Calibri"/>
          <w:color w:val="1F2937"/>
          <w:sz w:val="20"/>
        </w:rPr>
        <w:t xml:space="preserve">  </w:t>
      </w:r>
      <w:r>
        <w:rPr>
          <w:rFonts w:ascii="Calibri" w:hAnsi="Calibri" w:eastAsia="Microsoft YaHei" w:cs="Calibri"/>
          <w:color w:val="1F2937"/>
          <w:sz w:val="20"/>
        </w:rPr>
        <w:t>形容词·模仿的， 假装的， [生]拟态的。n.效颦者， 模仿者， 小丑， 仿制品。vt.模仿， 摹拟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dance classes</w:t>
      </w:r>
      <w:r>
        <w:rPr>
          <w:rFonts w:ascii="Calibri" w:hAnsi="Calibri" w:eastAsia="Microsoft YaHei" w:cs="Calibri"/>
          <w:i/>
          <w:color w:val="667085"/>
          <w:sz w:val="19"/>
        </w:rPr>
        <w:t xml:space="preserve">  /dɑːns klˈɑːsɪz/</w:t>
      </w:r>
      <w:r>
        <w:rPr>
          <w:rFonts w:ascii="Calibri" w:hAnsi="Calibri" w:eastAsia="Microsoft YaHei" w:cs="Calibri"/>
          <w:color w:val="1F2937"/>
          <w:sz w:val="20"/>
        </w:rPr>
        <w:t xml:space="preserve">  </w:t>
      </w:r>
      <w:r>
        <w:rPr>
          <w:rFonts w:ascii="Calibri" w:hAnsi="Calibri" w:eastAsia="Microsoft YaHei" w:cs="Calibri"/>
          <w:color w:val="1F2937"/>
          <w:sz w:val="20"/>
        </w:rPr>
        <w:t>短语·舞蹈班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dance classes</w:t>
      </w:r>
    </w:p>
    <w:p>
      <w:pPr>
        <w:pStyle w:val="Definition"/>
      </w:pPr>
      <w:r>
        <w:rPr>
          <w:rFonts w:ascii="Calibri" w:hAnsi="Calibri" w:eastAsia="Microsoft YaHei" w:cs="Calibri"/>
          <w:b/>
          <w:color w:val="1F4D78"/>
          <w:sz w:val="21"/>
        </w:rPr>
        <w:t>pronounceable</w:t>
      </w:r>
      <w:r>
        <w:rPr>
          <w:rFonts w:ascii="Calibri" w:hAnsi="Calibri" w:eastAsia="Microsoft YaHei" w:cs="Calibri"/>
          <w:i/>
          <w:color w:val="667085"/>
          <w:sz w:val="19"/>
        </w:rPr>
        <w:t xml:space="preserve">  /prə'naunsəbl/</w:t>
      </w:r>
      <w:r>
        <w:rPr>
          <w:rFonts w:ascii="Calibri" w:hAnsi="Calibri" w:eastAsia="Microsoft YaHei" w:cs="Calibri"/>
          <w:color w:val="1F2937"/>
          <w:sz w:val="20"/>
        </w:rPr>
        <w:t xml:space="preserve">  </w:t>
      </w:r>
      <w:r>
        <w:rPr>
          <w:rFonts w:ascii="Calibri" w:hAnsi="Calibri" w:eastAsia="Microsoft YaHei" w:cs="Calibri"/>
          <w:color w:val="1F2937"/>
          <w:sz w:val="20"/>
        </w:rPr>
        <w:t>形容词·(指声音)发得出的，(指词)可发音的【记忆】词根记忆:pronounce(发音)+able(可...的)→(指词)可发音的</w:t>
      </w:r>
      <w:r>
        <w:br/>
      </w:r>
      <w:r>
        <w:rPr>
          <w:rFonts w:ascii="Calibri" w:hAnsi="Calibri" w:eastAsia="Microsoft YaHei" w:cs="Calibri"/>
          <w:b/>
          <w:color w:val="7A5A00"/>
          <w:sz w:val="19"/>
        </w:rPr>
        <w:t>构/源/族：</w:t>
      </w:r>
      <w:r>
        <w:rPr>
          <w:rFonts w:ascii="Calibri" w:hAnsi="Calibri" w:eastAsia="Microsoft YaHei" w:cs="Calibri"/>
          <w:color w:val="1F2937"/>
          <w:sz w:val="19"/>
        </w:rPr>
        <w:t>pronounce → pronounceable（-able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migrating pattern</w:t>
      </w:r>
      <w:r>
        <w:rPr>
          <w:rFonts w:ascii="Calibri" w:hAnsi="Calibri" w:eastAsia="Microsoft YaHei" w:cs="Calibri"/>
          <w:i/>
          <w:color w:val="667085"/>
          <w:sz w:val="19"/>
        </w:rPr>
        <w:t xml:space="preserve">  /maɪɡɹˈeɪtɪŋ ˈpætən/</w:t>
      </w:r>
      <w:r>
        <w:rPr>
          <w:rFonts w:ascii="Calibri" w:hAnsi="Calibri" w:eastAsia="Microsoft YaHei" w:cs="Calibri"/>
          <w:color w:val="1F2937"/>
          <w:sz w:val="20"/>
        </w:rPr>
        <w:t xml:space="preserve">  </w:t>
      </w:r>
      <w:r>
        <w:rPr>
          <w:rFonts w:ascii="Calibri" w:hAnsi="Calibri" w:eastAsia="Microsoft YaHei" w:cs="Calibri"/>
          <w:color w:val="1F2937"/>
          <w:sz w:val="20"/>
        </w:rPr>
        <w:t>短语·迁徙路线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migrating pattern</w:t>
      </w:r>
    </w:p>
    <w:p>
      <w:pPr>
        <w:pStyle w:val="Definition"/>
      </w:pPr>
      <w:r>
        <w:rPr>
          <w:rFonts w:ascii="Calibri" w:hAnsi="Calibri" w:eastAsia="Microsoft YaHei" w:cs="Calibri"/>
          <w:b/>
          <w:color w:val="1F4D78"/>
          <w:sz w:val="21"/>
        </w:rPr>
        <w:t>recuperate</w:t>
      </w:r>
      <w:r>
        <w:rPr>
          <w:rFonts w:ascii="Calibri" w:hAnsi="Calibri" w:eastAsia="Microsoft YaHei" w:cs="Calibri"/>
          <w:i/>
          <w:color w:val="667085"/>
          <w:sz w:val="19"/>
        </w:rPr>
        <w:t xml:space="preserve">  /rɪˈkuːpəreɪt/</w:t>
      </w:r>
      <w:r>
        <w:rPr>
          <w:rFonts w:ascii="Calibri" w:hAnsi="Calibri" w:eastAsia="Microsoft YaHei" w:cs="Calibri"/>
          <w:color w:val="1F2937"/>
          <w:sz w:val="20"/>
        </w:rPr>
        <w:t xml:space="preserve">  </w:t>
      </w:r>
      <w:r>
        <w:rPr>
          <w:rFonts w:ascii="Calibri" w:hAnsi="Calibri" w:eastAsia="Microsoft YaHei" w:cs="Calibri"/>
          <w:color w:val="1F2937"/>
          <w:sz w:val="20"/>
        </w:rPr>
        <w:t>动词·使恢复健康，休养【同义】recover v. 恢复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27｜阻力立即影响证据保存、证人安全或普通人的生活；证人的语音备忘录包含 </w:t>
      </w:r>
      <w:r>
        <w:rPr>
          <w:rFonts w:ascii="Calibri" w:hAnsi="Calibri" w:eastAsia="Microsoft YaHei" w:cs="Calibri"/>
          <w:b/>
          <w:color w:val="0B2545"/>
          <w:sz w:val="21"/>
        </w:rPr>
        <w:t>specify</w:t>
      </w:r>
      <w:r>
        <w:rPr>
          <w:rFonts w:ascii="Calibri" w:hAnsi="Calibri" w:eastAsia="Microsoft YaHei" w:cs="Calibri"/>
          <w:color w:val="9B1C1C"/>
          <w:sz w:val="20"/>
        </w:rPr>
        <w:t>（指定，详细说明）</w:t>
      </w:r>
      <w:r>
        <w:rPr>
          <w:rFonts w:ascii="Calibri" w:hAnsi="Calibri" w:eastAsia="Microsoft YaHei" w:cs="Calibri"/>
          <w:color w:val="1F2937"/>
          <w:sz w:val="21"/>
        </w:rPr>
        <w:t>、</w:t>
      </w:r>
      <w:r>
        <w:rPr>
          <w:rFonts w:ascii="Calibri" w:hAnsi="Calibri" w:eastAsia="Microsoft YaHei" w:cs="Calibri"/>
          <w:b/>
          <w:color w:val="0B2545"/>
          <w:sz w:val="21"/>
        </w:rPr>
        <w:t>objection</w:t>
      </w:r>
      <w:r>
        <w:rPr>
          <w:rFonts w:ascii="Calibri" w:hAnsi="Calibri" w:eastAsia="Microsoft YaHei" w:cs="Calibri"/>
          <w:color w:val="9B1C1C"/>
          <w:sz w:val="20"/>
        </w:rPr>
        <w:t>（(to)反对，异议，不喜欢，反对的理由）</w:t>
      </w:r>
      <w:r>
        <w:rPr>
          <w:rFonts w:ascii="Calibri" w:hAnsi="Calibri" w:eastAsia="Microsoft YaHei" w:cs="Calibri"/>
          <w:color w:val="1F2937"/>
          <w:sz w:val="21"/>
        </w:rPr>
        <w:t>、</w:t>
      </w:r>
      <w:r>
        <w:rPr>
          <w:rFonts w:ascii="Calibri" w:hAnsi="Calibri" w:eastAsia="Microsoft YaHei" w:cs="Calibri"/>
          <w:b/>
          <w:color w:val="0B2545"/>
          <w:sz w:val="21"/>
        </w:rPr>
        <w:t>exhibitor entrance</w:t>
      </w:r>
      <w:r>
        <w:rPr>
          <w:rFonts w:ascii="Calibri" w:hAnsi="Calibri" w:eastAsia="Microsoft YaHei" w:cs="Calibri"/>
          <w:color w:val="9B1C1C"/>
          <w:sz w:val="20"/>
        </w:rPr>
        <w:t>（展览者入口）</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quench</w:t>
      </w:r>
      <w:r>
        <w:rPr>
          <w:rFonts w:ascii="Calibri" w:hAnsi="Calibri" w:eastAsia="Microsoft YaHei" w:cs="Calibri"/>
          <w:color w:val="9B1C1C"/>
          <w:sz w:val="20"/>
        </w:rPr>
        <w:t>（止渴，扑灭火焰）</w:t>
      </w:r>
      <w:r>
        <w:rPr>
          <w:rFonts w:ascii="Calibri" w:hAnsi="Calibri" w:eastAsia="Microsoft YaHei" w:cs="Calibri"/>
          <w:color w:val="1F2937"/>
          <w:sz w:val="21"/>
        </w:rPr>
        <w:t>、</w:t>
      </w:r>
      <w:r>
        <w:rPr>
          <w:rFonts w:ascii="Calibri" w:hAnsi="Calibri" w:eastAsia="Microsoft YaHei" w:cs="Calibri"/>
          <w:b/>
          <w:color w:val="0B2545"/>
          <w:sz w:val="21"/>
        </w:rPr>
        <w:t>mutual benefit</w:t>
      </w:r>
      <w:r>
        <w:rPr>
          <w:rFonts w:ascii="Calibri" w:hAnsi="Calibri" w:eastAsia="Microsoft YaHei" w:cs="Calibri"/>
          <w:color w:val="9B1C1C"/>
          <w:sz w:val="20"/>
        </w:rPr>
        <w:t>（互惠互利）</w:t>
      </w:r>
      <w:r>
        <w:rPr>
          <w:rFonts w:ascii="Calibri" w:hAnsi="Calibri" w:eastAsia="Microsoft YaHei" w:cs="Calibri"/>
          <w:color w:val="1F2937"/>
          <w:sz w:val="21"/>
        </w:rPr>
        <w:t>、</w:t>
      </w:r>
      <w:r>
        <w:rPr>
          <w:rFonts w:ascii="Calibri" w:hAnsi="Calibri" w:eastAsia="Microsoft YaHei" w:cs="Calibri"/>
          <w:b/>
          <w:color w:val="0B2545"/>
          <w:sz w:val="21"/>
        </w:rPr>
        <w:t>regressive</w:t>
      </w:r>
      <w:r>
        <w:rPr>
          <w:rFonts w:ascii="Calibri" w:hAnsi="Calibri" w:eastAsia="Microsoft YaHei" w:cs="Calibri"/>
          <w:color w:val="9B1C1C"/>
          <w:sz w:val="20"/>
        </w:rPr>
        <w:t>（退化的【记忆】词根记忆:re(向后)+gress(走)+ive(...的)→向后走→退化的）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specify</w:t>
      </w:r>
      <w:r>
        <w:rPr>
          <w:rFonts w:ascii="Calibri" w:hAnsi="Calibri" w:eastAsia="Microsoft YaHei" w:cs="Calibri"/>
          <w:i/>
          <w:color w:val="667085"/>
          <w:sz w:val="19"/>
        </w:rPr>
        <w:t xml:space="preserve">  /ˈspɛsɪfaɪ/</w:t>
      </w:r>
      <w:r>
        <w:rPr>
          <w:rFonts w:ascii="Calibri" w:hAnsi="Calibri" w:eastAsia="Microsoft YaHei" w:cs="Calibri"/>
          <w:color w:val="1F2937"/>
          <w:sz w:val="20"/>
        </w:rPr>
        <w:t xml:space="preserve">  </w:t>
      </w:r>
      <w:r>
        <w:rPr>
          <w:rFonts w:ascii="Calibri" w:hAnsi="Calibri" w:eastAsia="Microsoft YaHei" w:cs="Calibri"/>
          <w:color w:val="1F2937"/>
          <w:sz w:val="20"/>
        </w:rPr>
        <w:t>动词·指定，详细说明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objection</w:t>
      </w:r>
      <w:r>
        <w:rPr>
          <w:rFonts w:ascii="Calibri" w:hAnsi="Calibri" w:eastAsia="Microsoft YaHei" w:cs="Calibri"/>
          <w:i/>
          <w:color w:val="667085"/>
          <w:sz w:val="19"/>
        </w:rPr>
        <w:t xml:space="preserve">  /əbˈʤɛkʃən/</w:t>
      </w:r>
      <w:r>
        <w:rPr>
          <w:rFonts w:ascii="Calibri" w:hAnsi="Calibri" w:eastAsia="Microsoft YaHei" w:cs="Calibri"/>
          <w:color w:val="1F2937"/>
          <w:sz w:val="20"/>
        </w:rPr>
        <w:t xml:space="preserve">  </w:t>
      </w:r>
      <w:r>
        <w:rPr>
          <w:rFonts w:ascii="Calibri" w:hAnsi="Calibri" w:eastAsia="Microsoft YaHei" w:cs="Calibri"/>
          <w:color w:val="1F2937"/>
          <w:sz w:val="20"/>
        </w:rPr>
        <w:t>名词·(to)反对，异议，不喜欢，反对的理由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exhibitor entrance</w:t>
      </w:r>
      <w:r>
        <w:rPr>
          <w:rFonts w:ascii="Calibri" w:hAnsi="Calibri" w:eastAsia="Microsoft YaHei" w:cs="Calibri"/>
          <w:i/>
          <w:color w:val="667085"/>
          <w:sz w:val="19"/>
        </w:rPr>
        <w:t xml:space="preserve">  /ɪɡˈzɪbɪtə(r) ˈɛntrəns/</w:t>
      </w:r>
      <w:r>
        <w:rPr>
          <w:rFonts w:ascii="Calibri" w:hAnsi="Calibri" w:eastAsia="Microsoft YaHei" w:cs="Calibri"/>
          <w:color w:val="1F2937"/>
          <w:sz w:val="20"/>
        </w:rPr>
        <w:t xml:space="preserve">  </w:t>
      </w:r>
      <w:r>
        <w:rPr>
          <w:rFonts w:ascii="Calibri" w:hAnsi="Calibri" w:eastAsia="Microsoft YaHei" w:cs="Calibri"/>
          <w:color w:val="1F2937"/>
          <w:sz w:val="20"/>
        </w:rPr>
        <w:t>短语·展览者入口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exhibitor entrance</w:t>
      </w:r>
    </w:p>
    <w:p>
      <w:pPr>
        <w:pStyle w:val="Definition"/>
      </w:pPr>
      <w:r>
        <w:rPr>
          <w:rFonts w:ascii="Calibri" w:hAnsi="Calibri" w:eastAsia="Microsoft YaHei" w:cs="Calibri"/>
          <w:b/>
          <w:color w:val="1F4D78"/>
          <w:sz w:val="21"/>
        </w:rPr>
        <w:t>quench</w:t>
      </w:r>
      <w:r>
        <w:rPr>
          <w:rFonts w:ascii="Calibri" w:hAnsi="Calibri" w:eastAsia="Microsoft YaHei" w:cs="Calibri"/>
          <w:i/>
          <w:color w:val="667085"/>
          <w:sz w:val="19"/>
        </w:rPr>
        <w:t xml:space="preserve">  /kwɛnʧ/</w:t>
      </w:r>
      <w:r>
        <w:rPr>
          <w:rFonts w:ascii="Calibri" w:hAnsi="Calibri" w:eastAsia="Microsoft YaHei" w:cs="Calibri"/>
          <w:color w:val="1F2937"/>
          <w:sz w:val="20"/>
        </w:rPr>
        <w:t xml:space="preserve">  </w:t>
      </w:r>
      <w:r>
        <w:rPr>
          <w:rFonts w:ascii="Calibri" w:hAnsi="Calibri" w:eastAsia="Microsoft YaHei" w:cs="Calibri"/>
          <w:color w:val="1F2937"/>
          <w:sz w:val="20"/>
        </w:rPr>
        <w:t>及物动词·止渴，扑灭火焰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mutual benefit</w:t>
      </w:r>
      <w:r>
        <w:rPr>
          <w:rFonts w:ascii="Calibri" w:hAnsi="Calibri" w:eastAsia="Microsoft YaHei" w:cs="Calibri"/>
          <w:i/>
          <w:color w:val="667085"/>
          <w:sz w:val="19"/>
        </w:rPr>
        <w:t xml:space="preserve">  /ˈmjuːtjʊəl ˈbɛnɪfɪt/</w:t>
      </w:r>
      <w:r>
        <w:rPr>
          <w:rFonts w:ascii="Calibri" w:hAnsi="Calibri" w:eastAsia="Microsoft YaHei" w:cs="Calibri"/>
          <w:color w:val="1F2937"/>
          <w:sz w:val="20"/>
        </w:rPr>
        <w:t xml:space="preserve">  </w:t>
      </w:r>
      <w:r>
        <w:rPr>
          <w:rFonts w:ascii="Calibri" w:hAnsi="Calibri" w:eastAsia="Microsoft YaHei" w:cs="Calibri"/>
          <w:color w:val="1F2937"/>
          <w:sz w:val="20"/>
        </w:rPr>
        <w:t>短语·互惠互利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mutual benefit</w:t>
      </w:r>
    </w:p>
    <w:p>
      <w:pPr>
        <w:pStyle w:val="Definition"/>
      </w:pPr>
      <w:r>
        <w:rPr>
          <w:rFonts w:ascii="Calibri" w:hAnsi="Calibri" w:eastAsia="Microsoft YaHei" w:cs="Calibri"/>
          <w:b/>
          <w:color w:val="1F4D78"/>
          <w:sz w:val="21"/>
        </w:rPr>
        <w:t>regressive</w:t>
      </w:r>
      <w:r>
        <w:rPr>
          <w:rFonts w:ascii="Calibri" w:hAnsi="Calibri" w:eastAsia="Microsoft YaHei" w:cs="Calibri"/>
          <w:i/>
          <w:color w:val="667085"/>
          <w:sz w:val="19"/>
        </w:rPr>
        <w:t xml:space="preserve">  /rɪˈɡresɪv/</w:t>
      </w:r>
      <w:r>
        <w:rPr>
          <w:rFonts w:ascii="Calibri" w:hAnsi="Calibri" w:eastAsia="Microsoft YaHei" w:cs="Calibri"/>
          <w:color w:val="1F2937"/>
          <w:sz w:val="20"/>
        </w:rPr>
        <w:t xml:space="preserve">  </w:t>
      </w:r>
      <w:r>
        <w:rPr>
          <w:rFonts w:ascii="Calibri" w:hAnsi="Calibri" w:eastAsia="Microsoft YaHei" w:cs="Calibri"/>
          <w:color w:val="1F2937"/>
          <w:sz w:val="20"/>
        </w:rPr>
        <w:t>形容词·退化的【记忆】词根记忆:re(向后)+gress(走)+ive(...的)→向后走→退化的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28｜二人判断这项阻力是制度惯性、利益冲突还是对手蓄意操作；江穗在录音转写里圈出 </w:t>
      </w:r>
      <w:r>
        <w:rPr>
          <w:rFonts w:ascii="Calibri" w:hAnsi="Calibri" w:eastAsia="Microsoft YaHei" w:cs="Calibri"/>
          <w:b/>
          <w:color w:val="0B2545"/>
          <w:sz w:val="21"/>
        </w:rPr>
        <w:t>vacant</w:t>
      </w:r>
      <w:r>
        <w:rPr>
          <w:rFonts w:ascii="Calibri" w:hAnsi="Calibri" w:eastAsia="Microsoft YaHei" w:cs="Calibri"/>
          <w:color w:val="9B1C1C"/>
          <w:sz w:val="20"/>
        </w:rPr>
        <w:t>（未占用的，空的【搭配】a vacant expression茫然的表情vacant seat 空位）</w:t>
      </w:r>
      <w:r>
        <w:rPr>
          <w:rFonts w:ascii="Calibri" w:hAnsi="Calibri" w:eastAsia="Microsoft YaHei" w:cs="Calibri"/>
          <w:color w:val="1F2937"/>
          <w:sz w:val="21"/>
        </w:rPr>
        <w:t>、</w:t>
      </w:r>
      <w:r>
        <w:rPr>
          <w:rFonts w:ascii="Calibri" w:hAnsi="Calibri" w:eastAsia="Microsoft YaHei" w:cs="Calibri"/>
          <w:b/>
          <w:color w:val="0B2545"/>
          <w:sz w:val="21"/>
        </w:rPr>
        <w:t>perpetuate</w:t>
      </w:r>
      <w:r>
        <w:rPr>
          <w:rFonts w:ascii="Calibri" w:hAnsi="Calibri" w:eastAsia="Microsoft YaHei" w:cs="Calibri"/>
          <w:color w:val="9B1C1C"/>
          <w:sz w:val="20"/>
        </w:rPr>
        <w:t>（使永存， 使不朽）</w:t>
      </w:r>
      <w:r>
        <w:rPr>
          <w:rFonts w:ascii="Calibri" w:hAnsi="Calibri" w:eastAsia="Microsoft YaHei" w:cs="Calibri"/>
          <w:color w:val="1F2937"/>
          <w:sz w:val="21"/>
        </w:rPr>
        <w:t>、</w:t>
      </w:r>
      <w:r>
        <w:rPr>
          <w:rFonts w:ascii="Calibri" w:hAnsi="Calibri" w:eastAsia="Microsoft YaHei" w:cs="Calibri"/>
          <w:b/>
          <w:color w:val="0B2545"/>
          <w:sz w:val="21"/>
        </w:rPr>
        <w:t>four nights</w:t>
      </w:r>
      <w:r>
        <w:rPr>
          <w:rFonts w:ascii="Calibri" w:hAnsi="Calibri" w:eastAsia="Microsoft YaHei" w:cs="Calibri"/>
          <w:color w:val="9B1C1C"/>
          <w:sz w:val="20"/>
        </w:rPr>
        <w:t>（四个晚上）</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recreate</w:t>
      </w:r>
      <w:r>
        <w:rPr>
          <w:rFonts w:ascii="Calibri" w:hAnsi="Calibri" w:eastAsia="Microsoft YaHei" w:cs="Calibri"/>
          <w:color w:val="9B1C1C"/>
          <w:sz w:val="20"/>
        </w:rPr>
        <w:t>（(使)得到休养，(使)得到娱乐【记忆】词根记忆:re(一再)+cre(做)+ate(使...)→一再做(放松活动)→(使)得到娱乐）</w:t>
      </w:r>
      <w:r>
        <w:rPr>
          <w:rFonts w:ascii="Calibri" w:hAnsi="Calibri" w:eastAsia="Microsoft YaHei" w:cs="Calibri"/>
          <w:color w:val="1F2937"/>
          <w:sz w:val="21"/>
        </w:rPr>
        <w:t>、</w:t>
      </w:r>
      <w:r>
        <w:rPr>
          <w:rFonts w:ascii="Calibri" w:hAnsi="Calibri" w:eastAsia="Microsoft YaHei" w:cs="Calibri"/>
          <w:b/>
          <w:color w:val="0B2545"/>
          <w:sz w:val="21"/>
        </w:rPr>
        <w:t>night tour trip</w:t>
      </w:r>
      <w:r>
        <w:rPr>
          <w:rFonts w:ascii="Calibri" w:hAnsi="Calibri" w:eastAsia="Microsoft YaHei" w:cs="Calibri"/>
          <w:color w:val="9B1C1C"/>
          <w:sz w:val="20"/>
        </w:rPr>
        <w:t>（夜游旅行）</w:t>
      </w:r>
      <w:r>
        <w:rPr>
          <w:rFonts w:ascii="Calibri" w:hAnsi="Calibri" w:eastAsia="Microsoft YaHei" w:cs="Calibri"/>
          <w:color w:val="1F2937"/>
          <w:sz w:val="21"/>
        </w:rPr>
        <w:t>、</w:t>
      </w:r>
      <w:r>
        <w:rPr>
          <w:rFonts w:ascii="Calibri" w:hAnsi="Calibri" w:eastAsia="Microsoft YaHei" w:cs="Calibri"/>
          <w:b/>
          <w:color w:val="0B2545"/>
          <w:sz w:val="21"/>
        </w:rPr>
        <w:t>roaming</w:t>
      </w:r>
      <w:r>
        <w:rPr>
          <w:rFonts w:ascii="Calibri" w:hAnsi="Calibri" w:eastAsia="Microsoft YaHei" w:cs="Calibri"/>
          <w:color w:val="9B1C1C"/>
          <w:sz w:val="20"/>
        </w:rPr>
        <w:t>（漫游【搭配】roaming service 漫游服务roaming fee 漫游费）</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vacant</w:t>
      </w:r>
      <w:r>
        <w:rPr>
          <w:rFonts w:ascii="Calibri" w:hAnsi="Calibri" w:eastAsia="Microsoft YaHei" w:cs="Calibri"/>
          <w:i/>
          <w:color w:val="667085"/>
          <w:sz w:val="19"/>
        </w:rPr>
        <w:t xml:space="preserve">  /ˈveɪkənt/</w:t>
      </w:r>
      <w:r>
        <w:rPr>
          <w:rFonts w:ascii="Calibri" w:hAnsi="Calibri" w:eastAsia="Microsoft YaHei" w:cs="Calibri"/>
          <w:color w:val="1F2937"/>
          <w:sz w:val="20"/>
        </w:rPr>
        <w:t xml:space="preserve">  </w:t>
      </w:r>
      <w:r>
        <w:rPr>
          <w:rFonts w:ascii="Calibri" w:hAnsi="Calibri" w:eastAsia="Microsoft YaHei" w:cs="Calibri"/>
          <w:color w:val="1F2937"/>
          <w:sz w:val="20"/>
        </w:rPr>
        <w:t>形容词·未占用的，空的【搭配】a vacant expression茫然的表情vacant seat 空位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vacant position</w:t>
      </w:r>
    </w:p>
    <w:p>
      <w:pPr>
        <w:pStyle w:val="Definition"/>
      </w:pPr>
      <w:r>
        <w:rPr>
          <w:rFonts w:ascii="Calibri" w:hAnsi="Calibri" w:eastAsia="Microsoft YaHei" w:cs="Calibri"/>
          <w:b/>
          <w:color w:val="1F4D78"/>
          <w:sz w:val="21"/>
        </w:rPr>
        <w:t>perpetuate</w:t>
      </w:r>
      <w:r>
        <w:rPr>
          <w:rFonts w:ascii="Calibri" w:hAnsi="Calibri" w:eastAsia="Microsoft YaHei" w:cs="Calibri"/>
          <w:i/>
          <w:color w:val="667085"/>
          <w:sz w:val="19"/>
        </w:rPr>
        <w:t xml:space="preserve">  /pəˈpɛʧʊeɪt/</w:t>
      </w:r>
      <w:r>
        <w:rPr>
          <w:rFonts w:ascii="Calibri" w:hAnsi="Calibri" w:eastAsia="Microsoft YaHei" w:cs="Calibri"/>
          <w:color w:val="1F2937"/>
          <w:sz w:val="20"/>
        </w:rPr>
        <w:t xml:space="preserve">  </w:t>
      </w:r>
      <w:r>
        <w:rPr>
          <w:rFonts w:ascii="Calibri" w:hAnsi="Calibri" w:eastAsia="Microsoft YaHei" w:cs="Calibri"/>
          <w:color w:val="1F2937"/>
          <w:sz w:val="20"/>
        </w:rPr>
        <w:t>及物动词·使永存， 使不朽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 nights</w:t>
      </w:r>
      <w:r>
        <w:rPr>
          <w:rFonts w:ascii="Calibri" w:hAnsi="Calibri" w:eastAsia="Microsoft YaHei" w:cs="Calibri"/>
          <w:i/>
          <w:color w:val="667085"/>
          <w:sz w:val="19"/>
        </w:rPr>
        <w:t xml:space="preserve">  /fɔː naɪts/</w:t>
      </w:r>
      <w:r>
        <w:rPr>
          <w:rFonts w:ascii="Calibri" w:hAnsi="Calibri" w:eastAsia="Microsoft YaHei" w:cs="Calibri"/>
          <w:color w:val="1F2937"/>
          <w:sz w:val="20"/>
        </w:rPr>
        <w:t xml:space="preserve">  </w:t>
      </w:r>
      <w:r>
        <w:rPr>
          <w:rFonts w:ascii="Calibri" w:hAnsi="Calibri" w:eastAsia="Microsoft YaHei" w:cs="Calibri"/>
          <w:color w:val="1F2937"/>
          <w:sz w:val="20"/>
        </w:rPr>
        <w:t>短语·四个晚上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nights</w:t>
      </w:r>
    </w:p>
    <w:p>
      <w:pPr>
        <w:pStyle w:val="Definition"/>
      </w:pPr>
      <w:r>
        <w:rPr>
          <w:rFonts w:ascii="Calibri" w:hAnsi="Calibri" w:eastAsia="Microsoft YaHei" w:cs="Calibri"/>
          <w:b/>
          <w:color w:val="1F4D78"/>
          <w:sz w:val="21"/>
        </w:rPr>
        <w:t>recreate</w:t>
      </w:r>
      <w:r>
        <w:rPr>
          <w:rFonts w:ascii="Calibri" w:hAnsi="Calibri" w:eastAsia="Microsoft YaHei" w:cs="Calibri"/>
          <w:i/>
          <w:color w:val="667085"/>
          <w:sz w:val="19"/>
        </w:rPr>
        <w:t xml:space="preserve">  /ˌriːkrɪ'eɪt/</w:t>
      </w:r>
      <w:r>
        <w:rPr>
          <w:rFonts w:ascii="Calibri" w:hAnsi="Calibri" w:eastAsia="Microsoft YaHei" w:cs="Calibri"/>
          <w:color w:val="1F2937"/>
          <w:sz w:val="20"/>
        </w:rPr>
        <w:t xml:space="preserve">  </w:t>
      </w:r>
      <w:r>
        <w:rPr>
          <w:rFonts w:ascii="Calibri" w:hAnsi="Calibri" w:eastAsia="Microsoft YaHei" w:cs="Calibri"/>
          <w:color w:val="1F2937"/>
          <w:sz w:val="20"/>
        </w:rPr>
        <w:t>动词·(使)得到休养，(使)得到娱乐【记忆】词根记忆:re(一再)+cre(做)+ate(使...)→一再做(放松活动)→(使)得到娱乐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night tour trip</w:t>
      </w:r>
      <w:r>
        <w:rPr>
          <w:rFonts w:ascii="Calibri" w:hAnsi="Calibri" w:eastAsia="Microsoft YaHei" w:cs="Calibri"/>
          <w:i/>
          <w:color w:val="667085"/>
          <w:sz w:val="19"/>
        </w:rPr>
        <w:t xml:space="preserve">  /naɪt tʊə trɪp/</w:t>
      </w:r>
      <w:r>
        <w:rPr>
          <w:rFonts w:ascii="Calibri" w:hAnsi="Calibri" w:eastAsia="Microsoft YaHei" w:cs="Calibri"/>
          <w:color w:val="1F2937"/>
          <w:sz w:val="20"/>
        </w:rPr>
        <w:t xml:space="preserve">  </w:t>
      </w:r>
      <w:r>
        <w:rPr>
          <w:rFonts w:ascii="Calibri" w:hAnsi="Calibri" w:eastAsia="Microsoft YaHei" w:cs="Calibri"/>
          <w:color w:val="1F2937"/>
          <w:sz w:val="20"/>
        </w:rPr>
        <w:t>短语·夜游旅行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night tour trip</w:t>
      </w:r>
    </w:p>
    <w:p>
      <w:pPr>
        <w:pStyle w:val="Definition"/>
      </w:pPr>
      <w:r>
        <w:rPr>
          <w:rFonts w:ascii="Calibri" w:hAnsi="Calibri" w:eastAsia="Microsoft YaHei" w:cs="Calibri"/>
          <w:b/>
          <w:color w:val="1F4D78"/>
          <w:sz w:val="21"/>
        </w:rPr>
        <w:t>roaming</w:t>
      </w:r>
      <w:r>
        <w:rPr>
          <w:rFonts w:ascii="Calibri" w:hAnsi="Calibri" w:eastAsia="Microsoft YaHei" w:cs="Calibri"/>
          <w:i/>
          <w:color w:val="667085"/>
          <w:sz w:val="19"/>
        </w:rPr>
        <w:t xml:space="preserve">  /ˈrəʊmɪŋ/</w:t>
      </w:r>
      <w:r>
        <w:rPr>
          <w:rFonts w:ascii="Calibri" w:hAnsi="Calibri" w:eastAsia="Microsoft YaHei" w:cs="Calibri"/>
          <w:color w:val="1F2937"/>
          <w:sz w:val="20"/>
        </w:rPr>
        <w:t xml:space="preserve">  </w:t>
      </w:r>
      <w:r>
        <w:rPr>
          <w:rFonts w:ascii="Calibri" w:hAnsi="Calibri" w:eastAsia="Microsoft YaHei" w:cs="Calibri"/>
          <w:color w:val="1F2937"/>
          <w:sz w:val="20"/>
        </w:rPr>
        <w:t>名词·漫游【搭配】roaming service 漫游服务roaming fee 漫游费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29｜江穗和陆岑分配调查、沟通与现场任务，避免单人承担全部风险；雨水浸过的材料仍能辨认出 </w:t>
      </w:r>
      <w:r>
        <w:rPr>
          <w:rFonts w:ascii="Calibri" w:hAnsi="Calibri" w:eastAsia="Microsoft YaHei" w:cs="Calibri"/>
          <w:b/>
          <w:color w:val="0B2545"/>
          <w:sz w:val="21"/>
        </w:rPr>
        <w:t>low nutrition</w:t>
      </w:r>
      <w:r>
        <w:rPr>
          <w:rFonts w:ascii="Calibri" w:hAnsi="Calibri" w:eastAsia="Microsoft YaHei" w:cs="Calibri"/>
          <w:color w:val="9B1C1C"/>
          <w:sz w:val="20"/>
        </w:rPr>
        <w:t>（低营养）</w:t>
      </w:r>
      <w:r>
        <w:rPr>
          <w:rFonts w:ascii="Calibri" w:hAnsi="Calibri" w:eastAsia="Microsoft YaHei" w:cs="Calibri"/>
          <w:color w:val="1F2937"/>
          <w:sz w:val="21"/>
        </w:rPr>
        <w:t>、</w:t>
      </w:r>
      <w:r>
        <w:rPr>
          <w:rFonts w:ascii="Calibri" w:hAnsi="Calibri" w:eastAsia="Microsoft YaHei" w:cs="Calibri"/>
          <w:b/>
          <w:color w:val="0B2545"/>
          <w:sz w:val="21"/>
        </w:rPr>
        <w:t>pledge</w:t>
      </w:r>
      <w:r>
        <w:rPr>
          <w:rFonts w:ascii="Calibri" w:hAnsi="Calibri" w:eastAsia="Microsoft YaHei" w:cs="Calibri"/>
          <w:color w:val="9B1C1C"/>
          <w:sz w:val="20"/>
        </w:rPr>
        <w:t>（保证，誓言，信物，抵押品，vt. 保证，许诺）</w:t>
      </w:r>
      <w:r>
        <w:rPr>
          <w:rFonts w:ascii="Calibri" w:hAnsi="Calibri" w:eastAsia="Microsoft YaHei" w:cs="Calibri"/>
          <w:color w:val="1F2937"/>
          <w:sz w:val="21"/>
        </w:rPr>
        <w:t>、</w:t>
      </w:r>
      <w:r>
        <w:rPr>
          <w:rFonts w:ascii="Calibri" w:hAnsi="Calibri" w:eastAsia="Microsoft YaHei" w:cs="Calibri"/>
          <w:b/>
          <w:color w:val="0B2545"/>
          <w:sz w:val="21"/>
        </w:rPr>
        <w:t>health center</w:t>
      </w:r>
      <w:r>
        <w:rPr>
          <w:rFonts w:ascii="Calibri" w:hAnsi="Calibri" w:eastAsia="Microsoft YaHei" w:cs="Calibri"/>
          <w:color w:val="9B1C1C"/>
          <w:sz w:val="20"/>
        </w:rPr>
        <w:t>（健康中心）</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resolutely</w:t>
      </w:r>
      <w:r>
        <w:rPr>
          <w:rFonts w:ascii="Calibri" w:hAnsi="Calibri" w:eastAsia="Microsoft YaHei" w:cs="Calibri"/>
          <w:color w:val="9B1C1C"/>
          <w:sz w:val="20"/>
        </w:rPr>
        <w:t>（坚决地，果断地）</w:t>
      </w:r>
      <w:r>
        <w:rPr>
          <w:rFonts w:ascii="Calibri" w:hAnsi="Calibri" w:eastAsia="Microsoft YaHei" w:cs="Calibri"/>
          <w:color w:val="1F2937"/>
          <w:sz w:val="21"/>
        </w:rPr>
        <w:t>、</w:t>
      </w:r>
      <w:r>
        <w:rPr>
          <w:rFonts w:ascii="Calibri" w:hAnsi="Calibri" w:eastAsia="Microsoft YaHei" w:cs="Calibri"/>
          <w:b/>
          <w:color w:val="0B2545"/>
          <w:sz w:val="21"/>
        </w:rPr>
        <w:t>on-stream inspection</w:t>
      </w:r>
      <w:r>
        <w:rPr>
          <w:rFonts w:ascii="Calibri" w:hAnsi="Calibri" w:eastAsia="Microsoft YaHei" w:cs="Calibri"/>
          <w:color w:val="9B1C1C"/>
          <w:sz w:val="20"/>
        </w:rPr>
        <w:t>（运转中检查）</w:t>
      </w:r>
      <w:r>
        <w:rPr>
          <w:rFonts w:ascii="Calibri" w:hAnsi="Calibri" w:eastAsia="Microsoft YaHei" w:cs="Calibri"/>
          <w:color w:val="1F2937"/>
          <w:sz w:val="21"/>
        </w:rPr>
        <w:t>、</w:t>
      </w:r>
      <w:r>
        <w:rPr>
          <w:rFonts w:ascii="Calibri" w:hAnsi="Calibri" w:eastAsia="Microsoft YaHei" w:cs="Calibri"/>
          <w:b/>
          <w:color w:val="0B2545"/>
          <w:sz w:val="21"/>
        </w:rPr>
        <w:t>seclusion</w:t>
      </w:r>
      <w:r>
        <w:rPr>
          <w:rFonts w:ascii="Calibri" w:hAnsi="Calibri" w:eastAsia="Microsoft YaHei" w:cs="Calibri"/>
          <w:color w:val="9B1C1C"/>
          <w:sz w:val="20"/>
        </w:rPr>
        <w:t>（隐居【记忆】词根记忆:se(分开)+clus(关闭)+ion →离开并关闭起来→隐居）</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low nutrition</w:t>
      </w:r>
      <w:r>
        <w:rPr>
          <w:rFonts w:ascii="Calibri" w:hAnsi="Calibri" w:eastAsia="Microsoft YaHei" w:cs="Calibri"/>
          <w:i/>
          <w:color w:val="667085"/>
          <w:sz w:val="19"/>
        </w:rPr>
        <w:t xml:space="preserve">  /ləʊ nju(ː)ˈtrɪʃən/</w:t>
      </w:r>
      <w:r>
        <w:rPr>
          <w:rFonts w:ascii="Calibri" w:hAnsi="Calibri" w:eastAsia="Microsoft YaHei" w:cs="Calibri"/>
          <w:color w:val="1F2937"/>
          <w:sz w:val="20"/>
        </w:rPr>
        <w:t xml:space="preserve">  </w:t>
      </w:r>
      <w:r>
        <w:rPr>
          <w:rFonts w:ascii="Calibri" w:hAnsi="Calibri" w:eastAsia="Microsoft YaHei" w:cs="Calibri"/>
          <w:color w:val="1F2937"/>
          <w:sz w:val="20"/>
        </w:rPr>
        <w:t>短语·低营养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nutrition</w:t>
      </w:r>
    </w:p>
    <w:p>
      <w:pPr>
        <w:pStyle w:val="Definition"/>
      </w:pPr>
      <w:r>
        <w:rPr>
          <w:rFonts w:ascii="Calibri" w:hAnsi="Calibri" w:eastAsia="Microsoft YaHei" w:cs="Calibri"/>
          <w:b/>
          <w:color w:val="1F4D78"/>
          <w:sz w:val="21"/>
        </w:rPr>
        <w:t>pledge</w:t>
      </w:r>
      <w:r>
        <w:rPr>
          <w:rFonts w:ascii="Calibri" w:hAnsi="Calibri" w:eastAsia="Microsoft YaHei" w:cs="Calibri"/>
          <w:i/>
          <w:color w:val="667085"/>
          <w:sz w:val="19"/>
        </w:rPr>
        <w:t xml:space="preserve">  /plɛʤ/</w:t>
      </w:r>
      <w:r>
        <w:rPr>
          <w:rFonts w:ascii="Calibri" w:hAnsi="Calibri" w:eastAsia="Microsoft YaHei" w:cs="Calibri"/>
          <w:color w:val="1F2937"/>
          <w:sz w:val="20"/>
        </w:rPr>
        <w:t xml:space="preserve">  </w:t>
      </w:r>
      <w:r>
        <w:rPr>
          <w:rFonts w:ascii="Calibri" w:hAnsi="Calibri" w:eastAsia="Microsoft YaHei" w:cs="Calibri"/>
          <w:color w:val="1F2937"/>
          <w:sz w:val="20"/>
        </w:rPr>
        <w:t>名词·保证，誓言，信物，抵押品，vt. 保证，许诺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center</w:t>
      </w:r>
      <w:r>
        <w:rPr>
          <w:rFonts w:ascii="Calibri" w:hAnsi="Calibri" w:eastAsia="Microsoft YaHei" w:cs="Calibri"/>
          <w:i/>
          <w:color w:val="667085"/>
          <w:sz w:val="19"/>
        </w:rPr>
        <w:t xml:space="preserve">  /hɛlθ ˈsɛntə/</w:t>
      </w:r>
      <w:r>
        <w:rPr>
          <w:rFonts w:ascii="Calibri" w:hAnsi="Calibri" w:eastAsia="Microsoft YaHei" w:cs="Calibri"/>
          <w:color w:val="1F2937"/>
          <w:sz w:val="20"/>
        </w:rPr>
        <w:t xml:space="preserve">  </w:t>
      </w:r>
      <w:r>
        <w:rPr>
          <w:rFonts w:ascii="Calibri" w:hAnsi="Calibri" w:eastAsia="Microsoft YaHei" w:cs="Calibri"/>
          <w:color w:val="1F2937"/>
          <w:sz w:val="20"/>
        </w:rPr>
        <w:t>名词·健康中心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center</w:t>
      </w:r>
    </w:p>
    <w:p>
      <w:pPr>
        <w:pStyle w:val="Definition"/>
      </w:pPr>
      <w:r>
        <w:rPr>
          <w:rFonts w:ascii="Calibri" w:hAnsi="Calibri" w:eastAsia="Microsoft YaHei" w:cs="Calibri"/>
          <w:b/>
          <w:color w:val="1F4D78"/>
          <w:sz w:val="21"/>
        </w:rPr>
        <w:t>resolutely</w:t>
      </w:r>
      <w:r>
        <w:rPr>
          <w:rFonts w:ascii="Calibri" w:hAnsi="Calibri" w:eastAsia="Microsoft YaHei" w:cs="Calibri"/>
          <w:i/>
          <w:color w:val="667085"/>
          <w:sz w:val="19"/>
        </w:rPr>
        <w:t xml:space="preserve">  /ˈrɛzəluːtli/</w:t>
      </w:r>
      <w:r>
        <w:rPr>
          <w:rFonts w:ascii="Calibri" w:hAnsi="Calibri" w:eastAsia="Microsoft YaHei" w:cs="Calibri"/>
          <w:color w:val="1F2937"/>
          <w:sz w:val="20"/>
        </w:rPr>
        <w:t xml:space="preserve">  </w:t>
      </w:r>
      <w:r>
        <w:rPr>
          <w:rFonts w:ascii="Calibri" w:hAnsi="Calibri" w:eastAsia="Microsoft YaHei" w:cs="Calibri"/>
          <w:color w:val="1F2937"/>
          <w:sz w:val="20"/>
        </w:rPr>
        <w:t>形容词·坚决地，果断地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on-stream inspection</w:t>
      </w:r>
      <w:r>
        <w:rPr>
          <w:rFonts w:ascii="Calibri" w:hAnsi="Calibri" w:eastAsia="Microsoft YaHei" w:cs="Calibri"/>
          <w:i/>
          <w:color w:val="667085"/>
          <w:sz w:val="19"/>
        </w:rPr>
        <w:t xml:space="preserve">  /ɒn striːm ɪnˈspɛkʃən/</w:t>
      </w:r>
      <w:r>
        <w:rPr>
          <w:rFonts w:ascii="Calibri" w:hAnsi="Calibri" w:eastAsia="Microsoft YaHei" w:cs="Calibri"/>
          <w:color w:val="1F2937"/>
          <w:sz w:val="20"/>
        </w:rPr>
        <w:t xml:space="preserve">  </w:t>
      </w:r>
      <w:r>
        <w:rPr>
          <w:rFonts w:ascii="Calibri" w:hAnsi="Calibri" w:eastAsia="Microsoft YaHei" w:cs="Calibri"/>
          <w:color w:val="1F2937"/>
          <w:sz w:val="20"/>
        </w:rPr>
        <w:t>短语·运转中检查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on-stream inspection</w:t>
      </w:r>
    </w:p>
    <w:p>
      <w:pPr>
        <w:pStyle w:val="Definition"/>
      </w:pPr>
      <w:r>
        <w:rPr>
          <w:rFonts w:ascii="Calibri" w:hAnsi="Calibri" w:eastAsia="Microsoft YaHei" w:cs="Calibri"/>
          <w:b/>
          <w:color w:val="1F4D78"/>
          <w:sz w:val="21"/>
        </w:rPr>
        <w:t>seclusion</w:t>
      </w:r>
      <w:r>
        <w:rPr>
          <w:rFonts w:ascii="Calibri" w:hAnsi="Calibri" w:eastAsia="Microsoft YaHei" w:cs="Calibri"/>
          <w:i/>
          <w:color w:val="667085"/>
          <w:sz w:val="19"/>
        </w:rPr>
        <w:t xml:space="preserve">  /sɪˈkluːʒn/</w:t>
      </w:r>
      <w:r>
        <w:rPr>
          <w:rFonts w:ascii="Calibri" w:hAnsi="Calibri" w:eastAsia="Microsoft YaHei" w:cs="Calibri"/>
          <w:color w:val="1F2937"/>
          <w:sz w:val="20"/>
        </w:rPr>
        <w:t xml:space="preserve">  </w:t>
      </w:r>
      <w:r>
        <w:rPr>
          <w:rFonts w:ascii="Calibri" w:hAnsi="Calibri" w:eastAsia="Microsoft YaHei" w:cs="Calibri"/>
          <w:color w:val="1F2937"/>
          <w:sz w:val="20"/>
        </w:rPr>
        <w:t>名词·隐居【记忆】词根记忆:se(分开)+clus(关闭)+ion →离开并关闭起来→隐居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30｜倒计时或资源限制收紧，原定方案必须调整；展柜说明牌出现 </w:t>
      </w:r>
      <w:r>
        <w:rPr>
          <w:rFonts w:ascii="Calibri" w:hAnsi="Calibri" w:eastAsia="Microsoft YaHei" w:cs="Calibri"/>
          <w:b/>
          <w:color w:val="0B2545"/>
          <w:sz w:val="21"/>
        </w:rPr>
        <w:t>ideal</w:t>
      </w:r>
      <w:r>
        <w:rPr>
          <w:rFonts w:ascii="Calibri" w:hAnsi="Calibri" w:eastAsia="Microsoft YaHei" w:cs="Calibri"/>
          <w:color w:val="9B1C1C"/>
          <w:sz w:val="20"/>
        </w:rPr>
        <w:t>（理想的，空想的，理想主义的，唯心的，n. 理想，理想的东西(或人)【记忆】联想记忆:i+deal(看作dear，亲爱的)→我亲爱的人是最理想且最完美的【搭配】an ideal companion 理想伙伴【同根】idealistic adj. 唯心论的，空想主义的ideally adv. 理想地，完美地）</w:t>
      </w:r>
      <w:r>
        <w:rPr>
          <w:rFonts w:ascii="Calibri" w:hAnsi="Calibri" w:eastAsia="Microsoft YaHei" w:cs="Calibri"/>
          <w:color w:val="1F2937"/>
          <w:sz w:val="21"/>
        </w:rPr>
        <w:t>、</w:t>
      </w:r>
      <w:r>
        <w:rPr>
          <w:rFonts w:ascii="Calibri" w:hAnsi="Calibri" w:eastAsia="Microsoft YaHei" w:cs="Calibri"/>
          <w:b/>
          <w:color w:val="0B2545"/>
          <w:sz w:val="21"/>
        </w:rPr>
        <w:t>prodigious</w:t>
      </w:r>
      <w:r>
        <w:rPr>
          <w:rFonts w:ascii="Calibri" w:hAnsi="Calibri" w:eastAsia="Microsoft YaHei" w:cs="Calibri"/>
          <w:color w:val="9B1C1C"/>
          <w:sz w:val="20"/>
        </w:rPr>
        <w:t>（巨大的）</w:t>
      </w:r>
      <w:r>
        <w:rPr>
          <w:rFonts w:ascii="Calibri" w:hAnsi="Calibri" w:eastAsia="Microsoft YaHei" w:cs="Calibri"/>
          <w:color w:val="1F2937"/>
          <w:sz w:val="21"/>
        </w:rPr>
        <w:t>、</w:t>
      </w:r>
      <w:r>
        <w:rPr>
          <w:rFonts w:ascii="Calibri" w:hAnsi="Calibri" w:eastAsia="Microsoft YaHei" w:cs="Calibri"/>
          <w:b/>
          <w:color w:val="0B2545"/>
          <w:sz w:val="21"/>
        </w:rPr>
        <w:t>high rank</w:t>
      </w:r>
      <w:r>
        <w:rPr>
          <w:rFonts w:ascii="Calibri" w:hAnsi="Calibri" w:eastAsia="Microsoft YaHei" w:cs="Calibri"/>
          <w:color w:val="9B1C1C"/>
          <w:sz w:val="20"/>
        </w:rPr>
        <w:t>（高级）</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roundabout</w:t>
      </w:r>
      <w:r>
        <w:rPr>
          <w:rFonts w:ascii="Calibri" w:hAnsi="Calibri" w:eastAsia="Microsoft YaHei" w:cs="Calibri"/>
          <w:color w:val="9B1C1C"/>
          <w:sz w:val="20"/>
        </w:rPr>
        <w:t>（迂回的，转弯抹角的n. 环状交叉路口）</w:t>
      </w:r>
      <w:r>
        <w:rPr>
          <w:rFonts w:ascii="Calibri" w:hAnsi="Calibri" w:eastAsia="Microsoft YaHei" w:cs="Calibri"/>
          <w:color w:val="1F2937"/>
          <w:sz w:val="21"/>
        </w:rPr>
        <w:t>、</w:t>
      </w:r>
      <w:r>
        <w:rPr>
          <w:rFonts w:ascii="Calibri" w:hAnsi="Calibri" w:eastAsia="Microsoft YaHei" w:cs="Calibri"/>
          <w:b/>
          <w:color w:val="0B2545"/>
          <w:sz w:val="21"/>
        </w:rPr>
        <w:t>paris of stones</w:t>
      </w:r>
      <w:r>
        <w:rPr>
          <w:rFonts w:ascii="Calibri" w:hAnsi="Calibri" w:eastAsia="Microsoft YaHei" w:cs="Calibri"/>
          <w:color w:val="9B1C1C"/>
          <w:sz w:val="20"/>
        </w:rPr>
        <w:t>（打火石）</w:t>
      </w:r>
      <w:r>
        <w:rPr>
          <w:rFonts w:ascii="Calibri" w:hAnsi="Calibri" w:eastAsia="Microsoft YaHei" w:cs="Calibri"/>
          <w:color w:val="1F2937"/>
          <w:sz w:val="21"/>
        </w:rPr>
        <w:t>、</w:t>
      </w:r>
      <w:r>
        <w:rPr>
          <w:rFonts w:ascii="Calibri" w:hAnsi="Calibri" w:eastAsia="Microsoft YaHei" w:cs="Calibri"/>
          <w:b/>
          <w:color w:val="0B2545"/>
          <w:sz w:val="21"/>
        </w:rPr>
        <w:t>slouch</w:t>
      </w:r>
      <w:r>
        <w:rPr>
          <w:rFonts w:ascii="Calibri" w:hAnsi="Calibri" w:eastAsia="Microsoft YaHei" w:cs="Calibri"/>
          <w:color w:val="9B1C1C"/>
          <w:sz w:val="20"/>
        </w:rPr>
        <w:t>（懒散地站， 低头垂肩地站）</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ideal</w:t>
      </w:r>
      <w:r>
        <w:rPr>
          <w:rFonts w:ascii="Calibri" w:hAnsi="Calibri" w:eastAsia="Microsoft YaHei" w:cs="Calibri"/>
          <w:i/>
          <w:color w:val="667085"/>
          <w:sz w:val="19"/>
        </w:rPr>
        <w:t xml:space="preserve">  /aɪˈdɪəl/</w:t>
      </w:r>
      <w:r>
        <w:rPr>
          <w:rFonts w:ascii="Calibri" w:hAnsi="Calibri" w:eastAsia="Microsoft YaHei" w:cs="Calibri"/>
          <w:color w:val="1F2937"/>
          <w:sz w:val="20"/>
        </w:rPr>
        <w:t xml:space="preserve">  </w:t>
      </w:r>
      <w:r>
        <w:rPr>
          <w:rFonts w:ascii="Calibri" w:hAnsi="Calibri" w:eastAsia="Microsoft YaHei" w:cs="Calibri"/>
          <w:color w:val="1F2937"/>
          <w:sz w:val="20"/>
        </w:rPr>
        <w:t>形容词·理想的，空想的，理想主义的，唯心的，n. 理想，理想的东西(或人)【记忆】联想记忆:i+deal(看作dear，亲爱的)→我亲爱的人是最理想且最完美的【搭配】an ideal companion 理想伙伴【同根】idealistic adj. 唯心论的，空想主义的ideally adv. 理想地，完美地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prodigious</w:t>
      </w:r>
      <w:r>
        <w:rPr>
          <w:rFonts w:ascii="Calibri" w:hAnsi="Calibri" w:eastAsia="Microsoft YaHei" w:cs="Calibri"/>
          <w:i/>
          <w:color w:val="667085"/>
          <w:sz w:val="19"/>
        </w:rPr>
        <w:t xml:space="preserve">  /prəˈdɪʤəs/</w:t>
      </w:r>
      <w:r>
        <w:rPr>
          <w:rFonts w:ascii="Calibri" w:hAnsi="Calibri" w:eastAsia="Microsoft YaHei" w:cs="Calibri"/>
          <w:color w:val="1F2937"/>
          <w:sz w:val="20"/>
        </w:rPr>
        <w:t xml:space="preserve">  </w:t>
      </w:r>
      <w:r>
        <w:rPr>
          <w:rFonts w:ascii="Calibri" w:hAnsi="Calibri" w:eastAsia="Microsoft YaHei" w:cs="Calibri"/>
          <w:color w:val="1F2937"/>
          <w:sz w:val="20"/>
        </w:rPr>
        <w:t>形容词·巨大的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rank</w:t>
      </w:r>
      <w:r>
        <w:rPr>
          <w:rFonts w:ascii="Calibri" w:hAnsi="Calibri" w:eastAsia="Microsoft YaHei" w:cs="Calibri"/>
          <w:i/>
          <w:color w:val="667085"/>
          <w:sz w:val="19"/>
        </w:rPr>
        <w:t xml:space="preserve">  /haɪ ræŋk/</w:t>
      </w:r>
      <w:r>
        <w:rPr>
          <w:rFonts w:ascii="Calibri" w:hAnsi="Calibri" w:eastAsia="Microsoft YaHei" w:cs="Calibri"/>
          <w:color w:val="1F2937"/>
          <w:sz w:val="20"/>
        </w:rPr>
        <w:t xml:space="preserve">  </w:t>
      </w:r>
      <w:r>
        <w:rPr>
          <w:rFonts w:ascii="Calibri" w:hAnsi="Calibri" w:eastAsia="Microsoft YaHei" w:cs="Calibri"/>
          <w:color w:val="1F2937"/>
          <w:sz w:val="20"/>
        </w:rPr>
        <w:t>短语·高级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rank</w:t>
      </w:r>
    </w:p>
    <w:p>
      <w:pPr>
        <w:pStyle w:val="Definition"/>
      </w:pPr>
      <w:r>
        <w:rPr>
          <w:rFonts w:ascii="Calibri" w:hAnsi="Calibri" w:eastAsia="Microsoft YaHei" w:cs="Calibri"/>
          <w:b/>
          <w:color w:val="1F4D78"/>
          <w:sz w:val="21"/>
        </w:rPr>
        <w:t>roundabout</w:t>
      </w:r>
      <w:r>
        <w:rPr>
          <w:rFonts w:ascii="Calibri" w:hAnsi="Calibri" w:eastAsia="Microsoft YaHei" w:cs="Calibri"/>
          <w:i/>
          <w:color w:val="667085"/>
          <w:sz w:val="19"/>
        </w:rPr>
        <w:t xml:space="preserve">  /ˈraʊndəbaʊt/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单词（词性待核）·迂回的，转弯抹角的n. 环状交叉路口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roundabout way</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paris of stones</w:t>
      </w:r>
      <w:r>
        <w:rPr>
          <w:rFonts w:ascii="Calibri" w:hAnsi="Calibri" w:eastAsia="Microsoft YaHei" w:cs="Calibri"/>
          <w:i/>
          <w:color w:val="667085"/>
          <w:sz w:val="19"/>
        </w:rPr>
        <w:t xml:space="preserve">  /ˈpærɪs ɒv stoʊnz/</w:t>
      </w:r>
      <w:r>
        <w:rPr>
          <w:rFonts w:ascii="Calibri" w:hAnsi="Calibri" w:eastAsia="Microsoft YaHei" w:cs="Calibri"/>
          <w:color w:val="1F2937"/>
          <w:sz w:val="20"/>
        </w:rPr>
        <w:t xml:space="preserve">  </w:t>
      </w:r>
      <w:r>
        <w:rPr>
          <w:rFonts w:ascii="Calibri" w:hAnsi="Calibri" w:eastAsia="Microsoft YaHei" w:cs="Calibri"/>
          <w:color w:val="1F2937"/>
          <w:sz w:val="20"/>
        </w:rPr>
        <w:t>短语·打火石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paris of stones</w:t>
      </w:r>
    </w:p>
    <w:p>
      <w:pPr>
        <w:pStyle w:val="Definition"/>
      </w:pPr>
      <w:r>
        <w:rPr>
          <w:rFonts w:ascii="Calibri" w:hAnsi="Calibri" w:eastAsia="Microsoft YaHei" w:cs="Calibri"/>
          <w:b/>
          <w:color w:val="1F4D78"/>
          <w:sz w:val="21"/>
        </w:rPr>
        <w:t>slouch</w:t>
      </w:r>
      <w:r>
        <w:rPr>
          <w:rFonts w:ascii="Calibri" w:hAnsi="Calibri" w:eastAsia="Microsoft YaHei" w:cs="Calibri"/>
          <w:i/>
          <w:color w:val="667085"/>
          <w:sz w:val="19"/>
        </w:rPr>
        <w:t xml:space="preserve">  /slautʃ/</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单词（词性待核）·懒散地站， 低头垂肩地站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31｜关系矛盾浮现：江穗把母亲未求助视为对自己的不信任，陆岑指出隐瞒也可能源于保护与羞耻；江穗在采访提纲中加入 </w:t>
      </w:r>
      <w:r>
        <w:rPr>
          <w:rFonts w:ascii="Calibri" w:hAnsi="Calibri" w:eastAsia="Microsoft YaHei" w:cs="Calibri"/>
          <w:b/>
          <w:color w:val="0B2545"/>
          <w:sz w:val="21"/>
        </w:rPr>
        <w:t>ambassador</w:t>
      </w:r>
      <w:r>
        <w:rPr>
          <w:rFonts w:ascii="Calibri" w:hAnsi="Calibri" w:eastAsia="Microsoft YaHei" w:cs="Calibri"/>
          <w:color w:val="9B1C1C"/>
          <w:sz w:val="20"/>
        </w:rPr>
        <w:t>（大使，授权代表）</w:t>
      </w:r>
      <w:r>
        <w:rPr>
          <w:rFonts w:ascii="Calibri" w:hAnsi="Calibri" w:eastAsia="Microsoft YaHei" w:cs="Calibri"/>
          <w:color w:val="1F2937"/>
          <w:sz w:val="21"/>
        </w:rPr>
        <w:t>、</w:t>
      </w:r>
      <w:r>
        <w:rPr>
          <w:rFonts w:ascii="Calibri" w:hAnsi="Calibri" w:eastAsia="Microsoft YaHei" w:cs="Calibri"/>
          <w:b/>
          <w:color w:val="0B2545"/>
          <w:sz w:val="21"/>
        </w:rPr>
        <w:t>replicate</w:t>
      </w:r>
      <w:r>
        <w:rPr>
          <w:rFonts w:ascii="Calibri" w:hAnsi="Calibri" w:eastAsia="Microsoft YaHei" w:cs="Calibri"/>
          <w:color w:val="9B1C1C"/>
          <w:sz w:val="20"/>
        </w:rPr>
        <w:t>（复制，重复时 态: replicated，replicating，replicates 形容词: replicative）</w:t>
      </w:r>
      <w:r>
        <w:rPr>
          <w:rFonts w:ascii="Calibri" w:hAnsi="Calibri" w:eastAsia="Microsoft YaHei" w:cs="Calibri"/>
          <w:color w:val="1F2937"/>
          <w:sz w:val="21"/>
        </w:rPr>
        <w:t>、</w:t>
      </w:r>
      <w:r>
        <w:rPr>
          <w:rFonts w:ascii="Calibri" w:hAnsi="Calibri" w:eastAsia="Microsoft YaHei" w:cs="Calibri"/>
          <w:b/>
          <w:color w:val="0B2545"/>
          <w:sz w:val="21"/>
        </w:rPr>
        <w:t>limited parking</w:t>
      </w:r>
      <w:r>
        <w:rPr>
          <w:rFonts w:ascii="Calibri" w:hAnsi="Calibri" w:eastAsia="Microsoft YaHei" w:cs="Calibri"/>
          <w:color w:val="9B1C1C"/>
          <w:sz w:val="20"/>
        </w:rPr>
        <w:t>（停车限制）</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scurry</w:t>
      </w:r>
      <w:r>
        <w:rPr>
          <w:rFonts w:ascii="Calibri" w:hAnsi="Calibri" w:eastAsia="Microsoft YaHei" w:cs="Calibri"/>
          <w:color w:val="9B1C1C"/>
          <w:sz w:val="20"/>
        </w:rPr>
        <w:t>（急赶， 急跑， 急转， 以轻快而交替的步子走动。n.急赶， 急跑， 急转）</w:t>
      </w:r>
      <w:r>
        <w:rPr>
          <w:rFonts w:ascii="Calibri" w:hAnsi="Calibri" w:eastAsia="Microsoft YaHei" w:cs="Calibri"/>
          <w:color w:val="1F2937"/>
          <w:sz w:val="21"/>
        </w:rPr>
        <w:t>、</w:t>
      </w:r>
      <w:r>
        <w:rPr>
          <w:rFonts w:ascii="Calibri" w:hAnsi="Calibri" w:eastAsia="Microsoft YaHei" w:cs="Calibri"/>
          <w:b/>
          <w:color w:val="0B2545"/>
          <w:sz w:val="21"/>
        </w:rPr>
        <w:t>pigeons and rats</w:t>
      </w:r>
      <w:r>
        <w:rPr>
          <w:rFonts w:ascii="Calibri" w:hAnsi="Calibri" w:eastAsia="Microsoft YaHei" w:cs="Calibri"/>
          <w:color w:val="9B1C1C"/>
          <w:sz w:val="20"/>
        </w:rPr>
        <w:t>（鸽子和老鼠）</w:t>
      </w:r>
      <w:r>
        <w:rPr>
          <w:rFonts w:ascii="Calibri" w:hAnsi="Calibri" w:eastAsia="Microsoft YaHei" w:cs="Calibri"/>
          <w:color w:val="1F2937"/>
          <w:sz w:val="21"/>
        </w:rPr>
        <w:t>、</w:t>
      </w:r>
      <w:r>
        <w:rPr>
          <w:rFonts w:ascii="Calibri" w:hAnsi="Calibri" w:eastAsia="Microsoft YaHei" w:cs="Calibri"/>
          <w:b/>
          <w:color w:val="0B2545"/>
          <w:sz w:val="21"/>
        </w:rPr>
        <w:t>states</w:t>
      </w:r>
      <w:r>
        <w:rPr>
          <w:rFonts w:ascii="Calibri" w:hAnsi="Calibri" w:eastAsia="Microsoft YaHei" w:cs="Calibri"/>
          <w:color w:val="9B1C1C"/>
          <w:sz w:val="20"/>
        </w:rPr>
        <w:t>（州，状态）</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ambassador</w:t>
      </w:r>
      <w:r>
        <w:rPr>
          <w:rFonts w:ascii="Calibri" w:hAnsi="Calibri" w:eastAsia="Microsoft YaHei" w:cs="Calibri"/>
          <w:i/>
          <w:color w:val="667085"/>
          <w:sz w:val="19"/>
        </w:rPr>
        <w:t xml:space="preserve">  /æmˈbæsədə/</w:t>
      </w:r>
      <w:r>
        <w:rPr>
          <w:rFonts w:ascii="Calibri" w:hAnsi="Calibri" w:eastAsia="Microsoft YaHei" w:cs="Calibri"/>
          <w:color w:val="1F2937"/>
          <w:sz w:val="20"/>
        </w:rPr>
        <w:t xml:space="preserve">  </w:t>
      </w:r>
      <w:r>
        <w:rPr>
          <w:rFonts w:ascii="Calibri" w:hAnsi="Calibri" w:eastAsia="Microsoft YaHei" w:cs="Calibri"/>
          <w:color w:val="1F2937"/>
          <w:sz w:val="20"/>
        </w:rPr>
        <w:t>名词·大使，授权代表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replicate</w:t>
      </w:r>
      <w:r>
        <w:rPr>
          <w:rFonts w:ascii="Calibri" w:hAnsi="Calibri" w:eastAsia="Microsoft YaHei" w:cs="Calibri"/>
          <w:i/>
          <w:color w:val="667085"/>
          <w:sz w:val="19"/>
        </w:rPr>
        <w:t xml:space="preserve">  /'replɪkɪt/</w:t>
      </w:r>
      <w:r>
        <w:rPr>
          <w:rFonts w:ascii="Calibri" w:hAnsi="Calibri" w:eastAsia="Microsoft YaHei" w:cs="Calibri"/>
          <w:color w:val="1F2937"/>
          <w:sz w:val="20"/>
        </w:rPr>
        <w:t xml:space="preserve">  </w:t>
      </w:r>
      <w:r>
        <w:rPr>
          <w:rFonts w:ascii="Calibri" w:hAnsi="Calibri" w:eastAsia="Microsoft YaHei" w:cs="Calibri"/>
          <w:color w:val="1F2937"/>
          <w:sz w:val="20"/>
        </w:rPr>
        <w:t>及物动词·复制，重复时 态: replicated，replicating，replicates 形容词: replicative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limited parking</w:t>
      </w:r>
      <w:r>
        <w:rPr>
          <w:rFonts w:ascii="Calibri" w:hAnsi="Calibri" w:eastAsia="Microsoft YaHei" w:cs="Calibri"/>
          <w:i/>
          <w:color w:val="667085"/>
          <w:sz w:val="19"/>
        </w:rPr>
        <w:t xml:space="preserve">  /ˈlɪmɪtɪd ˈpɑːkɪŋ/</w:t>
      </w:r>
      <w:r>
        <w:rPr>
          <w:rFonts w:ascii="Calibri" w:hAnsi="Calibri" w:eastAsia="Microsoft YaHei" w:cs="Calibri"/>
          <w:color w:val="1F2937"/>
          <w:sz w:val="20"/>
        </w:rPr>
        <w:t xml:space="preserve">  </w:t>
      </w:r>
      <w:r>
        <w:rPr>
          <w:rFonts w:ascii="Calibri" w:hAnsi="Calibri" w:eastAsia="Microsoft YaHei" w:cs="Calibri"/>
          <w:color w:val="1F2937"/>
          <w:sz w:val="20"/>
        </w:rPr>
        <w:t>短语·停车限制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limited parking</w:t>
      </w:r>
    </w:p>
    <w:p>
      <w:pPr>
        <w:pStyle w:val="Definition"/>
      </w:pPr>
      <w:r>
        <w:rPr>
          <w:rFonts w:ascii="Calibri" w:hAnsi="Calibri" w:eastAsia="Microsoft YaHei" w:cs="Calibri"/>
          <w:b/>
          <w:color w:val="1F4D78"/>
          <w:sz w:val="21"/>
        </w:rPr>
        <w:t>scurry</w:t>
      </w:r>
      <w:r>
        <w:rPr>
          <w:rFonts w:ascii="Calibri" w:hAnsi="Calibri" w:eastAsia="Microsoft YaHei" w:cs="Calibri"/>
          <w:i/>
          <w:color w:val="667085"/>
          <w:sz w:val="19"/>
        </w:rPr>
        <w:t xml:space="preserve">  /ˈskʌri/</w:t>
      </w:r>
      <w:r>
        <w:rPr>
          <w:rFonts w:ascii="Calibri" w:hAnsi="Calibri" w:eastAsia="Microsoft YaHei" w:cs="Calibri"/>
          <w:color w:val="1F2937"/>
          <w:sz w:val="20"/>
        </w:rPr>
        <w:t xml:space="preserve">  </w:t>
      </w:r>
      <w:r>
        <w:rPr>
          <w:rFonts w:ascii="Calibri" w:hAnsi="Calibri" w:eastAsia="Microsoft YaHei" w:cs="Calibri"/>
          <w:color w:val="1F2937"/>
          <w:sz w:val="20"/>
        </w:rPr>
        <w:t>不及物动词·急赶， 急跑， 急转， 以轻快而交替的步子走动。n.急赶， 急跑， 急转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pigeons and rats</w:t>
      </w:r>
      <w:r>
        <w:rPr>
          <w:rFonts w:ascii="Calibri" w:hAnsi="Calibri" w:eastAsia="Microsoft YaHei" w:cs="Calibri"/>
          <w:i/>
          <w:color w:val="667085"/>
          <w:sz w:val="19"/>
        </w:rPr>
        <w:t xml:space="preserve">  /pˈɪdʒənz ænd ræts/</w:t>
      </w:r>
      <w:r>
        <w:rPr>
          <w:rFonts w:ascii="Calibri" w:hAnsi="Calibri" w:eastAsia="Microsoft YaHei" w:cs="Calibri"/>
          <w:color w:val="1F2937"/>
          <w:sz w:val="20"/>
        </w:rPr>
        <w:t xml:space="preserve">  </w:t>
      </w:r>
      <w:r>
        <w:rPr>
          <w:rFonts w:ascii="Calibri" w:hAnsi="Calibri" w:eastAsia="Microsoft YaHei" w:cs="Calibri"/>
          <w:color w:val="1F2937"/>
          <w:sz w:val="20"/>
        </w:rPr>
        <w:t>短语·鸽子和老鼠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pigeons and rats</w:t>
      </w:r>
    </w:p>
    <w:p>
      <w:pPr>
        <w:pStyle w:val="Definition"/>
      </w:pPr>
      <w:r>
        <w:rPr>
          <w:rFonts w:ascii="Calibri" w:hAnsi="Calibri" w:eastAsia="Microsoft YaHei" w:cs="Calibri"/>
          <w:b/>
          <w:color w:val="1F4D78"/>
          <w:sz w:val="21"/>
        </w:rPr>
        <w:t>states</w:t>
      </w:r>
      <w:r>
        <w:rPr>
          <w:rFonts w:ascii="Calibri" w:hAnsi="Calibri" w:eastAsia="Microsoft YaHei" w:cs="Calibri"/>
          <w:i/>
          <w:color w:val="667085"/>
          <w:sz w:val="19"/>
        </w:rPr>
        <w:t xml:space="preserve">  /steɪts/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单词（词性待核）·州，状态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united states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32｜江穗说出自己的判断与恐惧，不用沉默逼陆岑猜测；夜班列车经过时，江穗在玻璃倒影里默念 </w:t>
      </w:r>
      <w:r>
        <w:rPr>
          <w:rFonts w:ascii="Calibri" w:hAnsi="Calibri" w:eastAsia="Microsoft YaHei" w:cs="Calibri"/>
          <w:b/>
          <w:color w:val="0B2545"/>
          <w:sz w:val="21"/>
        </w:rPr>
        <w:t>beforehand</w:t>
      </w:r>
      <w:r>
        <w:rPr>
          <w:rFonts w:ascii="Calibri" w:hAnsi="Calibri" w:eastAsia="Microsoft YaHei" w:cs="Calibri"/>
          <w:color w:val="9B1C1C"/>
          <w:sz w:val="20"/>
        </w:rPr>
        <w:t>（预先，事先）</w:t>
      </w:r>
      <w:r>
        <w:rPr>
          <w:rFonts w:ascii="Calibri" w:hAnsi="Calibri" w:eastAsia="Microsoft YaHei" w:cs="Calibri"/>
          <w:color w:val="1F2937"/>
          <w:sz w:val="21"/>
        </w:rPr>
        <w:t>、</w:t>
      </w:r>
      <w:r>
        <w:rPr>
          <w:rFonts w:ascii="Calibri" w:hAnsi="Calibri" w:eastAsia="Microsoft YaHei" w:cs="Calibri"/>
          <w:b/>
          <w:color w:val="0B2545"/>
          <w:sz w:val="21"/>
        </w:rPr>
        <w:t>shadow</w:t>
      </w:r>
      <w:r>
        <w:rPr>
          <w:rFonts w:ascii="Calibri" w:hAnsi="Calibri" w:eastAsia="Microsoft YaHei" w:cs="Calibri"/>
          <w:color w:val="9B1C1C"/>
          <w:sz w:val="20"/>
        </w:rPr>
        <w:t>（阴影，影子，荫，暗处，阴暗）</w:t>
      </w:r>
      <w:r>
        <w:rPr>
          <w:rFonts w:ascii="Calibri" w:hAnsi="Calibri" w:eastAsia="Microsoft YaHei" w:cs="Calibri"/>
          <w:color w:val="1F2937"/>
          <w:sz w:val="21"/>
        </w:rPr>
        <w:t>、</w:t>
      </w:r>
      <w:r>
        <w:rPr>
          <w:rFonts w:ascii="Calibri" w:hAnsi="Calibri" w:eastAsia="Microsoft YaHei" w:cs="Calibri"/>
          <w:b/>
          <w:color w:val="0B2545"/>
          <w:sz w:val="21"/>
        </w:rPr>
        <w:t>monthly magazines</w:t>
      </w:r>
      <w:r>
        <w:rPr>
          <w:rFonts w:ascii="Calibri" w:hAnsi="Calibri" w:eastAsia="Microsoft YaHei" w:cs="Calibri"/>
          <w:color w:val="9B1C1C"/>
          <w:sz w:val="20"/>
        </w:rPr>
        <w:t>（月刊）</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shamble</w:t>
      </w:r>
      <w:r>
        <w:rPr>
          <w:rFonts w:ascii="Calibri" w:hAnsi="Calibri" w:eastAsia="Microsoft YaHei" w:cs="Calibri"/>
          <w:color w:val="9B1C1C"/>
          <w:sz w:val="20"/>
        </w:rPr>
        <w:t>（蹒跚地走， 摇摇晃晃地走。n.蹒跚， 摇晃的脚步， 拖沓的脚步）</w:t>
      </w:r>
      <w:r>
        <w:rPr>
          <w:rFonts w:ascii="Calibri" w:hAnsi="Calibri" w:eastAsia="Microsoft YaHei" w:cs="Calibri"/>
          <w:color w:val="1F2937"/>
          <w:sz w:val="21"/>
        </w:rPr>
        <w:t>、</w:t>
      </w:r>
      <w:r>
        <w:rPr>
          <w:rFonts w:ascii="Calibri" w:hAnsi="Calibri" w:eastAsia="Microsoft YaHei" w:cs="Calibri"/>
          <w:b/>
          <w:color w:val="0B2545"/>
          <w:sz w:val="21"/>
        </w:rPr>
        <w:t>prepare refreshments</w:t>
      </w:r>
      <w:r>
        <w:rPr>
          <w:rFonts w:ascii="Calibri" w:hAnsi="Calibri" w:eastAsia="Microsoft YaHei" w:cs="Calibri"/>
          <w:color w:val="9B1C1C"/>
          <w:sz w:val="20"/>
        </w:rPr>
        <w:t>（准备点心）</w:t>
      </w:r>
      <w:r>
        <w:rPr>
          <w:rFonts w:ascii="Calibri" w:hAnsi="Calibri" w:eastAsia="Microsoft YaHei" w:cs="Calibri"/>
          <w:color w:val="1F2937"/>
          <w:sz w:val="21"/>
        </w:rPr>
        <w:t>、</w:t>
      </w:r>
      <w:r>
        <w:rPr>
          <w:rFonts w:ascii="Calibri" w:hAnsi="Calibri" w:eastAsia="Microsoft YaHei" w:cs="Calibri"/>
          <w:b/>
          <w:color w:val="0B2545"/>
          <w:sz w:val="21"/>
        </w:rPr>
        <w:t>symbols</w:t>
      </w:r>
      <w:r>
        <w:rPr>
          <w:rFonts w:ascii="Calibri" w:hAnsi="Calibri" w:eastAsia="Microsoft YaHei" w:cs="Calibri"/>
          <w:color w:val="9B1C1C"/>
          <w:sz w:val="20"/>
        </w:rPr>
        <w:t>（符号）</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beforehand</w:t>
      </w:r>
      <w:r>
        <w:rPr>
          <w:rFonts w:ascii="Calibri" w:hAnsi="Calibri" w:eastAsia="Microsoft YaHei" w:cs="Calibri"/>
          <w:i/>
          <w:color w:val="667085"/>
          <w:sz w:val="19"/>
        </w:rPr>
        <w:t xml:space="preserve">  /bɪˈfɔːhænd/</w:t>
      </w:r>
      <w:r>
        <w:rPr>
          <w:rFonts w:ascii="Calibri" w:hAnsi="Calibri" w:eastAsia="Microsoft YaHei" w:cs="Calibri"/>
          <w:color w:val="1F2937"/>
          <w:sz w:val="20"/>
        </w:rPr>
        <w:t xml:space="preserve">  </w:t>
      </w:r>
      <w:r>
        <w:rPr>
          <w:rFonts w:ascii="Calibri" w:hAnsi="Calibri" w:eastAsia="Microsoft YaHei" w:cs="Calibri"/>
          <w:color w:val="1F2937"/>
          <w:sz w:val="20"/>
        </w:rPr>
        <w:t>副词·预先，事先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shadow</w:t>
      </w:r>
      <w:r>
        <w:rPr>
          <w:rFonts w:ascii="Calibri" w:hAnsi="Calibri" w:eastAsia="Microsoft YaHei" w:cs="Calibri"/>
          <w:i/>
          <w:color w:val="667085"/>
          <w:sz w:val="19"/>
        </w:rPr>
        <w:t xml:space="preserve">  /ˈʃædəʊ/</w:t>
      </w:r>
      <w:r>
        <w:rPr>
          <w:rFonts w:ascii="Calibri" w:hAnsi="Calibri" w:eastAsia="Microsoft YaHei" w:cs="Calibri"/>
          <w:color w:val="1F2937"/>
          <w:sz w:val="20"/>
        </w:rPr>
        <w:t xml:space="preserve">  </w:t>
      </w:r>
      <w:r>
        <w:rPr>
          <w:rFonts w:ascii="Calibri" w:hAnsi="Calibri" w:eastAsia="Microsoft YaHei" w:cs="Calibri"/>
          <w:color w:val="1F2937"/>
          <w:sz w:val="20"/>
        </w:rPr>
        <w:t>名词·阴影，影子，荫，暗处，阴暗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monthly magazines</w:t>
      </w:r>
      <w:r>
        <w:rPr>
          <w:rFonts w:ascii="Calibri" w:hAnsi="Calibri" w:eastAsia="Microsoft YaHei" w:cs="Calibri"/>
          <w:i/>
          <w:color w:val="667085"/>
          <w:sz w:val="19"/>
        </w:rPr>
        <w:t xml:space="preserve">  /ˈmʌnθli 'mæɡəzi:nz/</w:t>
      </w:r>
      <w:r>
        <w:rPr>
          <w:rFonts w:ascii="Calibri" w:hAnsi="Calibri" w:eastAsia="Microsoft YaHei" w:cs="Calibri"/>
          <w:color w:val="1F2937"/>
          <w:sz w:val="20"/>
        </w:rPr>
        <w:t xml:space="preserve">  </w:t>
      </w:r>
      <w:r>
        <w:rPr>
          <w:rFonts w:ascii="Calibri" w:hAnsi="Calibri" w:eastAsia="Microsoft YaHei" w:cs="Calibri"/>
          <w:color w:val="1F2937"/>
          <w:sz w:val="20"/>
        </w:rPr>
        <w:t>短语·月刊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monthly magazines</w:t>
      </w:r>
    </w:p>
    <w:p>
      <w:pPr>
        <w:pStyle w:val="Definition"/>
      </w:pPr>
      <w:r>
        <w:rPr>
          <w:rFonts w:ascii="Calibri" w:hAnsi="Calibri" w:eastAsia="Microsoft YaHei" w:cs="Calibri"/>
          <w:b/>
          <w:color w:val="1F4D78"/>
          <w:sz w:val="21"/>
        </w:rPr>
        <w:t>shamble</w:t>
      </w:r>
      <w:r>
        <w:rPr>
          <w:rFonts w:ascii="Calibri" w:hAnsi="Calibri" w:eastAsia="Microsoft YaHei" w:cs="Calibri"/>
          <w:i/>
          <w:color w:val="667085"/>
          <w:sz w:val="19"/>
        </w:rPr>
        <w:t xml:space="preserve">  /ˈʃæmbl/</w:t>
      </w:r>
      <w:r>
        <w:rPr>
          <w:rFonts w:ascii="Calibri" w:hAnsi="Calibri" w:eastAsia="Microsoft YaHei" w:cs="Calibri"/>
          <w:color w:val="1F2937"/>
          <w:sz w:val="20"/>
        </w:rPr>
        <w:t xml:space="preserve">  </w:t>
      </w:r>
      <w:r>
        <w:rPr>
          <w:rFonts w:ascii="Calibri" w:hAnsi="Calibri" w:eastAsia="Microsoft YaHei" w:cs="Calibri"/>
          <w:color w:val="1F2937"/>
          <w:sz w:val="20"/>
        </w:rPr>
        <w:t>不及物动词·蹒跚地走， 摇摇晃晃地走。n.蹒跚， 摇晃的脚步， 拖沓的脚步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prepare refreshments</w:t>
      </w:r>
      <w:r>
        <w:rPr>
          <w:rFonts w:ascii="Calibri" w:hAnsi="Calibri" w:eastAsia="Microsoft YaHei" w:cs="Calibri"/>
          <w:i/>
          <w:color w:val="667085"/>
          <w:sz w:val="19"/>
        </w:rPr>
        <w:t xml:space="preserve">  /prɪˈpeə rɪˈfreʃmənts/</w:t>
      </w:r>
      <w:r>
        <w:rPr>
          <w:rFonts w:ascii="Calibri" w:hAnsi="Calibri" w:eastAsia="Microsoft YaHei" w:cs="Calibri"/>
          <w:color w:val="1F2937"/>
          <w:sz w:val="20"/>
        </w:rPr>
        <w:t xml:space="preserve">  </w:t>
      </w:r>
      <w:r>
        <w:rPr>
          <w:rFonts w:ascii="Calibri" w:hAnsi="Calibri" w:eastAsia="Microsoft YaHei" w:cs="Calibri"/>
          <w:color w:val="1F2937"/>
          <w:sz w:val="20"/>
        </w:rPr>
        <w:t>短语·准备点心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prepare refreshments</w:t>
      </w:r>
    </w:p>
    <w:p>
      <w:pPr>
        <w:pStyle w:val="Definition"/>
      </w:pPr>
      <w:r>
        <w:rPr>
          <w:rFonts w:ascii="Calibri" w:hAnsi="Calibri" w:eastAsia="Microsoft YaHei" w:cs="Calibri"/>
          <w:b/>
          <w:color w:val="1F4D78"/>
          <w:sz w:val="21"/>
        </w:rPr>
        <w:t>symbols</w:t>
      </w:r>
      <w:r>
        <w:rPr>
          <w:rFonts w:ascii="Calibri" w:hAnsi="Calibri" w:eastAsia="Microsoft YaHei" w:cs="Calibri"/>
          <w:i/>
          <w:color w:val="667085"/>
          <w:sz w:val="19"/>
        </w:rPr>
        <w:t xml:space="preserve">  /ˈsɪmbəlz/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单词（词性待核）·符号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33｜陆岑承认自身利益关联或控制冲动，不再用保护作为终止讨论的理由；会议纪要把 </w:t>
      </w:r>
      <w:r>
        <w:rPr>
          <w:rFonts w:ascii="Calibri" w:hAnsi="Calibri" w:eastAsia="Microsoft YaHei" w:cs="Calibri"/>
          <w:b/>
          <w:color w:val="0B2545"/>
          <w:sz w:val="21"/>
        </w:rPr>
        <w:t>chicken</w:t>
      </w:r>
      <w:r>
        <w:rPr>
          <w:rFonts w:ascii="Calibri" w:hAnsi="Calibri" w:eastAsia="Microsoft YaHei" w:cs="Calibri"/>
          <w:color w:val="9B1C1C"/>
          <w:sz w:val="20"/>
        </w:rPr>
        <w:t>（鸡肉，鸡，小鸡，小鸟）</w:t>
      </w:r>
      <w:r>
        <w:rPr>
          <w:rFonts w:ascii="Calibri" w:hAnsi="Calibri" w:eastAsia="Microsoft YaHei" w:cs="Calibri"/>
          <w:color w:val="1F2937"/>
          <w:sz w:val="21"/>
        </w:rPr>
        <w:t>、</w:t>
      </w:r>
      <w:r>
        <w:rPr>
          <w:rFonts w:ascii="Calibri" w:hAnsi="Calibri" w:eastAsia="Microsoft YaHei" w:cs="Calibri"/>
          <w:b/>
          <w:color w:val="0B2545"/>
          <w:sz w:val="21"/>
        </w:rPr>
        <w:t>stereotype</w:t>
      </w:r>
      <w:r>
        <w:rPr>
          <w:rFonts w:ascii="Calibri" w:hAnsi="Calibri" w:eastAsia="Microsoft YaHei" w:cs="Calibri"/>
          <w:color w:val="9B1C1C"/>
          <w:sz w:val="20"/>
        </w:rPr>
        <w:t>（[印]铅版， 陈腔滥调， 老套。vt.使用铅版， 套用老套， 使一成不变）</w:t>
      </w:r>
      <w:r>
        <w:rPr>
          <w:rFonts w:ascii="Calibri" w:hAnsi="Calibri" w:eastAsia="Microsoft YaHei" w:cs="Calibri"/>
          <w:color w:val="1F2937"/>
          <w:sz w:val="21"/>
        </w:rPr>
        <w:t>、</w:t>
      </w:r>
      <w:r>
        <w:rPr>
          <w:rFonts w:ascii="Calibri" w:hAnsi="Calibri" w:eastAsia="Microsoft YaHei" w:cs="Calibri"/>
          <w:b/>
          <w:color w:val="0B2545"/>
          <w:sz w:val="21"/>
        </w:rPr>
        <w:t>peak season</w:t>
      </w:r>
      <w:r>
        <w:rPr>
          <w:rFonts w:ascii="Calibri" w:hAnsi="Calibri" w:eastAsia="Microsoft YaHei" w:cs="Calibri"/>
          <w:color w:val="9B1C1C"/>
          <w:sz w:val="20"/>
        </w:rPr>
        <w:t>（旺季）</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skillful</w:t>
      </w:r>
      <w:r>
        <w:rPr>
          <w:rFonts w:ascii="Calibri" w:hAnsi="Calibri" w:eastAsia="Microsoft YaHei" w:cs="Calibri"/>
          <w:color w:val="9B1C1C"/>
          <w:sz w:val="20"/>
        </w:rPr>
        <w:t>（(in，at)灵巧的，娴熟的）</w:t>
      </w:r>
      <w:r>
        <w:rPr>
          <w:rFonts w:ascii="Calibri" w:hAnsi="Calibri" w:eastAsia="Microsoft YaHei" w:cs="Calibri"/>
          <w:color w:val="1F2937"/>
          <w:sz w:val="21"/>
        </w:rPr>
        <w:t>、</w:t>
      </w:r>
      <w:r>
        <w:rPr>
          <w:rFonts w:ascii="Calibri" w:hAnsi="Calibri" w:eastAsia="Microsoft YaHei" w:cs="Calibri"/>
          <w:b/>
          <w:color w:val="0B2545"/>
          <w:sz w:val="21"/>
        </w:rPr>
        <w:t>prior to treatment</w:t>
      </w:r>
      <w:r>
        <w:rPr>
          <w:rFonts w:ascii="Calibri" w:hAnsi="Calibri" w:eastAsia="Microsoft YaHei" w:cs="Calibri"/>
          <w:color w:val="9B1C1C"/>
          <w:sz w:val="20"/>
        </w:rPr>
        <w:t>（治疗之前）</w:t>
      </w:r>
      <w:r>
        <w:rPr>
          <w:rFonts w:ascii="Calibri" w:hAnsi="Calibri" w:eastAsia="Microsoft YaHei" w:cs="Calibri"/>
          <w:color w:val="1F2937"/>
          <w:sz w:val="21"/>
        </w:rPr>
        <w:t>、</w:t>
      </w:r>
      <w:r>
        <w:rPr>
          <w:rFonts w:ascii="Calibri" w:hAnsi="Calibri" w:eastAsia="Microsoft YaHei" w:cs="Calibri"/>
          <w:b/>
          <w:color w:val="0B2545"/>
          <w:sz w:val="21"/>
        </w:rPr>
        <w:t>tiff</w:t>
      </w:r>
      <w:r>
        <w:rPr>
          <w:rFonts w:ascii="Calibri" w:hAnsi="Calibri" w:eastAsia="Microsoft YaHei" w:cs="Calibri"/>
          <w:color w:val="9B1C1C"/>
          <w:sz w:val="20"/>
        </w:rPr>
        <w:t>（(朋友或情侣之间的)争吵【搭配】tiff with sb. 与某人的争吵）</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chicken</w:t>
      </w:r>
      <w:r>
        <w:rPr>
          <w:rFonts w:ascii="Calibri" w:hAnsi="Calibri" w:eastAsia="Microsoft YaHei" w:cs="Calibri"/>
          <w:i/>
          <w:color w:val="667085"/>
          <w:sz w:val="19"/>
        </w:rPr>
        <w:t xml:space="preserve">  /ˈʧɪkɪn/</w:t>
      </w:r>
      <w:r>
        <w:rPr>
          <w:rFonts w:ascii="Calibri" w:hAnsi="Calibri" w:eastAsia="Microsoft YaHei" w:cs="Calibri"/>
          <w:color w:val="1F2937"/>
          <w:sz w:val="20"/>
        </w:rPr>
        <w:t xml:space="preserve">  </w:t>
      </w:r>
      <w:r>
        <w:rPr>
          <w:rFonts w:ascii="Calibri" w:hAnsi="Calibri" w:eastAsia="Microsoft YaHei" w:cs="Calibri"/>
          <w:color w:val="1F2937"/>
          <w:sz w:val="20"/>
        </w:rPr>
        <w:t>名词·鸡肉，鸡，小鸡，小鸟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stereotype</w:t>
      </w:r>
      <w:r>
        <w:rPr>
          <w:rFonts w:ascii="Calibri" w:hAnsi="Calibri" w:eastAsia="Microsoft YaHei" w:cs="Calibri"/>
          <w:i/>
          <w:color w:val="667085"/>
          <w:sz w:val="19"/>
        </w:rPr>
        <w:t xml:space="preserve">  /ˈstɪərɪətaɪp/</w:t>
      </w:r>
      <w:r>
        <w:rPr>
          <w:rFonts w:ascii="Calibri" w:hAnsi="Calibri" w:eastAsia="Microsoft YaHei" w:cs="Calibri"/>
          <w:color w:val="1F2937"/>
          <w:sz w:val="20"/>
        </w:rPr>
        <w:t xml:space="preserve">  </w:t>
      </w:r>
      <w:r>
        <w:rPr>
          <w:rFonts w:ascii="Calibri" w:hAnsi="Calibri" w:eastAsia="Microsoft YaHei" w:cs="Calibri"/>
          <w:color w:val="1F2937"/>
          <w:sz w:val="20"/>
        </w:rPr>
        <w:t>名词·[印]铅版， 陈腔滥调， 老套。vt.使用铅版， 套用老套， 使一成不变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peak season</w:t>
      </w:r>
      <w:r>
        <w:rPr>
          <w:rFonts w:ascii="Calibri" w:hAnsi="Calibri" w:eastAsia="Microsoft YaHei" w:cs="Calibri"/>
          <w:i/>
          <w:color w:val="667085"/>
          <w:sz w:val="19"/>
        </w:rPr>
        <w:t xml:space="preserve">  /piːk ˈsiːzᵊn/</w:t>
      </w:r>
      <w:r>
        <w:rPr>
          <w:rFonts w:ascii="Calibri" w:hAnsi="Calibri" w:eastAsia="Microsoft YaHei" w:cs="Calibri"/>
          <w:color w:val="1F2937"/>
          <w:sz w:val="20"/>
        </w:rPr>
        <w:t xml:space="preserve">  </w:t>
      </w:r>
      <w:r>
        <w:rPr>
          <w:rFonts w:ascii="Calibri" w:hAnsi="Calibri" w:eastAsia="Microsoft YaHei" w:cs="Calibri"/>
          <w:color w:val="1F2937"/>
          <w:sz w:val="20"/>
        </w:rPr>
        <w:t>名词·旺季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peak season</w:t>
      </w:r>
    </w:p>
    <w:p>
      <w:pPr>
        <w:pStyle w:val="Definition"/>
      </w:pPr>
      <w:r>
        <w:rPr>
          <w:rFonts w:ascii="Calibri" w:hAnsi="Calibri" w:eastAsia="Microsoft YaHei" w:cs="Calibri"/>
          <w:b/>
          <w:color w:val="1F4D78"/>
          <w:sz w:val="21"/>
        </w:rPr>
        <w:t>skillful</w:t>
      </w:r>
      <w:r>
        <w:rPr>
          <w:rFonts w:ascii="Calibri" w:hAnsi="Calibri" w:eastAsia="Microsoft YaHei" w:cs="Calibri"/>
          <w:i/>
          <w:color w:val="667085"/>
          <w:sz w:val="19"/>
        </w:rPr>
        <w:t xml:space="preserve">  /ˈskɪlf(ə)l/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单词（词性待核）·(in，at)灵巧的，娴熟的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prior to treatment</w:t>
      </w:r>
      <w:r>
        <w:rPr>
          <w:rFonts w:ascii="Calibri" w:hAnsi="Calibri" w:eastAsia="Microsoft YaHei" w:cs="Calibri"/>
          <w:i/>
          <w:color w:val="667085"/>
          <w:sz w:val="19"/>
        </w:rPr>
        <w:t xml:space="preserve">  /ˈpraɪə tuː ˈtriːtmənt/</w:t>
      </w:r>
      <w:r>
        <w:rPr>
          <w:rFonts w:ascii="Calibri" w:hAnsi="Calibri" w:eastAsia="Microsoft YaHei" w:cs="Calibri"/>
          <w:color w:val="1F2937"/>
          <w:sz w:val="20"/>
        </w:rPr>
        <w:t xml:space="preserve">  </w:t>
      </w:r>
      <w:r>
        <w:rPr>
          <w:rFonts w:ascii="Calibri" w:hAnsi="Calibri" w:eastAsia="Microsoft YaHei" w:cs="Calibri"/>
          <w:color w:val="1F2937"/>
          <w:sz w:val="20"/>
        </w:rPr>
        <w:t>短语·治疗之前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prior to treatment</w:t>
      </w:r>
    </w:p>
    <w:p>
      <w:pPr>
        <w:pStyle w:val="Definition"/>
      </w:pPr>
      <w:r>
        <w:rPr>
          <w:rFonts w:ascii="Calibri" w:hAnsi="Calibri" w:eastAsia="Microsoft YaHei" w:cs="Calibri"/>
          <w:b/>
          <w:color w:val="1F4D78"/>
          <w:sz w:val="21"/>
        </w:rPr>
        <w:t>tiff</w:t>
      </w:r>
      <w:r>
        <w:rPr>
          <w:rFonts w:ascii="Calibri" w:hAnsi="Calibri" w:eastAsia="Microsoft YaHei" w:cs="Calibri"/>
          <w:i/>
          <w:color w:val="667085"/>
          <w:sz w:val="19"/>
        </w:rPr>
        <w:t xml:space="preserve">  /tɪf/</w:t>
      </w:r>
      <w:r>
        <w:rPr>
          <w:rFonts w:ascii="Calibri" w:hAnsi="Calibri" w:eastAsia="Microsoft YaHei" w:cs="Calibri"/>
          <w:color w:val="1F2937"/>
          <w:sz w:val="20"/>
        </w:rPr>
        <w:t xml:space="preserve">  </w:t>
      </w:r>
      <w:r>
        <w:rPr>
          <w:rFonts w:ascii="Calibri" w:hAnsi="Calibri" w:eastAsia="Microsoft YaHei" w:cs="Calibri"/>
          <w:color w:val="1F2937"/>
          <w:sz w:val="20"/>
        </w:rPr>
        <w:t>名词·(朋友或情侣之间的)争吵【搭配】tiff with sb. 与某人的争吵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34｜二人把情绪问题和证据问题分开核验，避免一次分歧推翻全部信任；电话那端只肯承认 </w:t>
      </w:r>
      <w:r>
        <w:rPr>
          <w:rFonts w:ascii="Calibri" w:hAnsi="Calibri" w:eastAsia="Microsoft YaHei" w:cs="Calibri"/>
          <w:b/>
          <w:color w:val="0B2545"/>
          <w:sz w:val="21"/>
        </w:rPr>
        <w:t>crater</w:t>
      </w:r>
      <w:r>
        <w:rPr>
          <w:rFonts w:ascii="Calibri" w:hAnsi="Calibri" w:eastAsia="Microsoft YaHei" w:cs="Calibri"/>
          <w:color w:val="9B1C1C"/>
          <w:sz w:val="20"/>
        </w:rPr>
        <w:t>（弹坑）</w:t>
      </w:r>
      <w:r>
        <w:rPr>
          <w:rFonts w:ascii="Calibri" w:hAnsi="Calibri" w:eastAsia="Microsoft YaHei" w:cs="Calibri"/>
          <w:color w:val="1F2937"/>
          <w:sz w:val="21"/>
        </w:rPr>
        <w:t>、</w:t>
      </w:r>
      <w:r>
        <w:rPr>
          <w:rFonts w:ascii="Calibri" w:hAnsi="Calibri" w:eastAsia="Microsoft YaHei" w:cs="Calibri"/>
          <w:b/>
          <w:color w:val="0B2545"/>
          <w:sz w:val="21"/>
        </w:rPr>
        <w:t>sustenance</w:t>
      </w:r>
      <w:r>
        <w:rPr>
          <w:rFonts w:ascii="Calibri" w:hAnsi="Calibri" w:eastAsia="Microsoft YaHei" w:cs="Calibri"/>
          <w:color w:val="9B1C1C"/>
          <w:sz w:val="20"/>
        </w:rPr>
        <w:t>（食物， 生计， (受)支持）</w:t>
      </w:r>
      <w:r>
        <w:rPr>
          <w:rFonts w:ascii="Calibri" w:hAnsi="Calibri" w:eastAsia="Microsoft YaHei" w:cs="Calibri"/>
          <w:color w:val="1F2937"/>
          <w:sz w:val="21"/>
        </w:rPr>
        <w:t>、</w:t>
      </w:r>
      <w:r>
        <w:rPr>
          <w:rFonts w:ascii="Calibri" w:hAnsi="Calibri" w:eastAsia="Microsoft YaHei" w:cs="Calibri"/>
          <w:b/>
          <w:color w:val="0B2545"/>
          <w:sz w:val="21"/>
        </w:rPr>
        <w:t>psychological patients</w:t>
      </w:r>
      <w:r>
        <w:rPr>
          <w:rFonts w:ascii="Calibri" w:hAnsi="Calibri" w:eastAsia="Microsoft YaHei" w:cs="Calibri"/>
          <w:color w:val="9B1C1C"/>
          <w:sz w:val="20"/>
        </w:rPr>
        <w:t>（有心理疾病的人）</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somewhere</w:t>
      </w:r>
      <w:r>
        <w:rPr>
          <w:rFonts w:ascii="Calibri" w:hAnsi="Calibri" w:eastAsia="Microsoft YaHei" w:cs="Calibri"/>
          <w:color w:val="9B1C1C"/>
          <w:sz w:val="20"/>
        </w:rPr>
        <w:t>（某地，在某处，在附近，前后，大约）</w:t>
      </w:r>
      <w:r>
        <w:rPr>
          <w:rFonts w:ascii="Calibri" w:hAnsi="Calibri" w:eastAsia="Microsoft YaHei" w:cs="Calibri"/>
          <w:color w:val="1F2937"/>
          <w:sz w:val="21"/>
        </w:rPr>
        <w:t>、</w:t>
      </w:r>
      <w:r>
        <w:rPr>
          <w:rFonts w:ascii="Calibri" w:hAnsi="Calibri" w:eastAsia="Microsoft YaHei" w:cs="Calibri"/>
          <w:b/>
          <w:color w:val="0B2545"/>
          <w:sz w:val="21"/>
        </w:rPr>
        <w:t>put together</w:t>
      </w:r>
      <w:r>
        <w:rPr>
          <w:rFonts w:ascii="Calibri" w:hAnsi="Calibri" w:eastAsia="Microsoft YaHei" w:cs="Calibri"/>
          <w:color w:val="9B1C1C"/>
          <w:sz w:val="20"/>
        </w:rPr>
        <w:t>（短语 把......叠放在一起，把(可折叠式婴儿车等) ......收起来）</w:t>
      </w:r>
      <w:r>
        <w:rPr>
          <w:rFonts w:ascii="Calibri" w:hAnsi="Calibri" w:eastAsia="Microsoft YaHei" w:cs="Calibri"/>
          <w:color w:val="1F2937"/>
          <w:sz w:val="21"/>
        </w:rPr>
        <w:t>、</w:t>
      </w:r>
      <w:r>
        <w:rPr>
          <w:rFonts w:ascii="Calibri" w:hAnsi="Calibri" w:eastAsia="Microsoft YaHei" w:cs="Calibri"/>
          <w:b/>
          <w:color w:val="0B2545"/>
          <w:sz w:val="21"/>
        </w:rPr>
        <w:t>unapproachable</w:t>
      </w:r>
      <w:r>
        <w:rPr>
          <w:rFonts w:ascii="Calibri" w:hAnsi="Calibri" w:eastAsia="Microsoft YaHei" w:cs="Calibri"/>
          <w:color w:val="9B1C1C"/>
          <w:sz w:val="20"/>
        </w:rPr>
        <w:t>（无与伦比的，不可亲的，(地方)不能接近的）</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crater</w:t>
      </w:r>
      <w:r>
        <w:rPr>
          <w:rFonts w:ascii="Calibri" w:hAnsi="Calibri" w:eastAsia="Microsoft YaHei" w:cs="Calibri"/>
          <w:i/>
          <w:color w:val="667085"/>
          <w:sz w:val="19"/>
        </w:rPr>
        <w:t xml:space="preserve">  /ˈkreɪtə/</w:t>
      </w:r>
      <w:r>
        <w:rPr>
          <w:rFonts w:ascii="Calibri" w:hAnsi="Calibri" w:eastAsia="Microsoft YaHei" w:cs="Calibri"/>
          <w:color w:val="1F2937"/>
          <w:sz w:val="20"/>
        </w:rPr>
        <w:t xml:space="preserve">  </w:t>
      </w:r>
      <w:r>
        <w:rPr>
          <w:rFonts w:ascii="Calibri" w:hAnsi="Calibri" w:eastAsia="Microsoft YaHei" w:cs="Calibri"/>
          <w:color w:val="1F2937"/>
          <w:sz w:val="20"/>
        </w:rPr>
        <w:t>名词·弹坑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sustenance</w:t>
      </w:r>
      <w:r>
        <w:rPr>
          <w:rFonts w:ascii="Calibri" w:hAnsi="Calibri" w:eastAsia="Microsoft YaHei" w:cs="Calibri"/>
          <w:i/>
          <w:color w:val="667085"/>
          <w:sz w:val="19"/>
        </w:rPr>
        <w:t xml:space="preserve">  /ˈsʌstɪnəns/</w:t>
      </w:r>
      <w:r>
        <w:rPr>
          <w:rFonts w:ascii="Calibri" w:hAnsi="Calibri" w:eastAsia="Microsoft YaHei" w:cs="Calibri"/>
          <w:color w:val="1F2937"/>
          <w:sz w:val="20"/>
        </w:rPr>
        <w:t xml:space="preserve">  </w:t>
      </w:r>
      <w:r>
        <w:rPr>
          <w:rFonts w:ascii="Calibri" w:hAnsi="Calibri" w:eastAsia="Microsoft YaHei" w:cs="Calibri"/>
          <w:color w:val="1F2937"/>
          <w:sz w:val="20"/>
        </w:rPr>
        <w:t>名词·食物， 生计， (受)支持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psychological patients</w:t>
      </w:r>
      <w:r>
        <w:rPr>
          <w:rFonts w:ascii="Calibri" w:hAnsi="Calibri" w:eastAsia="Microsoft YaHei" w:cs="Calibri"/>
          <w:i/>
          <w:color w:val="667085"/>
          <w:sz w:val="19"/>
        </w:rPr>
        <w:t xml:space="preserve">  /ˌsaɪkəˈlɒʤɪkəl 'peɪʃ(ə)nts/</w:t>
      </w:r>
      <w:r>
        <w:rPr>
          <w:rFonts w:ascii="Calibri" w:hAnsi="Calibri" w:eastAsia="Microsoft YaHei" w:cs="Calibri"/>
          <w:color w:val="1F2937"/>
          <w:sz w:val="20"/>
        </w:rPr>
        <w:t xml:space="preserve">  </w:t>
      </w:r>
      <w:r>
        <w:rPr>
          <w:rFonts w:ascii="Calibri" w:hAnsi="Calibri" w:eastAsia="Microsoft YaHei" w:cs="Calibri"/>
          <w:color w:val="1F2937"/>
          <w:sz w:val="20"/>
        </w:rPr>
        <w:t>短语·有心理疾病的人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patients</w:t>
      </w:r>
    </w:p>
    <w:p>
      <w:pPr>
        <w:pStyle w:val="Definition"/>
      </w:pPr>
      <w:r>
        <w:rPr>
          <w:rFonts w:ascii="Calibri" w:hAnsi="Calibri" w:eastAsia="Microsoft YaHei" w:cs="Calibri"/>
          <w:b/>
          <w:color w:val="1F4D78"/>
          <w:sz w:val="21"/>
        </w:rPr>
        <w:t>somewhere</w:t>
      </w:r>
      <w:r>
        <w:rPr>
          <w:rFonts w:ascii="Calibri" w:hAnsi="Calibri" w:eastAsia="Microsoft YaHei" w:cs="Calibri"/>
          <w:i/>
          <w:color w:val="667085"/>
          <w:sz w:val="19"/>
        </w:rPr>
        <w:t xml:space="preserve">  /ˈsʌmweə/</w:t>
      </w:r>
      <w:r>
        <w:rPr>
          <w:rFonts w:ascii="Calibri" w:hAnsi="Calibri" w:eastAsia="Microsoft YaHei" w:cs="Calibri"/>
          <w:color w:val="1F2937"/>
          <w:sz w:val="20"/>
        </w:rPr>
        <w:t xml:space="preserve">  </w:t>
      </w:r>
      <w:r>
        <w:rPr>
          <w:rFonts w:ascii="Calibri" w:hAnsi="Calibri" w:eastAsia="Microsoft YaHei" w:cs="Calibri"/>
          <w:color w:val="1F2937"/>
          <w:sz w:val="20"/>
        </w:rPr>
        <w:t>副词·某地，在某处，在附近，前后，大约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put together</w:t>
      </w:r>
      <w:r>
        <w:rPr>
          <w:rFonts w:ascii="Calibri" w:hAnsi="Calibri" w:eastAsia="Microsoft YaHei" w:cs="Calibri"/>
          <w:i/>
          <w:color w:val="667085"/>
          <w:sz w:val="19"/>
        </w:rPr>
        <w:t xml:space="preserve">  /pʊt təˈgɛðə/</w:t>
      </w:r>
      <w:r>
        <w:rPr>
          <w:rFonts w:ascii="Calibri" w:hAnsi="Calibri" w:eastAsia="Microsoft YaHei" w:cs="Calibri"/>
          <w:color w:val="1F2937"/>
          <w:sz w:val="20"/>
        </w:rPr>
        <w:t xml:space="preserve">  </w:t>
      </w:r>
      <w:r>
        <w:rPr>
          <w:rFonts w:ascii="Calibri" w:hAnsi="Calibri" w:eastAsia="Microsoft YaHei" w:cs="Calibri"/>
          <w:color w:val="1F2937"/>
          <w:sz w:val="20"/>
        </w:rPr>
        <w:t>动词·短语 把......叠放在一起，把(可折叠式婴儿车等) ......收起来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put together</w:t>
      </w:r>
    </w:p>
    <w:p>
      <w:pPr>
        <w:pStyle w:val="Definition"/>
      </w:pPr>
      <w:r>
        <w:rPr>
          <w:rFonts w:ascii="Calibri" w:hAnsi="Calibri" w:eastAsia="Microsoft YaHei" w:cs="Calibri"/>
          <w:b/>
          <w:color w:val="1F4D78"/>
          <w:sz w:val="21"/>
        </w:rPr>
        <w:t>unapproachable</w:t>
      </w:r>
      <w:r>
        <w:rPr>
          <w:rFonts w:ascii="Calibri" w:hAnsi="Calibri" w:eastAsia="Microsoft YaHei" w:cs="Calibri"/>
          <w:i/>
          <w:color w:val="667085"/>
          <w:sz w:val="19"/>
        </w:rPr>
        <w:t xml:space="preserve">  /ˌʌnəˈprəʊtʃəbl/</w:t>
      </w:r>
      <w:r>
        <w:rPr>
          <w:rFonts w:ascii="Calibri" w:hAnsi="Calibri" w:eastAsia="Microsoft YaHei" w:cs="Calibri"/>
          <w:color w:val="1F2937"/>
          <w:sz w:val="20"/>
        </w:rPr>
        <w:t xml:space="preserve">  </w:t>
      </w:r>
      <w:r>
        <w:rPr>
          <w:rFonts w:ascii="Calibri" w:hAnsi="Calibri" w:eastAsia="Microsoft YaHei" w:cs="Calibri"/>
          <w:color w:val="1F2937"/>
          <w:sz w:val="20"/>
        </w:rPr>
        <w:t>形容词·无与伦比的，不可亲的，(地方)不能接近的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35｜他们订立一个本章可检验的临时边界，再继续行动；江穗把 </w:t>
      </w:r>
      <w:r>
        <w:rPr>
          <w:rFonts w:ascii="Calibri" w:hAnsi="Calibri" w:eastAsia="Microsoft YaHei" w:cs="Calibri"/>
          <w:b/>
          <w:color w:val="0B2545"/>
          <w:sz w:val="21"/>
        </w:rPr>
        <w:t>downpour</w:t>
      </w:r>
      <w:r>
        <w:rPr>
          <w:rFonts w:ascii="Calibri" w:hAnsi="Calibri" w:eastAsia="Microsoft YaHei" w:cs="Calibri"/>
          <w:color w:val="9B1C1C"/>
          <w:sz w:val="20"/>
        </w:rPr>
        <w:t>（倾盆大雨）</w:t>
      </w:r>
      <w:r>
        <w:rPr>
          <w:rFonts w:ascii="Calibri" w:hAnsi="Calibri" w:eastAsia="Microsoft YaHei" w:cs="Calibri"/>
          <w:color w:val="1F2937"/>
          <w:sz w:val="21"/>
        </w:rPr>
        <w:t>、</w:t>
      </w:r>
      <w:r>
        <w:rPr>
          <w:rFonts w:ascii="Calibri" w:hAnsi="Calibri" w:eastAsia="Microsoft YaHei" w:cs="Calibri"/>
          <w:b/>
          <w:color w:val="0B2545"/>
          <w:sz w:val="21"/>
        </w:rPr>
        <w:t>thumb</w:t>
      </w:r>
      <w:r>
        <w:rPr>
          <w:rFonts w:ascii="Calibri" w:hAnsi="Calibri" w:eastAsia="Microsoft YaHei" w:cs="Calibri"/>
          <w:color w:val="9B1C1C"/>
          <w:sz w:val="20"/>
        </w:rPr>
        <w:t>（大拇指）</w:t>
      </w:r>
      <w:r>
        <w:rPr>
          <w:rFonts w:ascii="Calibri" w:hAnsi="Calibri" w:eastAsia="Microsoft YaHei" w:cs="Calibri"/>
          <w:color w:val="1F2937"/>
          <w:sz w:val="21"/>
        </w:rPr>
        <w:t>、</w:t>
      </w:r>
      <w:r>
        <w:rPr>
          <w:rFonts w:ascii="Calibri" w:hAnsi="Calibri" w:eastAsia="Microsoft YaHei" w:cs="Calibri"/>
          <w:b/>
          <w:color w:val="0B2545"/>
          <w:sz w:val="21"/>
        </w:rPr>
        <w:t>rare fish</w:t>
      </w:r>
      <w:r>
        <w:rPr>
          <w:rFonts w:ascii="Calibri" w:hAnsi="Calibri" w:eastAsia="Microsoft YaHei" w:cs="Calibri"/>
          <w:color w:val="9B1C1C"/>
          <w:sz w:val="20"/>
        </w:rPr>
        <w:t>（稀有鱼类）</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steamship</w:t>
      </w:r>
      <w:r>
        <w:rPr>
          <w:rFonts w:ascii="Calibri" w:hAnsi="Calibri" w:eastAsia="Microsoft YaHei" w:cs="Calibri"/>
          <w:color w:val="9B1C1C"/>
          <w:sz w:val="20"/>
        </w:rPr>
        <w:t>（汽船）</w:t>
      </w:r>
      <w:r>
        <w:rPr>
          <w:rFonts w:ascii="Calibri" w:hAnsi="Calibri" w:eastAsia="Microsoft YaHei" w:cs="Calibri"/>
          <w:color w:val="1F2937"/>
          <w:sz w:val="21"/>
        </w:rPr>
        <w:t>、</w:t>
      </w:r>
      <w:r>
        <w:rPr>
          <w:rFonts w:ascii="Calibri" w:hAnsi="Calibri" w:eastAsia="Microsoft YaHei" w:cs="Calibri"/>
          <w:b/>
          <w:color w:val="0B2545"/>
          <w:sz w:val="21"/>
        </w:rPr>
        <w:t>red algae</w:t>
      </w:r>
      <w:r>
        <w:rPr>
          <w:rFonts w:ascii="Calibri" w:hAnsi="Calibri" w:eastAsia="Microsoft YaHei" w:cs="Calibri"/>
          <w:color w:val="9B1C1C"/>
          <w:sz w:val="20"/>
        </w:rPr>
        <w:t>（红藻）</w:t>
      </w:r>
      <w:r>
        <w:rPr>
          <w:rFonts w:ascii="Calibri" w:hAnsi="Calibri" w:eastAsia="Microsoft YaHei" w:cs="Calibri"/>
          <w:color w:val="1F2937"/>
          <w:sz w:val="21"/>
        </w:rPr>
        <w:t>、</w:t>
      </w:r>
      <w:r>
        <w:rPr>
          <w:rFonts w:ascii="Calibri" w:hAnsi="Calibri" w:eastAsia="Microsoft YaHei" w:cs="Calibri"/>
          <w:b/>
          <w:color w:val="0B2545"/>
          <w:sz w:val="21"/>
        </w:rPr>
        <w:t>venom</w:t>
      </w:r>
      <w:r>
        <w:rPr>
          <w:rFonts w:ascii="Calibri" w:hAnsi="Calibri" w:eastAsia="Microsoft YaHei" w:cs="Calibri"/>
          <w:color w:val="9B1C1C"/>
          <w:sz w:val="20"/>
        </w:rPr>
        <w:t>（毒液）</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downpour</w:t>
      </w:r>
      <w:r>
        <w:rPr>
          <w:rFonts w:ascii="Calibri" w:hAnsi="Calibri" w:eastAsia="Microsoft YaHei" w:cs="Calibri"/>
          <w:i/>
          <w:color w:val="667085"/>
          <w:sz w:val="19"/>
        </w:rPr>
        <w:t xml:space="preserve">  /ˈdaʊnpɔː/</w:t>
      </w:r>
      <w:r>
        <w:rPr>
          <w:rFonts w:ascii="Calibri" w:hAnsi="Calibri" w:eastAsia="Microsoft YaHei" w:cs="Calibri"/>
          <w:color w:val="1F2937"/>
          <w:sz w:val="20"/>
        </w:rPr>
        <w:t xml:space="preserve">  </w:t>
      </w:r>
      <w:r>
        <w:rPr>
          <w:rFonts w:ascii="Calibri" w:hAnsi="Calibri" w:eastAsia="Microsoft YaHei" w:cs="Calibri"/>
          <w:color w:val="1F2937"/>
          <w:sz w:val="20"/>
        </w:rPr>
        <w:t>名词·倾盆大雨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thumb</w:t>
      </w:r>
      <w:r>
        <w:rPr>
          <w:rFonts w:ascii="Calibri" w:hAnsi="Calibri" w:eastAsia="Microsoft YaHei" w:cs="Calibri"/>
          <w:i/>
          <w:color w:val="667085"/>
          <w:sz w:val="19"/>
        </w:rPr>
        <w:t xml:space="preserve">  /θʌm/</w:t>
      </w:r>
      <w:r>
        <w:rPr>
          <w:rFonts w:ascii="Calibri" w:hAnsi="Calibri" w:eastAsia="Microsoft YaHei" w:cs="Calibri"/>
          <w:color w:val="1F2937"/>
          <w:sz w:val="20"/>
        </w:rPr>
        <w:t xml:space="preserve">  </w:t>
      </w:r>
      <w:r>
        <w:rPr>
          <w:rFonts w:ascii="Calibri" w:hAnsi="Calibri" w:eastAsia="Microsoft YaHei" w:cs="Calibri"/>
          <w:color w:val="1F2937"/>
          <w:sz w:val="20"/>
        </w:rPr>
        <w:t>名词·大拇指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rare fish</w:t>
      </w:r>
      <w:r>
        <w:rPr>
          <w:rFonts w:ascii="Calibri" w:hAnsi="Calibri" w:eastAsia="Microsoft YaHei" w:cs="Calibri"/>
          <w:i/>
          <w:color w:val="667085"/>
          <w:sz w:val="19"/>
        </w:rPr>
        <w:t xml:space="preserve">  /reə fɪʃ/</w:t>
      </w:r>
      <w:r>
        <w:rPr>
          <w:rFonts w:ascii="Calibri" w:hAnsi="Calibri" w:eastAsia="Microsoft YaHei" w:cs="Calibri"/>
          <w:color w:val="1F2937"/>
          <w:sz w:val="20"/>
        </w:rPr>
        <w:t xml:space="preserve">  </w:t>
      </w:r>
      <w:r>
        <w:rPr>
          <w:rFonts w:ascii="Calibri" w:hAnsi="Calibri" w:eastAsia="Microsoft YaHei" w:cs="Calibri"/>
          <w:color w:val="1F2937"/>
          <w:sz w:val="20"/>
        </w:rPr>
        <w:t>短语·稀有鱼类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fish</w:t>
      </w:r>
    </w:p>
    <w:p>
      <w:pPr>
        <w:pStyle w:val="Definition"/>
      </w:pPr>
      <w:r>
        <w:rPr>
          <w:rFonts w:ascii="Calibri" w:hAnsi="Calibri" w:eastAsia="Microsoft YaHei" w:cs="Calibri"/>
          <w:b/>
          <w:color w:val="1F4D78"/>
          <w:sz w:val="21"/>
        </w:rPr>
        <w:t>steamship</w:t>
      </w:r>
      <w:r>
        <w:rPr>
          <w:rFonts w:ascii="Calibri" w:hAnsi="Calibri" w:eastAsia="Microsoft YaHei" w:cs="Calibri"/>
          <w:i/>
          <w:color w:val="667085"/>
          <w:sz w:val="19"/>
        </w:rPr>
        <w:t xml:space="preserve">  /ˈstiːmʃɪp/</w:t>
      </w:r>
      <w:r>
        <w:rPr>
          <w:rFonts w:ascii="Calibri" w:hAnsi="Calibri" w:eastAsia="Microsoft YaHei" w:cs="Calibri"/>
          <w:color w:val="1F2937"/>
          <w:sz w:val="20"/>
        </w:rPr>
        <w:t xml:space="preserve">  </w:t>
      </w:r>
      <w:r>
        <w:rPr>
          <w:rFonts w:ascii="Calibri" w:hAnsi="Calibri" w:eastAsia="Microsoft YaHei" w:cs="Calibri"/>
          <w:color w:val="1F2937"/>
          <w:sz w:val="20"/>
        </w:rPr>
        <w:t>名词·汽船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algae</w:t>
      </w:r>
      <w:r>
        <w:rPr>
          <w:rFonts w:ascii="Calibri" w:hAnsi="Calibri" w:eastAsia="Microsoft YaHei" w:cs="Calibri"/>
          <w:i/>
          <w:color w:val="667085"/>
          <w:sz w:val="19"/>
        </w:rPr>
        <w:t xml:space="preserve">  /rɛd ˈældʒiː/</w:t>
      </w:r>
      <w:r>
        <w:rPr>
          <w:rFonts w:ascii="Calibri" w:hAnsi="Calibri" w:eastAsia="Microsoft YaHei" w:cs="Calibri"/>
          <w:color w:val="1F2937"/>
          <w:sz w:val="20"/>
        </w:rPr>
        <w:t xml:space="preserve">  </w:t>
      </w:r>
      <w:r>
        <w:rPr>
          <w:rFonts w:ascii="Calibri" w:hAnsi="Calibri" w:eastAsia="Microsoft YaHei" w:cs="Calibri"/>
          <w:color w:val="1F2937"/>
          <w:sz w:val="20"/>
        </w:rPr>
        <w:t>短语·红藻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algae</w:t>
      </w:r>
    </w:p>
    <w:p>
      <w:pPr>
        <w:pStyle w:val="Definition"/>
      </w:pPr>
      <w:r>
        <w:rPr>
          <w:rFonts w:ascii="Calibri" w:hAnsi="Calibri" w:eastAsia="Microsoft YaHei" w:cs="Calibri"/>
          <w:b/>
          <w:color w:val="1F4D78"/>
          <w:sz w:val="21"/>
        </w:rPr>
        <w:t>venom</w:t>
      </w:r>
      <w:r>
        <w:rPr>
          <w:rFonts w:ascii="Calibri" w:hAnsi="Calibri" w:eastAsia="Microsoft YaHei" w:cs="Calibri"/>
          <w:i/>
          <w:color w:val="667085"/>
          <w:sz w:val="19"/>
        </w:rPr>
        <w:t xml:space="preserve">  /ˈvenəm/</w:t>
      </w:r>
      <w:r>
        <w:rPr>
          <w:rFonts w:ascii="Calibri" w:hAnsi="Calibri" w:eastAsia="Microsoft YaHei" w:cs="Calibri"/>
          <w:color w:val="1F2937"/>
          <w:sz w:val="20"/>
        </w:rPr>
        <w:t xml:space="preserve">  </w:t>
      </w:r>
      <w:r>
        <w:rPr>
          <w:rFonts w:ascii="Calibri" w:hAnsi="Calibri" w:eastAsia="Microsoft YaHei" w:cs="Calibri"/>
          <w:color w:val="1F2937"/>
          <w:sz w:val="20"/>
        </w:rPr>
        <w:t>名词·毒液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36｜中点揭示发生：复核样本证实疾病聚集，但无法单凭相关性证明污染因果；江穗在新闻稿草案中保留 </w:t>
      </w:r>
      <w:r>
        <w:rPr>
          <w:rFonts w:ascii="Calibri" w:hAnsi="Calibri" w:eastAsia="Microsoft YaHei" w:cs="Calibri"/>
          <w:b/>
          <w:color w:val="0B2545"/>
          <w:sz w:val="21"/>
        </w:rPr>
        <w:t>educational</w:t>
      </w:r>
      <w:r>
        <w:rPr>
          <w:rFonts w:ascii="Calibri" w:hAnsi="Calibri" w:eastAsia="Microsoft YaHei" w:cs="Calibri"/>
          <w:color w:val="9B1C1C"/>
          <w:sz w:val="20"/>
        </w:rPr>
        <w:t>（教育的）</w:t>
      </w:r>
      <w:r>
        <w:rPr>
          <w:rFonts w:ascii="Calibri" w:hAnsi="Calibri" w:eastAsia="Microsoft YaHei" w:cs="Calibri"/>
          <w:color w:val="1F2937"/>
          <w:sz w:val="21"/>
        </w:rPr>
        <w:t>、</w:t>
      </w:r>
      <w:r>
        <w:rPr>
          <w:rFonts w:ascii="Calibri" w:hAnsi="Calibri" w:eastAsia="Microsoft YaHei" w:cs="Calibri"/>
          <w:b/>
          <w:color w:val="0B2545"/>
          <w:sz w:val="21"/>
        </w:rPr>
        <w:t>vibrate</w:t>
      </w:r>
      <w:r>
        <w:rPr>
          <w:rFonts w:ascii="Calibri" w:hAnsi="Calibri" w:eastAsia="Microsoft YaHei" w:cs="Calibri"/>
          <w:color w:val="9B1C1C"/>
          <w:sz w:val="20"/>
        </w:rPr>
        <w:t>（摆动，振动）</w:t>
      </w:r>
      <w:r>
        <w:rPr>
          <w:rFonts w:ascii="Calibri" w:hAnsi="Calibri" w:eastAsia="Microsoft YaHei" w:cs="Calibri"/>
          <w:color w:val="1F2937"/>
          <w:sz w:val="21"/>
        </w:rPr>
        <w:t>、</w:t>
      </w:r>
      <w:r>
        <w:rPr>
          <w:rFonts w:ascii="Calibri" w:hAnsi="Calibri" w:eastAsia="Microsoft YaHei" w:cs="Calibri"/>
          <w:b/>
          <w:color w:val="0B2545"/>
          <w:sz w:val="21"/>
        </w:rPr>
        <w:t>safari zoo</w:t>
      </w:r>
      <w:r>
        <w:rPr>
          <w:rFonts w:ascii="Calibri" w:hAnsi="Calibri" w:eastAsia="Microsoft YaHei" w:cs="Calibri"/>
          <w:color w:val="9B1C1C"/>
          <w:sz w:val="20"/>
        </w:rPr>
        <w:t>（野生动物园）</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such</w:t>
      </w:r>
      <w:r>
        <w:rPr>
          <w:rFonts w:ascii="Calibri" w:hAnsi="Calibri" w:eastAsia="Microsoft YaHei" w:cs="Calibri"/>
          <w:color w:val="9B1C1C"/>
          <w:sz w:val="20"/>
        </w:rPr>
        <w:t>（这样的，上述的ad. 那么pron. 这样的人）</w:t>
      </w:r>
      <w:r>
        <w:rPr>
          <w:rFonts w:ascii="Calibri" w:hAnsi="Calibri" w:eastAsia="Microsoft YaHei" w:cs="Calibri"/>
          <w:color w:val="1F2937"/>
          <w:sz w:val="21"/>
        </w:rPr>
        <w:t>、</w:t>
      </w:r>
      <w:r>
        <w:rPr>
          <w:rFonts w:ascii="Calibri" w:hAnsi="Calibri" w:eastAsia="Microsoft YaHei" w:cs="Calibri"/>
          <w:b/>
          <w:color w:val="0B2545"/>
          <w:sz w:val="21"/>
        </w:rPr>
        <w:t>reside in</w:t>
      </w:r>
      <w:r>
        <w:rPr>
          <w:rFonts w:ascii="Calibri" w:hAnsi="Calibri" w:eastAsia="Microsoft YaHei" w:cs="Calibri"/>
          <w:color w:val="9B1C1C"/>
          <w:sz w:val="20"/>
        </w:rPr>
        <w:t>（居住）</w:t>
      </w:r>
      <w:r>
        <w:rPr>
          <w:rFonts w:ascii="Calibri" w:hAnsi="Calibri" w:eastAsia="Microsoft YaHei" w:cs="Calibri"/>
          <w:color w:val="1F2937"/>
          <w:sz w:val="21"/>
        </w:rPr>
        <w:t>、</w:t>
      </w:r>
      <w:r>
        <w:rPr>
          <w:rFonts w:ascii="Calibri" w:hAnsi="Calibri" w:eastAsia="Microsoft YaHei" w:cs="Calibri"/>
          <w:b/>
          <w:color w:val="0B2545"/>
          <w:sz w:val="21"/>
        </w:rPr>
        <w:t>zealot</w:t>
      </w:r>
      <w:r>
        <w:rPr>
          <w:rFonts w:ascii="Calibri" w:hAnsi="Calibri" w:eastAsia="Microsoft YaHei" w:cs="Calibri"/>
          <w:color w:val="9B1C1C"/>
          <w:sz w:val="20"/>
        </w:rPr>
        <w:t>（狂热者【记忆】词根记忆:zeal(热心)+ot(表人)→狂热者）</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educational</w:t>
      </w:r>
      <w:r>
        <w:rPr>
          <w:rFonts w:ascii="Calibri" w:hAnsi="Calibri" w:eastAsia="Microsoft YaHei" w:cs="Calibri"/>
          <w:i/>
          <w:color w:val="667085"/>
          <w:sz w:val="19"/>
        </w:rPr>
        <w:t xml:space="preserve">  /ˌɛdju(ː)ˈkeɪʃənl/</w:t>
      </w:r>
      <w:r>
        <w:rPr>
          <w:rFonts w:ascii="Calibri" w:hAnsi="Calibri" w:eastAsia="Microsoft YaHei" w:cs="Calibri"/>
          <w:color w:val="1F2937"/>
          <w:sz w:val="20"/>
        </w:rPr>
        <w:t xml:space="preserve">  </w:t>
      </w:r>
      <w:r>
        <w:rPr>
          <w:rFonts w:ascii="Calibri" w:hAnsi="Calibri" w:eastAsia="Microsoft YaHei" w:cs="Calibri"/>
          <w:color w:val="1F2937"/>
          <w:sz w:val="20"/>
        </w:rPr>
        <w:t>形容词·教育的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educational background</w:t>
      </w:r>
    </w:p>
    <w:p>
      <w:pPr>
        <w:pStyle w:val="Definition"/>
      </w:pPr>
      <w:r>
        <w:rPr>
          <w:rFonts w:ascii="Calibri" w:hAnsi="Calibri" w:eastAsia="Microsoft YaHei" w:cs="Calibri"/>
          <w:b/>
          <w:color w:val="1F4D78"/>
          <w:sz w:val="21"/>
        </w:rPr>
        <w:t>vibrate</w:t>
      </w:r>
      <w:r>
        <w:rPr>
          <w:rFonts w:ascii="Calibri" w:hAnsi="Calibri" w:eastAsia="Microsoft YaHei" w:cs="Calibri"/>
          <w:i/>
          <w:color w:val="667085"/>
          <w:sz w:val="19"/>
        </w:rPr>
        <w:t xml:space="preserve">  /vaɪˈbreɪt/</w:t>
      </w:r>
      <w:r>
        <w:rPr>
          <w:rFonts w:ascii="Calibri" w:hAnsi="Calibri" w:eastAsia="Microsoft YaHei" w:cs="Calibri"/>
          <w:color w:val="1F2937"/>
          <w:sz w:val="20"/>
        </w:rPr>
        <w:t xml:space="preserve">  </w:t>
      </w:r>
      <w:r>
        <w:rPr>
          <w:rFonts w:ascii="Calibri" w:hAnsi="Calibri" w:eastAsia="Microsoft YaHei" w:cs="Calibri"/>
          <w:color w:val="1F2937"/>
          <w:sz w:val="20"/>
        </w:rPr>
        <w:t>动词·摆动，振动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safari zoo</w:t>
      </w:r>
      <w:r>
        <w:rPr>
          <w:rFonts w:ascii="Calibri" w:hAnsi="Calibri" w:eastAsia="Microsoft YaHei" w:cs="Calibri"/>
          <w:i/>
          <w:color w:val="667085"/>
          <w:sz w:val="19"/>
        </w:rPr>
        <w:t xml:space="preserve">  /səˈfɑːri zuː/</w:t>
      </w:r>
      <w:r>
        <w:rPr>
          <w:rFonts w:ascii="Calibri" w:hAnsi="Calibri" w:eastAsia="Microsoft YaHei" w:cs="Calibri"/>
          <w:color w:val="1F2937"/>
          <w:sz w:val="20"/>
        </w:rPr>
        <w:t xml:space="preserve">  </w:t>
      </w:r>
      <w:r>
        <w:rPr>
          <w:rFonts w:ascii="Calibri" w:hAnsi="Calibri" w:eastAsia="Microsoft YaHei" w:cs="Calibri"/>
          <w:color w:val="1F2937"/>
          <w:sz w:val="20"/>
        </w:rPr>
        <w:t>短语·野生动物园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safari zoo</w:t>
      </w:r>
    </w:p>
    <w:p>
      <w:pPr>
        <w:pStyle w:val="Definition"/>
      </w:pPr>
      <w:r>
        <w:rPr>
          <w:rFonts w:ascii="Calibri" w:hAnsi="Calibri" w:eastAsia="Microsoft YaHei" w:cs="Calibri"/>
          <w:b/>
          <w:color w:val="1F4D78"/>
          <w:sz w:val="21"/>
        </w:rPr>
        <w:t>such</w:t>
      </w:r>
      <w:r>
        <w:rPr>
          <w:rFonts w:ascii="Calibri" w:hAnsi="Calibri" w:eastAsia="Microsoft YaHei" w:cs="Calibri"/>
          <w:i/>
          <w:color w:val="667085"/>
          <w:sz w:val="19"/>
        </w:rPr>
        <w:t xml:space="preserve">  /sʌʧ/</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单词（词性待核）·这样的，上述的ad. 那么pron. 这样的人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reside in</w:t>
      </w:r>
      <w:r>
        <w:rPr>
          <w:rFonts w:ascii="Calibri" w:hAnsi="Calibri" w:eastAsia="Microsoft YaHei" w:cs="Calibri"/>
          <w:i/>
          <w:color w:val="667085"/>
          <w:sz w:val="19"/>
        </w:rPr>
        <w:t xml:space="preserve">  /rɪˈzaɪd ˌɪ n d ɪ ˈæ n ə/</w:t>
      </w:r>
      <w:r>
        <w:rPr>
          <w:rFonts w:ascii="Calibri" w:hAnsi="Calibri" w:eastAsia="Microsoft YaHei" w:cs="Calibri"/>
          <w:color w:val="1F2937"/>
          <w:sz w:val="20"/>
        </w:rPr>
        <w:t xml:space="preserve">  </w:t>
      </w:r>
      <w:r>
        <w:rPr>
          <w:rFonts w:ascii="Calibri" w:hAnsi="Calibri" w:eastAsia="Microsoft YaHei" w:cs="Calibri"/>
          <w:color w:val="1F2937"/>
          <w:sz w:val="20"/>
        </w:rPr>
        <w:t>短语·居住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 in</w:t>
      </w:r>
    </w:p>
    <w:p>
      <w:pPr>
        <w:pStyle w:val="Definition"/>
      </w:pPr>
      <w:r>
        <w:rPr>
          <w:rFonts w:ascii="Calibri" w:hAnsi="Calibri" w:eastAsia="Microsoft YaHei" w:cs="Calibri"/>
          <w:b/>
          <w:color w:val="1F4D78"/>
          <w:sz w:val="21"/>
        </w:rPr>
        <w:t>zealot</w:t>
      </w:r>
      <w:r>
        <w:rPr>
          <w:rFonts w:ascii="Calibri" w:hAnsi="Calibri" w:eastAsia="Microsoft YaHei" w:cs="Calibri"/>
          <w:i/>
          <w:color w:val="667085"/>
          <w:sz w:val="19"/>
        </w:rPr>
        <w:t xml:space="preserve">  /ˈzelət/</w:t>
      </w:r>
      <w:r>
        <w:rPr>
          <w:rFonts w:ascii="Calibri" w:hAnsi="Calibri" w:eastAsia="Microsoft YaHei" w:cs="Calibri"/>
          <w:color w:val="1F2937"/>
          <w:sz w:val="20"/>
        </w:rPr>
        <w:t xml:space="preserve">  </w:t>
      </w:r>
      <w:r>
        <w:rPr>
          <w:rFonts w:ascii="Calibri" w:hAnsi="Calibri" w:eastAsia="Microsoft YaHei" w:cs="Calibri"/>
          <w:color w:val="1F2937"/>
          <w:sz w:val="20"/>
        </w:rPr>
        <w:t>名词·狂热者【记忆】词根记忆:zeal(热心)+ot(表人)→狂热者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37｜新事实迫使前半章线索重新排序，原本可信的解释不再充分；匿名短信只留下 </w:t>
      </w:r>
      <w:r>
        <w:rPr>
          <w:rFonts w:ascii="Calibri" w:hAnsi="Calibri" w:eastAsia="Microsoft YaHei" w:cs="Calibri"/>
          <w:b/>
          <w:color w:val="0B2545"/>
          <w:sz w:val="21"/>
        </w:rPr>
        <w:t>factual</w:t>
      </w:r>
      <w:r>
        <w:rPr>
          <w:rFonts w:ascii="Calibri" w:hAnsi="Calibri" w:eastAsia="Microsoft YaHei" w:cs="Calibri"/>
          <w:color w:val="9B1C1C"/>
          <w:sz w:val="20"/>
        </w:rPr>
        <w:t>（事实的， 实际的）</w:t>
      </w:r>
      <w:r>
        <w:rPr>
          <w:rFonts w:ascii="Calibri" w:hAnsi="Calibri" w:eastAsia="Microsoft YaHei" w:cs="Calibri"/>
          <w:color w:val="1F2937"/>
          <w:sz w:val="21"/>
        </w:rPr>
        <w:t>、</w:t>
      </w:r>
      <w:r>
        <w:rPr>
          <w:rFonts w:ascii="Calibri" w:hAnsi="Calibri" w:eastAsia="Microsoft YaHei" w:cs="Calibri"/>
          <w:b/>
          <w:color w:val="0B2545"/>
          <w:sz w:val="21"/>
        </w:rPr>
        <w:t>well-being</w:t>
      </w:r>
      <w:r>
        <w:rPr>
          <w:rFonts w:ascii="Calibri" w:hAnsi="Calibri" w:eastAsia="Microsoft YaHei" w:cs="Calibri"/>
          <w:color w:val="9B1C1C"/>
          <w:sz w:val="20"/>
        </w:rPr>
        <w:t>（幸福，康乐）</w:t>
      </w:r>
      <w:r>
        <w:rPr>
          <w:rFonts w:ascii="Calibri" w:hAnsi="Calibri" w:eastAsia="Microsoft YaHei" w:cs="Calibri"/>
          <w:color w:val="1F2937"/>
          <w:sz w:val="21"/>
        </w:rPr>
        <w:t>、</w:t>
      </w:r>
      <w:r>
        <w:rPr>
          <w:rFonts w:ascii="Calibri" w:hAnsi="Calibri" w:eastAsia="Microsoft YaHei" w:cs="Calibri"/>
          <w:b/>
          <w:color w:val="0B2545"/>
          <w:sz w:val="21"/>
        </w:rPr>
        <w:t>solar system</w:t>
      </w:r>
      <w:r>
        <w:rPr>
          <w:rFonts w:ascii="Calibri" w:hAnsi="Calibri" w:eastAsia="Microsoft YaHei" w:cs="Calibri"/>
          <w:color w:val="9B1C1C"/>
          <w:sz w:val="20"/>
        </w:rPr>
        <w:t>（太阳系）</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tape-recorder</w:t>
      </w:r>
      <w:r>
        <w:rPr>
          <w:rFonts w:ascii="Calibri" w:hAnsi="Calibri" w:eastAsia="Microsoft YaHei" w:cs="Calibri"/>
          <w:color w:val="9B1C1C"/>
          <w:sz w:val="20"/>
        </w:rPr>
        <w:t>（录音机）</w:t>
      </w:r>
      <w:r>
        <w:rPr>
          <w:rFonts w:ascii="Calibri" w:hAnsi="Calibri" w:eastAsia="Microsoft YaHei" w:cs="Calibri"/>
          <w:color w:val="1F2937"/>
          <w:sz w:val="21"/>
        </w:rPr>
        <w:t>、</w:t>
      </w:r>
      <w:r>
        <w:rPr>
          <w:rFonts w:ascii="Calibri" w:hAnsi="Calibri" w:eastAsia="Microsoft YaHei" w:cs="Calibri"/>
          <w:b/>
          <w:color w:val="0B2545"/>
          <w:sz w:val="21"/>
        </w:rPr>
        <w:t>salary range</w:t>
      </w:r>
      <w:r>
        <w:rPr>
          <w:rFonts w:ascii="Calibri" w:hAnsi="Calibri" w:eastAsia="Microsoft YaHei" w:cs="Calibri"/>
          <w:color w:val="9B1C1C"/>
          <w:sz w:val="20"/>
        </w:rPr>
        <w:t>（薪酬范围）</w:t>
      </w:r>
      <w:r>
        <w:rPr>
          <w:rFonts w:ascii="Calibri" w:hAnsi="Calibri" w:eastAsia="Microsoft YaHei" w:cs="Calibri"/>
          <w:color w:val="1F2937"/>
          <w:sz w:val="21"/>
        </w:rPr>
        <w:t>、</w:t>
      </w:r>
      <w:r>
        <w:rPr>
          <w:rFonts w:ascii="Calibri" w:hAnsi="Calibri" w:eastAsia="Microsoft YaHei" w:cs="Calibri"/>
          <w:b/>
          <w:color w:val="0B2545"/>
          <w:sz w:val="21"/>
        </w:rPr>
        <w:t>fob</w:t>
      </w:r>
      <w:r>
        <w:rPr>
          <w:rFonts w:ascii="Calibri" w:hAnsi="Calibri" w:eastAsia="Microsoft YaHei" w:cs="Calibri"/>
          <w:color w:val="9B1C1C"/>
          <w:sz w:val="20"/>
        </w:rPr>
        <w:t>（(缩)离岸价）</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factual</w:t>
      </w:r>
      <w:r>
        <w:rPr>
          <w:rFonts w:ascii="Calibri" w:hAnsi="Calibri" w:eastAsia="Microsoft YaHei" w:cs="Calibri"/>
          <w:i/>
          <w:color w:val="667085"/>
          <w:sz w:val="19"/>
        </w:rPr>
        <w:t xml:space="preserve">  /ˈfækʧʊəl/</w:t>
      </w:r>
      <w:r>
        <w:rPr>
          <w:rFonts w:ascii="Calibri" w:hAnsi="Calibri" w:eastAsia="Microsoft YaHei" w:cs="Calibri"/>
          <w:color w:val="1F2937"/>
          <w:sz w:val="20"/>
        </w:rPr>
        <w:t xml:space="preserve">  </w:t>
      </w:r>
      <w:r>
        <w:rPr>
          <w:rFonts w:ascii="Calibri" w:hAnsi="Calibri" w:eastAsia="Microsoft YaHei" w:cs="Calibri"/>
          <w:color w:val="1F2937"/>
          <w:sz w:val="20"/>
        </w:rPr>
        <w:t>形容词·事实的， 实际的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well-being</w:t>
      </w:r>
      <w:r>
        <w:rPr>
          <w:rFonts w:ascii="Calibri" w:hAnsi="Calibri" w:eastAsia="Microsoft YaHei" w:cs="Calibri"/>
          <w:i/>
          <w:color w:val="667085"/>
          <w:sz w:val="19"/>
        </w:rPr>
        <w:t xml:space="preserve">  /ˌwel'biːɪŋ/</w:t>
      </w:r>
      <w:r>
        <w:rPr>
          <w:rFonts w:ascii="Calibri" w:hAnsi="Calibri" w:eastAsia="Microsoft YaHei" w:cs="Calibri"/>
          <w:color w:val="1F2937"/>
          <w:sz w:val="20"/>
        </w:rPr>
        <w:t xml:space="preserve">  </w:t>
      </w:r>
      <w:r>
        <w:rPr>
          <w:rFonts w:ascii="Calibri" w:hAnsi="Calibri" w:eastAsia="Microsoft YaHei" w:cs="Calibri"/>
          <w:color w:val="1F2937"/>
          <w:sz w:val="20"/>
        </w:rPr>
        <w:t>名词·幸福，康乐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solar system</w:t>
      </w:r>
      <w:r>
        <w:rPr>
          <w:rFonts w:ascii="Calibri" w:hAnsi="Calibri" w:eastAsia="Microsoft YaHei" w:cs="Calibri"/>
          <w:i/>
          <w:color w:val="667085"/>
          <w:sz w:val="19"/>
        </w:rPr>
        <w:t xml:space="preserve">  /ˈsəʊlə ˈsɪstɪm/</w:t>
      </w:r>
      <w:r>
        <w:rPr>
          <w:rFonts w:ascii="Calibri" w:hAnsi="Calibri" w:eastAsia="Microsoft YaHei" w:cs="Calibri"/>
          <w:color w:val="1F2937"/>
          <w:sz w:val="20"/>
        </w:rPr>
        <w:t xml:space="preserve">  </w:t>
      </w:r>
      <w:r>
        <w:rPr>
          <w:rFonts w:ascii="Calibri" w:hAnsi="Calibri" w:eastAsia="Microsoft YaHei" w:cs="Calibri"/>
          <w:color w:val="1F2937"/>
          <w:sz w:val="20"/>
        </w:rPr>
        <w:t>短语·太阳系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system</w:t>
      </w:r>
    </w:p>
    <w:p>
      <w:pPr>
        <w:pStyle w:val="Definition"/>
      </w:pPr>
      <w:r>
        <w:rPr>
          <w:rFonts w:ascii="Calibri" w:hAnsi="Calibri" w:eastAsia="Microsoft YaHei" w:cs="Calibri"/>
          <w:b/>
          <w:color w:val="1F4D78"/>
          <w:sz w:val="21"/>
        </w:rPr>
        <w:t>tape-recorder</w:t>
      </w:r>
      <w:r>
        <w:rPr>
          <w:rFonts w:ascii="Calibri" w:hAnsi="Calibri" w:eastAsia="Microsoft YaHei" w:cs="Calibri"/>
          <w:i/>
          <w:color w:val="667085"/>
          <w:sz w:val="19"/>
        </w:rPr>
        <w:t xml:space="preserve">  /ˈteɪprɪˌkɔːdə/</w:t>
      </w:r>
      <w:r>
        <w:rPr>
          <w:rFonts w:ascii="Calibri" w:hAnsi="Calibri" w:eastAsia="Microsoft YaHei" w:cs="Calibri"/>
          <w:color w:val="1F2937"/>
          <w:sz w:val="20"/>
        </w:rPr>
        <w:t xml:space="preserve">  </w:t>
      </w:r>
      <w:r>
        <w:rPr>
          <w:rFonts w:ascii="Calibri" w:hAnsi="Calibri" w:eastAsia="Microsoft YaHei" w:cs="Calibri"/>
          <w:color w:val="1F2937"/>
          <w:sz w:val="20"/>
        </w:rPr>
        <w:t>名词·录音机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salary range</w:t>
      </w:r>
      <w:r>
        <w:rPr>
          <w:rFonts w:ascii="Calibri" w:hAnsi="Calibri" w:eastAsia="Microsoft YaHei" w:cs="Calibri"/>
          <w:i/>
          <w:color w:val="667085"/>
          <w:sz w:val="19"/>
        </w:rPr>
        <w:t xml:space="preserve">  /ˈsæləri reɪnʤ/</w:t>
      </w:r>
      <w:r>
        <w:rPr>
          <w:rFonts w:ascii="Calibri" w:hAnsi="Calibri" w:eastAsia="Microsoft YaHei" w:cs="Calibri"/>
          <w:color w:val="1F2937"/>
          <w:sz w:val="20"/>
        </w:rPr>
        <w:t xml:space="preserve">  </w:t>
      </w:r>
      <w:r>
        <w:rPr>
          <w:rFonts w:ascii="Calibri" w:hAnsi="Calibri" w:eastAsia="Microsoft YaHei" w:cs="Calibri"/>
          <w:color w:val="1F2937"/>
          <w:sz w:val="20"/>
        </w:rPr>
        <w:t>短语·薪酬范围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salary range</w:t>
      </w:r>
    </w:p>
    <w:p>
      <w:pPr>
        <w:pStyle w:val="Definition"/>
      </w:pPr>
      <w:r>
        <w:rPr>
          <w:rFonts w:ascii="Calibri" w:hAnsi="Calibri" w:eastAsia="Microsoft YaHei" w:cs="Calibri"/>
          <w:b/>
          <w:color w:val="1F4D78"/>
          <w:sz w:val="21"/>
        </w:rPr>
        <w:t>fob</w:t>
      </w:r>
      <w:r>
        <w:rPr>
          <w:rFonts w:ascii="Calibri" w:hAnsi="Calibri" w:eastAsia="Microsoft YaHei" w:cs="Calibri"/>
          <w:i/>
          <w:color w:val="667085"/>
          <w:sz w:val="19"/>
        </w:rPr>
        <w:t xml:space="preserve">  /fɒb/</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单词（词性待核）·(缩)离岸价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38｜案件风险从个人秘密扩展到更多受影响者或更高层制度；江穗把 </w:t>
      </w:r>
      <w:r>
        <w:rPr>
          <w:rFonts w:ascii="Calibri" w:hAnsi="Calibri" w:eastAsia="Microsoft YaHei" w:cs="Calibri"/>
          <w:b/>
          <w:color w:val="0B2545"/>
          <w:sz w:val="21"/>
        </w:rPr>
        <w:t>green</w:t>
      </w:r>
      <w:r>
        <w:rPr>
          <w:rFonts w:ascii="Calibri" w:hAnsi="Calibri" w:eastAsia="Microsoft YaHei" w:cs="Calibri"/>
          <w:color w:val="9B1C1C"/>
          <w:sz w:val="20"/>
        </w:rPr>
        <w:t>（绿色，青春）</w:t>
      </w:r>
      <w:r>
        <w:rPr>
          <w:rFonts w:ascii="Calibri" w:hAnsi="Calibri" w:eastAsia="Microsoft YaHei" w:cs="Calibri"/>
          <w:color w:val="1F2937"/>
          <w:sz w:val="21"/>
        </w:rPr>
        <w:t>、</w:t>
      </w:r>
      <w:r>
        <w:rPr>
          <w:rFonts w:ascii="Calibri" w:hAnsi="Calibri" w:eastAsia="Microsoft YaHei" w:cs="Calibri"/>
          <w:b/>
          <w:color w:val="0B2545"/>
          <w:sz w:val="21"/>
        </w:rPr>
        <w:t>fire engine</w:t>
      </w:r>
      <w:r>
        <w:rPr>
          <w:rFonts w:ascii="Calibri" w:hAnsi="Calibri" w:eastAsia="Microsoft YaHei" w:cs="Calibri"/>
          <w:color w:val="9B1C1C"/>
          <w:sz w:val="20"/>
        </w:rPr>
        <w:t>（救火车）</w:t>
      </w:r>
      <w:r>
        <w:rPr>
          <w:rFonts w:ascii="Calibri" w:hAnsi="Calibri" w:eastAsia="Microsoft YaHei" w:cs="Calibri"/>
          <w:color w:val="1F2937"/>
          <w:sz w:val="21"/>
        </w:rPr>
        <w:t>、</w:t>
      </w:r>
      <w:r>
        <w:rPr>
          <w:rFonts w:ascii="Calibri" w:hAnsi="Calibri" w:eastAsia="Microsoft YaHei" w:cs="Calibri"/>
          <w:b/>
          <w:color w:val="0B2545"/>
          <w:sz w:val="21"/>
        </w:rPr>
        <w:t>tend to</w:t>
      </w:r>
      <w:r>
        <w:rPr>
          <w:rFonts w:ascii="Calibri" w:hAnsi="Calibri" w:eastAsia="Microsoft YaHei" w:cs="Calibri"/>
          <w:color w:val="9B1C1C"/>
          <w:sz w:val="20"/>
        </w:rPr>
        <w:t>（趋向于）</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thickness</w:t>
      </w:r>
      <w:r>
        <w:rPr>
          <w:rFonts w:ascii="Calibri" w:hAnsi="Calibri" w:eastAsia="Microsoft YaHei" w:cs="Calibri"/>
          <w:color w:val="9B1C1C"/>
          <w:sz w:val="20"/>
        </w:rPr>
        <w:t>（厚(度)，密(度)）</w:t>
      </w:r>
      <w:r>
        <w:rPr>
          <w:rFonts w:ascii="Calibri" w:hAnsi="Calibri" w:eastAsia="Microsoft YaHei" w:cs="Calibri"/>
          <w:color w:val="1F2937"/>
          <w:sz w:val="21"/>
        </w:rPr>
        <w:t>、</w:t>
      </w:r>
      <w:r>
        <w:rPr>
          <w:rFonts w:ascii="Calibri" w:hAnsi="Calibri" w:eastAsia="Microsoft YaHei" w:cs="Calibri"/>
          <w:b/>
          <w:color w:val="0B2545"/>
          <w:sz w:val="21"/>
        </w:rPr>
        <w:t>self-drive tour</w:t>
      </w:r>
      <w:r>
        <w:rPr>
          <w:rFonts w:ascii="Calibri" w:hAnsi="Calibri" w:eastAsia="Microsoft YaHei" w:cs="Calibri"/>
          <w:color w:val="9B1C1C"/>
          <w:sz w:val="20"/>
        </w:rPr>
        <w:t>（自驾游）</w:t>
      </w:r>
      <w:r>
        <w:rPr>
          <w:rFonts w:ascii="Calibri" w:hAnsi="Calibri" w:eastAsia="Microsoft YaHei" w:cs="Calibri"/>
          <w:color w:val="1F2937"/>
          <w:sz w:val="21"/>
        </w:rPr>
        <w:t>、</w:t>
      </w:r>
      <w:r>
        <w:rPr>
          <w:rFonts w:ascii="Calibri" w:hAnsi="Calibri" w:eastAsia="Microsoft YaHei" w:cs="Calibri"/>
          <w:b/>
          <w:color w:val="0B2545"/>
          <w:sz w:val="21"/>
        </w:rPr>
        <w:t>pig</w:t>
      </w:r>
      <w:r>
        <w:rPr>
          <w:rFonts w:ascii="Calibri" w:hAnsi="Calibri" w:eastAsia="Microsoft YaHei" w:cs="Calibri"/>
          <w:color w:val="9B1C1C"/>
          <w:sz w:val="20"/>
        </w:rPr>
        <w:t>（猪，猪肉，猪一般的人(指肮脏，贪吃的人)）</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green</w:t>
      </w:r>
      <w:r>
        <w:rPr>
          <w:rFonts w:ascii="Calibri" w:hAnsi="Calibri" w:eastAsia="Microsoft YaHei" w:cs="Calibri"/>
          <w:i/>
          <w:color w:val="667085"/>
          <w:sz w:val="19"/>
        </w:rPr>
        <w:t xml:space="preserve">  /griːn/</w:t>
      </w:r>
      <w:r>
        <w:rPr>
          <w:rFonts w:ascii="Calibri" w:hAnsi="Calibri" w:eastAsia="Microsoft YaHei" w:cs="Calibri"/>
          <w:color w:val="1F2937"/>
          <w:sz w:val="20"/>
        </w:rPr>
        <w:t xml:space="preserve">  </w:t>
      </w:r>
      <w:r>
        <w:rPr>
          <w:rFonts w:ascii="Calibri" w:hAnsi="Calibri" w:eastAsia="Microsoft YaHei" w:cs="Calibri"/>
          <w:color w:val="1F2937"/>
          <w:sz w:val="20"/>
        </w:rPr>
        <w:t>名词·绿色，青春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 tax</w:t>
      </w:r>
    </w:p>
    <w:p>
      <w:pPr>
        <w:pStyle w:val="Definition"/>
      </w:pPr>
      <w:r>
        <w:rPr>
          <w:rFonts w:ascii="Calibri" w:hAnsi="Calibri" w:eastAsia="Microsoft YaHei" w:cs="Calibri"/>
          <w:b/>
          <w:color w:val="1F4D78"/>
          <w:sz w:val="21"/>
        </w:rPr>
        <w:t>fire engine</w:t>
      </w:r>
      <w:r>
        <w:rPr>
          <w:rFonts w:ascii="Calibri" w:hAnsi="Calibri" w:eastAsia="Microsoft YaHei" w:cs="Calibri"/>
          <w:i/>
          <w:color w:val="667085"/>
          <w:sz w:val="19"/>
        </w:rPr>
        <w:t xml:space="preserve">  /ˈfaɪər ˈɛnʤɪn/</w:t>
      </w:r>
      <w:r>
        <w:rPr>
          <w:rFonts w:ascii="Calibri" w:hAnsi="Calibri" w:eastAsia="Microsoft YaHei" w:cs="Calibri"/>
          <w:color w:val="1F2937"/>
          <w:sz w:val="20"/>
        </w:rPr>
        <w:t xml:space="preserve">  </w:t>
      </w:r>
      <w:r>
        <w:rPr>
          <w:rFonts w:ascii="Calibri" w:hAnsi="Calibri" w:eastAsia="Microsoft YaHei" w:cs="Calibri"/>
          <w:color w:val="1F2937"/>
          <w:sz w:val="20"/>
        </w:rPr>
        <w:t>短语·救火车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fire engine</w:t>
      </w:r>
    </w:p>
    <w:p>
      <w:pPr>
        <w:pStyle w:val="Definition"/>
      </w:pPr>
      <w:r>
        <w:rPr>
          <w:rFonts w:ascii="Calibri" w:hAnsi="Calibri" w:eastAsia="Microsoft YaHei" w:cs="Calibri"/>
          <w:b/>
          <w:color w:val="1F4D78"/>
          <w:sz w:val="21"/>
        </w:rPr>
        <w:t>tend to</w:t>
      </w:r>
      <w:r>
        <w:rPr>
          <w:rFonts w:ascii="Calibri" w:hAnsi="Calibri" w:eastAsia="Microsoft YaHei" w:cs="Calibri"/>
          <w:i/>
          <w:color w:val="667085"/>
          <w:sz w:val="19"/>
        </w:rPr>
        <w:t xml:space="preserve">  /tɛnd tuː/</w:t>
      </w:r>
      <w:r>
        <w:rPr>
          <w:rFonts w:ascii="Calibri" w:hAnsi="Calibri" w:eastAsia="Microsoft YaHei" w:cs="Calibri"/>
          <w:color w:val="1F2937"/>
          <w:sz w:val="20"/>
        </w:rPr>
        <w:t xml:space="preserve">  </w:t>
      </w:r>
      <w:r>
        <w:rPr>
          <w:rFonts w:ascii="Calibri" w:hAnsi="Calibri" w:eastAsia="Microsoft YaHei" w:cs="Calibri"/>
          <w:color w:val="1F2937"/>
          <w:sz w:val="20"/>
        </w:rPr>
        <w:t>短语·趋向于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tend to</w:t>
      </w:r>
    </w:p>
    <w:p>
      <w:pPr>
        <w:pStyle w:val="Definition"/>
      </w:pPr>
      <w:r>
        <w:rPr>
          <w:rFonts w:ascii="Calibri" w:hAnsi="Calibri" w:eastAsia="Microsoft YaHei" w:cs="Calibri"/>
          <w:b/>
          <w:color w:val="1F4D78"/>
          <w:sz w:val="21"/>
        </w:rPr>
        <w:t>thickness</w:t>
      </w:r>
      <w:r>
        <w:rPr>
          <w:rFonts w:ascii="Calibri" w:hAnsi="Calibri" w:eastAsia="Microsoft YaHei" w:cs="Calibri"/>
          <w:i/>
          <w:color w:val="667085"/>
          <w:sz w:val="19"/>
        </w:rPr>
        <w:t xml:space="preserve">  /ˈθɪknɪs/</w:t>
      </w:r>
      <w:r>
        <w:rPr>
          <w:rFonts w:ascii="Calibri" w:hAnsi="Calibri" w:eastAsia="Microsoft YaHei" w:cs="Calibri"/>
          <w:color w:val="1F2937"/>
          <w:sz w:val="20"/>
        </w:rPr>
        <w:t xml:space="preserve">  </w:t>
      </w:r>
      <w:r>
        <w:rPr>
          <w:rFonts w:ascii="Calibri" w:hAnsi="Calibri" w:eastAsia="Microsoft YaHei" w:cs="Calibri"/>
          <w:color w:val="1F2937"/>
          <w:sz w:val="20"/>
        </w:rPr>
        <w:t>名词·厚(度)，密(度)</w:t>
      </w:r>
      <w:r>
        <w:br/>
      </w:r>
      <w:r>
        <w:rPr>
          <w:rFonts w:ascii="Calibri" w:hAnsi="Calibri" w:eastAsia="Microsoft YaHei" w:cs="Calibri"/>
          <w:b/>
          <w:color w:val="7A5A00"/>
          <w:sz w:val="19"/>
        </w:rPr>
        <w:t>构/源/族：</w:t>
      </w:r>
      <w:r>
        <w:rPr>
          <w:rFonts w:ascii="Calibri" w:hAnsi="Calibri" w:eastAsia="Microsoft YaHei" w:cs="Calibri"/>
          <w:color w:val="1F2937"/>
          <w:sz w:val="19"/>
        </w:rPr>
        <w:t>thick → thickness（-ness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self-drive tour</w:t>
      </w:r>
      <w:r>
        <w:rPr>
          <w:rFonts w:ascii="Calibri" w:hAnsi="Calibri" w:eastAsia="Microsoft YaHei" w:cs="Calibri"/>
          <w:i/>
          <w:color w:val="667085"/>
          <w:sz w:val="19"/>
        </w:rPr>
        <w:t xml:space="preserve">  /ˌself ˈdraɪv tʊə/</w:t>
      </w:r>
      <w:r>
        <w:rPr>
          <w:rFonts w:ascii="Calibri" w:hAnsi="Calibri" w:eastAsia="Microsoft YaHei" w:cs="Calibri"/>
          <w:color w:val="1F2937"/>
          <w:sz w:val="20"/>
        </w:rPr>
        <w:t xml:space="preserve">  </w:t>
      </w:r>
      <w:r>
        <w:rPr>
          <w:rFonts w:ascii="Calibri" w:hAnsi="Calibri" w:eastAsia="Microsoft YaHei" w:cs="Calibri"/>
          <w:color w:val="1F2937"/>
          <w:sz w:val="20"/>
        </w:rPr>
        <w:t>名词·自驾游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self-drive tour</w:t>
      </w:r>
    </w:p>
    <w:p>
      <w:pPr>
        <w:pStyle w:val="Definition"/>
      </w:pPr>
      <w:r>
        <w:rPr>
          <w:rFonts w:ascii="Calibri" w:hAnsi="Calibri" w:eastAsia="Microsoft YaHei" w:cs="Calibri"/>
          <w:b/>
          <w:color w:val="1F4D78"/>
          <w:sz w:val="21"/>
        </w:rPr>
        <w:t>pig</w:t>
      </w:r>
      <w:r>
        <w:rPr>
          <w:rFonts w:ascii="Calibri" w:hAnsi="Calibri" w:eastAsia="Microsoft YaHei" w:cs="Calibri"/>
          <w:i/>
          <w:color w:val="667085"/>
          <w:sz w:val="19"/>
        </w:rPr>
        <w:t xml:space="preserve">  /pɪg/</w:t>
      </w:r>
      <w:r>
        <w:rPr>
          <w:rFonts w:ascii="Calibri" w:hAnsi="Calibri" w:eastAsia="Microsoft YaHei" w:cs="Calibri"/>
          <w:color w:val="1F2937"/>
          <w:sz w:val="20"/>
        </w:rPr>
        <w:t xml:space="preserve">  </w:t>
      </w:r>
      <w:r>
        <w:rPr>
          <w:rFonts w:ascii="Calibri" w:hAnsi="Calibri" w:eastAsia="Microsoft YaHei" w:cs="Calibri"/>
          <w:color w:val="1F2937"/>
          <w:sz w:val="20"/>
        </w:rPr>
        <w:t>名词·猪，猪肉，猪一般的人(指肮脏，贪吃的人)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pig tail</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39｜二人更新嫌疑、目标与证据缺口，并放弃一项已经失效的假设；证物袋上的编号依次对应 </w:t>
      </w:r>
      <w:r>
        <w:rPr>
          <w:rFonts w:ascii="Calibri" w:hAnsi="Calibri" w:eastAsia="Microsoft YaHei" w:cs="Calibri"/>
          <w:b/>
          <w:color w:val="0B2545"/>
          <w:sz w:val="21"/>
        </w:rPr>
        <w:t>insert</w:t>
      </w:r>
      <w:r>
        <w:rPr>
          <w:rFonts w:ascii="Calibri" w:hAnsi="Calibri" w:eastAsia="Microsoft YaHei" w:cs="Calibri"/>
          <w:color w:val="9B1C1C"/>
          <w:sz w:val="20"/>
        </w:rPr>
        <w:t>（插入 n. 插入物，插页）</w:t>
      </w:r>
      <w:r>
        <w:rPr>
          <w:rFonts w:ascii="Calibri" w:hAnsi="Calibri" w:eastAsia="Microsoft YaHei" w:cs="Calibri"/>
          <w:color w:val="1F2937"/>
          <w:sz w:val="21"/>
        </w:rPr>
        <w:t>、</w:t>
      </w:r>
      <w:r>
        <w:rPr>
          <w:rFonts w:ascii="Calibri" w:hAnsi="Calibri" w:eastAsia="Microsoft YaHei" w:cs="Calibri"/>
          <w:b/>
          <w:color w:val="0B2545"/>
          <w:sz w:val="21"/>
        </w:rPr>
        <w:t>recreation therapy</w:t>
      </w:r>
      <w:r>
        <w:rPr>
          <w:rFonts w:ascii="Calibri" w:hAnsi="Calibri" w:eastAsia="Microsoft YaHei" w:cs="Calibri"/>
          <w:color w:val="9B1C1C"/>
          <w:sz w:val="20"/>
        </w:rPr>
        <w:t>（娱乐疗法）</w:t>
      </w:r>
      <w:r>
        <w:rPr>
          <w:rFonts w:ascii="Calibri" w:hAnsi="Calibri" w:eastAsia="Microsoft YaHei" w:cs="Calibri"/>
          <w:color w:val="1F2937"/>
          <w:sz w:val="21"/>
        </w:rPr>
        <w:t>、</w:t>
      </w:r>
      <w:r>
        <w:rPr>
          <w:rFonts w:ascii="Calibri" w:hAnsi="Calibri" w:eastAsia="Microsoft YaHei" w:cs="Calibri"/>
          <w:b/>
          <w:color w:val="0B2545"/>
          <w:sz w:val="21"/>
        </w:rPr>
        <w:t>treatment method</w:t>
      </w:r>
      <w:r>
        <w:rPr>
          <w:rFonts w:ascii="Calibri" w:hAnsi="Calibri" w:eastAsia="Microsoft YaHei" w:cs="Calibri"/>
          <w:color w:val="9B1C1C"/>
          <w:sz w:val="20"/>
        </w:rPr>
        <w:t>（治疗方法）</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toward</w:t>
      </w:r>
      <w:r>
        <w:rPr>
          <w:rFonts w:ascii="Calibri" w:hAnsi="Calibri" w:eastAsia="Microsoft YaHei" w:cs="Calibri"/>
          <w:color w:val="9B1C1C"/>
          <w:sz w:val="20"/>
        </w:rPr>
        <w:t>（向，对于，将近，接近 a.即将到来的，进行中的）</w:t>
      </w:r>
      <w:r>
        <w:rPr>
          <w:rFonts w:ascii="Calibri" w:hAnsi="Calibri" w:eastAsia="Microsoft YaHei" w:cs="Calibri"/>
          <w:color w:val="1F2937"/>
          <w:sz w:val="21"/>
        </w:rPr>
        <w:t>、</w:t>
      </w:r>
      <w:r>
        <w:rPr>
          <w:rFonts w:ascii="Calibri" w:hAnsi="Calibri" w:eastAsia="Microsoft YaHei" w:cs="Calibri"/>
          <w:b/>
          <w:color w:val="0B2545"/>
          <w:sz w:val="21"/>
        </w:rPr>
        <w:t>situation comedy (sitcom)</w:t>
      </w:r>
      <w:r>
        <w:rPr>
          <w:rFonts w:ascii="Calibri" w:hAnsi="Calibri" w:eastAsia="Microsoft YaHei" w:cs="Calibri"/>
          <w:color w:val="9B1C1C"/>
          <w:sz w:val="20"/>
        </w:rPr>
        <w:t>（情景喜剧）</w:t>
      </w:r>
      <w:r>
        <w:rPr>
          <w:rFonts w:ascii="Calibri" w:hAnsi="Calibri" w:eastAsia="Microsoft YaHei" w:cs="Calibri"/>
          <w:color w:val="1F2937"/>
          <w:sz w:val="21"/>
        </w:rPr>
        <w:t>、</w:t>
      </w:r>
      <w:r>
        <w:rPr>
          <w:rFonts w:ascii="Calibri" w:hAnsi="Calibri" w:eastAsia="Microsoft YaHei" w:cs="Calibri"/>
          <w:b/>
          <w:color w:val="0B2545"/>
          <w:sz w:val="21"/>
        </w:rPr>
        <w:t>airports</w:t>
      </w:r>
      <w:r>
        <w:rPr>
          <w:rFonts w:ascii="Calibri" w:hAnsi="Calibri" w:eastAsia="Microsoft YaHei" w:cs="Calibri"/>
          <w:color w:val="9B1C1C"/>
          <w:sz w:val="20"/>
        </w:rPr>
        <w:t>（航空站，机场，航空港( airport的名词复数 )）</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insert</w:t>
      </w:r>
      <w:r>
        <w:rPr>
          <w:rFonts w:ascii="Calibri" w:hAnsi="Calibri" w:eastAsia="Microsoft YaHei" w:cs="Calibri"/>
          <w:i/>
          <w:color w:val="667085"/>
          <w:sz w:val="19"/>
        </w:rPr>
        <w:t xml:space="preserve">  /ˈɪnsət/</w:t>
      </w:r>
      <w:r>
        <w:rPr>
          <w:rFonts w:ascii="Calibri" w:hAnsi="Calibri" w:eastAsia="Microsoft YaHei" w:cs="Calibri"/>
          <w:color w:val="1F2937"/>
          <w:sz w:val="20"/>
        </w:rPr>
        <w:t xml:space="preserve">  </w:t>
      </w:r>
      <w:r>
        <w:rPr>
          <w:rFonts w:ascii="Calibri" w:hAnsi="Calibri" w:eastAsia="Microsoft YaHei" w:cs="Calibri"/>
          <w:color w:val="1F2937"/>
          <w:sz w:val="20"/>
        </w:rPr>
        <w:t>及物动词·插入 n. 插入物，插页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recreation therapy</w:t>
      </w:r>
      <w:r>
        <w:rPr>
          <w:rFonts w:ascii="Calibri" w:hAnsi="Calibri" w:eastAsia="Microsoft YaHei" w:cs="Calibri"/>
          <w:i/>
          <w:color w:val="667085"/>
          <w:sz w:val="19"/>
        </w:rPr>
        <w:t xml:space="preserve">  /ˌriːkrɪˈeɪʃən ˈθɛrəpi/</w:t>
      </w:r>
      <w:r>
        <w:rPr>
          <w:rFonts w:ascii="Calibri" w:hAnsi="Calibri" w:eastAsia="Microsoft YaHei" w:cs="Calibri"/>
          <w:color w:val="1F2937"/>
          <w:sz w:val="20"/>
        </w:rPr>
        <w:t xml:space="preserve">  </w:t>
      </w:r>
      <w:r>
        <w:rPr>
          <w:rFonts w:ascii="Calibri" w:hAnsi="Calibri" w:eastAsia="Microsoft YaHei" w:cs="Calibri"/>
          <w:color w:val="1F2937"/>
          <w:sz w:val="20"/>
        </w:rPr>
        <w:t>短语·娱乐疗法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recreation therapy</w:t>
      </w:r>
    </w:p>
    <w:p>
      <w:pPr>
        <w:pStyle w:val="Definition"/>
      </w:pPr>
      <w:r>
        <w:rPr>
          <w:rFonts w:ascii="Calibri" w:hAnsi="Calibri" w:eastAsia="Microsoft YaHei" w:cs="Calibri"/>
          <w:b/>
          <w:color w:val="1F4D78"/>
          <w:sz w:val="21"/>
        </w:rPr>
        <w:t>treatment method</w:t>
      </w:r>
      <w:r>
        <w:rPr>
          <w:rFonts w:ascii="Calibri" w:hAnsi="Calibri" w:eastAsia="Microsoft YaHei" w:cs="Calibri"/>
          <w:i/>
          <w:color w:val="667085"/>
          <w:sz w:val="19"/>
        </w:rPr>
        <w:t xml:space="preserve">  /ˈtriːtmənt ˈmɛθəd/</w:t>
      </w:r>
      <w:r>
        <w:rPr>
          <w:rFonts w:ascii="Calibri" w:hAnsi="Calibri" w:eastAsia="Microsoft YaHei" w:cs="Calibri"/>
          <w:color w:val="1F2937"/>
          <w:sz w:val="20"/>
        </w:rPr>
        <w:t xml:space="preserve">  </w:t>
      </w:r>
      <w:r>
        <w:rPr>
          <w:rFonts w:ascii="Calibri" w:hAnsi="Calibri" w:eastAsia="Microsoft YaHei" w:cs="Calibri"/>
          <w:color w:val="1F2937"/>
          <w:sz w:val="20"/>
        </w:rPr>
        <w:t>短语·治疗方法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treatment method</w:t>
      </w:r>
    </w:p>
    <w:p>
      <w:pPr>
        <w:pStyle w:val="Definition"/>
      </w:pPr>
      <w:r>
        <w:rPr>
          <w:rFonts w:ascii="Calibri" w:hAnsi="Calibri" w:eastAsia="Microsoft YaHei" w:cs="Calibri"/>
          <w:b/>
          <w:color w:val="1F4D78"/>
          <w:sz w:val="21"/>
        </w:rPr>
        <w:t>toward</w:t>
      </w:r>
      <w:r>
        <w:rPr>
          <w:rFonts w:ascii="Calibri" w:hAnsi="Calibri" w:eastAsia="Microsoft YaHei" w:cs="Calibri"/>
          <w:i/>
          <w:color w:val="667085"/>
          <w:sz w:val="19"/>
        </w:rPr>
        <w:t xml:space="preserve">  /təˈwɔːd/</w:t>
      </w:r>
      <w:r>
        <w:rPr>
          <w:rFonts w:ascii="Calibri" w:hAnsi="Calibri" w:eastAsia="Microsoft YaHei" w:cs="Calibri"/>
          <w:color w:val="1F2937"/>
          <w:sz w:val="20"/>
        </w:rPr>
        <w:t xml:space="preserve">  </w:t>
      </w:r>
      <w:r>
        <w:rPr>
          <w:rFonts w:ascii="Calibri" w:hAnsi="Calibri" w:eastAsia="Microsoft YaHei" w:cs="Calibri"/>
          <w:color w:val="1F2937"/>
          <w:sz w:val="20"/>
        </w:rPr>
        <w:t>介词·向，对于，将近，接近 a.即将到来的，进行中的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situation comedy (sitcom)</w:t>
      </w:r>
      <w:r>
        <w:rPr>
          <w:rFonts w:ascii="Calibri" w:hAnsi="Calibri" w:eastAsia="Microsoft YaHei" w:cs="Calibri"/>
          <w:i/>
          <w:color w:val="667085"/>
          <w:sz w:val="19"/>
        </w:rPr>
        <w:t xml:space="preserve">  /ˌsɪtjʊˈeɪʃən ˈkɒmɪdi sˈɪtkɒm/</w:t>
      </w:r>
      <w:r>
        <w:rPr>
          <w:rFonts w:ascii="Calibri" w:hAnsi="Calibri" w:eastAsia="Microsoft YaHei" w:cs="Calibri"/>
          <w:color w:val="1F2937"/>
          <w:sz w:val="20"/>
        </w:rPr>
        <w:t xml:space="preserve">  </w:t>
      </w:r>
      <w:r>
        <w:rPr>
          <w:rFonts w:ascii="Calibri" w:hAnsi="Calibri" w:eastAsia="Microsoft YaHei" w:cs="Calibri"/>
          <w:color w:val="1F2937"/>
          <w:sz w:val="20"/>
        </w:rPr>
        <w:t>短语·情景喜剧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situation comedy (sitcom)</w:t>
      </w:r>
    </w:p>
    <w:p>
      <w:pPr>
        <w:pStyle w:val="Definition"/>
      </w:pPr>
      <w:r>
        <w:rPr>
          <w:rFonts w:ascii="Calibri" w:hAnsi="Calibri" w:eastAsia="Microsoft YaHei" w:cs="Calibri"/>
          <w:b/>
          <w:color w:val="1F4D78"/>
          <w:sz w:val="21"/>
        </w:rPr>
        <w:t>airports</w:t>
      </w:r>
      <w:r>
        <w:rPr>
          <w:rFonts w:ascii="Calibri" w:hAnsi="Calibri" w:eastAsia="Microsoft YaHei" w:cs="Calibri"/>
          <w:i/>
          <w:color w:val="667085"/>
          <w:sz w:val="19"/>
        </w:rPr>
        <w:t xml:space="preserve">  /ˈɛə p ˌɔː t s/</w:t>
      </w:r>
      <w:r>
        <w:rPr>
          <w:rFonts w:ascii="Calibri" w:hAnsi="Calibri" w:eastAsia="Microsoft YaHei" w:cs="Calibri"/>
          <w:color w:val="1F2937"/>
          <w:sz w:val="20"/>
        </w:rPr>
        <w:t xml:space="preserve">  </w:t>
      </w:r>
      <w:r>
        <w:rPr>
          <w:rFonts w:ascii="Calibri" w:hAnsi="Calibri" w:eastAsia="Microsoft YaHei" w:cs="Calibri"/>
          <w:color w:val="1F2937"/>
          <w:sz w:val="20"/>
        </w:rPr>
        <w:t>名词·航空站，机场，航空港( airport的名词复数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40｜他们主动改变路线，把调查推进到对手最不希望被查看的位置；法务函件用 </w:t>
      </w:r>
      <w:r>
        <w:rPr>
          <w:rFonts w:ascii="Calibri" w:hAnsi="Calibri" w:eastAsia="Microsoft YaHei" w:cs="Calibri"/>
          <w:b/>
          <w:color w:val="0B2545"/>
          <w:sz w:val="21"/>
        </w:rPr>
        <w:t>marriage</w:t>
      </w:r>
      <w:r>
        <w:rPr>
          <w:rFonts w:ascii="Calibri" w:hAnsi="Calibri" w:eastAsia="Microsoft YaHei" w:cs="Calibri"/>
          <w:color w:val="9B1C1C"/>
          <w:sz w:val="20"/>
        </w:rPr>
        <w:t>（结婚，婚姻，结婚仪式）</w:t>
      </w:r>
      <w:r>
        <w:rPr>
          <w:rFonts w:ascii="Calibri" w:hAnsi="Calibri" w:eastAsia="Microsoft YaHei" w:cs="Calibri"/>
          <w:color w:val="1F2937"/>
          <w:sz w:val="21"/>
        </w:rPr>
        <w:t>、</w:t>
      </w:r>
      <w:r>
        <w:rPr>
          <w:rFonts w:ascii="Calibri" w:hAnsi="Calibri" w:eastAsia="Microsoft YaHei" w:cs="Calibri"/>
          <w:b/>
          <w:color w:val="0B2545"/>
          <w:sz w:val="21"/>
        </w:rPr>
        <w:t>jaw</w:t>
      </w:r>
      <w:r>
        <w:rPr>
          <w:rFonts w:ascii="Calibri" w:hAnsi="Calibri" w:eastAsia="Microsoft YaHei" w:cs="Calibri"/>
          <w:color w:val="9B1C1C"/>
          <w:sz w:val="20"/>
        </w:rPr>
        <w:t>（颌，颚）</w:t>
      </w:r>
      <w:r>
        <w:rPr>
          <w:rFonts w:ascii="Calibri" w:hAnsi="Calibri" w:eastAsia="Microsoft YaHei" w:cs="Calibri"/>
          <w:color w:val="1F2937"/>
          <w:sz w:val="21"/>
        </w:rPr>
        <w:t>、</w:t>
      </w:r>
      <w:r>
        <w:rPr>
          <w:rFonts w:ascii="Calibri" w:hAnsi="Calibri" w:eastAsia="Microsoft YaHei" w:cs="Calibri"/>
          <w:b/>
          <w:color w:val="0B2545"/>
          <w:sz w:val="21"/>
        </w:rPr>
        <w:t>wind energy</w:t>
      </w:r>
      <w:r>
        <w:rPr>
          <w:rFonts w:ascii="Calibri" w:hAnsi="Calibri" w:eastAsia="Microsoft YaHei" w:cs="Calibri"/>
          <w:color w:val="9B1C1C"/>
          <w:sz w:val="20"/>
        </w:rPr>
        <w:t>（风能）</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ultraclean</w:t>
      </w:r>
      <w:r>
        <w:rPr>
          <w:rFonts w:ascii="Calibri" w:hAnsi="Calibri" w:eastAsia="Microsoft YaHei" w:cs="Calibri"/>
          <w:color w:val="9B1C1C"/>
          <w:sz w:val="20"/>
        </w:rPr>
        <w:t>（超净的，特净的）</w:t>
      </w:r>
      <w:r>
        <w:rPr>
          <w:rFonts w:ascii="Calibri" w:hAnsi="Calibri" w:eastAsia="Microsoft YaHei" w:cs="Calibri"/>
          <w:color w:val="1F2937"/>
          <w:sz w:val="21"/>
        </w:rPr>
        <w:t>、</w:t>
      </w:r>
      <w:r>
        <w:rPr>
          <w:rFonts w:ascii="Calibri" w:hAnsi="Calibri" w:eastAsia="Microsoft YaHei" w:cs="Calibri"/>
          <w:b/>
          <w:color w:val="0B2545"/>
          <w:sz w:val="21"/>
        </w:rPr>
        <w:t>social psychology</w:t>
      </w:r>
      <w:r>
        <w:rPr>
          <w:rFonts w:ascii="Calibri" w:hAnsi="Calibri" w:eastAsia="Microsoft YaHei" w:cs="Calibri"/>
          <w:color w:val="9B1C1C"/>
          <w:sz w:val="20"/>
        </w:rPr>
        <w:t>（社会心理学）</w:t>
      </w:r>
      <w:r>
        <w:rPr>
          <w:rFonts w:ascii="Calibri" w:hAnsi="Calibri" w:eastAsia="Microsoft YaHei" w:cs="Calibri"/>
          <w:color w:val="1F2937"/>
          <w:sz w:val="21"/>
        </w:rPr>
        <w:t>、</w:t>
      </w:r>
      <w:r>
        <w:rPr>
          <w:rFonts w:ascii="Calibri" w:hAnsi="Calibri" w:eastAsia="Microsoft YaHei" w:cs="Calibri"/>
          <w:b/>
          <w:color w:val="0B2545"/>
          <w:sz w:val="21"/>
        </w:rPr>
        <w:t>bullying</w:t>
      </w:r>
      <w:r>
        <w:rPr>
          <w:rFonts w:ascii="Calibri" w:hAnsi="Calibri" w:eastAsia="Microsoft YaHei" w:cs="Calibri"/>
          <w:color w:val="9B1C1C"/>
          <w:sz w:val="20"/>
        </w:rPr>
        <w:t>（凌霸，恃强欺弱的行为）</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marriage</w:t>
      </w:r>
      <w:r>
        <w:rPr>
          <w:rFonts w:ascii="Calibri" w:hAnsi="Calibri" w:eastAsia="Microsoft YaHei" w:cs="Calibri"/>
          <w:i/>
          <w:color w:val="667085"/>
          <w:sz w:val="19"/>
        </w:rPr>
        <w:t xml:space="preserve">  /ˈmærɪʤ/</w:t>
      </w:r>
      <w:r>
        <w:rPr>
          <w:rFonts w:ascii="Calibri" w:hAnsi="Calibri" w:eastAsia="Microsoft YaHei" w:cs="Calibri"/>
          <w:color w:val="1F2937"/>
          <w:sz w:val="20"/>
        </w:rPr>
        <w:t xml:space="preserve">  </w:t>
      </w:r>
      <w:r>
        <w:rPr>
          <w:rFonts w:ascii="Calibri" w:hAnsi="Calibri" w:eastAsia="Microsoft YaHei" w:cs="Calibri"/>
          <w:color w:val="1F2937"/>
          <w:sz w:val="20"/>
        </w:rPr>
        <w:t>名词·结婚，婚姻，结婚仪式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marriage ceremonies</w:t>
      </w:r>
    </w:p>
    <w:p>
      <w:pPr>
        <w:pStyle w:val="Definition"/>
      </w:pPr>
      <w:r>
        <w:rPr>
          <w:rFonts w:ascii="Calibri" w:hAnsi="Calibri" w:eastAsia="Microsoft YaHei" w:cs="Calibri"/>
          <w:b/>
          <w:color w:val="1F4D78"/>
          <w:sz w:val="21"/>
        </w:rPr>
        <w:t>jaw</w:t>
      </w:r>
      <w:r>
        <w:rPr>
          <w:rFonts w:ascii="Calibri" w:hAnsi="Calibri" w:eastAsia="Microsoft YaHei" w:cs="Calibri"/>
          <w:i/>
          <w:color w:val="667085"/>
          <w:sz w:val="19"/>
        </w:rPr>
        <w:t xml:space="preserve">  /ʤɔː/</w:t>
      </w:r>
      <w:r>
        <w:rPr>
          <w:rFonts w:ascii="Calibri" w:hAnsi="Calibri" w:eastAsia="Microsoft YaHei" w:cs="Calibri"/>
          <w:color w:val="1F2937"/>
          <w:sz w:val="20"/>
        </w:rPr>
        <w:t xml:space="preserve">  </w:t>
      </w:r>
      <w:r>
        <w:rPr>
          <w:rFonts w:ascii="Calibri" w:hAnsi="Calibri" w:eastAsia="Microsoft YaHei" w:cs="Calibri"/>
          <w:color w:val="1F2937"/>
          <w:sz w:val="20"/>
        </w:rPr>
        <w:t>名词·颌，颚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wind energy</w:t>
      </w:r>
      <w:r>
        <w:rPr>
          <w:rFonts w:ascii="Calibri" w:hAnsi="Calibri" w:eastAsia="Microsoft YaHei" w:cs="Calibri"/>
          <w:i/>
          <w:color w:val="667085"/>
          <w:sz w:val="19"/>
        </w:rPr>
        <w:t xml:space="preserve">  /wɪnd ˈɛnəʤi/</w:t>
      </w:r>
      <w:r>
        <w:rPr>
          <w:rFonts w:ascii="Calibri" w:hAnsi="Calibri" w:eastAsia="Microsoft YaHei" w:cs="Calibri"/>
          <w:color w:val="1F2937"/>
          <w:sz w:val="20"/>
        </w:rPr>
        <w:t xml:space="preserve">  </w:t>
      </w:r>
      <w:r>
        <w:rPr>
          <w:rFonts w:ascii="Calibri" w:hAnsi="Calibri" w:eastAsia="Microsoft YaHei" w:cs="Calibri"/>
          <w:color w:val="1F2937"/>
          <w:sz w:val="20"/>
        </w:rPr>
        <w:t>短语·风能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energy</w:t>
      </w:r>
    </w:p>
    <w:p>
      <w:pPr>
        <w:pStyle w:val="Definition"/>
      </w:pPr>
      <w:r>
        <w:rPr>
          <w:rFonts w:ascii="Calibri" w:hAnsi="Calibri" w:eastAsia="Microsoft YaHei" w:cs="Calibri"/>
          <w:b/>
          <w:color w:val="1F4D78"/>
          <w:sz w:val="21"/>
        </w:rPr>
        <w:t>ultraclean</w:t>
      </w:r>
      <w:r>
        <w:rPr>
          <w:rFonts w:ascii="Calibri" w:hAnsi="Calibri" w:eastAsia="Microsoft YaHei" w:cs="Calibri"/>
          <w:i/>
          <w:color w:val="667085"/>
          <w:sz w:val="19"/>
        </w:rPr>
        <w:t xml:space="preserve">  /ˌʌltrə'klɪːn/</w:t>
      </w:r>
      <w:r>
        <w:rPr>
          <w:rFonts w:ascii="Calibri" w:hAnsi="Calibri" w:eastAsia="Microsoft YaHei" w:cs="Calibri"/>
          <w:color w:val="1F2937"/>
          <w:sz w:val="20"/>
        </w:rPr>
        <w:t xml:space="preserve">  </w:t>
      </w:r>
      <w:r>
        <w:rPr>
          <w:rFonts w:ascii="Calibri" w:hAnsi="Calibri" w:eastAsia="Microsoft YaHei" w:cs="Calibri"/>
          <w:color w:val="1F2937"/>
          <w:sz w:val="20"/>
        </w:rPr>
        <w:t>形容词·超净的，特净的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social psychology</w:t>
      </w:r>
      <w:r>
        <w:rPr>
          <w:rFonts w:ascii="Calibri" w:hAnsi="Calibri" w:eastAsia="Microsoft YaHei" w:cs="Calibri"/>
          <w:i/>
          <w:color w:val="667085"/>
          <w:sz w:val="19"/>
        </w:rPr>
        <w:t xml:space="preserve">  /ˈsəʊʃəl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短语·社会心理学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psychology</w:t>
      </w:r>
    </w:p>
    <w:p>
      <w:pPr>
        <w:pStyle w:val="Definition"/>
      </w:pPr>
      <w:r>
        <w:rPr>
          <w:rFonts w:ascii="Calibri" w:hAnsi="Calibri" w:eastAsia="Microsoft YaHei" w:cs="Calibri"/>
          <w:b/>
          <w:color w:val="1F4D78"/>
          <w:sz w:val="21"/>
        </w:rPr>
        <w:t>bullying</w:t>
      </w:r>
      <w:r>
        <w:rPr>
          <w:rFonts w:ascii="Calibri" w:hAnsi="Calibri" w:eastAsia="Microsoft YaHei" w:cs="Calibri"/>
          <w:i/>
          <w:color w:val="667085"/>
          <w:sz w:val="19"/>
        </w:rPr>
        <w:t xml:space="preserve">  /bˈʊlɪɪŋ/</w:t>
      </w:r>
      <w:r>
        <w:rPr>
          <w:rFonts w:ascii="Calibri" w:hAnsi="Calibri" w:eastAsia="Microsoft YaHei" w:cs="Calibri"/>
          <w:color w:val="1F2937"/>
          <w:sz w:val="20"/>
        </w:rPr>
        <w:t xml:space="preserve">  </w:t>
      </w:r>
      <w:r>
        <w:rPr>
          <w:rFonts w:ascii="Calibri" w:hAnsi="Calibri" w:eastAsia="Microsoft YaHei" w:cs="Calibri"/>
          <w:color w:val="1F2937"/>
          <w:sz w:val="20"/>
        </w:rPr>
        <w:t>名词·凌霸，恃强欺弱的行为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violence/school bullying</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41｜对手反击：医院泄露患者名单，引发雇主和保险方歧视；临时安全屋的墙上贴满 </w:t>
      </w:r>
      <w:r>
        <w:rPr>
          <w:rFonts w:ascii="Calibri" w:hAnsi="Calibri" w:eastAsia="Microsoft YaHei" w:cs="Calibri"/>
          <w:b/>
          <w:color w:val="0B2545"/>
          <w:sz w:val="21"/>
        </w:rPr>
        <w:t>overview</w:t>
      </w:r>
      <w:r>
        <w:rPr>
          <w:rFonts w:ascii="Calibri" w:hAnsi="Calibri" w:eastAsia="Microsoft YaHei" w:cs="Calibri"/>
          <w:color w:val="9B1C1C"/>
          <w:sz w:val="20"/>
        </w:rPr>
        <w:t>（概观，综述）</w:t>
      </w:r>
      <w:r>
        <w:rPr>
          <w:rFonts w:ascii="Calibri" w:hAnsi="Calibri" w:eastAsia="Microsoft YaHei" w:cs="Calibri"/>
          <w:color w:val="1F2937"/>
          <w:sz w:val="21"/>
        </w:rPr>
        <w:t>、</w:t>
      </w:r>
      <w:r>
        <w:rPr>
          <w:rFonts w:ascii="Calibri" w:hAnsi="Calibri" w:eastAsia="Microsoft YaHei" w:cs="Calibri"/>
          <w:b/>
          <w:color w:val="0B2545"/>
          <w:sz w:val="21"/>
        </w:rPr>
        <w:t>cleaning products</w:t>
      </w:r>
      <w:r>
        <w:rPr>
          <w:rFonts w:ascii="Calibri" w:hAnsi="Calibri" w:eastAsia="Microsoft YaHei" w:cs="Calibri"/>
          <w:color w:val="9B1C1C"/>
          <w:sz w:val="20"/>
        </w:rPr>
        <w:t>（清理产品）</w:t>
      </w:r>
      <w:r>
        <w:rPr>
          <w:rFonts w:ascii="Calibri" w:hAnsi="Calibri" w:eastAsia="Microsoft YaHei" w:cs="Calibri"/>
          <w:color w:val="1F2937"/>
          <w:sz w:val="21"/>
        </w:rPr>
        <w:t>、</w:t>
      </w:r>
      <w:r>
        <w:rPr>
          <w:rFonts w:ascii="Calibri" w:hAnsi="Calibri" w:eastAsia="Microsoft YaHei" w:cs="Calibri"/>
          <w:b/>
          <w:color w:val="0B2545"/>
          <w:sz w:val="21"/>
        </w:rPr>
        <w:t>coffee maker</w:t>
      </w:r>
      <w:r>
        <w:rPr>
          <w:rFonts w:ascii="Calibri" w:hAnsi="Calibri" w:eastAsia="Microsoft YaHei" w:cs="Calibri"/>
          <w:color w:val="9B1C1C"/>
          <w:sz w:val="20"/>
        </w:rPr>
        <w:t>（咖啡机）</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unrest</w:t>
      </w:r>
      <w:r>
        <w:rPr>
          <w:rFonts w:ascii="Calibri" w:hAnsi="Calibri" w:eastAsia="Microsoft YaHei" w:cs="Calibri"/>
          <w:color w:val="9B1C1C"/>
          <w:sz w:val="20"/>
        </w:rPr>
        <w:t>（不安的状态， 动荡的局面）</w:t>
      </w:r>
      <w:r>
        <w:rPr>
          <w:rFonts w:ascii="Calibri" w:hAnsi="Calibri" w:eastAsia="Microsoft YaHei" w:cs="Calibri"/>
          <w:color w:val="1F2937"/>
          <w:sz w:val="21"/>
        </w:rPr>
        <w:t>、</w:t>
      </w:r>
      <w:r>
        <w:rPr>
          <w:rFonts w:ascii="Calibri" w:hAnsi="Calibri" w:eastAsia="Microsoft YaHei" w:cs="Calibri"/>
          <w:b/>
          <w:color w:val="0B2545"/>
          <w:sz w:val="21"/>
        </w:rPr>
        <w:t>soil sample</w:t>
      </w:r>
      <w:r>
        <w:rPr>
          <w:rFonts w:ascii="Calibri" w:hAnsi="Calibri" w:eastAsia="Microsoft YaHei" w:cs="Calibri"/>
          <w:color w:val="9B1C1C"/>
          <w:sz w:val="20"/>
        </w:rPr>
        <w:t>（土壤样本）</w:t>
      </w:r>
      <w:r>
        <w:rPr>
          <w:rFonts w:ascii="Calibri" w:hAnsi="Calibri" w:eastAsia="Microsoft YaHei" w:cs="Calibri"/>
          <w:color w:val="1F2937"/>
          <w:sz w:val="21"/>
        </w:rPr>
        <w:t>、</w:t>
      </w:r>
      <w:r>
        <w:rPr>
          <w:rFonts w:ascii="Calibri" w:hAnsi="Calibri" w:eastAsia="Microsoft YaHei" w:cs="Calibri"/>
          <w:b/>
          <w:color w:val="0B2545"/>
          <w:sz w:val="21"/>
        </w:rPr>
        <w:t>creeks</w:t>
      </w:r>
      <w:r>
        <w:rPr>
          <w:rFonts w:ascii="Calibri" w:hAnsi="Calibri" w:eastAsia="Microsoft YaHei" w:cs="Calibri"/>
          <w:color w:val="9B1C1C"/>
          <w:sz w:val="20"/>
        </w:rPr>
        <w:t>（小溪）</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overview</w:t>
      </w:r>
      <w:r>
        <w:rPr>
          <w:rFonts w:ascii="Calibri" w:hAnsi="Calibri" w:eastAsia="Microsoft YaHei" w:cs="Calibri"/>
          <w:i/>
          <w:color w:val="667085"/>
          <w:sz w:val="19"/>
        </w:rPr>
        <w:t xml:space="preserve">  /'əuvəvjuː/</w:t>
      </w:r>
      <w:r>
        <w:rPr>
          <w:rFonts w:ascii="Calibri" w:hAnsi="Calibri" w:eastAsia="Microsoft YaHei" w:cs="Calibri"/>
          <w:color w:val="1F2937"/>
          <w:sz w:val="20"/>
        </w:rPr>
        <w:t xml:space="preserve">  </w:t>
      </w:r>
      <w:r>
        <w:rPr>
          <w:rFonts w:ascii="Calibri" w:hAnsi="Calibri" w:eastAsia="Microsoft YaHei" w:cs="Calibri"/>
          <w:color w:val="1F2937"/>
          <w:sz w:val="20"/>
        </w:rPr>
        <w:t>名词·概观，综述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cleaning products</w:t>
      </w:r>
      <w:r>
        <w:rPr>
          <w:rFonts w:ascii="Calibri" w:hAnsi="Calibri" w:eastAsia="Microsoft YaHei" w:cs="Calibri"/>
          <w:i/>
          <w:color w:val="667085"/>
          <w:sz w:val="19"/>
        </w:rPr>
        <w:t xml:space="preserve">  /ˈkliːnɪŋ ˈprɒdʌkts/</w:t>
      </w:r>
      <w:r>
        <w:rPr>
          <w:rFonts w:ascii="Calibri" w:hAnsi="Calibri" w:eastAsia="Microsoft YaHei" w:cs="Calibri"/>
          <w:color w:val="1F2937"/>
          <w:sz w:val="20"/>
        </w:rPr>
        <w:t xml:space="preserve">  </w:t>
      </w:r>
      <w:r>
        <w:rPr>
          <w:rFonts w:ascii="Calibri" w:hAnsi="Calibri" w:eastAsia="Microsoft YaHei" w:cs="Calibri"/>
          <w:color w:val="1F2937"/>
          <w:sz w:val="20"/>
        </w:rPr>
        <w:t>短语·清理产品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cleaning products</w:t>
      </w:r>
    </w:p>
    <w:p>
      <w:pPr>
        <w:pStyle w:val="Definition"/>
      </w:pPr>
      <w:r>
        <w:rPr>
          <w:rFonts w:ascii="Calibri" w:hAnsi="Calibri" w:eastAsia="Microsoft YaHei" w:cs="Calibri"/>
          <w:b/>
          <w:color w:val="1F4D78"/>
          <w:sz w:val="21"/>
        </w:rPr>
        <w:t>coffee maker</w:t>
      </w:r>
      <w:r>
        <w:rPr>
          <w:rFonts w:ascii="Calibri" w:hAnsi="Calibri" w:eastAsia="Microsoft YaHei" w:cs="Calibri"/>
          <w:i/>
          <w:color w:val="667085"/>
          <w:sz w:val="19"/>
        </w:rPr>
        <w:t xml:space="preserve">  /ˈkɒfi ˈmeɪkə/</w:t>
      </w:r>
      <w:r>
        <w:rPr>
          <w:rFonts w:ascii="Calibri" w:hAnsi="Calibri" w:eastAsia="Microsoft YaHei" w:cs="Calibri"/>
          <w:color w:val="1F2937"/>
          <w:sz w:val="20"/>
        </w:rPr>
        <w:t xml:space="preserve">  </w:t>
      </w:r>
      <w:r>
        <w:rPr>
          <w:rFonts w:ascii="Calibri" w:hAnsi="Calibri" w:eastAsia="Microsoft YaHei" w:cs="Calibri"/>
          <w:color w:val="1F2937"/>
          <w:sz w:val="20"/>
        </w:rPr>
        <w:t>短语·咖啡机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coffee maker</w:t>
      </w:r>
    </w:p>
    <w:p>
      <w:pPr>
        <w:pStyle w:val="Definition"/>
      </w:pPr>
      <w:r>
        <w:rPr>
          <w:rFonts w:ascii="Calibri" w:hAnsi="Calibri" w:eastAsia="Microsoft YaHei" w:cs="Calibri"/>
          <w:b/>
          <w:color w:val="1F4D78"/>
          <w:sz w:val="21"/>
        </w:rPr>
        <w:t>unrest</w:t>
      </w:r>
      <w:r>
        <w:rPr>
          <w:rFonts w:ascii="Calibri" w:hAnsi="Calibri" w:eastAsia="Microsoft YaHei" w:cs="Calibri"/>
          <w:i/>
          <w:color w:val="667085"/>
          <w:sz w:val="19"/>
        </w:rPr>
        <w:t xml:space="preserve">  /ʌnˈrɛst/</w:t>
      </w:r>
      <w:r>
        <w:rPr>
          <w:rFonts w:ascii="Calibri" w:hAnsi="Calibri" w:eastAsia="Microsoft YaHei" w:cs="Calibri"/>
          <w:color w:val="1F2937"/>
          <w:sz w:val="20"/>
        </w:rPr>
        <w:t xml:space="preserve">  </w:t>
      </w:r>
      <w:r>
        <w:rPr>
          <w:rFonts w:ascii="Calibri" w:hAnsi="Calibri" w:eastAsia="Microsoft YaHei" w:cs="Calibri"/>
          <w:color w:val="1F2937"/>
          <w:sz w:val="20"/>
        </w:rPr>
        <w:t>名词·不安的状态， 动荡的局面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soil sample</w:t>
      </w:r>
      <w:r>
        <w:rPr>
          <w:rFonts w:ascii="Calibri" w:hAnsi="Calibri" w:eastAsia="Microsoft YaHei" w:cs="Calibri"/>
          <w:i/>
          <w:color w:val="667085"/>
          <w:sz w:val="19"/>
        </w:rPr>
        <w:t xml:space="preserve">  /sɔɪl ˈsɑːmpl/</w:t>
      </w:r>
      <w:r>
        <w:rPr>
          <w:rFonts w:ascii="Calibri" w:hAnsi="Calibri" w:eastAsia="Microsoft YaHei" w:cs="Calibri"/>
          <w:color w:val="1F2937"/>
          <w:sz w:val="20"/>
        </w:rPr>
        <w:t xml:space="preserve">  </w:t>
      </w:r>
      <w:r>
        <w:rPr>
          <w:rFonts w:ascii="Calibri" w:hAnsi="Calibri" w:eastAsia="Microsoft YaHei" w:cs="Calibri"/>
          <w:color w:val="1F2937"/>
          <w:sz w:val="20"/>
        </w:rPr>
        <w:t>短语·土壤样本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soil sample</w:t>
      </w:r>
    </w:p>
    <w:p>
      <w:pPr>
        <w:pStyle w:val="Definition"/>
      </w:pPr>
      <w:r>
        <w:rPr>
          <w:rFonts w:ascii="Calibri" w:hAnsi="Calibri" w:eastAsia="Microsoft YaHei" w:cs="Calibri"/>
          <w:b/>
          <w:color w:val="1F4D78"/>
          <w:sz w:val="21"/>
        </w:rPr>
        <w:t>creeks</w:t>
      </w:r>
      <w:r>
        <w:rPr>
          <w:rFonts w:ascii="Calibri" w:hAnsi="Calibri" w:eastAsia="Microsoft YaHei" w:cs="Calibri"/>
          <w:i/>
          <w:color w:val="667085"/>
          <w:sz w:val="19"/>
        </w:rPr>
        <w:t xml:space="preserve">  /kɹˈiːks/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42｜证据链首先受损，团队必须判断哪些材料仍有独立备份；程叙留下的便笺把 </w:t>
      </w:r>
      <w:r>
        <w:rPr>
          <w:rFonts w:ascii="Calibri" w:hAnsi="Calibri" w:eastAsia="Microsoft YaHei" w:cs="Calibri"/>
          <w:b/>
          <w:color w:val="0B2545"/>
          <w:sz w:val="21"/>
        </w:rPr>
        <w:t>progress</w:t>
      </w:r>
      <w:r>
        <w:rPr>
          <w:rFonts w:ascii="Calibri" w:hAnsi="Calibri" w:eastAsia="Microsoft YaHei" w:cs="Calibri"/>
          <w:color w:val="9B1C1C"/>
          <w:sz w:val="20"/>
        </w:rPr>
        <w:t>（进步，进展，前进v. 进步，进展，前进）</w:t>
      </w:r>
      <w:r>
        <w:rPr>
          <w:rFonts w:ascii="Calibri" w:hAnsi="Calibri" w:eastAsia="Microsoft YaHei" w:cs="Calibri"/>
          <w:color w:val="1F2937"/>
          <w:sz w:val="21"/>
        </w:rPr>
        <w:t>、</w:t>
      </w:r>
      <w:r>
        <w:rPr>
          <w:rFonts w:ascii="Calibri" w:hAnsi="Calibri" w:eastAsia="Microsoft YaHei" w:cs="Calibri"/>
          <w:b/>
          <w:color w:val="0B2545"/>
          <w:sz w:val="21"/>
        </w:rPr>
        <w:t>health department</w:t>
      </w:r>
      <w:r>
        <w:rPr>
          <w:rFonts w:ascii="Calibri" w:hAnsi="Calibri" w:eastAsia="Microsoft YaHei" w:cs="Calibri"/>
          <w:color w:val="9B1C1C"/>
          <w:sz w:val="20"/>
        </w:rPr>
        <w:t>（卫生部，卫生厅，卫生署）</w:t>
      </w:r>
      <w:r>
        <w:rPr>
          <w:rFonts w:ascii="Calibri" w:hAnsi="Calibri" w:eastAsia="Microsoft YaHei" w:cs="Calibri"/>
          <w:color w:val="1F2937"/>
          <w:sz w:val="21"/>
        </w:rPr>
        <w:t>、</w:t>
      </w:r>
      <w:r>
        <w:rPr>
          <w:rFonts w:ascii="Calibri" w:hAnsi="Calibri" w:eastAsia="Microsoft YaHei" w:cs="Calibri"/>
          <w:b/>
          <w:color w:val="0B2545"/>
          <w:sz w:val="21"/>
        </w:rPr>
        <w:t>glass-bottom boat</w:t>
      </w:r>
      <w:r>
        <w:rPr>
          <w:rFonts w:ascii="Calibri" w:hAnsi="Calibri" w:eastAsia="Microsoft YaHei" w:cs="Calibri"/>
          <w:color w:val="9B1C1C"/>
          <w:sz w:val="20"/>
        </w:rPr>
        <w:t>（玻璃底船）</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versed</w:t>
      </w:r>
      <w:r>
        <w:rPr>
          <w:rFonts w:ascii="Calibri" w:hAnsi="Calibri" w:eastAsia="Microsoft YaHei" w:cs="Calibri"/>
          <w:color w:val="9B1C1C"/>
          <w:sz w:val="20"/>
        </w:rPr>
        <w:t>（精通的）</w:t>
      </w:r>
      <w:r>
        <w:rPr>
          <w:rFonts w:ascii="Calibri" w:hAnsi="Calibri" w:eastAsia="Microsoft YaHei" w:cs="Calibri"/>
          <w:color w:val="1F2937"/>
          <w:sz w:val="21"/>
        </w:rPr>
        <w:t>、</w:t>
      </w:r>
      <w:r>
        <w:rPr>
          <w:rFonts w:ascii="Calibri" w:hAnsi="Calibri" w:eastAsia="Microsoft YaHei" w:cs="Calibri"/>
          <w:b/>
          <w:color w:val="0B2545"/>
          <w:sz w:val="21"/>
        </w:rPr>
        <w:t>staff office</w:t>
      </w:r>
      <w:r>
        <w:rPr>
          <w:rFonts w:ascii="Calibri" w:hAnsi="Calibri" w:eastAsia="Microsoft YaHei" w:cs="Calibri"/>
          <w:color w:val="9B1C1C"/>
          <w:sz w:val="20"/>
        </w:rPr>
        <w:t>（员工办公室）</w:t>
      </w:r>
      <w:r>
        <w:rPr>
          <w:rFonts w:ascii="Calibri" w:hAnsi="Calibri" w:eastAsia="Microsoft YaHei" w:cs="Calibri"/>
          <w:color w:val="1F2937"/>
          <w:sz w:val="21"/>
        </w:rPr>
        <w:t>、</w:t>
      </w:r>
      <w:r>
        <w:rPr>
          <w:rFonts w:ascii="Calibri" w:hAnsi="Calibri" w:eastAsia="Microsoft YaHei" w:cs="Calibri"/>
          <w:b/>
          <w:color w:val="0B2545"/>
          <w:sz w:val="21"/>
        </w:rPr>
        <w:t>extrapolation</w:t>
      </w:r>
      <w:r>
        <w:rPr>
          <w:rFonts w:ascii="Calibri" w:hAnsi="Calibri" w:eastAsia="Microsoft YaHei" w:cs="Calibri"/>
          <w:color w:val="9B1C1C"/>
          <w:sz w:val="20"/>
        </w:rPr>
        <w:t>（推断， 外推）</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progress</w:t>
      </w:r>
      <w:r>
        <w:rPr>
          <w:rFonts w:ascii="Calibri" w:hAnsi="Calibri" w:eastAsia="Microsoft YaHei" w:cs="Calibri"/>
          <w:i/>
          <w:color w:val="667085"/>
          <w:sz w:val="19"/>
        </w:rPr>
        <w:t xml:space="preserve">  /ˈprəʊgrəs/</w:t>
      </w:r>
      <w:r>
        <w:rPr>
          <w:rFonts w:ascii="Calibri" w:hAnsi="Calibri" w:eastAsia="Microsoft YaHei" w:cs="Calibri"/>
          <w:color w:val="1F2937"/>
          <w:sz w:val="20"/>
        </w:rPr>
        <w:t xml:space="preserve">  </w:t>
      </w:r>
      <w:r>
        <w:rPr>
          <w:rFonts w:ascii="Calibri" w:hAnsi="Calibri" w:eastAsia="Microsoft YaHei" w:cs="Calibri"/>
          <w:color w:val="1F2937"/>
          <w:sz w:val="20"/>
        </w:rPr>
        <w:t>名词·进步，进展，前进v. 进步，进展，前进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monitoring progress</w:t>
      </w:r>
    </w:p>
    <w:p>
      <w:pPr>
        <w:pStyle w:val="Definition"/>
      </w:pPr>
      <w:r>
        <w:rPr>
          <w:rFonts w:ascii="Calibri" w:hAnsi="Calibri" w:eastAsia="Microsoft YaHei" w:cs="Calibri"/>
          <w:b/>
          <w:color w:val="1F4D78"/>
          <w:sz w:val="21"/>
        </w:rPr>
        <w:t>health department</w:t>
      </w:r>
      <w:r>
        <w:rPr>
          <w:rFonts w:ascii="Calibri" w:hAnsi="Calibri" w:eastAsia="Microsoft YaHei" w:cs="Calibri"/>
          <w:i/>
          <w:color w:val="667085"/>
          <w:sz w:val="19"/>
        </w:rPr>
        <w:t xml:space="preserve">  /hɛlθ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短语·卫生部，卫生厅，卫生署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department</w:t>
      </w:r>
    </w:p>
    <w:p>
      <w:pPr>
        <w:pStyle w:val="Definition"/>
      </w:pPr>
      <w:r>
        <w:rPr>
          <w:rFonts w:ascii="Calibri" w:hAnsi="Calibri" w:eastAsia="Microsoft YaHei" w:cs="Calibri"/>
          <w:b/>
          <w:color w:val="1F4D78"/>
          <w:sz w:val="21"/>
        </w:rPr>
        <w:t>glass-bottom boat</w:t>
      </w:r>
      <w:r>
        <w:rPr>
          <w:rFonts w:ascii="Calibri" w:hAnsi="Calibri" w:eastAsia="Microsoft YaHei" w:cs="Calibri"/>
          <w:i/>
          <w:color w:val="667085"/>
          <w:sz w:val="19"/>
        </w:rPr>
        <w:t xml:space="preserve">  /ɡlɑːs-ˈbɒtəm bəʊt/</w:t>
      </w:r>
      <w:r>
        <w:rPr>
          <w:rFonts w:ascii="Calibri" w:hAnsi="Calibri" w:eastAsia="Microsoft YaHei" w:cs="Calibri"/>
          <w:color w:val="1F2937"/>
          <w:sz w:val="20"/>
        </w:rPr>
        <w:t xml:space="preserve">  </w:t>
      </w:r>
      <w:r>
        <w:rPr>
          <w:rFonts w:ascii="Calibri" w:hAnsi="Calibri" w:eastAsia="Microsoft YaHei" w:cs="Calibri"/>
          <w:color w:val="1F2937"/>
          <w:sz w:val="20"/>
        </w:rPr>
        <w:t>短语·玻璃底船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glass-bottom boat</w:t>
      </w:r>
    </w:p>
    <w:p>
      <w:pPr>
        <w:pStyle w:val="Definition"/>
      </w:pPr>
      <w:r>
        <w:rPr>
          <w:rFonts w:ascii="Calibri" w:hAnsi="Calibri" w:eastAsia="Microsoft YaHei" w:cs="Calibri"/>
          <w:b/>
          <w:color w:val="1F4D78"/>
          <w:sz w:val="21"/>
        </w:rPr>
        <w:t>versed</w:t>
      </w:r>
      <w:r>
        <w:rPr>
          <w:rFonts w:ascii="Calibri" w:hAnsi="Calibri" w:eastAsia="Microsoft YaHei" w:cs="Calibri"/>
          <w:i/>
          <w:color w:val="667085"/>
          <w:sz w:val="19"/>
        </w:rPr>
        <w:t xml:space="preserve">  /vɜːst/</w:t>
      </w:r>
      <w:r>
        <w:rPr>
          <w:rFonts w:ascii="Calibri" w:hAnsi="Calibri" w:eastAsia="Microsoft YaHei" w:cs="Calibri"/>
          <w:color w:val="1F2937"/>
          <w:sz w:val="20"/>
        </w:rPr>
        <w:t xml:space="preserve">  </w:t>
      </w:r>
      <w:r>
        <w:rPr>
          <w:rFonts w:ascii="Calibri" w:hAnsi="Calibri" w:eastAsia="Microsoft YaHei" w:cs="Calibri"/>
          <w:color w:val="1F2937"/>
          <w:sz w:val="20"/>
        </w:rPr>
        <w:t>形容词·精通的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staff office</w:t>
      </w:r>
      <w:r>
        <w:rPr>
          <w:rFonts w:ascii="Calibri" w:hAnsi="Calibri" w:eastAsia="Microsoft YaHei" w:cs="Calibri"/>
          <w:i/>
          <w:color w:val="667085"/>
          <w:sz w:val="19"/>
        </w:rPr>
        <w:t xml:space="preserve">  /stɑːf ˈɒfɪs/</w:t>
      </w:r>
      <w:r>
        <w:rPr>
          <w:rFonts w:ascii="Calibri" w:hAnsi="Calibri" w:eastAsia="Microsoft YaHei" w:cs="Calibri"/>
          <w:color w:val="1F2937"/>
          <w:sz w:val="20"/>
        </w:rPr>
        <w:t xml:space="preserve">  </w:t>
      </w:r>
      <w:r>
        <w:rPr>
          <w:rFonts w:ascii="Calibri" w:hAnsi="Calibri" w:eastAsia="Microsoft YaHei" w:cs="Calibri"/>
          <w:color w:val="1F2937"/>
          <w:sz w:val="20"/>
        </w:rPr>
        <w:t>短语·员工办公室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staff office</w:t>
      </w:r>
    </w:p>
    <w:p>
      <w:pPr>
        <w:pStyle w:val="Definition"/>
      </w:pPr>
      <w:r>
        <w:rPr>
          <w:rFonts w:ascii="Calibri" w:hAnsi="Calibri" w:eastAsia="Microsoft YaHei" w:cs="Calibri"/>
          <w:b/>
          <w:color w:val="1F4D78"/>
          <w:sz w:val="21"/>
        </w:rPr>
        <w:t>extrapolation</w:t>
      </w:r>
      <w:r>
        <w:rPr>
          <w:rFonts w:ascii="Calibri" w:hAnsi="Calibri" w:eastAsia="Microsoft YaHei" w:cs="Calibri"/>
          <w:i/>
          <w:color w:val="667085"/>
          <w:sz w:val="19"/>
        </w:rPr>
        <w:t xml:space="preserve">  /ɛkstɹˈæpəlˈeɪʃən/</w:t>
      </w:r>
      <w:r>
        <w:rPr>
          <w:rFonts w:ascii="Calibri" w:hAnsi="Calibri" w:eastAsia="Microsoft YaHei" w:cs="Calibri"/>
          <w:color w:val="1F2937"/>
          <w:sz w:val="20"/>
        </w:rPr>
        <w:t xml:space="preserve">  </w:t>
      </w:r>
      <w:r>
        <w:rPr>
          <w:rFonts w:ascii="Calibri" w:hAnsi="Calibri" w:eastAsia="Microsoft YaHei" w:cs="Calibri"/>
          <w:color w:val="1F2937"/>
          <w:sz w:val="20"/>
        </w:rPr>
        <w:t>名词·推断， 外推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43｜证人或普通人承受连带代价，迫使调查者重新评估公开速度；审讯记录把 </w:t>
      </w:r>
      <w:r>
        <w:rPr>
          <w:rFonts w:ascii="Calibri" w:hAnsi="Calibri" w:eastAsia="Microsoft YaHei" w:cs="Calibri"/>
          <w:b/>
          <w:color w:val="0B2545"/>
          <w:sz w:val="21"/>
        </w:rPr>
        <w:t>psychological</w:t>
      </w:r>
      <w:r>
        <w:rPr>
          <w:rFonts w:ascii="Calibri" w:hAnsi="Calibri" w:eastAsia="Microsoft YaHei" w:cs="Calibri"/>
          <w:color w:val="9B1C1C"/>
          <w:sz w:val="20"/>
        </w:rPr>
        <w:t>（心理的， 精神的， 心理学的， 关于心理学的 副 词: psychologically）</w:t>
      </w:r>
      <w:r>
        <w:rPr>
          <w:rFonts w:ascii="Calibri" w:hAnsi="Calibri" w:eastAsia="Microsoft YaHei" w:cs="Calibri"/>
          <w:color w:val="1F2937"/>
          <w:sz w:val="21"/>
        </w:rPr>
        <w:t>、</w:t>
      </w:r>
      <w:r>
        <w:rPr>
          <w:rFonts w:ascii="Calibri" w:hAnsi="Calibri" w:eastAsia="Microsoft YaHei" w:cs="Calibri"/>
          <w:b/>
          <w:color w:val="0B2545"/>
          <w:sz w:val="21"/>
        </w:rPr>
        <w:t>high temperatures</w:t>
      </w:r>
      <w:r>
        <w:rPr>
          <w:rFonts w:ascii="Calibri" w:hAnsi="Calibri" w:eastAsia="Microsoft YaHei" w:cs="Calibri"/>
          <w:color w:val="9B1C1C"/>
          <w:sz w:val="20"/>
        </w:rPr>
        <w:t>（高温度）</w:t>
      </w:r>
      <w:r>
        <w:rPr>
          <w:rFonts w:ascii="Calibri" w:hAnsi="Calibri" w:eastAsia="Microsoft YaHei" w:cs="Calibri"/>
          <w:color w:val="1F2937"/>
          <w:sz w:val="21"/>
        </w:rPr>
        <w:t>、</w:t>
      </w:r>
      <w:r>
        <w:rPr>
          <w:rFonts w:ascii="Calibri" w:hAnsi="Calibri" w:eastAsia="Microsoft YaHei" w:cs="Calibri"/>
          <w:b/>
          <w:color w:val="0B2545"/>
          <w:sz w:val="21"/>
        </w:rPr>
        <w:t>pay fines</w:t>
      </w:r>
      <w:r>
        <w:rPr>
          <w:rFonts w:ascii="Calibri" w:hAnsi="Calibri" w:eastAsia="Microsoft YaHei" w:cs="Calibri"/>
          <w:color w:val="9B1C1C"/>
          <w:sz w:val="20"/>
        </w:rPr>
        <w:t>（付罚款）</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waving</w:t>
      </w:r>
      <w:r>
        <w:rPr>
          <w:rFonts w:ascii="Calibri" w:hAnsi="Calibri" w:eastAsia="Microsoft YaHei" w:cs="Calibri"/>
          <w:color w:val="9B1C1C"/>
          <w:sz w:val="20"/>
        </w:rPr>
        <w:t>（波浪状的）</w:t>
      </w:r>
      <w:r>
        <w:rPr>
          <w:rFonts w:ascii="Calibri" w:hAnsi="Calibri" w:eastAsia="Microsoft YaHei" w:cs="Calibri"/>
          <w:color w:val="1F2937"/>
          <w:sz w:val="21"/>
        </w:rPr>
        <w:t>、</w:t>
      </w:r>
      <w:r>
        <w:rPr>
          <w:rFonts w:ascii="Calibri" w:hAnsi="Calibri" w:eastAsia="Microsoft YaHei" w:cs="Calibri"/>
          <w:b/>
          <w:color w:val="0B2545"/>
          <w:sz w:val="21"/>
        </w:rPr>
        <w:t>sun position</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heartbeats</w:t>
      </w:r>
      <w:r>
        <w:rPr>
          <w:rFonts w:ascii="Calibri" w:hAnsi="Calibri" w:eastAsia="Microsoft YaHei" w:cs="Calibri"/>
          <w:color w:val="9B1C1C"/>
          <w:sz w:val="20"/>
        </w:rPr>
        <w:t>（心跳）</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psychological</w:t>
      </w:r>
      <w:r>
        <w:rPr>
          <w:rFonts w:ascii="Calibri" w:hAnsi="Calibri" w:eastAsia="Microsoft YaHei" w:cs="Calibri"/>
          <w:i/>
          <w:color w:val="667085"/>
          <w:sz w:val="19"/>
        </w:rPr>
        <w:t xml:space="preserve">  /ˌsaɪkəˈlɒʤɪkəl/</w:t>
      </w:r>
      <w:r>
        <w:rPr>
          <w:rFonts w:ascii="Calibri" w:hAnsi="Calibri" w:eastAsia="Microsoft YaHei" w:cs="Calibri"/>
          <w:color w:val="1F2937"/>
          <w:sz w:val="20"/>
        </w:rPr>
        <w:t xml:space="preserve">  </w:t>
      </w:r>
      <w:r>
        <w:rPr>
          <w:rFonts w:ascii="Calibri" w:hAnsi="Calibri" w:eastAsia="Microsoft YaHei" w:cs="Calibri"/>
          <w:color w:val="1F2937"/>
          <w:sz w:val="20"/>
        </w:rPr>
        <w:t>形容词·心理的， 精神的， 心理学的， 关于心理学的 副 词: psychologically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course</w:t>
      </w:r>
    </w:p>
    <w:p>
      <w:pPr>
        <w:pStyle w:val="Definition"/>
      </w:pPr>
      <w:r>
        <w:rPr>
          <w:rFonts w:ascii="Calibri" w:hAnsi="Calibri" w:eastAsia="Microsoft YaHei" w:cs="Calibri"/>
          <w:b/>
          <w:color w:val="1F4D78"/>
          <w:sz w:val="21"/>
        </w:rPr>
        <w:t>high temperatures</w:t>
      </w:r>
      <w:r>
        <w:rPr>
          <w:rFonts w:ascii="Calibri" w:hAnsi="Calibri" w:eastAsia="Microsoft YaHei" w:cs="Calibri"/>
          <w:i/>
          <w:color w:val="667085"/>
          <w:sz w:val="19"/>
        </w:rPr>
        <w:t xml:space="preserve">  /haɪ tˈɛmpɹɪtʃəz/</w:t>
      </w:r>
      <w:r>
        <w:rPr>
          <w:rFonts w:ascii="Calibri" w:hAnsi="Calibri" w:eastAsia="Microsoft YaHei" w:cs="Calibri"/>
          <w:color w:val="1F2937"/>
          <w:sz w:val="20"/>
        </w:rPr>
        <w:t xml:space="preserve">  </w:t>
      </w:r>
      <w:r>
        <w:rPr>
          <w:rFonts w:ascii="Calibri" w:hAnsi="Calibri" w:eastAsia="Microsoft YaHei" w:cs="Calibri"/>
          <w:color w:val="1F2937"/>
          <w:sz w:val="20"/>
        </w:rPr>
        <w:t>短语·高温度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temperatures</w:t>
      </w:r>
    </w:p>
    <w:p>
      <w:pPr>
        <w:pStyle w:val="Definition"/>
      </w:pPr>
      <w:r>
        <w:rPr>
          <w:rFonts w:ascii="Calibri" w:hAnsi="Calibri" w:eastAsia="Microsoft YaHei" w:cs="Calibri"/>
          <w:b/>
          <w:color w:val="1F4D78"/>
          <w:sz w:val="21"/>
        </w:rPr>
        <w:t>pay fines</w:t>
      </w:r>
      <w:r>
        <w:rPr>
          <w:rFonts w:ascii="Calibri" w:hAnsi="Calibri" w:eastAsia="Microsoft YaHei" w:cs="Calibri"/>
          <w:i/>
          <w:color w:val="667085"/>
          <w:sz w:val="19"/>
        </w:rPr>
        <w:t xml:space="preserve">  /peɪ faɪnz/</w:t>
      </w:r>
      <w:r>
        <w:rPr>
          <w:rFonts w:ascii="Calibri" w:hAnsi="Calibri" w:eastAsia="Microsoft YaHei" w:cs="Calibri"/>
          <w:color w:val="1F2937"/>
          <w:sz w:val="20"/>
        </w:rPr>
        <w:t xml:space="preserve">  </w:t>
      </w:r>
      <w:r>
        <w:rPr>
          <w:rFonts w:ascii="Calibri" w:hAnsi="Calibri" w:eastAsia="Microsoft YaHei" w:cs="Calibri"/>
          <w:color w:val="1F2937"/>
          <w:sz w:val="20"/>
        </w:rPr>
        <w:t>短语·付罚款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pay fines</w:t>
      </w:r>
    </w:p>
    <w:p>
      <w:pPr>
        <w:pStyle w:val="Definition"/>
      </w:pPr>
      <w:r>
        <w:rPr>
          <w:rFonts w:ascii="Calibri" w:hAnsi="Calibri" w:eastAsia="Microsoft YaHei" w:cs="Calibri"/>
          <w:b/>
          <w:color w:val="1F4D78"/>
          <w:sz w:val="21"/>
        </w:rPr>
        <w:t>waving</w:t>
      </w:r>
      <w:r>
        <w:rPr>
          <w:rFonts w:ascii="Calibri" w:hAnsi="Calibri" w:eastAsia="Microsoft YaHei" w:cs="Calibri"/>
          <w:i/>
          <w:color w:val="667085"/>
          <w:sz w:val="19"/>
        </w:rPr>
        <w:t xml:space="preserve">  /ˈweɪvɪŋ/</w:t>
      </w:r>
      <w:r>
        <w:rPr>
          <w:rFonts w:ascii="Calibri" w:hAnsi="Calibri" w:eastAsia="Microsoft YaHei" w:cs="Calibri"/>
          <w:color w:val="1F2937"/>
          <w:sz w:val="20"/>
        </w:rPr>
        <w:t xml:space="preserve">  </w:t>
      </w:r>
      <w:r>
        <w:rPr>
          <w:rFonts w:ascii="Calibri" w:hAnsi="Calibri" w:eastAsia="Microsoft YaHei" w:cs="Calibri"/>
          <w:color w:val="1F2937"/>
          <w:sz w:val="20"/>
        </w:rPr>
        <w:t>形容词·波浪状的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 position</w:t>
      </w:r>
      <w:r>
        <w:rPr>
          <w:rFonts w:ascii="Calibri" w:hAnsi="Calibri" w:eastAsia="Microsoft YaHei" w:cs="Calibri"/>
          <w:i/>
          <w:color w:val="667085"/>
          <w:sz w:val="19"/>
        </w:rPr>
        <w:t xml:space="preserve">  /sʌn pəˈzɪʃən/</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position</w:t>
      </w:r>
    </w:p>
    <w:p>
      <w:pPr>
        <w:pStyle w:val="Definition"/>
      </w:pPr>
      <w:r>
        <w:rPr>
          <w:rFonts w:ascii="Calibri" w:hAnsi="Calibri" w:eastAsia="Microsoft YaHei" w:cs="Calibri"/>
          <w:b/>
          <w:color w:val="1F4D78"/>
          <w:sz w:val="21"/>
        </w:rPr>
        <w:t>heartbeats</w:t>
      </w:r>
      <w:r>
        <w:rPr>
          <w:rFonts w:ascii="Calibri" w:hAnsi="Calibri" w:eastAsia="Microsoft YaHei" w:cs="Calibri"/>
          <w:i/>
          <w:color w:val="667085"/>
          <w:sz w:val="19"/>
        </w:rPr>
        <w:t xml:space="preserve">  /hˈɑːtbiːts/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单词（词性待核）·心跳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44｜二人启用预先约定的应急方案，而非临场以个人牺牲解决问题；监听片段中先后响起 </w:t>
      </w:r>
      <w:r>
        <w:rPr>
          <w:rFonts w:ascii="Calibri" w:hAnsi="Calibri" w:eastAsia="Microsoft YaHei" w:cs="Calibri"/>
          <w:b/>
          <w:color w:val="0B2545"/>
          <w:sz w:val="21"/>
        </w:rPr>
        <w:t>rotate</w:t>
      </w:r>
      <w:r>
        <w:rPr>
          <w:rFonts w:ascii="Calibri" w:hAnsi="Calibri" w:eastAsia="Microsoft YaHei" w:cs="Calibri"/>
          <w:color w:val="9B1C1C"/>
          <w:sz w:val="20"/>
        </w:rPr>
        <w:t>（旋转，轮流）</w:t>
      </w:r>
      <w:r>
        <w:rPr>
          <w:rFonts w:ascii="Calibri" w:hAnsi="Calibri" w:eastAsia="Microsoft YaHei" w:cs="Calibri"/>
          <w:color w:val="1F2937"/>
          <w:sz w:val="21"/>
        </w:rPr>
        <w:t>、</w:t>
      </w:r>
      <w:r>
        <w:rPr>
          <w:rFonts w:ascii="Calibri" w:hAnsi="Calibri" w:eastAsia="Microsoft YaHei" w:cs="Calibri"/>
          <w:b/>
          <w:color w:val="0B2545"/>
          <w:sz w:val="21"/>
        </w:rPr>
        <w:t>plastic bag</w:t>
      </w:r>
      <w:r>
        <w:rPr>
          <w:rFonts w:ascii="Calibri" w:hAnsi="Calibri" w:eastAsia="Microsoft YaHei" w:cs="Calibri"/>
          <w:color w:val="9B1C1C"/>
          <w:sz w:val="20"/>
        </w:rPr>
        <w:t>（胶袋）</w:t>
      </w:r>
      <w:r>
        <w:rPr>
          <w:rFonts w:ascii="Calibri" w:hAnsi="Calibri" w:eastAsia="Microsoft YaHei" w:cs="Calibri"/>
          <w:color w:val="1F2937"/>
          <w:sz w:val="21"/>
        </w:rPr>
        <w:t>、</w:t>
      </w:r>
      <w:r>
        <w:rPr>
          <w:rFonts w:ascii="Calibri" w:hAnsi="Calibri" w:eastAsia="Microsoft YaHei" w:cs="Calibri"/>
          <w:b/>
          <w:color w:val="0B2545"/>
          <w:sz w:val="21"/>
        </w:rPr>
        <w:t>touch-screen information service</w:t>
      </w:r>
      <w:r>
        <w:rPr>
          <w:rFonts w:ascii="Calibri" w:hAnsi="Calibri" w:eastAsia="Microsoft YaHei" w:cs="Calibri"/>
          <w:color w:val="9B1C1C"/>
          <w:sz w:val="20"/>
        </w:rPr>
        <w:t>（触摸屏）</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woman</w:t>
      </w:r>
      <w:r>
        <w:rPr>
          <w:rFonts w:ascii="Calibri" w:hAnsi="Calibri" w:eastAsia="Microsoft YaHei" w:cs="Calibri"/>
          <w:color w:val="9B1C1C"/>
          <w:sz w:val="20"/>
        </w:rPr>
        <w:t>（妇女，成年女子）</w:t>
      </w:r>
      <w:r>
        <w:rPr>
          <w:rFonts w:ascii="Calibri" w:hAnsi="Calibri" w:eastAsia="Microsoft YaHei" w:cs="Calibri"/>
          <w:color w:val="1F2937"/>
          <w:sz w:val="21"/>
        </w:rPr>
        <w:t>、</w:t>
      </w:r>
      <w:r>
        <w:rPr>
          <w:rFonts w:ascii="Calibri" w:hAnsi="Calibri" w:eastAsia="Microsoft YaHei" w:cs="Calibri"/>
          <w:b/>
          <w:color w:val="0B2545"/>
          <w:sz w:val="21"/>
        </w:rPr>
        <w:t>temperate zone</w:t>
      </w:r>
      <w:r>
        <w:rPr>
          <w:rFonts w:ascii="Calibri" w:hAnsi="Calibri" w:eastAsia="Microsoft YaHei" w:cs="Calibri"/>
          <w:color w:val="9B1C1C"/>
          <w:sz w:val="20"/>
        </w:rPr>
        <w:t>（温带）</w:t>
      </w:r>
      <w:r>
        <w:rPr>
          <w:rFonts w:ascii="Calibri" w:hAnsi="Calibri" w:eastAsia="Microsoft YaHei" w:cs="Calibri"/>
          <w:color w:val="1F2937"/>
          <w:sz w:val="21"/>
        </w:rPr>
        <w:t>、</w:t>
      </w:r>
      <w:r>
        <w:rPr>
          <w:rFonts w:ascii="Calibri" w:hAnsi="Calibri" w:eastAsia="Microsoft YaHei" w:cs="Calibri"/>
          <w:b/>
          <w:color w:val="0B2545"/>
          <w:sz w:val="21"/>
        </w:rPr>
        <w:t>hospitals</w:t>
      </w:r>
      <w:r>
        <w:rPr>
          <w:rFonts w:ascii="Calibri" w:hAnsi="Calibri" w:eastAsia="Microsoft YaHei" w:cs="Calibri"/>
          <w:color w:val="9B1C1C"/>
          <w:sz w:val="20"/>
        </w:rPr>
        <w:t>（医院( hospital的名词复数 )）</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rotate</w:t>
      </w:r>
      <w:r>
        <w:rPr>
          <w:rFonts w:ascii="Calibri" w:hAnsi="Calibri" w:eastAsia="Microsoft YaHei" w:cs="Calibri"/>
          <w:i/>
          <w:color w:val="667085"/>
          <w:sz w:val="19"/>
        </w:rPr>
        <w:t xml:space="preserve">  /rəʊˈteɪt/</w:t>
      </w:r>
      <w:r>
        <w:rPr>
          <w:rFonts w:ascii="Calibri" w:hAnsi="Calibri" w:eastAsia="Microsoft YaHei" w:cs="Calibri"/>
          <w:color w:val="1F2937"/>
          <w:sz w:val="20"/>
        </w:rPr>
        <w:t xml:space="preserve">  </w:t>
      </w:r>
      <w:r>
        <w:rPr>
          <w:rFonts w:ascii="Calibri" w:hAnsi="Calibri" w:eastAsia="Microsoft YaHei" w:cs="Calibri"/>
          <w:color w:val="1F2937"/>
          <w:sz w:val="20"/>
        </w:rPr>
        <w:t>动词·旋转，轮流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plastic bag</w:t>
      </w:r>
      <w:r>
        <w:rPr>
          <w:rFonts w:ascii="Calibri" w:hAnsi="Calibri" w:eastAsia="Microsoft YaHei" w:cs="Calibri"/>
          <w:i/>
          <w:color w:val="667085"/>
          <w:sz w:val="19"/>
        </w:rPr>
        <w:t xml:space="preserve">  /ˈplæstɪk bæg/</w:t>
      </w:r>
      <w:r>
        <w:rPr>
          <w:rFonts w:ascii="Calibri" w:hAnsi="Calibri" w:eastAsia="Microsoft YaHei" w:cs="Calibri"/>
          <w:color w:val="1F2937"/>
          <w:sz w:val="20"/>
        </w:rPr>
        <w:t xml:space="preserve">  </w:t>
      </w:r>
      <w:r>
        <w:rPr>
          <w:rFonts w:ascii="Calibri" w:hAnsi="Calibri" w:eastAsia="Microsoft YaHei" w:cs="Calibri"/>
          <w:color w:val="1F2937"/>
          <w:sz w:val="20"/>
        </w:rPr>
        <w:t>名词·胶袋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plastic bag</w:t>
      </w:r>
    </w:p>
    <w:p>
      <w:pPr>
        <w:pStyle w:val="Definition"/>
      </w:pPr>
      <w:r>
        <w:rPr>
          <w:rFonts w:ascii="Calibri" w:hAnsi="Calibri" w:eastAsia="Microsoft YaHei" w:cs="Calibri"/>
          <w:b/>
          <w:color w:val="1F4D78"/>
          <w:sz w:val="21"/>
        </w:rPr>
        <w:t>touch-screen information service</w:t>
      </w:r>
      <w:r>
        <w:rPr>
          <w:rFonts w:ascii="Calibri" w:hAnsi="Calibri" w:eastAsia="Microsoft YaHei" w:cs="Calibri"/>
          <w:i/>
          <w:color w:val="667085"/>
          <w:sz w:val="19"/>
        </w:rPr>
        <w:t xml:space="preserve">  /tʌʧ-skriːn ˌɪnfəˈmeɪʃᵊn ˈsɜːvɪs/</w:t>
      </w:r>
      <w:r>
        <w:rPr>
          <w:rFonts w:ascii="Calibri" w:hAnsi="Calibri" w:eastAsia="Microsoft YaHei" w:cs="Calibri"/>
          <w:color w:val="1F2937"/>
          <w:sz w:val="20"/>
        </w:rPr>
        <w:t xml:space="preserve">  </w:t>
      </w:r>
      <w:r>
        <w:rPr>
          <w:rFonts w:ascii="Calibri" w:hAnsi="Calibri" w:eastAsia="Microsoft YaHei" w:cs="Calibri"/>
          <w:color w:val="1F2937"/>
          <w:sz w:val="20"/>
        </w:rPr>
        <w:t>短语·触摸屏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touch-screen information service</w:t>
      </w:r>
    </w:p>
    <w:p>
      <w:pPr>
        <w:pStyle w:val="Definition"/>
      </w:pPr>
      <w:r>
        <w:rPr>
          <w:rFonts w:ascii="Calibri" w:hAnsi="Calibri" w:eastAsia="Microsoft YaHei" w:cs="Calibri"/>
          <w:b/>
          <w:color w:val="1F4D78"/>
          <w:sz w:val="21"/>
        </w:rPr>
        <w:t>woman</w:t>
      </w:r>
      <w:r>
        <w:rPr>
          <w:rFonts w:ascii="Calibri" w:hAnsi="Calibri" w:eastAsia="Microsoft YaHei" w:cs="Calibri"/>
          <w:i/>
          <w:color w:val="667085"/>
          <w:sz w:val="19"/>
        </w:rPr>
        <w:t xml:space="preserve">  /ˈwʊmən/</w:t>
      </w:r>
      <w:r>
        <w:rPr>
          <w:rFonts w:ascii="Calibri" w:hAnsi="Calibri" w:eastAsia="Microsoft YaHei" w:cs="Calibri"/>
          <w:color w:val="1F2937"/>
          <w:sz w:val="20"/>
        </w:rPr>
        <w:t xml:space="preserve">  </w:t>
      </w:r>
      <w:r>
        <w:rPr>
          <w:rFonts w:ascii="Calibri" w:hAnsi="Calibri" w:eastAsia="Microsoft YaHei" w:cs="Calibri"/>
          <w:color w:val="1F2937"/>
          <w:sz w:val="20"/>
        </w:rPr>
        <w:t>名词·妇女，成年女子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woman author</w:t>
      </w:r>
    </w:p>
    <w:p>
      <w:pPr>
        <w:pStyle w:val="Definition"/>
      </w:pPr>
      <w:r>
        <w:rPr>
          <w:rFonts w:ascii="Calibri" w:hAnsi="Calibri" w:eastAsia="Microsoft YaHei" w:cs="Calibri"/>
          <w:b/>
          <w:color w:val="1F4D78"/>
          <w:sz w:val="21"/>
        </w:rPr>
        <w:t>temperate zone</w:t>
      </w:r>
      <w:r>
        <w:rPr>
          <w:rFonts w:ascii="Calibri" w:hAnsi="Calibri" w:eastAsia="Microsoft YaHei" w:cs="Calibri"/>
          <w:i/>
          <w:color w:val="667085"/>
          <w:sz w:val="19"/>
        </w:rPr>
        <w:t xml:space="preserve">  /ˈtɛmpərɪt zəʊn/</w:t>
      </w:r>
      <w:r>
        <w:rPr>
          <w:rFonts w:ascii="Calibri" w:hAnsi="Calibri" w:eastAsia="Microsoft YaHei" w:cs="Calibri"/>
          <w:color w:val="1F2937"/>
          <w:sz w:val="20"/>
        </w:rPr>
        <w:t xml:space="preserve">  </w:t>
      </w:r>
      <w:r>
        <w:rPr>
          <w:rFonts w:ascii="Calibri" w:hAnsi="Calibri" w:eastAsia="Microsoft YaHei" w:cs="Calibri"/>
          <w:color w:val="1F2937"/>
          <w:sz w:val="20"/>
        </w:rPr>
        <w:t>短语·温带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temperate zone</w:t>
      </w:r>
    </w:p>
    <w:p>
      <w:pPr>
        <w:pStyle w:val="Definition"/>
      </w:pPr>
      <w:r>
        <w:rPr>
          <w:rFonts w:ascii="Calibri" w:hAnsi="Calibri" w:eastAsia="Microsoft YaHei" w:cs="Calibri"/>
          <w:b/>
          <w:color w:val="1F4D78"/>
          <w:sz w:val="21"/>
        </w:rPr>
        <w:t>hospitals</w:t>
      </w:r>
      <w:r>
        <w:rPr>
          <w:rFonts w:ascii="Calibri" w:hAnsi="Calibri" w:eastAsia="Microsoft YaHei" w:cs="Calibri"/>
          <w:i/>
          <w:color w:val="667085"/>
          <w:sz w:val="19"/>
        </w:rPr>
        <w:t xml:space="preserve">  /h ˈɒ s p ˌɪ t ə l z/</w:t>
      </w:r>
      <w:r>
        <w:rPr>
          <w:rFonts w:ascii="Calibri" w:hAnsi="Calibri" w:eastAsia="Microsoft YaHei" w:cs="Calibri"/>
          <w:color w:val="1F2937"/>
          <w:sz w:val="20"/>
        </w:rPr>
        <w:t xml:space="preserve">  </w:t>
      </w:r>
      <w:r>
        <w:rPr>
          <w:rFonts w:ascii="Calibri" w:hAnsi="Calibri" w:eastAsia="Microsoft YaHei" w:cs="Calibri"/>
          <w:color w:val="1F2937"/>
          <w:sz w:val="20"/>
        </w:rPr>
        <w:t>名词·医院( hospital的名词复数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45｜反击暴露对手的权限边界，也留下可追踪的新破绽；江穗从公开数据库检出 </w:t>
      </w:r>
      <w:r>
        <w:rPr>
          <w:rFonts w:ascii="Calibri" w:hAnsi="Calibri" w:eastAsia="Microsoft YaHei" w:cs="Calibri"/>
          <w:b/>
          <w:color w:val="0B2545"/>
          <w:sz w:val="21"/>
        </w:rPr>
        <w:t>spicy</w:t>
      </w:r>
      <w:r>
        <w:rPr>
          <w:rFonts w:ascii="Calibri" w:hAnsi="Calibri" w:eastAsia="Microsoft YaHei" w:cs="Calibri"/>
          <w:color w:val="9B1C1C"/>
          <w:sz w:val="20"/>
        </w:rPr>
        <w:t>（辛辣的，香的，多香料的，下流的）</w:t>
      </w:r>
      <w:r>
        <w:rPr>
          <w:rFonts w:ascii="Calibri" w:hAnsi="Calibri" w:eastAsia="Microsoft YaHei" w:cs="Calibri"/>
          <w:color w:val="1F2937"/>
          <w:sz w:val="21"/>
        </w:rPr>
        <w:t>、</w:t>
      </w:r>
      <w:r>
        <w:rPr>
          <w:rFonts w:ascii="Calibri" w:hAnsi="Calibri" w:eastAsia="Microsoft YaHei" w:cs="Calibri"/>
          <w:b/>
          <w:color w:val="0B2545"/>
          <w:sz w:val="21"/>
        </w:rPr>
        <w:t>unhealthy diet</w:t>
      </w:r>
      <w:r>
        <w:rPr>
          <w:rFonts w:ascii="Calibri" w:hAnsi="Calibri" w:eastAsia="Microsoft YaHei" w:cs="Calibri"/>
          <w:color w:val="9B1C1C"/>
          <w:sz w:val="20"/>
        </w:rPr>
        <w:t>（不健康饮食）</w:t>
      </w:r>
      <w:r>
        <w:rPr>
          <w:rFonts w:ascii="Calibri" w:hAnsi="Calibri" w:eastAsia="Microsoft YaHei" w:cs="Calibri"/>
          <w:color w:val="1F2937"/>
          <w:sz w:val="21"/>
        </w:rPr>
        <w:t>、</w:t>
      </w:r>
      <w:r>
        <w:rPr>
          <w:rFonts w:ascii="Calibri" w:hAnsi="Calibri" w:eastAsia="Microsoft YaHei" w:cs="Calibri"/>
          <w:b/>
          <w:color w:val="0B2545"/>
          <w:sz w:val="21"/>
        </w:rPr>
        <w:t>abrasion</w:t>
      </w:r>
      <w:r>
        <w:rPr>
          <w:rFonts w:ascii="Calibri" w:hAnsi="Calibri" w:eastAsia="Microsoft YaHei" w:cs="Calibri"/>
          <w:color w:val="9B1C1C"/>
          <w:sz w:val="20"/>
        </w:rPr>
        <w:t>（磨损）</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fit</w:t>
      </w:r>
      <w:r>
        <w:rPr>
          <w:rFonts w:ascii="Calibri" w:hAnsi="Calibri" w:eastAsia="Microsoft YaHei" w:cs="Calibri"/>
          <w:color w:val="9B1C1C"/>
          <w:sz w:val="20"/>
        </w:rPr>
        <w:t>（符合【搭配】fit with... 符合...）</w:t>
      </w:r>
      <w:r>
        <w:rPr>
          <w:rFonts w:ascii="Calibri" w:hAnsi="Calibri" w:eastAsia="Microsoft YaHei" w:cs="Calibri"/>
          <w:color w:val="1F2937"/>
          <w:sz w:val="21"/>
        </w:rPr>
        <w:t>、</w:t>
      </w:r>
      <w:r>
        <w:rPr>
          <w:rFonts w:ascii="Calibri" w:hAnsi="Calibri" w:eastAsia="Microsoft YaHei" w:cs="Calibri"/>
          <w:b/>
          <w:color w:val="0B2545"/>
          <w:sz w:val="21"/>
        </w:rPr>
        <w:t>too long</w:t>
      </w:r>
      <w:r>
        <w:rPr>
          <w:rFonts w:ascii="Calibri" w:hAnsi="Calibri" w:eastAsia="Microsoft YaHei" w:cs="Calibri"/>
          <w:color w:val="9B1C1C"/>
          <w:sz w:val="20"/>
        </w:rPr>
        <w:t>（短语 (个人简历等不要) 太长）</w:t>
      </w:r>
      <w:r>
        <w:rPr>
          <w:rFonts w:ascii="Calibri" w:hAnsi="Calibri" w:eastAsia="Microsoft YaHei" w:cs="Calibri"/>
          <w:color w:val="1F2937"/>
          <w:sz w:val="21"/>
        </w:rPr>
        <w:t>、</w:t>
      </w:r>
      <w:r>
        <w:rPr>
          <w:rFonts w:ascii="Calibri" w:hAnsi="Calibri" w:eastAsia="Microsoft YaHei" w:cs="Calibri"/>
          <w:b/>
          <w:color w:val="0B2545"/>
          <w:sz w:val="21"/>
        </w:rPr>
        <w:t>leg-room</w:t>
      </w:r>
      <w:r>
        <w:rPr>
          <w:rFonts w:ascii="Calibri" w:hAnsi="Calibri" w:eastAsia="Microsoft YaHei" w:cs="Calibri"/>
          <w:color w:val="9B1C1C"/>
          <w:sz w:val="20"/>
        </w:rPr>
        <w:t>（伸腿处）</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spicy</w:t>
      </w:r>
      <w:r>
        <w:rPr>
          <w:rFonts w:ascii="Calibri" w:hAnsi="Calibri" w:eastAsia="Microsoft YaHei" w:cs="Calibri"/>
          <w:i/>
          <w:color w:val="667085"/>
          <w:sz w:val="19"/>
        </w:rPr>
        <w:t xml:space="preserve">  /ˈspaɪsi/</w:t>
      </w:r>
      <w:r>
        <w:rPr>
          <w:rFonts w:ascii="Calibri" w:hAnsi="Calibri" w:eastAsia="Microsoft YaHei" w:cs="Calibri"/>
          <w:color w:val="1F2937"/>
          <w:sz w:val="20"/>
        </w:rPr>
        <w:t xml:space="preserve">  </w:t>
      </w:r>
      <w:r>
        <w:rPr>
          <w:rFonts w:ascii="Calibri" w:hAnsi="Calibri" w:eastAsia="Microsoft YaHei" w:cs="Calibri"/>
          <w:color w:val="1F2937"/>
          <w:sz w:val="20"/>
        </w:rPr>
        <w:t>形容词·辛辣的，香的，多香料的，下流的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unhealthy diet</w:t>
      </w:r>
      <w:r>
        <w:rPr>
          <w:rFonts w:ascii="Calibri" w:hAnsi="Calibri" w:eastAsia="Microsoft YaHei" w:cs="Calibri"/>
          <w:i/>
          <w:color w:val="667085"/>
          <w:sz w:val="19"/>
        </w:rPr>
        <w:t xml:space="preserve">  /ʌnˈhelθi ˈdaɪət/</w:t>
      </w:r>
      <w:r>
        <w:rPr>
          <w:rFonts w:ascii="Calibri" w:hAnsi="Calibri" w:eastAsia="Microsoft YaHei" w:cs="Calibri"/>
          <w:color w:val="1F2937"/>
          <w:sz w:val="20"/>
        </w:rPr>
        <w:t xml:space="preserve">  </w:t>
      </w:r>
      <w:r>
        <w:rPr>
          <w:rFonts w:ascii="Calibri" w:hAnsi="Calibri" w:eastAsia="Microsoft YaHei" w:cs="Calibri"/>
          <w:color w:val="1F2937"/>
          <w:sz w:val="20"/>
        </w:rPr>
        <w:t>短语·不健康饮食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unhealthy diet</w:t>
      </w:r>
    </w:p>
    <w:p>
      <w:pPr>
        <w:pStyle w:val="Definition"/>
      </w:pPr>
      <w:r>
        <w:rPr>
          <w:rFonts w:ascii="Calibri" w:hAnsi="Calibri" w:eastAsia="Microsoft YaHei" w:cs="Calibri"/>
          <w:b/>
          <w:color w:val="1F4D78"/>
          <w:sz w:val="21"/>
        </w:rPr>
        <w:t>abrasion</w:t>
      </w:r>
      <w:r>
        <w:rPr>
          <w:rFonts w:ascii="Calibri" w:hAnsi="Calibri" w:eastAsia="Microsoft YaHei" w:cs="Calibri"/>
          <w:i/>
          <w:color w:val="667085"/>
          <w:sz w:val="19"/>
        </w:rPr>
        <w:t xml:space="preserve">  /əˈbreɪʒən/</w:t>
      </w:r>
      <w:r>
        <w:rPr>
          <w:rFonts w:ascii="Calibri" w:hAnsi="Calibri" w:eastAsia="Microsoft YaHei" w:cs="Calibri"/>
          <w:color w:val="1F2937"/>
          <w:sz w:val="20"/>
        </w:rPr>
        <w:t xml:space="preserve">  </w:t>
      </w:r>
      <w:r>
        <w:rPr>
          <w:rFonts w:ascii="Calibri" w:hAnsi="Calibri" w:eastAsia="Microsoft YaHei" w:cs="Calibri"/>
          <w:color w:val="1F2937"/>
          <w:sz w:val="20"/>
        </w:rPr>
        <w:t>名词·磨损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fit</w:t>
      </w:r>
      <w:r>
        <w:rPr>
          <w:rFonts w:ascii="Calibri" w:hAnsi="Calibri" w:eastAsia="Microsoft YaHei" w:cs="Calibri"/>
          <w:i/>
          <w:color w:val="667085"/>
          <w:sz w:val="19"/>
        </w:rPr>
        <w:t xml:space="preserve">  /fɪt/</w:t>
      </w:r>
      <w:r>
        <w:rPr>
          <w:rFonts w:ascii="Calibri" w:hAnsi="Calibri" w:eastAsia="Microsoft YaHei" w:cs="Calibri"/>
          <w:color w:val="1F2937"/>
          <w:sz w:val="20"/>
        </w:rPr>
        <w:t xml:space="preserve">  </w:t>
      </w:r>
      <w:r>
        <w:rPr>
          <w:rFonts w:ascii="Calibri" w:hAnsi="Calibri" w:eastAsia="Microsoft YaHei" w:cs="Calibri"/>
          <w:color w:val="1F2937"/>
          <w:sz w:val="20"/>
        </w:rPr>
        <w:t>动词·符合【搭配】fit with... 符合...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keep fit</w:t>
      </w:r>
    </w:p>
    <w:p>
      <w:pPr>
        <w:pStyle w:val="Definition"/>
      </w:pPr>
      <w:r>
        <w:rPr>
          <w:rFonts w:ascii="Calibri" w:hAnsi="Calibri" w:eastAsia="Microsoft YaHei" w:cs="Calibri"/>
          <w:b/>
          <w:color w:val="1F4D78"/>
          <w:sz w:val="21"/>
        </w:rPr>
        <w:t>too long</w:t>
      </w:r>
      <w:r>
        <w:rPr>
          <w:rFonts w:ascii="Calibri" w:hAnsi="Calibri" w:eastAsia="Microsoft YaHei" w:cs="Calibri"/>
          <w:i/>
          <w:color w:val="667085"/>
          <w:sz w:val="19"/>
        </w:rPr>
        <w:t xml:space="preserve">  /tuː lɒŋ/</w:t>
      </w:r>
      <w:r>
        <w:rPr>
          <w:rFonts w:ascii="Calibri" w:hAnsi="Calibri" w:eastAsia="Microsoft YaHei" w:cs="Calibri"/>
          <w:color w:val="1F2937"/>
          <w:sz w:val="20"/>
        </w:rPr>
        <w:t xml:space="preserve">  </w:t>
      </w:r>
      <w:r>
        <w:rPr>
          <w:rFonts w:ascii="Calibri" w:hAnsi="Calibri" w:eastAsia="Microsoft YaHei" w:cs="Calibri"/>
          <w:color w:val="1F2937"/>
          <w:sz w:val="20"/>
        </w:rPr>
        <w:t>形容词·短语 (个人简历等不要) 太长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too long</w:t>
      </w:r>
    </w:p>
    <w:p>
      <w:pPr>
        <w:pStyle w:val="Definition"/>
      </w:pPr>
      <w:r>
        <w:rPr>
          <w:rFonts w:ascii="Calibri" w:hAnsi="Calibri" w:eastAsia="Microsoft YaHei" w:cs="Calibri"/>
          <w:b/>
          <w:color w:val="1F4D78"/>
          <w:sz w:val="21"/>
        </w:rPr>
        <w:t>leg-room</w:t>
      </w:r>
      <w:r>
        <w:rPr>
          <w:rFonts w:ascii="Calibri" w:hAnsi="Calibri" w:eastAsia="Microsoft YaHei" w:cs="Calibri"/>
          <w:i/>
          <w:color w:val="667085"/>
          <w:sz w:val="19"/>
        </w:rPr>
        <w:t xml:space="preserve">  /lɛg ruːm/</w:t>
      </w:r>
      <w:r>
        <w:rPr>
          <w:rFonts w:ascii="Calibri" w:hAnsi="Calibri" w:eastAsia="Microsoft YaHei" w:cs="Calibri"/>
          <w:color w:val="1F2937"/>
          <w:sz w:val="20"/>
        </w:rPr>
        <w:t xml:space="preserve">  </w:t>
      </w:r>
      <w:r>
        <w:rPr>
          <w:rFonts w:ascii="Calibri" w:hAnsi="Calibri" w:eastAsia="Microsoft YaHei" w:cs="Calibri"/>
          <w:color w:val="1F2937"/>
          <w:sz w:val="20"/>
        </w:rPr>
        <w:t>名词·伸腿处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46｜危机选择到来：一名患者因害怕曝光拒绝治疗，江穗必须尊重其决定同时寻找匿名救济；现场地图把 </w:t>
      </w:r>
      <w:r>
        <w:rPr>
          <w:rFonts w:ascii="Calibri" w:hAnsi="Calibri" w:eastAsia="Microsoft YaHei" w:cs="Calibri"/>
          <w:b/>
          <w:color w:val="0B2545"/>
          <w:sz w:val="21"/>
        </w:rPr>
        <w:t>third</w:t>
      </w:r>
      <w:r>
        <w:rPr>
          <w:rFonts w:ascii="Calibri" w:hAnsi="Calibri" w:eastAsia="Microsoft YaHei" w:cs="Calibri"/>
          <w:color w:val="9B1C1C"/>
          <w:sz w:val="20"/>
        </w:rPr>
        <w:t>（第三(个)，三分之一(的)）</w:t>
      </w:r>
      <w:r>
        <w:rPr>
          <w:rFonts w:ascii="Calibri" w:hAnsi="Calibri" w:eastAsia="Microsoft YaHei" w:cs="Calibri"/>
          <w:color w:val="1F2937"/>
          <w:sz w:val="21"/>
        </w:rPr>
        <w:t>、</w:t>
      </w:r>
      <w:r>
        <w:rPr>
          <w:rFonts w:ascii="Calibri" w:hAnsi="Calibri" w:eastAsia="Microsoft YaHei" w:cs="Calibri"/>
          <w:b/>
          <w:color w:val="0B2545"/>
          <w:sz w:val="21"/>
        </w:rPr>
        <w:t>warm clothing</w:t>
      </w:r>
      <w:r>
        <w:rPr>
          <w:rFonts w:ascii="Calibri" w:hAnsi="Calibri" w:eastAsia="Microsoft YaHei" w:cs="Calibri"/>
          <w:color w:val="9B1C1C"/>
          <w:sz w:val="20"/>
        </w:rPr>
        <w:t>（保暖服）</w:t>
      </w:r>
      <w:r>
        <w:rPr>
          <w:rFonts w:ascii="Calibri" w:hAnsi="Calibri" w:eastAsia="Microsoft YaHei" w:cs="Calibri"/>
          <w:color w:val="1F2937"/>
          <w:sz w:val="21"/>
        </w:rPr>
        <w:t>、</w:t>
      </w:r>
      <w:r>
        <w:rPr>
          <w:rFonts w:ascii="Calibri" w:hAnsi="Calibri" w:eastAsia="Microsoft YaHei" w:cs="Calibri"/>
          <w:b/>
          <w:color w:val="0B2545"/>
          <w:sz w:val="21"/>
        </w:rPr>
        <w:t>aforesaid</w:t>
      </w:r>
      <w:r>
        <w:rPr>
          <w:rFonts w:ascii="Calibri" w:hAnsi="Calibri" w:eastAsia="Microsoft YaHei" w:cs="Calibri"/>
          <w:color w:val="9B1C1C"/>
          <w:sz w:val="20"/>
        </w:rPr>
        <w:t>（上述的）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lag</w:t>
      </w:r>
      <w:r>
        <w:rPr>
          <w:rFonts w:ascii="Calibri" w:hAnsi="Calibri" w:eastAsia="Microsoft YaHei" w:cs="Calibri"/>
          <w:color w:val="9B1C1C"/>
          <w:sz w:val="20"/>
        </w:rPr>
        <w:t>（走得慢，落后，n. 相隔时间）</w:t>
      </w:r>
      <w:r>
        <w:rPr>
          <w:rFonts w:ascii="Calibri" w:hAnsi="Calibri" w:eastAsia="Microsoft YaHei" w:cs="Calibri"/>
          <w:color w:val="1F2937"/>
          <w:sz w:val="21"/>
        </w:rPr>
        <w:t>、</w:t>
      </w:r>
      <w:r>
        <w:rPr>
          <w:rFonts w:ascii="Calibri" w:hAnsi="Calibri" w:eastAsia="Microsoft YaHei" w:cs="Calibri"/>
          <w:b/>
          <w:color w:val="0B2545"/>
          <w:sz w:val="21"/>
        </w:rPr>
        <w:t>type of magazine</w:t>
      </w:r>
      <w:r>
        <w:rPr>
          <w:rFonts w:ascii="Calibri" w:hAnsi="Calibri" w:eastAsia="Microsoft YaHei" w:cs="Calibri"/>
          <w:color w:val="9B1C1C"/>
          <w:sz w:val="20"/>
        </w:rPr>
        <w:t>（杂志体裁）</w:t>
      </w:r>
      <w:r>
        <w:rPr>
          <w:rFonts w:ascii="Calibri" w:hAnsi="Calibri" w:eastAsia="Microsoft YaHei" w:cs="Calibri"/>
          <w:color w:val="1F2937"/>
          <w:sz w:val="21"/>
        </w:rPr>
        <w:t>、</w:t>
      </w:r>
      <w:r>
        <w:rPr>
          <w:rFonts w:ascii="Calibri" w:hAnsi="Calibri" w:eastAsia="Microsoft YaHei" w:cs="Calibri"/>
          <w:b/>
          <w:color w:val="0B2545"/>
          <w:sz w:val="21"/>
        </w:rPr>
        <w:t>outbreaks</w:t>
      </w:r>
      <w:r>
        <w:rPr>
          <w:rFonts w:ascii="Calibri" w:hAnsi="Calibri" w:eastAsia="Microsoft YaHei" w:cs="Calibri"/>
          <w:color w:val="9B1C1C"/>
          <w:sz w:val="20"/>
        </w:rPr>
        <w:t>（爆发）</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third</w:t>
      </w:r>
      <w:r>
        <w:rPr>
          <w:rFonts w:ascii="Calibri" w:hAnsi="Calibri" w:eastAsia="Microsoft YaHei" w:cs="Calibri"/>
          <w:i/>
          <w:color w:val="667085"/>
          <w:sz w:val="19"/>
        </w:rPr>
        <w:t xml:space="preserve">  /θɜːd/</w:t>
      </w:r>
      <w:r>
        <w:rPr>
          <w:rFonts w:ascii="Calibri" w:hAnsi="Calibri" w:eastAsia="Microsoft YaHei" w:cs="Calibri"/>
          <w:color w:val="1F2937"/>
          <w:sz w:val="20"/>
        </w:rPr>
        <w:t xml:space="preserve">  </w:t>
      </w:r>
      <w:r>
        <w:rPr>
          <w:rFonts w:ascii="Calibri" w:hAnsi="Calibri" w:eastAsia="Microsoft YaHei" w:cs="Calibri"/>
          <w:color w:val="1F2937"/>
          <w:sz w:val="20"/>
        </w:rPr>
        <w:t>数词·第三(个)，三分之一(的)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third</w:t>
      </w:r>
    </w:p>
    <w:p>
      <w:pPr>
        <w:pStyle w:val="Definition"/>
      </w:pPr>
      <w:r>
        <w:rPr>
          <w:rFonts w:ascii="Calibri" w:hAnsi="Calibri" w:eastAsia="Microsoft YaHei" w:cs="Calibri"/>
          <w:b/>
          <w:color w:val="1F4D78"/>
          <w:sz w:val="21"/>
        </w:rPr>
        <w:t>warm clothing</w:t>
      </w:r>
      <w:r>
        <w:rPr>
          <w:rFonts w:ascii="Calibri" w:hAnsi="Calibri" w:eastAsia="Microsoft YaHei" w:cs="Calibri"/>
          <w:i/>
          <w:color w:val="667085"/>
          <w:sz w:val="19"/>
        </w:rPr>
        <w:t xml:space="preserve">  /wɔːm ˈkləʊðɪŋ/</w:t>
      </w:r>
      <w:r>
        <w:rPr>
          <w:rFonts w:ascii="Calibri" w:hAnsi="Calibri" w:eastAsia="Microsoft YaHei" w:cs="Calibri"/>
          <w:color w:val="1F2937"/>
          <w:sz w:val="20"/>
        </w:rPr>
        <w:t xml:space="preserve">  </w:t>
      </w:r>
      <w:r>
        <w:rPr>
          <w:rFonts w:ascii="Calibri" w:hAnsi="Calibri" w:eastAsia="Microsoft YaHei" w:cs="Calibri"/>
          <w:color w:val="1F2937"/>
          <w:sz w:val="20"/>
        </w:rPr>
        <w:t>短语·保暖服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warm clothing</w:t>
      </w:r>
    </w:p>
    <w:p>
      <w:pPr>
        <w:pStyle w:val="Definition"/>
      </w:pPr>
      <w:r>
        <w:rPr>
          <w:rFonts w:ascii="Calibri" w:hAnsi="Calibri" w:eastAsia="Microsoft YaHei" w:cs="Calibri"/>
          <w:b/>
          <w:color w:val="1F4D78"/>
          <w:sz w:val="21"/>
        </w:rPr>
        <w:t>aforesaid</w:t>
      </w:r>
      <w:r>
        <w:rPr>
          <w:rFonts w:ascii="Calibri" w:hAnsi="Calibri" w:eastAsia="Microsoft YaHei" w:cs="Calibri"/>
          <w:i/>
          <w:color w:val="667085"/>
          <w:sz w:val="19"/>
        </w:rPr>
        <w:t xml:space="preserve">  /əˈfɔːsɛd/</w:t>
      </w:r>
      <w:r>
        <w:rPr>
          <w:rFonts w:ascii="Calibri" w:hAnsi="Calibri" w:eastAsia="Microsoft YaHei" w:cs="Calibri"/>
          <w:color w:val="1F2937"/>
          <w:sz w:val="20"/>
        </w:rPr>
        <w:t xml:space="preserve">  </w:t>
      </w:r>
      <w:r>
        <w:rPr>
          <w:rFonts w:ascii="Calibri" w:hAnsi="Calibri" w:eastAsia="Microsoft YaHei" w:cs="Calibri"/>
          <w:color w:val="1F2937"/>
          <w:sz w:val="20"/>
        </w:rPr>
        <w:t>形容词·上述的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lag</w:t>
      </w:r>
      <w:r>
        <w:rPr>
          <w:rFonts w:ascii="Calibri" w:hAnsi="Calibri" w:eastAsia="Microsoft YaHei" w:cs="Calibri"/>
          <w:i/>
          <w:color w:val="667085"/>
          <w:sz w:val="19"/>
        </w:rPr>
        <w:t xml:space="preserve">  /læg/</w:t>
      </w:r>
      <w:r>
        <w:rPr>
          <w:rFonts w:ascii="Calibri" w:hAnsi="Calibri" w:eastAsia="Microsoft YaHei" w:cs="Calibri"/>
          <w:color w:val="1F2937"/>
          <w:sz w:val="20"/>
        </w:rPr>
        <w:t xml:space="preserve">  </w:t>
      </w:r>
      <w:r>
        <w:rPr>
          <w:rFonts w:ascii="Calibri" w:hAnsi="Calibri" w:eastAsia="Microsoft YaHei" w:cs="Calibri"/>
          <w:color w:val="1F2937"/>
          <w:sz w:val="20"/>
        </w:rPr>
        <w:t>不及物动词·走得慢，落后，n. 相隔时间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type of magazine</w:t>
      </w:r>
      <w:r>
        <w:rPr>
          <w:rFonts w:ascii="Calibri" w:hAnsi="Calibri" w:eastAsia="Microsoft YaHei" w:cs="Calibri"/>
          <w:i/>
          <w:color w:val="667085"/>
          <w:sz w:val="19"/>
        </w:rPr>
        <w:t xml:space="preserve">  /taɪp ɒv ˌmægəˈziːn/</w:t>
      </w:r>
      <w:r>
        <w:rPr>
          <w:rFonts w:ascii="Calibri" w:hAnsi="Calibri" w:eastAsia="Microsoft YaHei" w:cs="Calibri"/>
          <w:color w:val="1F2937"/>
          <w:sz w:val="20"/>
        </w:rPr>
        <w:t xml:space="preserve">  </w:t>
      </w:r>
      <w:r>
        <w:rPr>
          <w:rFonts w:ascii="Calibri" w:hAnsi="Calibri" w:eastAsia="Microsoft YaHei" w:cs="Calibri"/>
          <w:color w:val="1F2937"/>
          <w:sz w:val="20"/>
        </w:rPr>
        <w:t>短语·杂志体裁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type of magazine</w:t>
      </w:r>
    </w:p>
    <w:p>
      <w:pPr>
        <w:pStyle w:val="Definition"/>
      </w:pPr>
      <w:r>
        <w:rPr>
          <w:rFonts w:ascii="Calibri" w:hAnsi="Calibri" w:eastAsia="Microsoft YaHei" w:cs="Calibri"/>
          <w:b/>
          <w:color w:val="1F4D78"/>
          <w:sz w:val="21"/>
        </w:rPr>
        <w:t>outbreaks</w:t>
      </w:r>
      <w:r>
        <w:rPr>
          <w:rFonts w:ascii="Calibri" w:hAnsi="Calibri" w:eastAsia="Microsoft YaHei" w:cs="Calibri"/>
          <w:i/>
          <w:color w:val="667085"/>
          <w:sz w:val="19"/>
        </w:rPr>
        <w:t xml:space="preserve">  /ˈaʊtbɹeɪks/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47｜可选方案被明确列出，每一种都牺牲证据、隐私、安全或时间中的一项；仓库清单把 </w:t>
      </w:r>
      <w:r>
        <w:rPr>
          <w:rFonts w:ascii="Calibri" w:hAnsi="Calibri" w:eastAsia="Microsoft YaHei" w:cs="Calibri"/>
          <w:b/>
          <w:color w:val="0B2545"/>
          <w:sz w:val="21"/>
        </w:rPr>
        <w:t>wall</w:t>
      </w:r>
      <w:r>
        <w:rPr>
          <w:rFonts w:ascii="Calibri" w:hAnsi="Calibri" w:eastAsia="Microsoft YaHei" w:cs="Calibri"/>
          <w:color w:val="9B1C1C"/>
          <w:sz w:val="20"/>
        </w:rPr>
        <w:t>（墙，壁，围墙vt. 筑墙围住，用墙隔开）</w:t>
      </w:r>
      <w:r>
        <w:rPr>
          <w:rFonts w:ascii="Calibri" w:hAnsi="Calibri" w:eastAsia="Microsoft YaHei" w:cs="Calibri"/>
          <w:color w:val="1F2937"/>
          <w:sz w:val="21"/>
        </w:rPr>
        <w:t>、</w:t>
      </w:r>
      <w:r>
        <w:rPr>
          <w:rFonts w:ascii="Calibri" w:hAnsi="Calibri" w:eastAsia="Microsoft YaHei" w:cs="Calibri"/>
          <w:b/>
          <w:color w:val="0B2545"/>
          <w:sz w:val="21"/>
        </w:rPr>
        <w:t>accrue</w:t>
      </w:r>
      <w:r>
        <w:rPr>
          <w:rFonts w:ascii="Calibri" w:hAnsi="Calibri" w:eastAsia="Microsoft YaHei" w:cs="Calibri"/>
          <w:color w:val="9B1C1C"/>
          <w:sz w:val="20"/>
        </w:rPr>
        <w:t>（产生，发生）</w:t>
      </w:r>
      <w:r>
        <w:rPr>
          <w:rFonts w:ascii="Calibri" w:hAnsi="Calibri" w:eastAsia="Microsoft YaHei" w:cs="Calibri"/>
          <w:color w:val="1F2937"/>
          <w:sz w:val="21"/>
        </w:rPr>
        <w:t>、</w:t>
      </w:r>
      <w:r>
        <w:rPr>
          <w:rFonts w:ascii="Calibri" w:hAnsi="Calibri" w:eastAsia="Microsoft YaHei" w:cs="Calibri"/>
          <w:b/>
          <w:color w:val="0B2545"/>
          <w:sz w:val="21"/>
        </w:rPr>
        <w:t>ammunition</w:t>
      </w:r>
      <w:r>
        <w:rPr>
          <w:rFonts w:ascii="Calibri" w:hAnsi="Calibri" w:eastAsia="Microsoft YaHei" w:cs="Calibri"/>
          <w:color w:val="9B1C1C"/>
          <w:sz w:val="20"/>
        </w:rPr>
        <w:t>（弹药）</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side entrance</w:t>
      </w:r>
      <w:r>
        <w:rPr>
          <w:rFonts w:ascii="Calibri" w:hAnsi="Calibri" w:eastAsia="Microsoft YaHei" w:cs="Calibri"/>
          <w:color w:val="9B1C1C"/>
          <w:sz w:val="20"/>
        </w:rPr>
        <w:t>（侧入口）</w:t>
      </w:r>
      <w:r>
        <w:rPr>
          <w:rFonts w:ascii="Calibri" w:hAnsi="Calibri" w:eastAsia="Microsoft YaHei" w:cs="Calibri"/>
          <w:color w:val="1F2937"/>
          <w:sz w:val="21"/>
        </w:rPr>
        <w:t>、</w:t>
      </w:r>
      <w:r>
        <w:rPr>
          <w:rFonts w:ascii="Calibri" w:hAnsi="Calibri" w:eastAsia="Microsoft YaHei" w:cs="Calibri"/>
          <w:b/>
          <w:color w:val="0B2545"/>
          <w:sz w:val="21"/>
        </w:rPr>
        <w:t>vary your diet</w:t>
      </w:r>
      <w:r>
        <w:rPr>
          <w:rFonts w:ascii="Calibri" w:hAnsi="Calibri" w:eastAsia="Microsoft YaHei" w:cs="Calibri"/>
          <w:color w:val="9B1C1C"/>
          <w:sz w:val="20"/>
        </w:rPr>
        <w:t>（调整饮食）</w:t>
      </w:r>
      <w:r>
        <w:rPr>
          <w:rFonts w:ascii="Calibri" w:hAnsi="Calibri" w:eastAsia="Microsoft YaHei" w:cs="Calibri"/>
          <w:color w:val="1F2937"/>
          <w:sz w:val="21"/>
        </w:rPr>
        <w:t>、</w:t>
      </w:r>
      <w:r>
        <w:rPr>
          <w:rFonts w:ascii="Calibri" w:hAnsi="Calibri" w:eastAsia="Microsoft YaHei" w:cs="Calibri"/>
          <w:b/>
          <w:color w:val="0B2545"/>
          <w:sz w:val="21"/>
        </w:rPr>
        <w:t>prisoners</w:t>
      </w:r>
      <w:r>
        <w:rPr>
          <w:rFonts w:ascii="Calibri" w:hAnsi="Calibri" w:eastAsia="Microsoft YaHei" w:cs="Calibri"/>
          <w:color w:val="9B1C1C"/>
          <w:sz w:val="20"/>
        </w:rPr>
        <w:t>（被囚者，囚犯(prisoner的复数)）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wall</w:t>
      </w:r>
      <w:r>
        <w:rPr>
          <w:rFonts w:ascii="Calibri" w:hAnsi="Calibri" w:eastAsia="Microsoft YaHei" w:cs="Calibri"/>
          <w:i/>
          <w:color w:val="667085"/>
          <w:sz w:val="19"/>
        </w:rPr>
        <w:t xml:space="preserve">  /wɔːl/</w:t>
      </w:r>
      <w:r>
        <w:rPr>
          <w:rFonts w:ascii="Calibri" w:hAnsi="Calibri" w:eastAsia="Microsoft YaHei" w:cs="Calibri"/>
          <w:color w:val="1F2937"/>
          <w:sz w:val="20"/>
        </w:rPr>
        <w:t xml:space="preserve">  </w:t>
      </w:r>
      <w:r>
        <w:rPr>
          <w:rFonts w:ascii="Calibri" w:hAnsi="Calibri" w:eastAsia="Microsoft YaHei" w:cs="Calibri"/>
          <w:color w:val="1F2937"/>
          <w:sz w:val="20"/>
        </w:rPr>
        <w:t>名词·墙，壁，围墙vt. 筑墙围住，用墙隔开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temple wall</w:t>
      </w:r>
    </w:p>
    <w:p>
      <w:pPr>
        <w:pStyle w:val="Definition"/>
      </w:pPr>
      <w:r>
        <w:rPr>
          <w:rFonts w:ascii="Calibri" w:hAnsi="Calibri" w:eastAsia="Microsoft YaHei" w:cs="Calibri"/>
          <w:b/>
          <w:color w:val="1F4D78"/>
          <w:sz w:val="21"/>
        </w:rPr>
        <w:t>accrue</w:t>
      </w:r>
      <w:r>
        <w:rPr>
          <w:rFonts w:ascii="Calibri" w:hAnsi="Calibri" w:eastAsia="Microsoft YaHei" w:cs="Calibri"/>
          <w:i/>
          <w:color w:val="667085"/>
          <w:sz w:val="19"/>
        </w:rPr>
        <w:t xml:space="preserve">  /əˈkruː/</w:t>
      </w:r>
      <w:r>
        <w:rPr>
          <w:rFonts w:ascii="Calibri" w:hAnsi="Calibri" w:eastAsia="Microsoft YaHei" w:cs="Calibri"/>
          <w:color w:val="1F2937"/>
          <w:sz w:val="20"/>
        </w:rPr>
        <w:t xml:space="preserve">  </w:t>
      </w:r>
      <w:r>
        <w:rPr>
          <w:rFonts w:ascii="Calibri" w:hAnsi="Calibri" w:eastAsia="Microsoft YaHei" w:cs="Calibri"/>
          <w:color w:val="1F2937"/>
          <w:sz w:val="20"/>
        </w:rPr>
        <w:t>动词·产生，发生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ammunition</w:t>
      </w:r>
      <w:r>
        <w:rPr>
          <w:rFonts w:ascii="Calibri" w:hAnsi="Calibri" w:eastAsia="Microsoft YaHei" w:cs="Calibri"/>
          <w:i/>
          <w:color w:val="667085"/>
          <w:sz w:val="19"/>
        </w:rPr>
        <w:t xml:space="preserve">  /ˌæmjʊˈnɪʃ(ə)n/</w:t>
      </w:r>
      <w:r>
        <w:rPr>
          <w:rFonts w:ascii="Calibri" w:hAnsi="Calibri" w:eastAsia="Microsoft YaHei" w:cs="Calibri"/>
          <w:color w:val="1F2937"/>
          <w:sz w:val="20"/>
        </w:rPr>
        <w:t xml:space="preserve">  </w:t>
      </w:r>
      <w:r>
        <w:rPr>
          <w:rFonts w:ascii="Calibri" w:hAnsi="Calibri" w:eastAsia="Microsoft YaHei" w:cs="Calibri"/>
          <w:color w:val="1F2937"/>
          <w:sz w:val="20"/>
        </w:rPr>
        <w:t>名词·弹药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side entrance</w:t>
      </w:r>
      <w:r>
        <w:rPr>
          <w:rFonts w:ascii="Calibri" w:hAnsi="Calibri" w:eastAsia="Microsoft YaHei" w:cs="Calibri"/>
          <w:i/>
          <w:color w:val="667085"/>
          <w:sz w:val="19"/>
        </w:rPr>
        <w:t xml:space="preserve">  /saɪd ˈɛntrəns/</w:t>
      </w:r>
      <w:r>
        <w:rPr>
          <w:rFonts w:ascii="Calibri" w:hAnsi="Calibri" w:eastAsia="Microsoft YaHei" w:cs="Calibri"/>
          <w:color w:val="1F2937"/>
          <w:sz w:val="20"/>
        </w:rPr>
        <w:t xml:space="preserve">  </w:t>
      </w:r>
      <w:r>
        <w:rPr>
          <w:rFonts w:ascii="Calibri" w:hAnsi="Calibri" w:eastAsia="Microsoft YaHei" w:cs="Calibri"/>
          <w:color w:val="1F2937"/>
          <w:sz w:val="20"/>
        </w:rPr>
        <w:t>短语·侧入口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side entrance</w:t>
      </w:r>
    </w:p>
    <w:p>
      <w:pPr>
        <w:pStyle w:val="Definition"/>
      </w:pPr>
      <w:r>
        <w:rPr>
          <w:rFonts w:ascii="Calibri" w:hAnsi="Calibri" w:eastAsia="Microsoft YaHei" w:cs="Calibri"/>
          <w:b/>
          <w:color w:val="1F4D78"/>
          <w:sz w:val="21"/>
        </w:rPr>
        <w:t>vary your diet</w:t>
      </w:r>
      <w:r>
        <w:rPr>
          <w:rFonts w:ascii="Calibri" w:hAnsi="Calibri" w:eastAsia="Microsoft YaHei" w:cs="Calibri"/>
          <w:i/>
          <w:color w:val="667085"/>
          <w:sz w:val="19"/>
        </w:rPr>
        <w:t xml:space="preserve">  /ˈveəri jɔː ˈdaɪət/</w:t>
      </w:r>
      <w:r>
        <w:rPr>
          <w:rFonts w:ascii="Calibri" w:hAnsi="Calibri" w:eastAsia="Microsoft YaHei" w:cs="Calibri"/>
          <w:color w:val="1F2937"/>
          <w:sz w:val="20"/>
        </w:rPr>
        <w:t xml:space="preserve">  </w:t>
      </w:r>
      <w:r>
        <w:rPr>
          <w:rFonts w:ascii="Calibri" w:hAnsi="Calibri" w:eastAsia="Microsoft YaHei" w:cs="Calibri"/>
          <w:color w:val="1F2937"/>
          <w:sz w:val="20"/>
        </w:rPr>
        <w:t>短语·调整饮食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vary your diet</w:t>
      </w:r>
    </w:p>
    <w:p>
      <w:pPr>
        <w:pStyle w:val="Definition"/>
      </w:pPr>
      <w:r>
        <w:rPr>
          <w:rFonts w:ascii="Calibri" w:hAnsi="Calibri" w:eastAsia="Microsoft YaHei" w:cs="Calibri"/>
          <w:b/>
          <w:color w:val="1F4D78"/>
          <w:sz w:val="21"/>
        </w:rPr>
        <w:t>prisoners</w:t>
      </w:r>
      <w:r>
        <w:rPr>
          <w:rFonts w:ascii="Calibri" w:hAnsi="Calibri" w:eastAsia="Microsoft YaHei" w:cs="Calibri"/>
          <w:i/>
          <w:color w:val="667085"/>
          <w:sz w:val="19"/>
        </w:rPr>
        <w:t xml:space="preserve">  /p ɹ ˈɪ z n ə z/</w:t>
      </w:r>
      <w:r>
        <w:rPr>
          <w:rFonts w:ascii="Calibri" w:hAnsi="Calibri" w:eastAsia="Microsoft YaHei" w:cs="Calibri"/>
          <w:color w:val="1F2937"/>
          <w:sz w:val="20"/>
        </w:rPr>
        <w:t xml:space="preserve">  </w:t>
      </w:r>
      <w:r>
        <w:rPr>
          <w:rFonts w:ascii="Calibri" w:hAnsi="Calibri" w:eastAsia="Microsoft YaHei" w:cs="Calibri"/>
          <w:color w:val="1F2937"/>
          <w:sz w:val="20"/>
        </w:rPr>
        <w:t>名词·被囚者，囚犯(prisoner的复数)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48｜江穗负责价值与证人选择，陆岑负责现场或技术可行性，双方互不越权；旧档案的页边同时出现 </w:t>
      </w:r>
      <w:r>
        <w:rPr>
          <w:rFonts w:ascii="Calibri" w:hAnsi="Calibri" w:eastAsia="Microsoft YaHei" w:cs="Calibri"/>
          <w:b/>
          <w:color w:val="0B2545"/>
          <w:sz w:val="21"/>
        </w:rPr>
        <w:t>wrap</w:t>
      </w:r>
      <w:r>
        <w:rPr>
          <w:rFonts w:ascii="Calibri" w:hAnsi="Calibri" w:eastAsia="Microsoft YaHei" w:cs="Calibri"/>
          <w:color w:val="9B1C1C"/>
          <w:sz w:val="20"/>
        </w:rPr>
        <w:t>（包裹）</w:t>
      </w:r>
      <w:r>
        <w:rPr>
          <w:rFonts w:ascii="Calibri" w:hAnsi="Calibri" w:eastAsia="Microsoft YaHei" w:cs="Calibri"/>
          <w:color w:val="1F2937"/>
          <w:sz w:val="21"/>
        </w:rPr>
        <w:t>、</w:t>
      </w:r>
      <w:r>
        <w:rPr>
          <w:rFonts w:ascii="Calibri" w:hAnsi="Calibri" w:eastAsia="Microsoft YaHei" w:cs="Calibri"/>
          <w:b/>
          <w:color w:val="0B2545"/>
          <w:sz w:val="21"/>
        </w:rPr>
        <w:t>annoying</w:t>
      </w:r>
      <w:r>
        <w:rPr>
          <w:rFonts w:ascii="Calibri" w:hAnsi="Calibri" w:eastAsia="Microsoft YaHei" w:cs="Calibri"/>
          <w:color w:val="9B1C1C"/>
          <w:sz w:val="20"/>
        </w:rPr>
        <w:t>（讨厌的，恼人的，使人烦恼的副 词: annoyingly）</w:t>
      </w:r>
      <w:r>
        <w:rPr>
          <w:rFonts w:ascii="Calibri" w:hAnsi="Calibri" w:eastAsia="Microsoft YaHei" w:cs="Calibri"/>
          <w:color w:val="1F2937"/>
          <w:sz w:val="21"/>
        </w:rPr>
        <w:t>、</w:t>
      </w:r>
      <w:r>
        <w:rPr>
          <w:rFonts w:ascii="Calibri" w:hAnsi="Calibri" w:eastAsia="Microsoft YaHei" w:cs="Calibri"/>
          <w:b/>
          <w:color w:val="0B2545"/>
          <w:sz w:val="21"/>
        </w:rPr>
        <w:t>arousal</w:t>
      </w:r>
      <w:r>
        <w:rPr>
          <w:rFonts w:ascii="Calibri" w:hAnsi="Calibri" w:eastAsia="Microsoft YaHei" w:cs="Calibri"/>
          <w:color w:val="9B1C1C"/>
          <w:sz w:val="20"/>
        </w:rPr>
        <w:t>（激励，觉醒）</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accommodation officer</w:t>
      </w:r>
      <w:r>
        <w:rPr>
          <w:rFonts w:ascii="Calibri" w:hAnsi="Calibri" w:eastAsia="Microsoft YaHei" w:cs="Calibri"/>
          <w:color w:val="9B1C1C"/>
          <w:sz w:val="20"/>
        </w:rPr>
        <w:t>（住宿事务专员）</w:t>
      </w:r>
      <w:r>
        <w:rPr>
          <w:rFonts w:ascii="Calibri" w:hAnsi="Calibri" w:eastAsia="Microsoft YaHei" w:cs="Calibri"/>
          <w:color w:val="1F2937"/>
          <w:sz w:val="21"/>
        </w:rPr>
        <w:t>、</w:t>
      </w:r>
      <w:r>
        <w:rPr>
          <w:rFonts w:ascii="Calibri" w:hAnsi="Calibri" w:eastAsia="Microsoft YaHei" w:cs="Calibri"/>
          <w:b/>
          <w:color w:val="0B2545"/>
          <w:sz w:val="21"/>
        </w:rPr>
        <w:t>vocational guidance</w:t>
      </w:r>
      <w:r>
        <w:rPr>
          <w:rFonts w:ascii="Calibri" w:hAnsi="Calibri" w:eastAsia="Microsoft YaHei" w:cs="Calibri"/>
          <w:color w:val="9B1C1C"/>
          <w:sz w:val="20"/>
        </w:rPr>
        <w:t>（就业指导）</w:t>
      </w:r>
      <w:r>
        <w:rPr>
          <w:rFonts w:ascii="Calibri" w:hAnsi="Calibri" w:eastAsia="Microsoft YaHei" w:cs="Calibri"/>
          <w:color w:val="1F2937"/>
          <w:sz w:val="21"/>
        </w:rPr>
        <w:t>、</w:t>
      </w:r>
      <w:r>
        <w:rPr>
          <w:rFonts w:ascii="Calibri" w:hAnsi="Calibri" w:eastAsia="Microsoft YaHei" w:cs="Calibri"/>
          <w:b/>
          <w:color w:val="0B2545"/>
          <w:sz w:val="21"/>
        </w:rPr>
        <w:t>samples</w:t>
      </w:r>
      <w:r>
        <w:rPr>
          <w:rFonts w:ascii="Calibri" w:hAnsi="Calibri" w:eastAsia="Microsoft YaHei" w:cs="Calibri"/>
          <w:color w:val="9B1C1C"/>
          <w:sz w:val="20"/>
        </w:rPr>
        <w:t>（[图情] 样品，采样，例子(sample的复数形式)）</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wrap</w:t>
      </w:r>
      <w:r>
        <w:rPr>
          <w:rFonts w:ascii="Calibri" w:hAnsi="Calibri" w:eastAsia="Microsoft YaHei" w:cs="Calibri"/>
          <w:i/>
          <w:color w:val="667085"/>
          <w:sz w:val="19"/>
        </w:rPr>
        <w:t xml:space="preserve">  /ræp/</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及物动词/不及物动词·包裹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annoying</w:t>
      </w:r>
      <w:r>
        <w:rPr>
          <w:rFonts w:ascii="Calibri" w:hAnsi="Calibri" w:eastAsia="Microsoft YaHei" w:cs="Calibri"/>
          <w:i/>
          <w:color w:val="667085"/>
          <w:sz w:val="19"/>
        </w:rPr>
        <w:t xml:space="preserve">  /əˈnɔɪɪŋ/</w:t>
      </w:r>
      <w:r>
        <w:rPr>
          <w:rFonts w:ascii="Calibri" w:hAnsi="Calibri" w:eastAsia="Microsoft YaHei" w:cs="Calibri"/>
          <w:color w:val="1F2937"/>
          <w:sz w:val="20"/>
        </w:rPr>
        <w:t xml:space="preserve">  </w:t>
      </w:r>
      <w:r>
        <w:rPr>
          <w:rFonts w:ascii="Calibri" w:hAnsi="Calibri" w:eastAsia="Microsoft YaHei" w:cs="Calibri"/>
          <w:color w:val="1F2937"/>
          <w:sz w:val="20"/>
        </w:rPr>
        <w:t>形容词·讨厌的，恼人的，使人烦恼的副 词: annoyingly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arousal</w:t>
      </w:r>
      <w:r>
        <w:rPr>
          <w:rFonts w:ascii="Calibri" w:hAnsi="Calibri" w:eastAsia="Microsoft YaHei" w:cs="Calibri"/>
          <w:i/>
          <w:color w:val="667085"/>
          <w:sz w:val="19"/>
        </w:rPr>
        <w:t xml:space="preserve">  /ə'rauzl/</w:t>
      </w:r>
      <w:r>
        <w:rPr>
          <w:rFonts w:ascii="Calibri" w:hAnsi="Calibri" w:eastAsia="Microsoft YaHei" w:cs="Calibri"/>
          <w:color w:val="1F2937"/>
          <w:sz w:val="20"/>
        </w:rPr>
        <w:t xml:space="preserve">  </w:t>
      </w:r>
      <w:r>
        <w:rPr>
          <w:rFonts w:ascii="Calibri" w:hAnsi="Calibri" w:eastAsia="Microsoft YaHei" w:cs="Calibri"/>
          <w:color w:val="1F2937"/>
          <w:sz w:val="20"/>
        </w:rPr>
        <w:t>名词·激励，觉醒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accommodation officer</w:t>
      </w:r>
      <w:r>
        <w:rPr>
          <w:rFonts w:ascii="Calibri" w:hAnsi="Calibri" w:eastAsia="Microsoft YaHei" w:cs="Calibri"/>
          <w:i/>
          <w:color w:val="667085"/>
          <w:sz w:val="19"/>
        </w:rPr>
        <w:t xml:space="preserve">  /əˌkɒməˈdeɪʃᵊn ˈɒfɪsə/</w:t>
      </w:r>
      <w:r>
        <w:rPr>
          <w:rFonts w:ascii="Calibri" w:hAnsi="Calibri" w:eastAsia="Microsoft YaHei" w:cs="Calibri"/>
          <w:color w:val="1F2937"/>
          <w:sz w:val="20"/>
        </w:rPr>
        <w:t xml:space="preserve">  </w:t>
      </w:r>
      <w:r>
        <w:rPr>
          <w:rFonts w:ascii="Calibri" w:hAnsi="Calibri" w:eastAsia="Microsoft YaHei" w:cs="Calibri"/>
          <w:color w:val="1F2937"/>
          <w:sz w:val="20"/>
        </w:rPr>
        <w:t>短语·住宿事务专员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accommodation officer</w:t>
      </w:r>
    </w:p>
    <w:p>
      <w:pPr>
        <w:pStyle w:val="Definition"/>
      </w:pPr>
      <w:r>
        <w:rPr>
          <w:rFonts w:ascii="Calibri" w:hAnsi="Calibri" w:eastAsia="Microsoft YaHei" w:cs="Calibri"/>
          <w:b/>
          <w:color w:val="1F4D78"/>
          <w:sz w:val="21"/>
        </w:rPr>
        <w:t>vocational guidance</w:t>
      </w:r>
      <w:r>
        <w:rPr>
          <w:rFonts w:ascii="Calibri" w:hAnsi="Calibri" w:eastAsia="Microsoft YaHei" w:cs="Calibri"/>
          <w:i/>
          <w:color w:val="667085"/>
          <w:sz w:val="19"/>
        </w:rPr>
        <w:t xml:space="preserve">  /vəʊˈkeɪʃənl ˈgaɪdəns/</w:t>
      </w:r>
      <w:r>
        <w:rPr>
          <w:rFonts w:ascii="Calibri" w:hAnsi="Calibri" w:eastAsia="Microsoft YaHei" w:cs="Calibri"/>
          <w:color w:val="1F2937"/>
          <w:sz w:val="20"/>
        </w:rPr>
        <w:t xml:space="preserve">  </w:t>
      </w:r>
      <w:r>
        <w:rPr>
          <w:rFonts w:ascii="Calibri" w:hAnsi="Calibri" w:eastAsia="Microsoft YaHei" w:cs="Calibri"/>
          <w:color w:val="1F2937"/>
          <w:sz w:val="20"/>
        </w:rPr>
        <w:t>短语·就业指导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vocational guidance</w:t>
      </w:r>
    </w:p>
    <w:p>
      <w:pPr>
        <w:pStyle w:val="Definition"/>
      </w:pPr>
      <w:r>
        <w:rPr>
          <w:rFonts w:ascii="Calibri" w:hAnsi="Calibri" w:eastAsia="Microsoft YaHei" w:cs="Calibri"/>
          <w:b/>
          <w:color w:val="1F4D78"/>
          <w:sz w:val="21"/>
        </w:rPr>
        <w:t>samples</w:t>
      </w:r>
      <w:r>
        <w:rPr>
          <w:rFonts w:ascii="Calibri" w:hAnsi="Calibri" w:eastAsia="Microsoft YaHei" w:cs="Calibri"/>
          <w:i/>
          <w:color w:val="667085"/>
          <w:sz w:val="19"/>
        </w:rPr>
        <w:t xml:space="preserve">  /s ˈæ m p ə l z/</w:t>
      </w:r>
      <w:r>
        <w:rPr>
          <w:rFonts w:ascii="Calibri" w:hAnsi="Calibri" w:eastAsia="Microsoft YaHei" w:cs="Calibri"/>
          <w:color w:val="1F2937"/>
          <w:sz w:val="20"/>
        </w:rPr>
        <w:t xml:space="preserve">  </w:t>
      </w:r>
      <w:r>
        <w:rPr>
          <w:rFonts w:ascii="Calibri" w:hAnsi="Calibri" w:eastAsia="Microsoft YaHei" w:cs="Calibri"/>
          <w:color w:val="1F2937"/>
          <w:sz w:val="20"/>
        </w:rPr>
        <w:t>名词·[图情] 样品，采样，例子(sample的复数形式)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size of samples</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49｜他们作出有代价但可解释的决定，并让受影响者保有知情权；咖啡馆的谈话从 </w:t>
      </w:r>
      <w:r>
        <w:rPr>
          <w:rFonts w:ascii="Calibri" w:hAnsi="Calibri" w:eastAsia="Microsoft YaHei" w:cs="Calibri"/>
          <w:b/>
          <w:color w:val="0B2545"/>
          <w:sz w:val="21"/>
        </w:rPr>
        <w:t>solar power</w:t>
      </w:r>
      <w:r>
        <w:rPr>
          <w:rFonts w:ascii="Calibri" w:hAnsi="Calibri" w:eastAsia="Microsoft YaHei" w:cs="Calibri"/>
          <w:color w:val="9B1C1C"/>
          <w:sz w:val="20"/>
        </w:rPr>
        <w:t>（太阳能）</w:t>
      </w:r>
      <w:r>
        <w:rPr>
          <w:rFonts w:ascii="Calibri" w:hAnsi="Calibri" w:eastAsia="Microsoft YaHei" w:cs="Calibri"/>
          <w:color w:val="1F2937"/>
          <w:sz w:val="21"/>
        </w:rPr>
        <w:t>、</w:t>
      </w:r>
      <w:r>
        <w:rPr>
          <w:rFonts w:ascii="Calibri" w:hAnsi="Calibri" w:eastAsia="Microsoft YaHei" w:cs="Calibri"/>
          <w:b/>
          <w:color w:val="0B2545"/>
          <w:sz w:val="21"/>
        </w:rPr>
        <w:t>bandit</w:t>
      </w:r>
      <w:r>
        <w:rPr>
          <w:rFonts w:ascii="Calibri" w:hAnsi="Calibri" w:eastAsia="Microsoft YaHei" w:cs="Calibri"/>
          <w:color w:val="9B1C1C"/>
          <w:sz w:val="20"/>
        </w:rPr>
        <w:t>（土匪，盗匪，歹徒）</w:t>
      </w:r>
      <w:r>
        <w:rPr>
          <w:rFonts w:ascii="Calibri" w:hAnsi="Calibri" w:eastAsia="Microsoft YaHei" w:cs="Calibri"/>
          <w:color w:val="1F2937"/>
          <w:sz w:val="21"/>
        </w:rPr>
        <w:t>、</w:t>
      </w:r>
      <w:r>
        <w:rPr>
          <w:rFonts w:ascii="Calibri" w:hAnsi="Calibri" w:eastAsia="Microsoft YaHei" w:cs="Calibri"/>
          <w:b/>
          <w:color w:val="0B2545"/>
          <w:sz w:val="21"/>
        </w:rPr>
        <w:t>ballooning</w:t>
      </w:r>
      <w:r>
        <w:rPr>
          <w:rFonts w:ascii="Calibri" w:hAnsi="Calibri" w:eastAsia="Microsoft YaHei" w:cs="Calibri"/>
          <w:color w:val="9B1C1C"/>
          <w:sz w:val="20"/>
        </w:rPr>
        <w:t>（热气球飞行运动）</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added panic</w:t>
      </w:r>
      <w:r>
        <w:rPr>
          <w:rFonts w:ascii="Calibri" w:hAnsi="Calibri" w:eastAsia="Microsoft YaHei" w:cs="Calibri"/>
          <w:color w:val="9B1C1C"/>
          <w:sz w:val="20"/>
        </w:rPr>
        <w:t>（增加恐惧心理）</w:t>
      </w:r>
      <w:r>
        <w:rPr>
          <w:rFonts w:ascii="Calibri" w:hAnsi="Calibri" w:eastAsia="Microsoft YaHei" w:cs="Calibri"/>
          <w:color w:val="1F2937"/>
          <w:sz w:val="21"/>
        </w:rPr>
        <w:t>、</w:t>
      </w:r>
      <w:r>
        <w:rPr>
          <w:rFonts w:ascii="Calibri" w:hAnsi="Calibri" w:eastAsia="Microsoft YaHei" w:cs="Calibri"/>
          <w:b/>
          <w:color w:val="0B2545"/>
          <w:sz w:val="21"/>
        </w:rPr>
        <w:t>win-win situation</w:t>
      </w:r>
      <w:r>
        <w:rPr>
          <w:rFonts w:ascii="Calibri" w:hAnsi="Calibri" w:eastAsia="Microsoft YaHei" w:cs="Calibri"/>
          <w:color w:val="9B1C1C"/>
          <w:sz w:val="20"/>
        </w:rPr>
        <w:t>（双赢局面）</w:t>
      </w:r>
      <w:r>
        <w:rPr>
          <w:rFonts w:ascii="Calibri" w:hAnsi="Calibri" w:eastAsia="Microsoft YaHei" w:cs="Calibri"/>
          <w:color w:val="1F2937"/>
          <w:sz w:val="21"/>
        </w:rPr>
        <w:t>、</w:t>
      </w:r>
      <w:r>
        <w:rPr>
          <w:rFonts w:ascii="Calibri" w:hAnsi="Calibri" w:eastAsia="Microsoft YaHei" w:cs="Calibri"/>
          <w:b/>
          <w:color w:val="0B2545"/>
          <w:sz w:val="21"/>
        </w:rPr>
        <w:t>suffrage</w:t>
      </w:r>
      <w:r>
        <w:rPr>
          <w:rFonts w:ascii="Calibri" w:hAnsi="Calibri" w:eastAsia="Microsoft YaHei" w:cs="Calibri"/>
          <w:color w:val="9B1C1C"/>
          <w:sz w:val="20"/>
        </w:rPr>
        <w:t>（选举权，投票，参政权，代祷，赞成票）</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solar power</w:t>
      </w:r>
      <w:r>
        <w:rPr>
          <w:rFonts w:ascii="Calibri" w:hAnsi="Calibri" w:eastAsia="Microsoft YaHei" w:cs="Calibri"/>
          <w:i/>
          <w:color w:val="667085"/>
          <w:sz w:val="19"/>
        </w:rPr>
        <w:t xml:space="preserve">  /ˈsəʊlə ˈpaʊə/</w:t>
      </w:r>
      <w:r>
        <w:rPr>
          <w:rFonts w:ascii="Calibri" w:hAnsi="Calibri" w:eastAsia="Microsoft YaHei" w:cs="Calibri"/>
          <w:color w:val="1F2937"/>
          <w:sz w:val="20"/>
        </w:rPr>
        <w:t xml:space="preserve">  </w:t>
      </w:r>
      <w:r>
        <w:rPr>
          <w:rFonts w:ascii="Calibri" w:hAnsi="Calibri" w:eastAsia="Microsoft YaHei" w:cs="Calibri"/>
          <w:color w:val="1F2937"/>
          <w:sz w:val="20"/>
        </w:rPr>
        <w:t>短语·太阳能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power</w:t>
      </w:r>
    </w:p>
    <w:p>
      <w:pPr>
        <w:pStyle w:val="Definition"/>
      </w:pPr>
      <w:r>
        <w:rPr>
          <w:rFonts w:ascii="Calibri" w:hAnsi="Calibri" w:eastAsia="Microsoft YaHei" w:cs="Calibri"/>
          <w:b/>
          <w:color w:val="1F4D78"/>
          <w:sz w:val="21"/>
        </w:rPr>
        <w:t>bandit</w:t>
      </w:r>
      <w:r>
        <w:rPr>
          <w:rFonts w:ascii="Calibri" w:hAnsi="Calibri" w:eastAsia="Microsoft YaHei" w:cs="Calibri"/>
          <w:i/>
          <w:color w:val="667085"/>
          <w:sz w:val="19"/>
        </w:rPr>
        <w:t xml:space="preserve">  /ˈbændɪt/</w:t>
      </w:r>
      <w:r>
        <w:rPr>
          <w:rFonts w:ascii="Calibri" w:hAnsi="Calibri" w:eastAsia="Microsoft YaHei" w:cs="Calibri"/>
          <w:color w:val="1F2937"/>
          <w:sz w:val="20"/>
        </w:rPr>
        <w:t xml:space="preserve">  </w:t>
      </w:r>
      <w:r>
        <w:rPr>
          <w:rFonts w:ascii="Calibri" w:hAnsi="Calibri" w:eastAsia="Microsoft YaHei" w:cs="Calibri"/>
          <w:color w:val="1F2937"/>
          <w:sz w:val="20"/>
        </w:rPr>
        <w:t>名词·土匪，盗匪，歹徒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ballooning</w:t>
      </w:r>
      <w:r>
        <w:rPr>
          <w:rFonts w:ascii="Calibri" w:hAnsi="Calibri" w:eastAsia="Microsoft YaHei" w:cs="Calibri"/>
          <w:i/>
          <w:color w:val="667085"/>
          <w:sz w:val="19"/>
        </w:rPr>
        <w:t xml:space="preserve">  /bəˈluːnɪŋ/</w:t>
      </w:r>
      <w:r>
        <w:rPr>
          <w:rFonts w:ascii="Calibri" w:hAnsi="Calibri" w:eastAsia="Microsoft YaHei" w:cs="Calibri"/>
          <w:color w:val="1F2937"/>
          <w:sz w:val="20"/>
        </w:rPr>
        <w:t xml:space="preserve">  </w:t>
      </w:r>
      <w:r>
        <w:rPr>
          <w:rFonts w:ascii="Calibri" w:hAnsi="Calibri" w:eastAsia="Microsoft YaHei" w:cs="Calibri"/>
          <w:color w:val="1F2937"/>
          <w:sz w:val="20"/>
        </w:rPr>
        <w:t>名词·热气球飞行运动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added panic</w:t>
      </w:r>
      <w:r>
        <w:rPr>
          <w:rFonts w:ascii="Calibri" w:hAnsi="Calibri" w:eastAsia="Microsoft YaHei" w:cs="Calibri"/>
          <w:i/>
          <w:color w:val="667085"/>
          <w:sz w:val="19"/>
        </w:rPr>
        <w:t xml:space="preserve">  /ˈædɪd ˈpænɪk/</w:t>
      </w:r>
      <w:r>
        <w:rPr>
          <w:rFonts w:ascii="Calibri" w:hAnsi="Calibri" w:eastAsia="Microsoft YaHei" w:cs="Calibri"/>
          <w:color w:val="1F2937"/>
          <w:sz w:val="20"/>
        </w:rPr>
        <w:t xml:space="preserve">  </w:t>
      </w:r>
      <w:r>
        <w:rPr>
          <w:rFonts w:ascii="Calibri" w:hAnsi="Calibri" w:eastAsia="Microsoft YaHei" w:cs="Calibri"/>
          <w:color w:val="1F2937"/>
          <w:sz w:val="20"/>
        </w:rPr>
        <w:t>短语·增加恐惧心理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added panic</w:t>
      </w:r>
    </w:p>
    <w:p>
      <w:pPr>
        <w:pStyle w:val="Definition"/>
      </w:pPr>
      <w:r>
        <w:rPr>
          <w:rFonts w:ascii="Calibri" w:hAnsi="Calibri" w:eastAsia="Microsoft YaHei" w:cs="Calibri"/>
          <w:b/>
          <w:color w:val="1F4D78"/>
          <w:sz w:val="21"/>
        </w:rPr>
        <w:t>win-win situation</w:t>
      </w:r>
      <w:r>
        <w:rPr>
          <w:rFonts w:ascii="Calibri" w:hAnsi="Calibri" w:eastAsia="Microsoft YaHei" w:cs="Calibri"/>
          <w:i/>
          <w:color w:val="667085"/>
          <w:sz w:val="19"/>
        </w:rPr>
        <w:t xml:space="preserve">  /wɪn wɪn ˌsɪtjʊˈeɪʃən/</w:t>
      </w:r>
      <w:r>
        <w:rPr>
          <w:rFonts w:ascii="Calibri" w:hAnsi="Calibri" w:eastAsia="Microsoft YaHei" w:cs="Calibri"/>
          <w:color w:val="1F2937"/>
          <w:sz w:val="20"/>
        </w:rPr>
        <w:t xml:space="preserve">  </w:t>
      </w:r>
      <w:r>
        <w:rPr>
          <w:rFonts w:ascii="Calibri" w:hAnsi="Calibri" w:eastAsia="Microsoft YaHei" w:cs="Calibri"/>
          <w:color w:val="1F2937"/>
          <w:sz w:val="20"/>
        </w:rPr>
        <w:t>短语·双赢局面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win-win situation</w:t>
      </w:r>
    </w:p>
    <w:p>
      <w:pPr>
        <w:pStyle w:val="Definition"/>
      </w:pPr>
      <w:r>
        <w:rPr>
          <w:rFonts w:ascii="Calibri" w:hAnsi="Calibri" w:eastAsia="Microsoft YaHei" w:cs="Calibri"/>
          <w:b/>
          <w:color w:val="1F4D78"/>
          <w:sz w:val="21"/>
        </w:rPr>
        <w:t>suffrage</w:t>
      </w:r>
      <w:r>
        <w:rPr>
          <w:rFonts w:ascii="Calibri" w:hAnsi="Calibri" w:eastAsia="Microsoft YaHei" w:cs="Calibri"/>
          <w:i/>
          <w:color w:val="667085"/>
          <w:sz w:val="19"/>
        </w:rPr>
        <w:t xml:space="preserve">  /sˈʌfɹɪdʒ/</w:t>
      </w:r>
      <w:r>
        <w:rPr>
          <w:rFonts w:ascii="Calibri" w:hAnsi="Calibri" w:eastAsia="Microsoft YaHei" w:cs="Calibri"/>
          <w:color w:val="1F2937"/>
          <w:sz w:val="20"/>
        </w:rPr>
        <w:t xml:space="preserve">  </w:t>
      </w:r>
      <w:r>
        <w:rPr>
          <w:rFonts w:ascii="Calibri" w:hAnsi="Calibri" w:eastAsia="Microsoft YaHei" w:cs="Calibri"/>
          <w:color w:val="1F2937"/>
          <w:sz w:val="20"/>
        </w:rPr>
        <w:t>名词·选举权，投票，参政权，代祷，赞成票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50｜危机暂时解除，却留下不能被下一幕轻易抹去的现实后果；采访对象反复提到 </w:t>
      </w:r>
      <w:r>
        <w:rPr>
          <w:rFonts w:ascii="Calibri" w:hAnsi="Calibri" w:eastAsia="Microsoft YaHei" w:cs="Calibri"/>
          <w:b/>
          <w:color w:val="0B2545"/>
          <w:sz w:val="21"/>
        </w:rPr>
        <w:t>ailment</w:t>
      </w:r>
      <w:r>
        <w:rPr>
          <w:rFonts w:ascii="Calibri" w:hAnsi="Calibri" w:eastAsia="Microsoft YaHei" w:cs="Calibri"/>
          <w:color w:val="9B1C1C"/>
          <w:sz w:val="20"/>
        </w:rPr>
        <w:t>（疾病）</w:t>
      </w:r>
      <w:r>
        <w:rPr>
          <w:rFonts w:ascii="Calibri" w:hAnsi="Calibri" w:eastAsia="Microsoft YaHei" w:cs="Calibri"/>
          <w:color w:val="1F2937"/>
          <w:sz w:val="21"/>
        </w:rPr>
        <w:t>、</w:t>
      </w:r>
      <w:r>
        <w:rPr>
          <w:rFonts w:ascii="Calibri" w:hAnsi="Calibri" w:eastAsia="Microsoft YaHei" w:cs="Calibri"/>
          <w:b/>
          <w:color w:val="0B2545"/>
          <w:sz w:val="21"/>
        </w:rPr>
        <w:t>brandy</w:t>
      </w:r>
      <w:r>
        <w:rPr>
          <w:rFonts w:ascii="Calibri" w:hAnsi="Calibri" w:eastAsia="Microsoft YaHei" w:cs="Calibri"/>
          <w:color w:val="9B1C1C"/>
          <w:sz w:val="20"/>
        </w:rPr>
        <w:t>（白兰地酒）</w:t>
      </w:r>
      <w:r>
        <w:rPr>
          <w:rFonts w:ascii="Calibri" w:hAnsi="Calibri" w:eastAsia="Microsoft YaHei" w:cs="Calibri"/>
          <w:color w:val="1F2937"/>
          <w:sz w:val="21"/>
        </w:rPr>
        <w:t>、</w:t>
      </w:r>
      <w:r>
        <w:rPr>
          <w:rFonts w:ascii="Calibri" w:hAnsi="Calibri" w:eastAsia="Microsoft YaHei" w:cs="Calibri"/>
          <w:b/>
          <w:color w:val="0B2545"/>
          <w:sz w:val="21"/>
        </w:rPr>
        <w:t>bloc</w:t>
      </w:r>
      <w:r>
        <w:rPr>
          <w:rFonts w:ascii="Calibri" w:hAnsi="Calibri" w:eastAsia="Microsoft YaHei" w:cs="Calibri"/>
          <w:color w:val="9B1C1C"/>
          <w:sz w:val="20"/>
        </w:rPr>
        <w:t>（为某种共同目的而采取一致行动的政治组织， 集团）</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animal life</w:t>
      </w:r>
      <w:r>
        <w:rPr>
          <w:rFonts w:ascii="Calibri" w:hAnsi="Calibri" w:eastAsia="Microsoft YaHei" w:cs="Calibri"/>
          <w:color w:val="9B1C1C"/>
          <w:sz w:val="20"/>
        </w:rPr>
        <w:t>（动物生活）</w:t>
      </w:r>
      <w:r>
        <w:rPr>
          <w:rFonts w:ascii="Calibri" w:hAnsi="Calibri" w:eastAsia="Microsoft YaHei" w:cs="Calibri"/>
          <w:color w:val="1F2937"/>
          <w:sz w:val="21"/>
        </w:rPr>
        <w:t>、</w:t>
      </w:r>
      <w:r>
        <w:rPr>
          <w:rFonts w:ascii="Calibri" w:hAnsi="Calibri" w:eastAsia="Microsoft YaHei" w:cs="Calibri"/>
          <w:b/>
          <w:color w:val="0B2545"/>
          <w:sz w:val="21"/>
        </w:rPr>
        <w:t>bit</w:t>
      </w:r>
      <w:r>
        <w:rPr>
          <w:rFonts w:ascii="Calibri" w:hAnsi="Calibri" w:eastAsia="Microsoft YaHei" w:cs="Calibri"/>
          <w:color w:val="9B1C1C"/>
          <w:sz w:val="20"/>
        </w:rPr>
        <w:t>（一点，一些，小块，少量，片刻，[计）</w:t>
      </w:r>
      <w:r>
        <w:rPr>
          <w:rFonts w:ascii="Calibri" w:hAnsi="Calibri" w:eastAsia="Microsoft YaHei" w:cs="Calibri"/>
          <w:color w:val="1F2937"/>
          <w:sz w:val="21"/>
        </w:rPr>
        <w:t>、</w:t>
      </w:r>
      <w:r>
        <w:rPr>
          <w:rFonts w:ascii="Calibri" w:hAnsi="Calibri" w:eastAsia="Microsoft YaHei" w:cs="Calibri"/>
          <w:b/>
          <w:color w:val="0B2545"/>
          <w:sz w:val="21"/>
        </w:rPr>
        <w:t>unswerving</w:t>
      </w:r>
      <w:r>
        <w:rPr>
          <w:rFonts w:ascii="Calibri" w:hAnsi="Calibri" w:eastAsia="Microsoft YaHei" w:cs="Calibri"/>
          <w:color w:val="9B1C1C"/>
          <w:sz w:val="20"/>
        </w:rPr>
        <w:t>（坚持不懈的，坚定不移的， 不歪的，不偏离的， adv. 坚持不懈地，坚定不移地）</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ailment</w:t>
      </w:r>
      <w:r>
        <w:rPr>
          <w:rFonts w:ascii="Calibri" w:hAnsi="Calibri" w:eastAsia="Microsoft YaHei" w:cs="Calibri"/>
          <w:i/>
          <w:color w:val="667085"/>
          <w:sz w:val="19"/>
        </w:rPr>
        <w:t xml:space="preserve">  /ˈeɪlmənt/</w:t>
      </w:r>
      <w:r>
        <w:rPr>
          <w:rFonts w:ascii="Calibri" w:hAnsi="Calibri" w:eastAsia="Microsoft YaHei" w:cs="Calibri"/>
          <w:color w:val="1F2937"/>
          <w:sz w:val="20"/>
        </w:rPr>
        <w:t xml:space="preserve">  </w:t>
      </w:r>
      <w:r>
        <w:rPr>
          <w:rFonts w:ascii="Calibri" w:hAnsi="Calibri" w:eastAsia="Microsoft YaHei" w:cs="Calibri"/>
          <w:color w:val="1F2937"/>
          <w:sz w:val="20"/>
        </w:rPr>
        <w:t>名词·疾病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brandy</w:t>
      </w:r>
      <w:r>
        <w:rPr>
          <w:rFonts w:ascii="Calibri" w:hAnsi="Calibri" w:eastAsia="Microsoft YaHei" w:cs="Calibri"/>
          <w:i/>
          <w:color w:val="667085"/>
          <w:sz w:val="19"/>
        </w:rPr>
        <w:t xml:space="preserve">  /ˈbrændi/</w:t>
      </w:r>
      <w:r>
        <w:rPr>
          <w:rFonts w:ascii="Calibri" w:hAnsi="Calibri" w:eastAsia="Microsoft YaHei" w:cs="Calibri"/>
          <w:color w:val="1F2937"/>
          <w:sz w:val="20"/>
        </w:rPr>
        <w:t xml:space="preserve">  </w:t>
      </w:r>
      <w:r>
        <w:rPr>
          <w:rFonts w:ascii="Calibri" w:hAnsi="Calibri" w:eastAsia="Microsoft YaHei" w:cs="Calibri"/>
          <w:color w:val="1F2937"/>
          <w:sz w:val="20"/>
        </w:rPr>
        <w:t>名词·白兰地酒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bloc</w:t>
      </w:r>
      <w:r>
        <w:rPr>
          <w:rFonts w:ascii="Calibri" w:hAnsi="Calibri" w:eastAsia="Microsoft YaHei" w:cs="Calibri"/>
          <w:i/>
          <w:color w:val="667085"/>
          <w:sz w:val="19"/>
        </w:rPr>
        <w:t xml:space="preserve">  /blɒk/</w:t>
      </w:r>
      <w:r>
        <w:rPr>
          <w:rFonts w:ascii="Calibri" w:hAnsi="Calibri" w:eastAsia="Microsoft YaHei" w:cs="Calibri"/>
          <w:color w:val="1F2937"/>
          <w:sz w:val="20"/>
        </w:rPr>
        <w:t xml:space="preserve">  </w:t>
      </w:r>
      <w:r>
        <w:rPr>
          <w:rFonts w:ascii="Calibri" w:hAnsi="Calibri" w:eastAsia="Microsoft YaHei" w:cs="Calibri"/>
          <w:color w:val="1F2937"/>
          <w:sz w:val="20"/>
        </w:rPr>
        <w:t>名词·为某种共同目的而采取一致行动的政治组织， 集团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animal life</w:t>
      </w:r>
      <w:r>
        <w:rPr>
          <w:rFonts w:ascii="Calibri" w:hAnsi="Calibri" w:eastAsia="Microsoft YaHei" w:cs="Calibri"/>
          <w:i/>
          <w:color w:val="667085"/>
          <w:sz w:val="19"/>
        </w:rPr>
        <w:t xml:space="preserve">  /ˈænɪməl laɪf/</w:t>
      </w:r>
      <w:r>
        <w:rPr>
          <w:rFonts w:ascii="Calibri" w:hAnsi="Calibri" w:eastAsia="Microsoft YaHei" w:cs="Calibri"/>
          <w:color w:val="1F2937"/>
          <w:sz w:val="20"/>
        </w:rPr>
        <w:t xml:space="preserve">  </w:t>
      </w:r>
      <w:r>
        <w:rPr>
          <w:rFonts w:ascii="Calibri" w:hAnsi="Calibri" w:eastAsia="Microsoft YaHei" w:cs="Calibri"/>
          <w:color w:val="1F2937"/>
          <w:sz w:val="20"/>
        </w:rPr>
        <w:t>短语·动物生活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animal life</w:t>
      </w:r>
    </w:p>
    <w:p>
      <w:pPr>
        <w:pStyle w:val="Definition"/>
      </w:pPr>
      <w:r>
        <w:rPr>
          <w:rFonts w:ascii="Calibri" w:hAnsi="Calibri" w:eastAsia="Microsoft YaHei" w:cs="Calibri"/>
          <w:b/>
          <w:color w:val="1F4D78"/>
          <w:sz w:val="21"/>
        </w:rPr>
        <w:t>bit</w:t>
      </w:r>
      <w:r>
        <w:rPr>
          <w:rFonts w:ascii="Calibri" w:hAnsi="Calibri" w:eastAsia="Microsoft YaHei" w:cs="Calibri"/>
          <w:i/>
          <w:color w:val="667085"/>
          <w:sz w:val="19"/>
        </w:rPr>
        <w:t xml:space="preserve">  /bɪt/</w:t>
      </w:r>
      <w:r>
        <w:rPr>
          <w:rFonts w:ascii="Calibri" w:hAnsi="Calibri" w:eastAsia="Microsoft YaHei" w:cs="Calibri"/>
          <w:color w:val="1F2937"/>
          <w:sz w:val="20"/>
        </w:rPr>
        <w:t xml:space="preserve">  </w:t>
      </w:r>
      <w:r>
        <w:rPr>
          <w:rFonts w:ascii="Calibri" w:hAnsi="Calibri" w:eastAsia="Microsoft YaHei" w:cs="Calibri"/>
          <w:color w:val="1F2937"/>
          <w:sz w:val="20"/>
        </w:rPr>
        <w:t>名词·一点，一些，小块，少量，片刻，[计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unswerving</w:t>
      </w:r>
      <w:r>
        <w:rPr>
          <w:rFonts w:ascii="Calibri" w:hAnsi="Calibri" w:eastAsia="Microsoft YaHei" w:cs="Calibri"/>
          <w:i/>
          <w:color w:val="667085"/>
          <w:sz w:val="19"/>
        </w:rPr>
        <w:t xml:space="preserve">  /ʌnswˈɜːvɪŋ/</w:t>
      </w:r>
      <w:r>
        <w:rPr>
          <w:rFonts w:ascii="Calibri" w:hAnsi="Calibri" w:eastAsia="Microsoft YaHei" w:cs="Calibri"/>
          <w:color w:val="1F2937"/>
          <w:sz w:val="20"/>
        </w:rPr>
        <w:t xml:space="preserve">  </w:t>
      </w:r>
      <w:r>
        <w:rPr>
          <w:rFonts w:ascii="Calibri" w:hAnsi="Calibri" w:eastAsia="Microsoft YaHei" w:cs="Calibri"/>
          <w:color w:val="1F2937"/>
          <w:sz w:val="20"/>
        </w:rPr>
        <w:t>形容词·坚持不懈的，坚定不移的， 不歪的，不偏离的， adv. 坚持不懈地，坚定不移地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51｜关系推进通过行动兑现：她与陆岑讨论未来面对疾病和脆弱时的沟通约定，使爱情进入现实照护层面；证人的语音备忘录包含 </w:t>
      </w:r>
      <w:r>
        <w:rPr>
          <w:rFonts w:ascii="Calibri" w:hAnsi="Calibri" w:eastAsia="Microsoft YaHei" w:cs="Calibri"/>
          <w:b/>
          <w:color w:val="0B2545"/>
          <w:sz w:val="21"/>
        </w:rPr>
        <w:t>aspire</w:t>
      </w:r>
      <w:r>
        <w:rPr>
          <w:rFonts w:ascii="Calibri" w:hAnsi="Calibri" w:eastAsia="Microsoft YaHei" w:cs="Calibri"/>
          <w:color w:val="9B1C1C"/>
          <w:sz w:val="20"/>
        </w:rPr>
        <w:t>（热望， 立志）</w:t>
      </w:r>
      <w:r>
        <w:rPr>
          <w:rFonts w:ascii="Calibri" w:hAnsi="Calibri" w:eastAsia="Microsoft YaHei" w:cs="Calibri"/>
          <w:color w:val="1F2937"/>
          <w:sz w:val="21"/>
        </w:rPr>
        <w:t>、</w:t>
      </w:r>
      <w:r>
        <w:rPr>
          <w:rFonts w:ascii="Calibri" w:hAnsi="Calibri" w:eastAsia="Microsoft YaHei" w:cs="Calibri"/>
          <w:b/>
          <w:color w:val="0B2545"/>
          <w:sz w:val="21"/>
        </w:rPr>
        <w:t>cheap</w:t>
      </w:r>
      <w:r>
        <w:rPr>
          <w:rFonts w:ascii="Calibri" w:hAnsi="Calibri" w:eastAsia="Microsoft YaHei" w:cs="Calibri"/>
          <w:color w:val="9B1C1C"/>
          <w:sz w:val="20"/>
        </w:rPr>
        <w:t>（便宜的，小气的，不值钱的 adv. 便宜地）</w:t>
      </w:r>
      <w:r>
        <w:rPr>
          <w:rFonts w:ascii="Calibri" w:hAnsi="Calibri" w:eastAsia="Microsoft YaHei" w:cs="Calibri"/>
          <w:color w:val="1F2937"/>
          <w:sz w:val="21"/>
        </w:rPr>
        <w:t>、</w:t>
      </w:r>
      <w:r>
        <w:rPr>
          <w:rFonts w:ascii="Calibri" w:hAnsi="Calibri" w:eastAsia="Microsoft YaHei" w:cs="Calibri"/>
          <w:b/>
          <w:color w:val="0B2545"/>
          <w:sz w:val="21"/>
        </w:rPr>
        <w:t>bridle</w:t>
      </w:r>
      <w:r>
        <w:rPr>
          <w:rFonts w:ascii="Calibri" w:hAnsi="Calibri" w:eastAsia="Microsoft YaHei" w:cs="Calibri"/>
          <w:color w:val="9B1C1C"/>
          <w:sz w:val="20"/>
        </w:rPr>
        <w:t>（笼子，束缚vt.抑制）</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background information</w:t>
      </w:r>
      <w:r>
        <w:rPr>
          <w:rFonts w:ascii="Calibri" w:hAnsi="Calibri" w:eastAsia="Microsoft YaHei" w:cs="Calibri"/>
          <w:color w:val="9B1C1C"/>
          <w:sz w:val="20"/>
        </w:rPr>
        <w:t>（背景信息 ( 连 )）</w:t>
      </w:r>
      <w:r>
        <w:rPr>
          <w:rFonts w:ascii="Calibri" w:hAnsi="Calibri" w:eastAsia="Microsoft YaHei" w:cs="Calibri"/>
          <w:color w:val="1F2937"/>
          <w:sz w:val="21"/>
        </w:rPr>
        <w:t>、</w:t>
      </w:r>
      <w:r>
        <w:rPr>
          <w:rFonts w:ascii="Calibri" w:hAnsi="Calibri" w:eastAsia="Microsoft YaHei" w:cs="Calibri"/>
          <w:b/>
          <w:color w:val="0B2545"/>
          <w:sz w:val="21"/>
        </w:rPr>
        <w:t>rod</w:t>
      </w:r>
      <w:r>
        <w:rPr>
          <w:rFonts w:ascii="Calibri" w:hAnsi="Calibri" w:eastAsia="Microsoft YaHei" w:cs="Calibri"/>
          <w:color w:val="9B1C1C"/>
          <w:sz w:val="20"/>
        </w:rPr>
        <w:t>（杆，棒）</w:t>
      </w:r>
      <w:r>
        <w:rPr>
          <w:rFonts w:ascii="Calibri" w:hAnsi="Calibri" w:eastAsia="Microsoft YaHei" w:cs="Calibri"/>
          <w:color w:val="1F2937"/>
          <w:sz w:val="21"/>
        </w:rPr>
        <w:t>、</w:t>
      </w:r>
      <w:r>
        <w:rPr>
          <w:rFonts w:ascii="Calibri" w:hAnsi="Calibri" w:eastAsia="Microsoft YaHei" w:cs="Calibri"/>
          <w:b/>
          <w:color w:val="0B2545"/>
          <w:sz w:val="21"/>
        </w:rPr>
        <w:t>passenger</w:t>
      </w:r>
      <w:r>
        <w:rPr>
          <w:rFonts w:ascii="Calibri" w:hAnsi="Calibri" w:eastAsia="Microsoft YaHei" w:cs="Calibri"/>
          <w:color w:val="9B1C1C"/>
          <w:sz w:val="20"/>
        </w:rPr>
        <w:t>（乘客，旅客）</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aspire</w:t>
      </w:r>
      <w:r>
        <w:rPr>
          <w:rFonts w:ascii="Calibri" w:hAnsi="Calibri" w:eastAsia="Microsoft YaHei" w:cs="Calibri"/>
          <w:i/>
          <w:color w:val="667085"/>
          <w:sz w:val="19"/>
        </w:rPr>
        <w:t xml:space="preserve">  /əsˈpaɪə/</w:t>
      </w:r>
      <w:r>
        <w:rPr>
          <w:rFonts w:ascii="Calibri" w:hAnsi="Calibri" w:eastAsia="Microsoft YaHei" w:cs="Calibri"/>
          <w:color w:val="1F2937"/>
          <w:sz w:val="20"/>
        </w:rPr>
        <w:t xml:space="preserve">  </w:t>
      </w:r>
      <w:r>
        <w:rPr>
          <w:rFonts w:ascii="Calibri" w:hAnsi="Calibri" w:eastAsia="Microsoft YaHei" w:cs="Calibri"/>
          <w:color w:val="1F2937"/>
          <w:sz w:val="20"/>
        </w:rPr>
        <w:t>不及物动词·热望， 立志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cheap</w:t>
      </w:r>
      <w:r>
        <w:rPr>
          <w:rFonts w:ascii="Calibri" w:hAnsi="Calibri" w:eastAsia="Microsoft YaHei" w:cs="Calibri"/>
          <w:i/>
          <w:color w:val="667085"/>
          <w:sz w:val="19"/>
        </w:rPr>
        <w:t xml:space="preserve">  /ʧiːp/</w:t>
      </w:r>
      <w:r>
        <w:rPr>
          <w:rFonts w:ascii="Calibri" w:hAnsi="Calibri" w:eastAsia="Microsoft YaHei" w:cs="Calibri"/>
          <w:color w:val="1F2937"/>
          <w:sz w:val="20"/>
        </w:rPr>
        <w:t xml:space="preserve">  </w:t>
      </w:r>
      <w:r>
        <w:rPr>
          <w:rFonts w:ascii="Calibri" w:hAnsi="Calibri" w:eastAsia="Microsoft YaHei" w:cs="Calibri"/>
          <w:color w:val="1F2937"/>
          <w:sz w:val="20"/>
        </w:rPr>
        <w:t>形容词·便宜的，小气的，不值钱的 adv. 便宜地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cheap housing</w:t>
      </w:r>
    </w:p>
    <w:p>
      <w:pPr>
        <w:pStyle w:val="Definition"/>
      </w:pPr>
      <w:r>
        <w:rPr>
          <w:rFonts w:ascii="Calibri" w:hAnsi="Calibri" w:eastAsia="Microsoft YaHei" w:cs="Calibri"/>
          <w:b/>
          <w:color w:val="1F4D78"/>
          <w:sz w:val="21"/>
        </w:rPr>
        <w:t>bridle</w:t>
      </w:r>
      <w:r>
        <w:rPr>
          <w:rFonts w:ascii="Calibri" w:hAnsi="Calibri" w:eastAsia="Microsoft YaHei" w:cs="Calibri"/>
          <w:i/>
          <w:color w:val="667085"/>
          <w:sz w:val="19"/>
        </w:rPr>
        <w:t xml:space="preserve">  /ˈbraɪdl/</w:t>
      </w:r>
      <w:r>
        <w:rPr>
          <w:rFonts w:ascii="Calibri" w:hAnsi="Calibri" w:eastAsia="Microsoft YaHei" w:cs="Calibri"/>
          <w:color w:val="1F2937"/>
          <w:sz w:val="20"/>
        </w:rPr>
        <w:t xml:space="preserve">  </w:t>
      </w:r>
      <w:r>
        <w:rPr>
          <w:rFonts w:ascii="Calibri" w:hAnsi="Calibri" w:eastAsia="Microsoft YaHei" w:cs="Calibri"/>
          <w:color w:val="1F2937"/>
          <w:sz w:val="20"/>
        </w:rPr>
        <w:t>名词·笼子，束缚vt.抑制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background information</w:t>
      </w:r>
      <w:r>
        <w:rPr>
          <w:rFonts w:ascii="Calibri" w:hAnsi="Calibri" w:eastAsia="Microsoft YaHei" w:cs="Calibri"/>
          <w:i/>
          <w:color w:val="667085"/>
          <w:sz w:val="19"/>
        </w:rPr>
        <w:t xml:space="preserve">  /ˈbækgraʊnd ˌɪnfəˈmeɪʃən/</w:t>
      </w:r>
      <w:r>
        <w:rPr>
          <w:rFonts w:ascii="Calibri" w:hAnsi="Calibri" w:eastAsia="Microsoft YaHei" w:cs="Calibri"/>
          <w:color w:val="1F2937"/>
          <w:sz w:val="20"/>
        </w:rPr>
        <w:t xml:space="preserve">  </w:t>
      </w:r>
      <w:r>
        <w:rPr>
          <w:rFonts w:ascii="Calibri" w:hAnsi="Calibri" w:eastAsia="Microsoft YaHei" w:cs="Calibri"/>
          <w:color w:val="1F2937"/>
          <w:sz w:val="20"/>
        </w:rPr>
        <w:t>短语·背景信息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background information</w:t>
      </w:r>
    </w:p>
    <w:p>
      <w:pPr>
        <w:pStyle w:val="Definition"/>
      </w:pPr>
      <w:r>
        <w:rPr>
          <w:rFonts w:ascii="Calibri" w:hAnsi="Calibri" w:eastAsia="Microsoft YaHei" w:cs="Calibri"/>
          <w:b/>
          <w:color w:val="1F4D78"/>
          <w:sz w:val="21"/>
        </w:rPr>
        <w:t>rod</w:t>
      </w:r>
      <w:r>
        <w:rPr>
          <w:rFonts w:ascii="Calibri" w:hAnsi="Calibri" w:eastAsia="Microsoft YaHei" w:cs="Calibri"/>
          <w:i/>
          <w:color w:val="667085"/>
          <w:sz w:val="19"/>
        </w:rPr>
        <w:t xml:space="preserve">  /rɒd/</w:t>
      </w:r>
      <w:r>
        <w:rPr>
          <w:rFonts w:ascii="Calibri" w:hAnsi="Calibri" w:eastAsia="Microsoft YaHei" w:cs="Calibri"/>
          <w:color w:val="1F2937"/>
          <w:sz w:val="20"/>
        </w:rPr>
        <w:t xml:space="preserve">  </w:t>
      </w:r>
      <w:r>
        <w:rPr>
          <w:rFonts w:ascii="Calibri" w:hAnsi="Calibri" w:eastAsia="Microsoft YaHei" w:cs="Calibri"/>
          <w:color w:val="1F2937"/>
          <w:sz w:val="20"/>
        </w:rPr>
        <w:t>名词·杆，棒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passenger</w:t>
      </w:r>
      <w:r>
        <w:rPr>
          <w:rFonts w:ascii="Calibri" w:hAnsi="Calibri" w:eastAsia="Microsoft YaHei" w:cs="Calibri"/>
          <w:i/>
          <w:color w:val="667085"/>
          <w:sz w:val="19"/>
        </w:rPr>
        <w:t xml:space="preserve">  /ˈpæsɪnʤə/</w:t>
      </w:r>
      <w:r>
        <w:rPr>
          <w:rFonts w:ascii="Calibri" w:hAnsi="Calibri" w:eastAsia="Microsoft YaHei" w:cs="Calibri"/>
          <w:color w:val="1F2937"/>
          <w:sz w:val="20"/>
        </w:rPr>
        <w:t xml:space="preserve">  </w:t>
      </w:r>
      <w:r>
        <w:rPr>
          <w:rFonts w:ascii="Calibri" w:hAnsi="Calibri" w:eastAsia="Microsoft YaHei" w:cs="Calibri"/>
          <w:color w:val="1F2937"/>
          <w:sz w:val="20"/>
        </w:rPr>
        <w:t>名词·乘客，旅客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52｜江穗明确说出自己愿意给予什么，也说出暂时不能给予什么；江穗在录音转写里圈出 </w:t>
      </w:r>
      <w:r>
        <w:rPr>
          <w:rFonts w:ascii="Calibri" w:hAnsi="Calibri" w:eastAsia="Microsoft YaHei" w:cs="Calibri"/>
          <w:b/>
          <w:color w:val="0B2545"/>
          <w:sz w:val="21"/>
        </w:rPr>
        <w:t>bulk</w:t>
      </w:r>
      <w:r>
        <w:rPr>
          <w:rFonts w:ascii="Calibri" w:hAnsi="Calibri" w:eastAsia="Microsoft YaHei" w:cs="Calibri"/>
          <w:color w:val="9B1C1C"/>
          <w:sz w:val="20"/>
        </w:rPr>
        <w:t>（容量，体积，大块）</w:t>
      </w:r>
      <w:r>
        <w:rPr>
          <w:rFonts w:ascii="Calibri" w:hAnsi="Calibri" w:eastAsia="Microsoft YaHei" w:cs="Calibri"/>
          <w:color w:val="1F2937"/>
          <w:sz w:val="21"/>
        </w:rPr>
        <w:t>、</w:t>
      </w:r>
      <w:r>
        <w:rPr>
          <w:rFonts w:ascii="Calibri" w:hAnsi="Calibri" w:eastAsia="Microsoft YaHei" w:cs="Calibri"/>
          <w:b/>
          <w:color w:val="0B2545"/>
          <w:sz w:val="21"/>
        </w:rPr>
        <w:t>complicate</w:t>
      </w:r>
      <w:r>
        <w:rPr>
          <w:rFonts w:ascii="Calibri" w:hAnsi="Calibri" w:eastAsia="Microsoft YaHei" w:cs="Calibri"/>
          <w:color w:val="9B1C1C"/>
          <w:sz w:val="20"/>
        </w:rPr>
        <w:t>（使...复杂，使...难懂，使(疾病等)恶化）</w:t>
      </w:r>
      <w:r>
        <w:rPr>
          <w:rFonts w:ascii="Calibri" w:hAnsi="Calibri" w:eastAsia="Microsoft YaHei" w:cs="Calibri"/>
          <w:color w:val="1F2937"/>
          <w:sz w:val="21"/>
        </w:rPr>
        <w:t>、</w:t>
      </w:r>
      <w:r>
        <w:rPr>
          <w:rFonts w:ascii="Calibri" w:hAnsi="Calibri" w:eastAsia="Microsoft YaHei" w:cs="Calibri"/>
          <w:b/>
          <w:color w:val="0B2545"/>
          <w:sz w:val="21"/>
        </w:rPr>
        <w:t>cartilage</w:t>
      </w:r>
      <w:r>
        <w:rPr>
          <w:rFonts w:ascii="Calibri" w:hAnsi="Calibri" w:eastAsia="Microsoft YaHei" w:cs="Calibri"/>
          <w:color w:val="9B1C1C"/>
          <w:sz w:val="20"/>
        </w:rPr>
        <w:t>（[解剖]软骨）</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black comedy</w:t>
      </w:r>
      <w:r>
        <w:rPr>
          <w:rFonts w:ascii="Calibri" w:hAnsi="Calibri" w:eastAsia="Microsoft YaHei" w:cs="Calibri"/>
          <w:color w:val="9B1C1C"/>
          <w:sz w:val="20"/>
        </w:rPr>
        <w:t>（黑色喜剧，忧郁喜剧）</w:t>
      </w:r>
      <w:r>
        <w:rPr>
          <w:rFonts w:ascii="Calibri" w:hAnsi="Calibri" w:eastAsia="Microsoft YaHei" w:cs="Calibri"/>
          <w:color w:val="1F2937"/>
          <w:sz w:val="21"/>
        </w:rPr>
        <w:t>、</w:t>
      </w:r>
      <w:r>
        <w:rPr>
          <w:rFonts w:ascii="Calibri" w:hAnsi="Calibri" w:eastAsia="Microsoft YaHei" w:cs="Calibri"/>
          <w:b/>
          <w:color w:val="0B2545"/>
          <w:sz w:val="21"/>
        </w:rPr>
        <w:t>delusive</w:t>
      </w:r>
      <w:r>
        <w:rPr>
          <w:rFonts w:ascii="Calibri" w:hAnsi="Calibri" w:eastAsia="Microsoft YaHei" w:cs="Calibri"/>
          <w:color w:val="9B1C1C"/>
          <w:sz w:val="20"/>
        </w:rPr>
        <w:t>（令人产生错觉的）</w:t>
      </w:r>
      <w:r>
        <w:rPr>
          <w:rFonts w:ascii="Calibri" w:hAnsi="Calibri" w:eastAsia="Microsoft YaHei" w:cs="Calibri"/>
          <w:color w:val="1F2937"/>
          <w:sz w:val="21"/>
        </w:rPr>
        <w:t>、</w:t>
      </w:r>
      <w:r>
        <w:rPr>
          <w:rFonts w:ascii="Calibri" w:hAnsi="Calibri" w:eastAsia="Microsoft YaHei" w:cs="Calibri"/>
          <w:b/>
          <w:color w:val="0B2545"/>
          <w:sz w:val="21"/>
        </w:rPr>
        <w:t>Although doing sports is beneficial to our health,overdoing them won't do us any good.</w:t>
      </w:r>
      <w:r>
        <w:rPr>
          <w:rFonts w:ascii="Calibri" w:hAnsi="Calibri" w:eastAsia="Microsoft YaHei" w:cs="Calibri"/>
          <w:color w:val="9B1C1C"/>
          <w:sz w:val="20"/>
        </w:rPr>
        <w:t>（虽然做运动对我们的健康有益，但是过度运动对我们没有好处）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bulk</w:t>
      </w:r>
      <w:r>
        <w:rPr>
          <w:rFonts w:ascii="Calibri" w:hAnsi="Calibri" w:eastAsia="Microsoft YaHei" w:cs="Calibri"/>
          <w:i/>
          <w:color w:val="667085"/>
          <w:sz w:val="19"/>
        </w:rPr>
        <w:t xml:space="preserve">  /bʌlk/</w:t>
      </w:r>
      <w:r>
        <w:rPr>
          <w:rFonts w:ascii="Calibri" w:hAnsi="Calibri" w:eastAsia="Microsoft YaHei" w:cs="Calibri"/>
          <w:color w:val="1F2937"/>
          <w:sz w:val="20"/>
        </w:rPr>
        <w:t xml:space="preserve">  </w:t>
      </w:r>
      <w:r>
        <w:rPr>
          <w:rFonts w:ascii="Calibri" w:hAnsi="Calibri" w:eastAsia="Microsoft YaHei" w:cs="Calibri"/>
          <w:color w:val="1F2937"/>
          <w:sz w:val="20"/>
        </w:rPr>
        <w:t>名词·容量，体积，大块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complicate</w:t>
      </w:r>
      <w:r>
        <w:rPr>
          <w:rFonts w:ascii="Calibri" w:hAnsi="Calibri" w:eastAsia="Microsoft YaHei" w:cs="Calibri"/>
          <w:i/>
          <w:color w:val="667085"/>
          <w:sz w:val="19"/>
        </w:rPr>
        <w:t xml:space="preserve">  /ˈkɒmplɪkeɪt/</w:t>
      </w:r>
      <w:r>
        <w:rPr>
          <w:rFonts w:ascii="Calibri" w:hAnsi="Calibri" w:eastAsia="Microsoft YaHei" w:cs="Calibri"/>
          <w:color w:val="1F2937"/>
          <w:sz w:val="20"/>
        </w:rPr>
        <w:t xml:space="preserve">  </w:t>
      </w:r>
      <w:r>
        <w:rPr>
          <w:rFonts w:ascii="Calibri" w:hAnsi="Calibri" w:eastAsia="Microsoft YaHei" w:cs="Calibri"/>
          <w:color w:val="1F2937"/>
          <w:sz w:val="20"/>
        </w:rPr>
        <w:t>动词·使...复杂，使...难懂，使(疾病等)恶化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cartilage</w:t>
      </w:r>
      <w:r>
        <w:rPr>
          <w:rFonts w:ascii="Calibri" w:hAnsi="Calibri" w:eastAsia="Microsoft YaHei" w:cs="Calibri"/>
          <w:i/>
          <w:color w:val="667085"/>
          <w:sz w:val="19"/>
        </w:rPr>
        <w:t xml:space="preserve">  /ˈkɑːtɪlɪʤ/</w:t>
      </w:r>
      <w:r>
        <w:rPr>
          <w:rFonts w:ascii="Calibri" w:hAnsi="Calibri" w:eastAsia="Microsoft YaHei" w:cs="Calibri"/>
          <w:color w:val="1F2937"/>
          <w:sz w:val="20"/>
        </w:rPr>
        <w:t xml:space="preserve">  </w:t>
      </w:r>
      <w:r>
        <w:rPr>
          <w:rFonts w:ascii="Calibri" w:hAnsi="Calibri" w:eastAsia="Microsoft YaHei" w:cs="Calibri"/>
          <w:color w:val="1F2937"/>
          <w:sz w:val="20"/>
        </w:rPr>
        <w:t>名词·[解剖]软骨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black comedy</w:t>
      </w:r>
      <w:r>
        <w:rPr>
          <w:rFonts w:ascii="Calibri" w:hAnsi="Calibri" w:eastAsia="Microsoft YaHei" w:cs="Calibri"/>
          <w:i/>
          <w:color w:val="667085"/>
          <w:sz w:val="19"/>
        </w:rPr>
        <w:t xml:space="preserve">  /blæk ˈkɒmɪdi/</w:t>
      </w:r>
      <w:r>
        <w:rPr>
          <w:rFonts w:ascii="Calibri" w:hAnsi="Calibri" w:eastAsia="Microsoft YaHei" w:cs="Calibri"/>
          <w:color w:val="1F2937"/>
          <w:sz w:val="20"/>
        </w:rPr>
        <w:t xml:space="preserve">  </w:t>
      </w:r>
      <w:r>
        <w:rPr>
          <w:rFonts w:ascii="Calibri" w:hAnsi="Calibri" w:eastAsia="Microsoft YaHei" w:cs="Calibri"/>
          <w:color w:val="1F2937"/>
          <w:sz w:val="20"/>
        </w:rPr>
        <w:t>短语·黑色喜剧，忧郁喜剧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comedy</w:t>
      </w:r>
    </w:p>
    <w:p>
      <w:pPr>
        <w:pStyle w:val="Definition"/>
      </w:pPr>
      <w:r>
        <w:rPr>
          <w:rFonts w:ascii="Calibri" w:hAnsi="Calibri" w:eastAsia="Microsoft YaHei" w:cs="Calibri"/>
          <w:b/>
          <w:color w:val="1F4D78"/>
          <w:sz w:val="21"/>
        </w:rPr>
        <w:t>delusive</w:t>
      </w:r>
      <w:r>
        <w:rPr>
          <w:rFonts w:ascii="Calibri" w:hAnsi="Calibri" w:eastAsia="Microsoft YaHei" w:cs="Calibri"/>
          <w:i/>
          <w:color w:val="667085"/>
          <w:sz w:val="19"/>
        </w:rPr>
        <w:t xml:space="preserve">  /dɪˈluːsɪv/</w:t>
      </w:r>
      <w:r>
        <w:rPr>
          <w:rFonts w:ascii="Calibri" w:hAnsi="Calibri" w:eastAsia="Microsoft YaHei" w:cs="Calibri"/>
          <w:color w:val="1F2937"/>
          <w:sz w:val="20"/>
        </w:rPr>
        <w:t xml:space="preserve">  </w:t>
      </w:r>
      <w:r>
        <w:rPr>
          <w:rFonts w:ascii="Calibri" w:hAnsi="Calibri" w:eastAsia="Microsoft YaHei" w:cs="Calibri"/>
          <w:color w:val="1F2937"/>
          <w:sz w:val="20"/>
        </w:rPr>
        <w:t>形容词·令人产生错觉的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Although doing sports is beneficial to our health,overdoing them won't do us any good.</w:t>
      </w:r>
      <w:r>
        <w:rPr>
          <w:rFonts w:ascii="Calibri" w:hAnsi="Calibri" w:eastAsia="Microsoft YaHei" w:cs="Calibri"/>
          <w:i/>
          <w:color w:val="667085"/>
          <w:sz w:val="19"/>
        </w:rPr>
        <w:t xml:space="preserve">  /ɔːlˈðəʊ dˈuːɪŋ spɔːts ˈɪz ˌbɛnɪˈfɪʃəl tuː ˈaʊə hɛlθ ˌəʊvədˈuːɪŋ ðɛm w ˈəʊ n t duː juː es ˈɛni gʊd/</w:t>
      </w:r>
      <w:r>
        <w:rPr>
          <w:rFonts w:ascii="Calibri" w:hAnsi="Calibri" w:eastAsia="Microsoft YaHei" w:cs="Calibri"/>
          <w:color w:val="1F2937"/>
          <w:sz w:val="20"/>
        </w:rPr>
        <w:t xml:space="preserve">  </w:t>
      </w:r>
      <w:r>
        <w:rPr>
          <w:rFonts w:ascii="Calibri" w:hAnsi="Calibri" w:eastAsia="Microsoft YaHei" w:cs="Calibri"/>
          <w:color w:val="1F2937"/>
          <w:sz w:val="20"/>
        </w:rPr>
        <w:t>例句句型·虽然做运动对我们的健康有益，但是过度运动对我们没有好处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Although doing sports is beneficial to our health,overdoing them won't do us any good.</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53｜陆岑用后续行为回应，而不是要求立即原谅、保证或承诺；雨水浸过的材料仍能辨认出 </w:t>
      </w:r>
      <w:r>
        <w:rPr>
          <w:rFonts w:ascii="Calibri" w:hAnsi="Calibri" w:eastAsia="Microsoft YaHei" w:cs="Calibri"/>
          <w:b/>
          <w:color w:val="0B2545"/>
          <w:sz w:val="21"/>
        </w:rPr>
        <w:t>club</w:t>
      </w:r>
      <w:r>
        <w:rPr>
          <w:rFonts w:ascii="Calibri" w:hAnsi="Calibri" w:eastAsia="Microsoft YaHei" w:cs="Calibri"/>
          <w:color w:val="9B1C1C"/>
          <w:sz w:val="20"/>
        </w:rPr>
        <w:t>（俱乐部，夜总会，社团，棍棒，球棒）</w:t>
      </w:r>
      <w:r>
        <w:rPr>
          <w:rFonts w:ascii="Calibri" w:hAnsi="Calibri" w:eastAsia="Microsoft YaHei" w:cs="Calibri"/>
          <w:color w:val="1F2937"/>
          <w:sz w:val="21"/>
        </w:rPr>
        <w:t>、</w:t>
      </w:r>
      <w:r>
        <w:rPr>
          <w:rFonts w:ascii="Calibri" w:hAnsi="Calibri" w:eastAsia="Microsoft YaHei" w:cs="Calibri"/>
          <w:b/>
          <w:color w:val="0B2545"/>
          <w:sz w:val="21"/>
        </w:rPr>
        <w:t>compression</w:t>
      </w:r>
      <w:r>
        <w:rPr>
          <w:rFonts w:ascii="Calibri" w:hAnsi="Calibri" w:eastAsia="Microsoft YaHei" w:cs="Calibri"/>
          <w:color w:val="9B1C1C"/>
          <w:sz w:val="20"/>
        </w:rPr>
        <w:t>（压缩，压紧，浓缩）</w:t>
      </w:r>
      <w:r>
        <w:rPr>
          <w:rFonts w:ascii="Calibri" w:hAnsi="Calibri" w:eastAsia="Microsoft YaHei" w:cs="Calibri"/>
          <w:color w:val="1F2937"/>
          <w:sz w:val="21"/>
        </w:rPr>
        <w:t>、</w:t>
      </w:r>
      <w:r>
        <w:rPr>
          <w:rFonts w:ascii="Calibri" w:hAnsi="Calibri" w:eastAsia="Microsoft YaHei" w:cs="Calibri"/>
          <w:b/>
          <w:color w:val="0B2545"/>
          <w:sz w:val="21"/>
        </w:rPr>
        <w:t>climax</w:t>
      </w:r>
      <w:r>
        <w:rPr>
          <w:rFonts w:ascii="Calibri" w:hAnsi="Calibri" w:eastAsia="Microsoft YaHei" w:cs="Calibri"/>
          <w:color w:val="9B1C1C"/>
          <w:sz w:val="20"/>
        </w:rPr>
        <w:t>（顶点，小说等的高潮 v. 达到高潮）</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burial object</w:t>
      </w:r>
      <w:r>
        <w:rPr>
          <w:rFonts w:ascii="Calibri" w:hAnsi="Calibri" w:eastAsia="Microsoft YaHei" w:cs="Calibri"/>
          <w:color w:val="9B1C1C"/>
          <w:sz w:val="20"/>
        </w:rPr>
        <w:t>（陪葬品）</w:t>
      </w:r>
      <w:r>
        <w:rPr>
          <w:rFonts w:ascii="Calibri" w:hAnsi="Calibri" w:eastAsia="Microsoft YaHei" w:cs="Calibri"/>
          <w:color w:val="1F2937"/>
          <w:sz w:val="21"/>
        </w:rPr>
        <w:t>、</w:t>
      </w:r>
      <w:r>
        <w:rPr>
          <w:rFonts w:ascii="Calibri" w:hAnsi="Calibri" w:eastAsia="Microsoft YaHei" w:cs="Calibri"/>
          <w:b/>
          <w:color w:val="0B2545"/>
          <w:sz w:val="21"/>
        </w:rPr>
        <w:t>multifarious</w:t>
      </w:r>
      <w:r>
        <w:rPr>
          <w:rFonts w:ascii="Calibri" w:hAnsi="Calibri" w:eastAsia="Microsoft YaHei" w:cs="Calibri"/>
          <w:color w:val="9B1C1C"/>
          <w:sz w:val="20"/>
        </w:rPr>
        <w:t>（种种的， 各式各样的）</w:t>
      </w:r>
      <w:r>
        <w:rPr>
          <w:rFonts w:ascii="Calibri" w:hAnsi="Calibri" w:eastAsia="Microsoft YaHei" w:cs="Calibri"/>
          <w:color w:val="1F2937"/>
          <w:sz w:val="21"/>
        </w:rPr>
        <w:t>、</w:t>
      </w:r>
      <w:r>
        <w:rPr>
          <w:rFonts w:ascii="Calibri" w:hAnsi="Calibri" w:eastAsia="Microsoft YaHei" w:cs="Calibri"/>
          <w:b/>
          <w:color w:val="0B2545"/>
          <w:sz w:val="21"/>
        </w:rPr>
        <w:t>As the society begins to age,certain problems such as a smaller workforce are bound to emerge.</w:t>
      </w:r>
      <w:r>
        <w:rPr>
          <w:rFonts w:ascii="Calibri" w:hAnsi="Calibri" w:eastAsia="Microsoft YaHei" w:cs="Calibri"/>
          <w:color w:val="9B1C1C"/>
          <w:sz w:val="20"/>
        </w:rPr>
        <w:t>（随着社会开始老龄化，诸如劳动力减少等问题必然会出现）</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club</w:t>
      </w:r>
      <w:r>
        <w:rPr>
          <w:rFonts w:ascii="Calibri" w:hAnsi="Calibri" w:eastAsia="Microsoft YaHei" w:cs="Calibri"/>
          <w:i/>
          <w:color w:val="667085"/>
          <w:sz w:val="19"/>
        </w:rPr>
        <w:t xml:space="preserve">  /klʌb/</w:t>
      </w:r>
      <w:r>
        <w:rPr>
          <w:rFonts w:ascii="Calibri" w:hAnsi="Calibri" w:eastAsia="Microsoft YaHei" w:cs="Calibri"/>
          <w:color w:val="1F2937"/>
          <w:sz w:val="20"/>
        </w:rPr>
        <w:t xml:space="preserve">  </w:t>
      </w:r>
      <w:r>
        <w:rPr>
          <w:rFonts w:ascii="Calibri" w:hAnsi="Calibri" w:eastAsia="Microsoft YaHei" w:cs="Calibri"/>
          <w:color w:val="1F2937"/>
          <w:sz w:val="20"/>
        </w:rPr>
        <w:t>名词·俱乐部，夜总会，社团，棍棒，球棒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club</w:t>
      </w:r>
    </w:p>
    <w:p>
      <w:pPr>
        <w:pStyle w:val="Definition"/>
      </w:pPr>
      <w:r>
        <w:rPr>
          <w:rFonts w:ascii="Calibri" w:hAnsi="Calibri" w:eastAsia="Microsoft YaHei" w:cs="Calibri"/>
          <w:b/>
          <w:color w:val="1F4D78"/>
          <w:sz w:val="21"/>
        </w:rPr>
        <w:t>compression</w:t>
      </w:r>
      <w:r>
        <w:rPr>
          <w:rFonts w:ascii="Calibri" w:hAnsi="Calibri" w:eastAsia="Microsoft YaHei" w:cs="Calibri"/>
          <w:i/>
          <w:color w:val="667085"/>
          <w:sz w:val="19"/>
        </w:rPr>
        <w:t xml:space="preserve">  /kəmˈprɛʃən/</w:t>
      </w:r>
      <w:r>
        <w:rPr>
          <w:rFonts w:ascii="Calibri" w:hAnsi="Calibri" w:eastAsia="Microsoft YaHei" w:cs="Calibri"/>
          <w:color w:val="1F2937"/>
          <w:sz w:val="20"/>
        </w:rPr>
        <w:t xml:space="preserve">  </w:t>
      </w:r>
      <w:r>
        <w:rPr>
          <w:rFonts w:ascii="Calibri" w:hAnsi="Calibri" w:eastAsia="Microsoft YaHei" w:cs="Calibri"/>
          <w:color w:val="1F2937"/>
          <w:sz w:val="20"/>
        </w:rPr>
        <w:t>名词·压缩，压紧，浓缩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climax</w:t>
      </w:r>
      <w:r>
        <w:rPr>
          <w:rFonts w:ascii="Calibri" w:hAnsi="Calibri" w:eastAsia="Microsoft YaHei" w:cs="Calibri"/>
          <w:i/>
          <w:color w:val="667085"/>
          <w:sz w:val="19"/>
        </w:rPr>
        <w:t xml:space="preserve">  /ˈklaɪmæks/</w:t>
      </w:r>
      <w:r>
        <w:rPr>
          <w:rFonts w:ascii="Calibri" w:hAnsi="Calibri" w:eastAsia="Microsoft YaHei" w:cs="Calibri"/>
          <w:color w:val="1F2937"/>
          <w:sz w:val="20"/>
        </w:rPr>
        <w:t xml:space="preserve">  </w:t>
      </w:r>
      <w:r>
        <w:rPr>
          <w:rFonts w:ascii="Calibri" w:hAnsi="Calibri" w:eastAsia="Microsoft YaHei" w:cs="Calibri"/>
          <w:color w:val="1F2937"/>
          <w:sz w:val="20"/>
        </w:rPr>
        <w:t>名词·顶点，小说等的高潮 v. 达到高潮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burial object</w:t>
      </w:r>
      <w:r>
        <w:rPr>
          <w:rFonts w:ascii="Calibri" w:hAnsi="Calibri" w:eastAsia="Microsoft YaHei" w:cs="Calibri"/>
          <w:i/>
          <w:color w:val="667085"/>
          <w:sz w:val="19"/>
        </w:rPr>
        <w:t xml:space="preserve">  /ˈbɛrɪəl ˈɒbʤɪkt/</w:t>
      </w:r>
      <w:r>
        <w:rPr>
          <w:rFonts w:ascii="Calibri" w:hAnsi="Calibri" w:eastAsia="Microsoft YaHei" w:cs="Calibri"/>
          <w:color w:val="1F2937"/>
          <w:sz w:val="20"/>
        </w:rPr>
        <w:t xml:space="preserve">  </w:t>
      </w:r>
      <w:r>
        <w:rPr>
          <w:rFonts w:ascii="Calibri" w:hAnsi="Calibri" w:eastAsia="Microsoft YaHei" w:cs="Calibri"/>
          <w:color w:val="1F2937"/>
          <w:sz w:val="20"/>
        </w:rPr>
        <w:t>短语·陪葬品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burial object</w:t>
      </w:r>
    </w:p>
    <w:p>
      <w:pPr>
        <w:pStyle w:val="Definition"/>
      </w:pPr>
      <w:r>
        <w:rPr>
          <w:rFonts w:ascii="Calibri" w:hAnsi="Calibri" w:eastAsia="Microsoft YaHei" w:cs="Calibri"/>
          <w:b/>
          <w:color w:val="1F4D78"/>
          <w:sz w:val="21"/>
        </w:rPr>
        <w:t>multifarious</w:t>
      </w:r>
      <w:r>
        <w:rPr>
          <w:rFonts w:ascii="Calibri" w:hAnsi="Calibri" w:eastAsia="Microsoft YaHei" w:cs="Calibri"/>
          <w:i/>
          <w:color w:val="667085"/>
          <w:sz w:val="19"/>
        </w:rPr>
        <w:t xml:space="preserve">  /ˌmʌltɪˈfeərɪəs/</w:t>
      </w:r>
      <w:r>
        <w:rPr>
          <w:rFonts w:ascii="Calibri" w:hAnsi="Calibri" w:eastAsia="Microsoft YaHei" w:cs="Calibri"/>
          <w:color w:val="1F2937"/>
          <w:sz w:val="20"/>
        </w:rPr>
        <w:t xml:space="preserve">  </w:t>
      </w:r>
      <w:r>
        <w:rPr>
          <w:rFonts w:ascii="Calibri" w:hAnsi="Calibri" w:eastAsia="Microsoft YaHei" w:cs="Calibri"/>
          <w:color w:val="1F2937"/>
          <w:sz w:val="20"/>
        </w:rPr>
        <w:t>形容词·种种的， 各式各样的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 the society begins to age,certain problems such as a smaller workforce are bound to emerge.</w:t>
      </w:r>
      <w:r>
        <w:rPr>
          <w:rFonts w:ascii="Calibri" w:hAnsi="Calibri" w:eastAsia="Microsoft YaHei" w:cs="Calibri"/>
          <w:i/>
          <w:color w:val="667085"/>
          <w:sz w:val="19"/>
        </w:rPr>
        <w:t xml:space="preserve">  /æz ðiː səˈsaɪəti bɪɡˈɪnz tuː eɪʤ ˈsɜːtn 'prɔ:bləmz sʌʧ æz ə smˈɔːlɐ 'wɜːkfɔːs ə baʊnd tuː ɪˈmɜːʤ/</w:t>
      </w:r>
      <w:r>
        <w:rPr>
          <w:rFonts w:ascii="Calibri" w:hAnsi="Calibri" w:eastAsia="Microsoft YaHei" w:cs="Calibri"/>
          <w:color w:val="1F2937"/>
          <w:sz w:val="20"/>
        </w:rPr>
        <w:t xml:space="preserve">  </w:t>
      </w:r>
      <w:r>
        <w:rPr>
          <w:rFonts w:ascii="Calibri" w:hAnsi="Calibri" w:eastAsia="Microsoft YaHei" w:cs="Calibri"/>
          <w:color w:val="1F2937"/>
          <w:sz w:val="20"/>
        </w:rPr>
        <w:t>例句句型·随着社会开始老龄化，诸如劳动力减少等问题必然会出现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 the society begins to age,certain problems such as a smaller workforce are bound to emerge.</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54｜二人复盘本章合作，修订信息共享、风险和私人空间规则；展柜说明牌出现 </w:t>
      </w:r>
      <w:r>
        <w:rPr>
          <w:rFonts w:ascii="Calibri" w:hAnsi="Calibri" w:eastAsia="Microsoft YaHei" w:cs="Calibri"/>
          <w:b/>
          <w:color w:val="0B2545"/>
          <w:sz w:val="21"/>
        </w:rPr>
        <w:t>crawl</w:t>
      </w:r>
      <w:r>
        <w:rPr>
          <w:rFonts w:ascii="Calibri" w:hAnsi="Calibri" w:eastAsia="Microsoft YaHei" w:cs="Calibri"/>
          <w:color w:val="9B1C1C"/>
          <w:sz w:val="20"/>
        </w:rPr>
        <w:t>（爬行，缓慢地行进，爬满，起鸡皮疙瘩，n. 爬行，自由泳）</w:t>
      </w:r>
      <w:r>
        <w:rPr>
          <w:rFonts w:ascii="Calibri" w:hAnsi="Calibri" w:eastAsia="Microsoft YaHei" w:cs="Calibri"/>
          <w:color w:val="1F2937"/>
          <w:sz w:val="21"/>
        </w:rPr>
        <w:t>、</w:t>
      </w:r>
      <w:r>
        <w:rPr>
          <w:rFonts w:ascii="Calibri" w:hAnsi="Calibri" w:eastAsia="Microsoft YaHei" w:cs="Calibri"/>
          <w:b/>
          <w:color w:val="0B2545"/>
          <w:sz w:val="21"/>
        </w:rPr>
        <w:t>cowardly</w:t>
      </w:r>
      <w:r>
        <w:rPr>
          <w:rFonts w:ascii="Calibri" w:hAnsi="Calibri" w:eastAsia="Microsoft YaHei" w:cs="Calibri"/>
          <w:color w:val="9B1C1C"/>
          <w:sz w:val="20"/>
        </w:rPr>
        <w:t>（胆小地）</w:t>
      </w:r>
      <w:r>
        <w:rPr>
          <w:rFonts w:ascii="Calibri" w:hAnsi="Calibri" w:eastAsia="Microsoft YaHei" w:cs="Calibri"/>
          <w:color w:val="1F2937"/>
          <w:sz w:val="21"/>
        </w:rPr>
        <w:t>、</w:t>
      </w:r>
      <w:r>
        <w:rPr>
          <w:rFonts w:ascii="Calibri" w:hAnsi="Calibri" w:eastAsia="Microsoft YaHei" w:cs="Calibri"/>
          <w:b/>
          <w:color w:val="0B2545"/>
          <w:sz w:val="21"/>
        </w:rPr>
        <w:t>complexion</w:t>
      </w:r>
      <w:r>
        <w:rPr>
          <w:rFonts w:ascii="Calibri" w:hAnsi="Calibri" w:eastAsia="Microsoft YaHei" w:cs="Calibri"/>
          <w:color w:val="9B1C1C"/>
          <w:sz w:val="20"/>
        </w:rPr>
        <w:t>（面色， 肤色， 情况， 局面）</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central paralysis</w:t>
      </w:r>
      <w:r>
        <w:rPr>
          <w:rFonts w:ascii="Calibri" w:hAnsi="Calibri" w:eastAsia="Microsoft YaHei" w:cs="Calibri"/>
          <w:color w:val="9B1C1C"/>
          <w:sz w:val="20"/>
        </w:rPr>
        <w:t>（中枢性瘫痪）</w:t>
      </w:r>
      <w:r>
        <w:rPr>
          <w:rFonts w:ascii="Calibri" w:hAnsi="Calibri" w:eastAsia="Microsoft YaHei" w:cs="Calibri"/>
          <w:color w:val="1F2937"/>
          <w:sz w:val="21"/>
        </w:rPr>
        <w:t>、</w:t>
      </w:r>
      <w:r>
        <w:rPr>
          <w:rFonts w:ascii="Calibri" w:hAnsi="Calibri" w:eastAsia="Microsoft YaHei" w:cs="Calibri"/>
          <w:b/>
          <w:color w:val="0B2545"/>
          <w:sz w:val="21"/>
        </w:rPr>
        <w:t>thumbtack</w:t>
      </w:r>
      <w:r>
        <w:rPr>
          <w:rFonts w:ascii="Calibri" w:hAnsi="Calibri" w:eastAsia="Microsoft YaHei" w:cs="Calibri"/>
          <w:color w:val="9B1C1C"/>
          <w:sz w:val="20"/>
        </w:rPr>
        <w:t>（按钉，图钉）</w:t>
      </w:r>
      <w:r>
        <w:rPr>
          <w:rFonts w:ascii="Calibri" w:hAnsi="Calibri" w:eastAsia="Microsoft YaHei" w:cs="Calibri"/>
          <w:color w:val="1F2937"/>
          <w:sz w:val="21"/>
        </w:rPr>
        <w:t>、</w:t>
      </w:r>
      <w:r>
        <w:rPr>
          <w:rFonts w:ascii="Calibri" w:hAnsi="Calibri" w:eastAsia="Microsoft YaHei" w:cs="Calibri"/>
          <w:b/>
          <w:color w:val="0B2545"/>
          <w:sz w:val="21"/>
        </w:rPr>
        <w:t>I don't suppose what sets a painting apart is the skill involved in painting it; instead,it should be the message it sends.</w:t>
      </w:r>
      <w:r>
        <w:rPr>
          <w:rFonts w:ascii="Calibri" w:hAnsi="Calibri" w:eastAsia="Microsoft YaHei" w:cs="Calibri"/>
          <w:color w:val="9B1C1C"/>
          <w:sz w:val="20"/>
        </w:rPr>
        <w:t>（我不认为使一幅画脱颖而出的是绘画时所用的技巧，而是它所传达的信息）</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crawl</w:t>
      </w:r>
      <w:r>
        <w:rPr>
          <w:rFonts w:ascii="Calibri" w:hAnsi="Calibri" w:eastAsia="Microsoft YaHei" w:cs="Calibri"/>
          <w:i/>
          <w:color w:val="667085"/>
          <w:sz w:val="19"/>
        </w:rPr>
        <w:t xml:space="preserve">  /krɔːl/</w:t>
      </w:r>
      <w:r>
        <w:rPr>
          <w:rFonts w:ascii="Calibri" w:hAnsi="Calibri" w:eastAsia="Microsoft YaHei" w:cs="Calibri"/>
          <w:color w:val="1F2937"/>
          <w:sz w:val="20"/>
        </w:rPr>
        <w:t xml:space="preserve">  </w:t>
      </w:r>
      <w:r>
        <w:rPr>
          <w:rFonts w:ascii="Calibri" w:hAnsi="Calibri" w:eastAsia="Microsoft YaHei" w:cs="Calibri"/>
          <w:color w:val="1F2937"/>
          <w:sz w:val="20"/>
        </w:rPr>
        <w:t>不及物动词·爬行，缓慢地行进，爬满，起鸡皮疙瘩，n. 爬行，自由泳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cowardly</w:t>
      </w:r>
      <w:r>
        <w:rPr>
          <w:rFonts w:ascii="Calibri" w:hAnsi="Calibri" w:eastAsia="Microsoft YaHei" w:cs="Calibri"/>
          <w:i/>
          <w:color w:val="667085"/>
          <w:sz w:val="19"/>
        </w:rPr>
        <w:t xml:space="preserve">  /ˈkaʊədli/</w:t>
      </w:r>
      <w:r>
        <w:rPr>
          <w:rFonts w:ascii="Calibri" w:hAnsi="Calibri" w:eastAsia="Microsoft YaHei" w:cs="Calibri"/>
          <w:color w:val="1F2937"/>
          <w:sz w:val="20"/>
        </w:rPr>
        <w:t xml:space="preserve">  </w:t>
      </w:r>
      <w:r>
        <w:rPr>
          <w:rFonts w:ascii="Calibri" w:hAnsi="Calibri" w:eastAsia="Microsoft YaHei" w:cs="Calibri"/>
          <w:color w:val="1F2937"/>
          <w:sz w:val="20"/>
        </w:rPr>
        <w:t>副词·胆小地</w:t>
      </w:r>
      <w:r>
        <w:br/>
      </w:r>
      <w:r>
        <w:rPr>
          <w:rFonts w:ascii="Calibri" w:hAnsi="Calibri" w:eastAsia="Microsoft YaHei" w:cs="Calibri"/>
          <w:b/>
          <w:color w:val="7A5A00"/>
          <w:sz w:val="19"/>
        </w:rPr>
        <w:t>构/源/族：</w:t>
      </w:r>
      <w:r>
        <w:rPr>
          <w:rFonts w:ascii="Calibri" w:hAnsi="Calibri" w:eastAsia="Microsoft YaHei" w:cs="Calibri"/>
          <w:color w:val="1F2937"/>
          <w:sz w:val="19"/>
        </w:rPr>
        <w:t>coward → cowardly（-ly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complexion</w:t>
      </w:r>
      <w:r>
        <w:rPr>
          <w:rFonts w:ascii="Calibri" w:hAnsi="Calibri" w:eastAsia="Microsoft YaHei" w:cs="Calibri"/>
          <w:i/>
          <w:color w:val="667085"/>
          <w:sz w:val="19"/>
        </w:rPr>
        <w:t xml:space="preserve">  /kəmˈplɛkʃən/</w:t>
      </w:r>
      <w:r>
        <w:rPr>
          <w:rFonts w:ascii="Calibri" w:hAnsi="Calibri" w:eastAsia="Microsoft YaHei" w:cs="Calibri"/>
          <w:color w:val="1F2937"/>
          <w:sz w:val="20"/>
        </w:rPr>
        <w:t xml:space="preserve">  </w:t>
      </w:r>
      <w:r>
        <w:rPr>
          <w:rFonts w:ascii="Calibri" w:hAnsi="Calibri" w:eastAsia="Microsoft YaHei" w:cs="Calibri"/>
          <w:color w:val="1F2937"/>
          <w:sz w:val="20"/>
        </w:rPr>
        <w:t>名词·面色， 肤色， 情况， 局面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central paralysis</w:t>
      </w:r>
      <w:r>
        <w:rPr>
          <w:rFonts w:ascii="Calibri" w:hAnsi="Calibri" w:eastAsia="Microsoft YaHei" w:cs="Calibri"/>
          <w:i/>
          <w:color w:val="667085"/>
          <w:sz w:val="19"/>
        </w:rPr>
        <w:t xml:space="preserve">  /ˈsɛntrəl pəˈrælɪsɪs/</w:t>
      </w:r>
      <w:r>
        <w:rPr>
          <w:rFonts w:ascii="Calibri" w:hAnsi="Calibri" w:eastAsia="Microsoft YaHei" w:cs="Calibri"/>
          <w:color w:val="1F2937"/>
          <w:sz w:val="20"/>
        </w:rPr>
        <w:t xml:space="preserve">  </w:t>
      </w:r>
      <w:r>
        <w:rPr>
          <w:rFonts w:ascii="Calibri" w:hAnsi="Calibri" w:eastAsia="Microsoft YaHei" w:cs="Calibri"/>
          <w:color w:val="1F2937"/>
          <w:sz w:val="20"/>
        </w:rPr>
        <w:t>短语·中枢性瘫痪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paralysis</w:t>
      </w:r>
    </w:p>
    <w:p>
      <w:pPr>
        <w:pStyle w:val="Definition"/>
      </w:pPr>
      <w:r>
        <w:rPr>
          <w:rFonts w:ascii="Calibri" w:hAnsi="Calibri" w:eastAsia="Microsoft YaHei" w:cs="Calibri"/>
          <w:b/>
          <w:color w:val="1F4D78"/>
          <w:sz w:val="21"/>
        </w:rPr>
        <w:t>thumbtack</w:t>
      </w:r>
      <w:r>
        <w:rPr>
          <w:rFonts w:ascii="Calibri" w:hAnsi="Calibri" w:eastAsia="Microsoft YaHei" w:cs="Calibri"/>
          <w:i/>
          <w:color w:val="667085"/>
          <w:sz w:val="19"/>
        </w:rPr>
        <w:t xml:space="preserve">  /ˈθʌmtæk/</w:t>
      </w:r>
      <w:r>
        <w:rPr>
          <w:rFonts w:ascii="Calibri" w:hAnsi="Calibri" w:eastAsia="Microsoft YaHei" w:cs="Calibri"/>
          <w:color w:val="1F2937"/>
          <w:sz w:val="20"/>
        </w:rPr>
        <w:t xml:space="preserve">  </w:t>
      </w:r>
      <w:r>
        <w:rPr>
          <w:rFonts w:ascii="Calibri" w:hAnsi="Calibri" w:eastAsia="Microsoft YaHei" w:cs="Calibri"/>
          <w:color w:val="1F2937"/>
          <w:sz w:val="20"/>
        </w:rPr>
        <w:t>名词·按钉，图钉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suppose what sets a painting apart is the skill involved in painting it; instead,it should be the message it sends.</w:t>
      </w:r>
      <w:r>
        <w:rPr>
          <w:rFonts w:ascii="Calibri" w:hAnsi="Calibri" w:eastAsia="Microsoft YaHei" w:cs="Calibri"/>
          <w:i/>
          <w:color w:val="667085"/>
          <w:sz w:val="19"/>
        </w:rPr>
        <w:t xml:space="preserve">  /aɪ d ˈəʊ n t səˈpəʊz wɒt sˈɛts ə ˈpeɪntɪŋ əˈpɑːt ˈɪz ðiː skɪl ɪnˈvɒlvd ˌɪ n d ɪ ˈæ n ə ˈpeɪntɪŋ aɪ tiː ɪnˈstɛd aɪ tiː ʃʊd biː ðiː ˈmɛsɪʤ aɪ tiː sˈɛndz/</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例句句型·我不认为使一幅画脱颖而出的是绘画时所用的技巧，而是它所传达的信息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suppose what sets a painting apart is the skill involved in painting it; instead,it should be the message it sends.</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55｜关系进入比开章更稳定但仍有边界的新状态；江穗在采访提纲中加入 </w:t>
      </w:r>
      <w:r>
        <w:rPr>
          <w:rFonts w:ascii="Calibri" w:hAnsi="Calibri" w:eastAsia="Microsoft YaHei" w:cs="Calibri"/>
          <w:b/>
          <w:color w:val="0B2545"/>
          <w:sz w:val="21"/>
        </w:rPr>
        <w:t>disagreement</w:t>
      </w:r>
      <w:r>
        <w:rPr>
          <w:rFonts w:ascii="Calibri" w:hAnsi="Calibri" w:eastAsia="Microsoft YaHei" w:cs="Calibri"/>
          <w:color w:val="9B1C1C"/>
          <w:sz w:val="20"/>
        </w:rPr>
        <w:t>（不一致，争论）</w:t>
      </w:r>
      <w:r>
        <w:rPr>
          <w:rFonts w:ascii="Calibri" w:hAnsi="Calibri" w:eastAsia="Microsoft YaHei" w:cs="Calibri"/>
          <w:color w:val="1F2937"/>
          <w:sz w:val="21"/>
        </w:rPr>
        <w:t>、</w:t>
      </w:r>
      <w:r>
        <w:rPr>
          <w:rFonts w:ascii="Calibri" w:hAnsi="Calibri" w:eastAsia="Microsoft YaHei" w:cs="Calibri"/>
          <w:b/>
          <w:color w:val="0B2545"/>
          <w:sz w:val="21"/>
        </w:rPr>
        <w:t>dependable</w:t>
      </w:r>
      <w:r>
        <w:rPr>
          <w:rFonts w:ascii="Calibri" w:hAnsi="Calibri" w:eastAsia="Microsoft YaHei" w:cs="Calibri"/>
          <w:color w:val="9B1C1C"/>
          <w:sz w:val="20"/>
        </w:rPr>
        <w:t>（可依赖的）</w:t>
      </w:r>
      <w:r>
        <w:rPr>
          <w:rFonts w:ascii="Calibri" w:hAnsi="Calibri" w:eastAsia="Microsoft YaHei" w:cs="Calibri"/>
          <w:color w:val="1F2937"/>
          <w:sz w:val="21"/>
        </w:rPr>
        <w:t>、</w:t>
      </w:r>
      <w:r>
        <w:rPr>
          <w:rFonts w:ascii="Calibri" w:hAnsi="Calibri" w:eastAsia="Microsoft YaHei" w:cs="Calibri"/>
          <w:b/>
          <w:color w:val="0B2545"/>
          <w:sz w:val="21"/>
        </w:rPr>
        <w:t>counterproductive</w:t>
      </w:r>
      <w:r>
        <w:rPr>
          <w:rFonts w:ascii="Calibri" w:hAnsi="Calibri" w:eastAsia="Microsoft YaHei" w:cs="Calibri"/>
          <w:color w:val="9B1C1C"/>
          <w:sz w:val="20"/>
        </w:rPr>
        <w:t>（反生产的，使达不到预期目标的）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closed shelves</w:t>
      </w:r>
      <w:r>
        <w:rPr>
          <w:rFonts w:ascii="Calibri" w:hAnsi="Calibri" w:eastAsia="Microsoft YaHei" w:cs="Calibri"/>
          <w:color w:val="9B1C1C"/>
          <w:sz w:val="20"/>
        </w:rPr>
        <w:t>（闭架书库）</w:t>
      </w:r>
      <w:r>
        <w:rPr>
          <w:rFonts w:ascii="Calibri" w:hAnsi="Calibri" w:eastAsia="Microsoft YaHei" w:cs="Calibri"/>
          <w:color w:val="1F2937"/>
          <w:sz w:val="21"/>
        </w:rPr>
        <w:t>、</w:t>
      </w:r>
      <w:r>
        <w:rPr>
          <w:rFonts w:ascii="Calibri" w:hAnsi="Calibri" w:eastAsia="Microsoft YaHei" w:cs="Calibri"/>
          <w:b/>
          <w:color w:val="0B2545"/>
          <w:sz w:val="21"/>
        </w:rPr>
        <w:t>adherent</w:t>
      </w:r>
      <w:r>
        <w:rPr>
          <w:rFonts w:ascii="Calibri" w:hAnsi="Calibri" w:eastAsia="Microsoft YaHei" w:cs="Calibri"/>
          <w:color w:val="9B1C1C"/>
          <w:sz w:val="20"/>
        </w:rPr>
        <w:t>（信徒，追随者【记忆】词根记忆:adher(e)(依附)+ent(表人)→ 依附别人的人→信徒）</w:t>
      </w:r>
      <w:r>
        <w:rPr>
          <w:rFonts w:ascii="Calibri" w:hAnsi="Calibri" w:eastAsia="Microsoft YaHei" w:cs="Calibri"/>
          <w:color w:val="1F2937"/>
          <w:sz w:val="21"/>
        </w:rPr>
        <w:t>、</w:t>
      </w:r>
      <w:r>
        <w:rPr>
          <w:rFonts w:ascii="Calibri" w:hAnsi="Calibri" w:eastAsia="Microsoft YaHei" w:cs="Calibri"/>
          <w:b/>
          <w:color w:val="0B2545"/>
          <w:sz w:val="21"/>
        </w:rPr>
        <w:t>I was told the air quality of that place wasn't good,but I hadn't expected it to be so bad.</w:t>
      </w:r>
      <w:r>
        <w:rPr>
          <w:rFonts w:ascii="Calibri" w:hAnsi="Calibri" w:eastAsia="Microsoft YaHei" w:cs="Calibri"/>
          <w:color w:val="9B1C1C"/>
          <w:sz w:val="20"/>
        </w:rPr>
        <w:t>（我听说那个地方的空气质量不好，但我没料到会这么糟）</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disagreement</w:t>
      </w:r>
      <w:r>
        <w:rPr>
          <w:rFonts w:ascii="Calibri" w:hAnsi="Calibri" w:eastAsia="Microsoft YaHei" w:cs="Calibri"/>
          <w:i/>
          <w:color w:val="667085"/>
          <w:sz w:val="19"/>
        </w:rPr>
        <w:t xml:space="preserve">  /ˌdɪsəˈgriːmənt/</w:t>
      </w:r>
      <w:r>
        <w:rPr>
          <w:rFonts w:ascii="Calibri" w:hAnsi="Calibri" w:eastAsia="Microsoft YaHei" w:cs="Calibri"/>
          <w:color w:val="1F2937"/>
          <w:sz w:val="20"/>
        </w:rPr>
        <w:t xml:space="preserve">  </w:t>
      </w:r>
      <w:r>
        <w:rPr>
          <w:rFonts w:ascii="Calibri" w:hAnsi="Calibri" w:eastAsia="Microsoft YaHei" w:cs="Calibri"/>
          <w:color w:val="1F2937"/>
          <w:sz w:val="20"/>
        </w:rPr>
        <w:t>名词·不一致，争论</w:t>
      </w:r>
      <w:r>
        <w:br/>
      </w:r>
      <w:r>
        <w:rPr>
          <w:rFonts w:ascii="Calibri" w:hAnsi="Calibri" w:eastAsia="Microsoft YaHei" w:cs="Calibri"/>
          <w:b/>
          <w:color w:val="7A5A00"/>
          <w:sz w:val="19"/>
        </w:rPr>
        <w:t>构/源/族：</w:t>
      </w:r>
      <w:r>
        <w:rPr>
          <w:rFonts w:ascii="Calibri" w:hAnsi="Calibri" w:eastAsia="Microsoft YaHei" w:cs="Calibri"/>
          <w:color w:val="1F2937"/>
          <w:sz w:val="19"/>
        </w:rPr>
        <w:t>disagree → disagreement（-ment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dependable</w:t>
      </w:r>
      <w:r>
        <w:rPr>
          <w:rFonts w:ascii="Calibri" w:hAnsi="Calibri" w:eastAsia="Microsoft YaHei" w:cs="Calibri"/>
          <w:i/>
          <w:color w:val="667085"/>
          <w:sz w:val="19"/>
        </w:rPr>
        <w:t xml:space="preserve">  /dɪˈpɛndəbl/</w:t>
      </w:r>
      <w:r>
        <w:rPr>
          <w:rFonts w:ascii="Calibri" w:hAnsi="Calibri" w:eastAsia="Microsoft YaHei" w:cs="Calibri"/>
          <w:color w:val="1F2937"/>
          <w:sz w:val="20"/>
        </w:rPr>
        <w:t xml:space="preserve">  </w:t>
      </w:r>
      <w:r>
        <w:rPr>
          <w:rFonts w:ascii="Calibri" w:hAnsi="Calibri" w:eastAsia="Microsoft YaHei" w:cs="Calibri"/>
          <w:color w:val="1F2937"/>
          <w:sz w:val="20"/>
        </w:rPr>
        <w:t>形容词·可依赖的</w:t>
      </w:r>
      <w:r>
        <w:br/>
      </w:r>
      <w:r>
        <w:rPr>
          <w:rFonts w:ascii="Calibri" w:hAnsi="Calibri" w:eastAsia="Microsoft YaHei" w:cs="Calibri"/>
          <w:b/>
          <w:color w:val="7A5A00"/>
          <w:sz w:val="19"/>
        </w:rPr>
        <w:t>构/源/族：</w:t>
      </w:r>
      <w:r>
        <w:rPr>
          <w:rFonts w:ascii="Calibri" w:hAnsi="Calibri" w:eastAsia="Microsoft YaHei" w:cs="Calibri"/>
          <w:color w:val="1F2937"/>
          <w:sz w:val="19"/>
        </w:rPr>
        <w:t>depend → dependable（-able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counterproductive</w:t>
      </w:r>
      <w:r>
        <w:rPr>
          <w:rFonts w:ascii="Calibri" w:hAnsi="Calibri" w:eastAsia="Microsoft YaHei" w:cs="Calibri"/>
          <w:i/>
          <w:color w:val="667085"/>
          <w:sz w:val="19"/>
        </w:rPr>
        <w:t xml:space="preserve">  /ˌkauntəprə'dʌktɪv/</w:t>
      </w:r>
      <w:r>
        <w:rPr>
          <w:rFonts w:ascii="Calibri" w:hAnsi="Calibri" w:eastAsia="Microsoft YaHei" w:cs="Calibri"/>
          <w:color w:val="1F2937"/>
          <w:sz w:val="20"/>
        </w:rPr>
        <w:t xml:space="preserve">  </w:t>
      </w:r>
      <w:r>
        <w:rPr>
          <w:rFonts w:ascii="Calibri" w:hAnsi="Calibri" w:eastAsia="Microsoft YaHei" w:cs="Calibri"/>
          <w:color w:val="1F2937"/>
          <w:sz w:val="20"/>
        </w:rPr>
        <w:t>形容词·反生产的，使达不到预期目标的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closed shelves</w:t>
      </w:r>
      <w:r>
        <w:rPr>
          <w:rFonts w:ascii="Calibri" w:hAnsi="Calibri" w:eastAsia="Microsoft YaHei" w:cs="Calibri"/>
          <w:i/>
          <w:color w:val="667085"/>
          <w:sz w:val="19"/>
        </w:rPr>
        <w:t xml:space="preserve">  /kləʊzd ʃˈɛlvz/</w:t>
      </w:r>
      <w:r>
        <w:rPr>
          <w:rFonts w:ascii="Calibri" w:hAnsi="Calibri" w:eastAsia="Microsoft YaHei" w:cs="Calibri"/>
          <w:color w:val="1F2937"/>
          <w:sz w:val="20"/>
        </w:rPr>
        <w:t xml:space="preserve">  </w:t>
      </w:r>
      <w:r>
        <w:rPr>
          <w:rFonts w:ascii="Calibri" w:hAnsi="Calibri" w:eastAsia="Microsoft YaHei" w:cs="Calibri"/>
          <w:color w:val="1F2937"/>
          <w:sz w:val="20"/>
        </w:rPr>
        <w:t>短语·闭架书库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closed shelves</w:t>
      </w:r>
    </w:p>
    <w:p>
      <w:pPr>
        <w:pStyle w:val="Definition"/>
      </w:pPr>
      <w:r>
        <w:rPr>
          <w:rFonts w:ascii="Calibri" w:hAnsi="Calibri" w:eastAsia="Microsoft YaHei" w:cs="Calibri"/>
          <w:b/>
          <w:color w:val="1F4D78"/>
          <w:sz w:val="21"/>
        </w:rPr>
        <w:t>adherent</w:t>
      </w:r>
      <w:r>
        <w:rPr>
          <w:rFonts w:ascii="Calibri" w:hAnsi="Calibri" w:eastAsia="Microsoft YaHei" w:cs="Calibri"/>
          <w:i/>
          <w:color w:val="667085"/>
          <w:sz w:val="19"/>
        </w:rPr>
        <w:t xml:space="preserve">  /ədˈhɪərənt/</w:t>
      </w:r>
      <w:r>
        <w:rPr>
          <w:rFonts w:ascii="Calibri" w:hAnsi="Calibri" w:eastAsia="Microsoft YaHei" w:cs="Calibri"/>
          <w:color w:val="1F2937"/>
          <w:sz w:val="20"/>
        </w:rPr>
        <w:t xml:space="preserve">  </w:t>
      </w:r>
      <w:r>
        <w:rPr>
          <w:rFonts w:ascii="Calibri" w:hAnsi="Calibri" w:eastAsia="Microsoft YaHei" w:cs="Calibri"/>
          <w:color w:val="1F2937"/>
          <w:sz w:val="20"/>
        </w:rPr>
        <w:t>名词·信徒，追随者【记忆】词根记忆:adher(e)(依附)+ent(表人)→ 依附别人的人→信徒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 told the air quality of that place wasn't good,but I hadn't expected it to be so bad.</w:t>
      </w:r>
      <w:r>
        <w:rPr>
          <w:rFonts w:ascii="Calibri" w:hAnsi="Calibri" w:eastAsia="Microsoft YaHei" w:cs="Calibri"/>
          <w:i/>
          <w:color w:val="667085"/>
          <w:sz w:val="19"/>
        </w:rPr>
        <w:t xml:space="preserve">  /aɪ wˈɒz tˈəʊld ðiː eə ˈkwɒlɪti ɒv ðæt pleɪs w ˈɒ z ə n t gʊd bʌt aɪ h ˈæ d ə n t ɛkspˈɛktɪd aɪ tiː tuː biː səʊ bæd/</w:t>
      </w:r>
      <w:r>
        <w:rPr>
          <w:rFonts w:ascii="Calibri" w:hAnsi="Calibri" w:eastAsia="Microsoft YaHei" w:cs="Calibri"/>
          <w:color w:val="1F2937"/>
          <w:sz w:val="20"/>
        </w:rPr>
        <w:t xml:space="preserve">  </w:t>
      </w:r>
      <w:r>
        <w:rPr>
          <w:rFonts w:ascii="Calibri" w:hAnsi="Calibri" w:eastAsia="Microsoft YaHei" w:cs="Calibri"/>
          <w:color w:val="1F2937"/>
          <w:sz w:val="20"/>
        </w:rPr>
        <w:t>例句句型·我听说那个地方的空气质量不好，但我没料到会这么糟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told the air quality of that place wasn't good,but I hadn't expected it to be so bad.</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56｜章末新线索出现：年轻医生提供一份由瀚洲资助、从未公开的临床试验名单；夜班列车经过时，江穗在玻璃倒影里默念 </w:t>
      </w:r>
      <w:r>
        <w:rPr>
          <w:rFonts w:ascii="Calibri" w:hAnsi="Calibri" w:eastAsia="Microsoft YaHei" w:cs="Calibri"/>
          <w:b/>
          <w:color w:val="0B2545"/>
          <w:sz w:val="21"/>
        </w:rPr>
        <w:t>erupt</w:t>
      </w:r>
      <w:r>
        <w:rPr>
          <w:rFonts w:ascii="Calibri" w:hAnsi="Calibri" w:eastAsia="Microsoft YaHei" w:cs="Calibri"/>
          <w:color w:val="9B1C1C"/>
          <w:sz w:val="20"/>
        </w:rPr>
        <w:t>（爆发，喷发）</w:t>
      </w:r>
      <w:r>
        <w:rPr>
          <w:rFonts w:ascii="Calibri" w:hAnsi="Calibri" w:eastAsia="Microsoft YaHei" w:cs="Calibri"/>
          <w:color w:val="1F2937"/>
          <w:sz w:val="21"/>
        </w:rPr>
        <w:t>、</w:t>
      </w:r>
      <w:r>
        <w:rPr>
          <w:rFonts w:ascii="Calibri" w:hAnsi="Calibri" w:eastAsia="Microsoft YaHei" w:cs="Calibri"/>
          <w:b/>
          <w:color w:val="0B2545"/>
          <w:sz w:val="21"/>
        </w:rPr>
        <w:t>distress</w:t>
      </w:r>
      <w:r>
        <w:rPr>
          <w:rFonts w:ascii="Calibri" w:hAnsi="Calibri" w:eastAsia="Microsoft YaHei" w:cs="Calibri"/>
          <w:color w:val="9B1C1C"/>
          <w:sz w:val="20"/>
        </w:rPr>
        <w:t>（悲痛，忧伤，贫苦，危难）</w:t>
      </w:r>
      <w:r>
        <w:rPr>
          <w:rFonts w:ascii="Calibri" w:hAnsi="Calibri" w:eastAsia="Microsoft YaHei" w:cs="Calibri"/>
          <w:color w:val="1F2937"/>
          <w:sz w:val="21"/>
        </w:rPr>
        <w:t>、</w:t>
      </w:r>
      <w:r>
        <w:rPr>
          <w:rFonts w:ascii="Calibri" w:hAnsi="Calibri" w:eastAsia="Microsoft YaHei" w:cs="Calibri"/>
          <w:b/>
          <w:color w:val="0B2545"/>
          <w:sz w:val="21"/>
        </w:rPr>
        <w:t>deceit</w:t>
      </w:r>
      <w:r>
        <w:rPr>
          <w:rFonts w:ascii="Calibri" w:hAnsi="Calibri" w:eastAsia="Microsoft YaHei" w:cs="Calibri"/>
          <w:color w:val="9B1C1C"/>
          <w:sz w:val="20"/>
        </w:rPr>
        <w:t>（欺骗，欺诈行为）</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common disease</w:t>
      </w:r>
      <w:r>
        <w:rPr>
          <w:rFonts w:ascii="Calibri" w:hAnsi="Calibri" w:eastAsia="Microsoft YaHei" w:cs="Calibri"/>
          <w:color w:val="9B1C1C"/>
          <w:sz w:val="20"/>
        </w:rPr>
        <w:t>（一般常见病）</w:t>
      </w:r>
      <w:r>
        <w:rPr>
          <w:rFonts w:ascii="Calibri" w:hAnsi="Calibri" w:eastAsia="Microsoft YaHei" w:cs="Calibri"/>
          <w:color w:val="1F2937"/>
          <w:sz w:val="21"/>
        </w:rPr>
        <w:t>、</w:t>
      </w:r>
      <w:r>
        <w:rPr>
          <w:rFonts w:ascii="Calibri" w:hAnsi="Calibri" w:eastAsia="Microsoft YaHei" w:cs="Calibri"/>
          <w:b/>
          <w:color w:val="0B2545"/>
          <w:sz w:val="21"/>
        </w:rPr>
        <w:t>anti-social</w:t>
      </w:r>
      <w:r>
        <w:rPr>
          <w:rFonts w:ascii="Calibri" w:hAnsi="Calibri" w:eastAsia="Microsoft YaHei" w:cs="Calibri"/>
          <w:color w:val="9B1C1C"/>
          <w:sz w:val="20"/>
        </w:rPr>
        <w:t>（反社会的【记忆】词根记忆:anti(反)+social(社会的)→反社会的）</w:t>
      </w:r>
      <w:r>
        <w:rPr>
          <w:rFonts w:ascii="Calibri" w:hAnsi="Calibri" w:eastAsia="Microsoft YaHei" w:cs="Calibri"/>
          <w:color w:val="1F2937"/>
          <w:sz w:val="21"/>
        </w:rPr>
        <w:t>、</w:t>
      </w:r>
      <w:r>
        <w:rPr>
          <w:rFonts w:ascii="Calibri" w:hAnsi="Calibri" w:eastAsia="Microsoft YaHei" w:cs="Calibri"/>
          <w:b/>
          <w:color w:val="0B2545"/>
          <w:sz w:val="21"/>
        </w:rPr>
        <w:t>In that letter,I told her that I had liked her for a long time and I hoped that she would be my girlfriend.</w:t>
      </w:r>
      <w:r>
        <w:rPr>
          <w:rFonts w:ascii="Calibri" w:hAnsi="Calibri" w:eastAsia="Microsoft YaHei" w:cs="Calibri"/>
          <w:color w:val="9B1C1C"/>
          <w:sz w:val="20"/>
        </w:rPr>
        <w:t>（在那封信里，我告诉她我喜欢她很久了，我希望她能成为我的女朋友）</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erupt</w:t>
      </w:r>
      <w:r>
        <w:rPr>
          <w:rFonts w:ascii="Calibri" w:hAnsi="Calibri" w:eastAsia="Microsoft YaHei" w:cs="Calibri"/>
          <w:i/>
          <w:color w:val="667085"/>
          <w:sz w:val="19"/>
        </w:rPr>
        <w:t xml:space="preserve">  /ɪˈrʌpt/</w:t>
      </w:r>
      <w:r>
        <w:rPr>
          <w:rFonts w:ascii="Calibri" w:hAnsi="Calibri" w:eastAsia="Microsoft YaHei" w:cs="Calibri"/>
          <w:color w:val="1F2937"/>
          <w:sz w:val="20"/>
        </w:rPr>
        <w:t xml:space="preserve">  </w:t>
      </w:r>
      <w:r>
        <w:rPr>
          <w:rFonts w:ascii="Calibri" w:hAnsi="Calibri" w:eastAsia="Microsoft YaHei" w:cs="Calibri"/>
          <w:color w:val="1F2937"/>
          <w:sz w:val="20"/>
        </w:rPr>
        <w:t>不及物动词·爆发，喷发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distress</w:t>
      </w:r>
      <w:r>
        <w:rPr>
          <w:rFonts w:ascii="Calibri" w:hAnsi="Calibri" w:eastAsia="Microsoft YaHei" w:cs="Calibri"/>
          <w:i/>
          <w:color w:val="667085"/>
          <w:sz w:val="19"/>
        </w:rPr>
        <w:t xml:space="preserve">  /dɪsˈtrɛs/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名词/及物动词·悲痛，忧伤，贫苦，危难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deceit</w:t>
      </w:r>
      <w:r>
        <w:rPr>
          <w:rFonts w:ascii="Calibri" w:hAnsi="Calibri" w:eastAsia="Microsoft YaHei" w:cs="Calibri"/>
          <w:i/>
          <w:color w:val="667085"/>
          <w:sz w:val="19"/>
        </w:rPr>
        <w:t xml:space="preserve">  /dɪˈsiːt/</w:t>
      </w:r>
      <w:r>
        <w:rPr>
          <w:rFonts w:ascii="Calibri" w:hAnsi="Calibri" w:eastAsia="Microsoft YaHei" w:cs="Calibri"/>
          <w:color w:val="1F2937"/>
          <w:sz w:val="20"/>
        </w:rPr>
        <w:t xml:space="preserve">  </w:t>
      </w:r>
      <w:r>
        <w:rPr>
          <w:rFonts w:ascii="Calibri" w:hAnsi="Calibri" w:eastAsia="Microsoft YaHei" w:cs="Calibri"/>
          <w:color w:val="1F2937"/>
          <w:sz w:val="20"/>
        </w:rPr>
        <w:t>名词·欺骗，欺诈行为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common disease</w:t>
      </w:r>
      <w:r>
        <w:rPr>
          <w:rFonts w:ascii="Calibri" w:hAnsi="Calibri" w:eastAsia="Microsoft YaHei" w:cs="Calibri"/>
          <w:i/>
          <w:color w:val="667085"/>
          <w:sz w:val="19"/>
        </w:rPr>
        <w:t xml:space="preserve">  /ˈkɒmən dɪˈziːz/</w:t>
      </w:r>
      <w:r>
        <w:rPr>
          <w:rFonts w:ascii="Calibri" w:hAnsi="Calibri" w:eastAsia="Microsoft YaHei" w:cs="Calibri"/>
          <w:color w:val="1F2937"/>
          <w:sz w:val="20"/>
        </w:rPr>
        <w:t xml:space="preserve">  </w:t>
      </w:r>
      <w:r>
        <w:rPr>
          <w:rFonts w:ascii="Calibri" w:hAnsi="Calibri" w:eastAsia="Microsoft YaHei" w:cs="Calibri"/>
          <w:color w:val="1F2937"/>
          <w:sz w:val="20"/>
        </w:rPr>
        <w:t>短语·一般常见病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disease</w:t>
      </w:r>
    </w:p>
    <w:p>
      <w:pPr>
        <w:pStyle w:val="Definition"/>
      </w:pPr>
      <w:r>
        <w:rPr>
          <w:rFonts w:ascii="Calibri" w:hAnsi="Calibri" w:eastAsia="Microsoft YaHei" w:cs="Calibri"/>
          <w:b/>
          <w:color w:val="1F4D78"/>
          <w:sz w:val="21"/>
        </w:rPr>
        <w:t>anti-social</w:t>
      </w:r>
      <w:r>
        <w:rPr>
          <w:rFonts w:ascii="Calibri" w:hAnsi="Calibri" w:eastAsia="Microsoft YaHei" w:cs="Calibri"/>
          <w:i/>
          <w:color w:val="667085"/>
          <w:sz w:val="19"/>
        </w:rPr>
        <w:t xml:space="preserve">  /ˌæntiˈsəʊʃl/</w:t>
      </w:r>
      <w:r>
        <w:rPr>
          <w:rFonts w:ascii="Calibri" w:hAnsi="Calibri" w:eastAsia="Microsoft YaHei" w:cs="Calibri"/>
          <w:color w:val="1F2937"/>
          <w:sz w:val="20"/>
        </w:rPr>
        <w:t xml:space="preserve">  </w:t>
      </w:r>
      <w:r>
        <w:rPr>
          <w:rFonts w:ascii="Calibri" w:hAnsi="Calibri" w:eastAsia="Microsoft YaHei" w:cs="Calibri"/>
          <w:color w:val="1F2937"/>
          <w:sz w:val="20"/>
        </w:rPr>
        <w:t>形容词·反社会的【记忆】词根记忆:anti(反)+social(社会的)→反社会的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that letter,I told her that I had liked her for a long time and I hoped that she would be my girlfriend.</w:t>
      </w:r>
      <w:r>
        <w:rPr>
          <w:rFonts w:ascii="Calibri" w:hAnsi="Calibri" w:eastAsia="Microsoft YaHei" w:cs="Calibri"/>
          <w:i/>
          <w:color w:val="667085"/>
          <w:sz w:val="19"/>
        </w:rPr>
        <w:t xml:space="preserve">  /ˌɪ n d ɪ ˈæ n ə ðæt ˈlɛtə aɪ tˈəʊld hɜː ðæt aɪ hˈæd lˈaɪkt hɜː fɔː ə lɒŋ taɪm ænd aɪ hˈəʊpt ðæt ʃiː wˈʊd biː maɪ ˈɡɜːlfrend/</w:t>
      </w:r>
      <w:r>
        <w:rPr>
          <w:rFonts w:ascii="Calibri" w:hAnsi="Calibri" w:eastAsia="Microsoft YaHei" w:cs="Calibri"/>
          <w:color w:val="1F2937"/>
          <w:sz w:val="20"/>
        </w:rPr>
        <w:t xml:space="preserve">  </w:t>
      </w:r>
      <w:r>
        <w:rPr>
          <w:rFonts w:ascii="Calibri" w:hAnsi="Calibri" w:eastAsia="Microsoft YaHei" w:cs="Calibri"/>
          <w:color w:val="1F2937"/>
          <w:sz w:val="20"/>
        </w:rPr>
        <w:t>例句句型·在那封信里，我告诉她我喜欢她很久了，我希望她能成为我的女朋友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that letter,I told her that I had liked her for a long time and I hoped that she would be my girlfriend.</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57｜二人只做最低限度核验，确认它不是可以忽略的诱饵；会议纪要把 </w:t>
      </w:r>
      <w:r>
        <w:rPr>
          <w:rFonts w:ascii="Calibri" w:hAnsi="Calibri" w:eastAsia="Microsoft YaHei" w:cs="Calibri"/>
          <w:b/>
          <w:color w:val="0B2545"/>
          <w:sz w:val="21"/>
        </w:rPr>
        <w:t>foremost</w:t>
      </w:r>
      <w:r>
        <w:rPr>
          <w:rFonts w:ascii="Calibri" w:hAnsi="Calibri" w:eastAsia="Microsoft YaHei" w:cs="Calibri"/>
          <w:color w:val="9B1C1C"/>
          <w:sz w:val="20"/>
        </w:rPr>
        <w:t>（最重要的，最先的 adv. 首先，居于首位地）</w:t>
      </w:r>
      <w:r>
        <w:rPr>
          <w:rFonts w:ascii="Calibri" w:hAnsi="Calibri" w:eastAsia="Microsoft YaHei" w:cs="Calibri"/>
          <w:color w:val="1F2937"/>
          <w:sz w:val="21"/>
        </w:rPr>
        <w:t>、</w:t>
      </w:r>
      <w:r>
        <w:rPr>
          <w:rFonts w:ascii="Calibri" w:hAnsi="Calibri" w:eastAsia="Microsoft YaHei" w:cs="Calibri"/>
          <w:b/>
          <w:color w:val="0B2545"/>
          <w:sz w:val="21"/>
        </w:rPr>
        <w:t>encode</w:t>
      </w:r>
      <w:r>
        <w:rPr>
          <w:rFonts w:ascii="Calibri" w:hAnsi="Calibri" w:eastAsia="Microsoft YaHei" w:cs="Calibri"/>
          <w:color w:val="9B1C1C"/>
          <w:sz w:val="20"/>
        </w:rPr>
        <w:t>（编码，译码 时 态: encoded， encoding， encodes 名 词: encoder）</w:t>
      </w:r>
      <w:r>
        <w:rPr>
          <w:rFonts w:ascii="Calibri" w:hAnsi="Calibri" w:eastAsia="Microsoft YaHei" w:cs="Calibri"/>
          <w:color w:val="1F2937"/>
          <w:sz w:val="21"/>
        </w:rPr>
        <w:t>、</w:t>
      </w:r>
      <w:r>
        <w:rPr>
          <w:rFonts w:ascii="Calibri" w:hAnsi="Calibri" w:eastAsia="Microsoft YaHei" w:cs="Calibri"/>
          <w:b/>
          <w:color w:val="0B2545"/>
          <w:sz w:val="21"/>
        </w:rPr>
        <w:t>deviance</w:t>
      </w:r>
      <w:r>
        <w:rPr>
          <w:rFonts w:ascii="Calibri" w:hAnsi="Calibri" w:eastAsia="Microsoft YaHei" w:cs="Calibri"/>
          <w:color w:val="9B1C1C"/>
          <w:sz w:val="20"/>
        </w:rPr>
        <w:t>（偏常，异常行为(或特征)【记忆】词根记忆:de(偏离)+vi(路)+ant→偏离正规，不太正常→偏常【同根】deviant adj. 不正常的，偏离常规的）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content summary</w:t>
      </w:r>
      <w:r>
        <w:rPr>
          <w:rFonts w:ascii="Calibri" w:hAnsi="Calibri" w:eastAsia="Microsoft YaHei" w:cs="Calibri"/>
          <w:color w:val="9B1C1C"/>
          <w:sz w:val="20"/>
        </w:rPr>
        <w:t>（内容小结，内容总结）</w:t>
      </w:r>
      <w:r>
        <w:rPr>
          <w:rFonts w:ascii="Calibri" w:hAnsi="Calibri" w:eastAsia="Microsoft YaHei" w:cs="Calibri"/>
          <w:color w:val="1F2937"/>
          <w:sz w:val="21"/>
        </w:rPr>
        <w:t>、</w:t>
      </w:r>
      <w:r>
        <w:rPr>
          <w:rFonts w:ascii="Calibri" w:hAnsi="Calibri" w:eastAsia="Microsoft YaHei" w:cs="Calibri"/>
          <w:b/>
          <w:color w:val="0B2545"/>
          <w:sz w:val="21"/>
        </w:rPr>
        <w:t>averse</w:t>
      </w:r>
      <w:r>
        <w:rPr>
          <w:rFonts w:ascii="Calibri" w:hAnsi="Calibri" w:eastAsia="Microsoft YaHei" w:cs="Calibri"/>
          <w:color w:val="9B1C1C"/>
          <w:sz w:val="20"/>
        </w:rPr>
        <w:t>（不赞成，反对）</w:t>
      </w:r>
      <w:r>
        <w:rPr>
          <w:rFonts w:ascii="Calibri" w:hAnsi="Calibri" w:eastAsia="Microsoft YaHei" w:cs="Calibri"/>
          <w:color w:val="1F2937"/>
          <w:sz w:val="21"/>
        </w:rPr>
        <w:t>、</w:t>
      </w:r>
      <w:r>
        <w:rPr>
          <w:rFonts w:ascii="Calibri" w:hAnsi="Calibri" w:eastAsia="Microsoft YaHei" w:cs="Calibri"/>
          <w:b/>
          <w:color w:val="0B2545"/>
          <w:sz w:val="21"/>
        </w:rPr>
        <w:t>Many people look for jobs that have good job security.</w:t>
      </w:r>
      <w:r>
        <w:rPr>
          <w:rFonts w:ascii="Calibri" w:hAnsi="Calibri" w:eastAsia="Microsoft YaHei" w:cs="Calibri"/>
          <w:color w:val="9B1C1C"/>
          <w:sz w:val="20"/>
        </w:rPr>
        <w:t>（许多人寻找有良好工作保障的工作）</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foremost</w:t>
      </w:r>
      <w:r>
        <w:rPr>
          <w:rFonts w:ascii="Calibri" w:hAnsi="Calibri" w:eastAsia="Microsoft YaHei" w:cs="Calibri"/>
          <w:i/>
          <w:color w:val="667085"/>
          <w:sz w:val="19"/>
        </w:rPr>
        <w:t xml:space="preserve">  /ˈfɔːməʊst/</w:t>
      </w:r>
      <w:r>
        <w:rPr>
          <w:rFonts w:ascii="Calibri" w:hAnsi="Calibri" w:eastAsia="Microsoft YaHei" w:cs="Calibri"/>
          <w:color w:val="1F2937"/>
          <w:sz w:val="20"/>
        </w:rPr>
        <w:t xml:space="preserve">  </w:t>
      </w:r>
      <w:r>
        <w:rPr>
          <w:rFonts w:ascii="Calibri" w:hAnsi="Calibri" w:eastAsia="Microsoft YaHei" w:cs="Calibri"/>
          <w:color w:val="1F2937"/>
          <w:sz w:val="20"/>
        </w:rPr>
        <w:t>形容词·最重要的，最先的 adv. 首先，居于首位地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encode</w:t>
      </w:r>
      <w:r>
        <w:rPr>
          <w:rFonts w:ascii="Calibri" w:hAnsi="Calibri" w:eastAsia="Microsoft YaHei" w:cs="Calibri"/>
          <w:i/>
          <w:color w:val="667085"/>
          <w:sz w:val="19"/>
        </w:rPr>
        <w:t xml:space="preserve">  /ɪn'kəud/</w:t>
      </w:r>
      <w:r>
        <w:rPr>
          <w:rFonts w:ascii="Calibri" w:hAnsi="Calibri" w:eastAsia="Microsoft YaHei" w:cs="Calibri"/>
          <w:color w:val="1F2937"/>
          <w:sz w:val="20"/>
        </w:rPr>
        <w:t xml:space="preserve">  </w:t>
      </w:r>
      <w:r>
        <w:rPr>
          <w:rFonts w:ascii="Calibri" w:hAnsi="Calibri" w:eastAsia="Microsoft YaHei" w:cs="Calibri"/>
          <w:color w:val="1F2937"/>
          <w:sz w:val="20"/>
        </w:rPr>
        <w:t>及物动词·编码，译码 时 态: encoded， encoding， encodes 名 词: encoder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deviance</w:t>
      </w:r>
      <w:r>
        <w:rPr>
          <w:rFonts w:ascii="Calibri" w:hAnsi="Calibri" w:eastAsia="Microsoft YaHei" w:cs="Calibri"/>
          <w:i/>
          <w:color w:val="667085"/>
          <w:sz w:val="19"/>
        </w:rPr>
        <w:t xml:space="preserve">  /'diːviəns/</w:t>
      </w:r>
      <w:r>
        <w:rPr>
          <w:rFonts w:ascii="Calibri" w:hAnsi="Calibri" w:eastAsia="Microsoft YaHei" w:cs="Calibri"/>
          <w:color w:val="1F2937"/>
          <w:sz w:val="20"/>
        </w:rPr>
        <w:t xml:space="preserve">  </w:t>
      </w:r>
      <w:r>
        <w:rPr>
          <w:rFonts w:ascii="Calibri" w:hAnsi="Calibri" w:eastAsia="Microsoft YaHei" w:cs="Calibri"/>
          <w:color w:val="1F2937"/>
          <w:sz w:val="20"/>
        </w:rPr>
        <w:t>名词·偏常，异常行为(或特征)【记忆】词根记忆:de(偏离)+vi(路)+ant→偏离正规，不太正常→偏常【同根】deviant adj. 不正常的，偏离常规的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content summary</w:t>
      </w:r>
      <w:r>
        <w:rPr>
          <w:rFonts w:ascii="Calibri" w:hAnsi="Calibri" w:eastAsia="Microsoft YaHei" w:cs="Calibri"/>
          <w:i/>
          <w:color w:val="667085"/>
          <w:sz w:val="19"/>
        </w:rPr>
        <w:t xml:space="preserve">  /ˈkɒntɛnt ˈsʌməri/</w:t>
      </w:r>
      <w:r>
        <w:rPr>
          <w:rFonts w:ascii="Calibri" w:hAnsi="Calibri" w:eastAsia="Microsoft YaHei" w:cs="Calibri"/>
          <w:color w:val="1F2937"/>
          <w:sz w:val="20"/>
        </w:rPr>
        <w:t xml:space="preserve">  </w:t>
      </w:r>
      <w:r>
        <w:rPr>
          <w:rFonts w:ascii="Calibri" w:hAnsi="Calibri" w:eastAsia="Microsoft YaHei" w:cs="Calibri"/>
          <w:color w:val="1F2937"/>
          <w:sz w:val="20"/>
        </w:rPr>
        <w:t>短语·内容小结，内容总结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content summary</w:t>
      </w:r>
    </w:p>
    <w:p>
      <w:pPr>
        <w:pStyle w:val="Definition"/>
      </w:pPr>
      <w:r>
        <w:rPr>
          <w:rFonts w:ascii="Calibri" w:hAnsi="Calibri" w:eastAsia="Microsoft YaHei" w:cs="Calibri"/>
          <w:b/>
          <w:color w:val="1F4D78"/>
          <w:sz w:val="21"/>
        </w:rPr>
        <w:t>averse</w:t>
      </w:r>
      <w:r>
        <w:rPr>
          <w:rFonts w:ascii="Calibri" w:hAnsi="Calibri" w:eastAsia="Microsoft YaHei" w:cs="Calibri"/>
          <w:i/>
          <w:color w:val="667085"/>
          <w:sz w:val="19"/>
        </w:rPr>
        <w:t xml:space="preserve">  /əˈvɜːs/</w:t>
      </w:r>
      <w:r>
        <w:rPr>
          <w:rFonts w:ascii="Calibri" w:hAnsi="Calibri" w:eastAsia="Microsoft YaHei" w:cs="Calibri"/>
          <w:color w:val="1F2937"/>
          <w:sz w:val="20"/>
        </w:rPr>
        <w:t xml:space="preserve">  </w:t>
      </w:r>
      <w:r>
        <w:rPr>
          <w:rFonts w:ascii="Calibri" w:hAnsi="Calibri" w:eastAsia="Microsoft YaHei" w:cs="Calibri"/>
          <w:color w:val="1F2937"/>
          <w:sz w:val="20"/>
        </w:rPr>
        <w:t>动词·不赞成，反对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Many people look for jobs that have good job security.</w:t>
      </w:r>
      <w:r>
        <w:rPr>
          <w:rFonts w:ascii="Calibri" w:hAnsi="Calibri" w:eastAsia="Microsoft YaHei" w:cs="Calibri"/>
          <w:i/>
          <w:color w:val="667085"/>
          <w:sz w:val="19"/>
        </w:rPr>
        <w:t xml:space="preserve">  /ˈmɛni ˈpiːpl lʊk fɔː d'ʒɒbz ðæt hæv gʊd ʤɒb sɪˈkjʊərɪti/</w:t>
      </w:r>
      <w:r>
        <w:rPr>
          <w:rFonts w:ascii="Calibri" w:hAnsi="Calibri" w:eastAsia="Microsoft YaHei" w:cs="Calibri"/>
          <w:color w:val="1F2937"/>
          <w:sz w:val="20"/>
        </w:rPr>
        <w:t xml:space="preserve">  </w:t>
      </w:r>
      <w:r>
        <w:rPr>
          <w:rFonts w:ascii="Calibri" w:hAnsi="Calibri" w:eastAsia="Microsoft YaHei" w:cs="Calibri"/>
          <w:color w:val="1F2937"/>
          <w:sz w:val="20"/>
        </w:rPr>
        <w:t>例句句型·许多人寻找有良好工作保障的工作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people look for jobs that have good job security.</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58｜线索指向下一章的新机构、地点或利益群体，主题自然换轨；电话那端只肯承认 </w:t>
      </w:r>
      <w:r>
        <w:rPr>
          <w:rFonts w:ascii="Calibri" w:hAnsi="Calibri" w:eastAsia="Microsoft YaHei" w:cs="Calibri"/>
          <w:b/>
          <w:color w:val="0B2545"/>
          <w:sz w:val="21"/>
        </w:rPr>
        <w:t>helpful</w:t>
      </w:r>
      <w:r>
        <w:rPr>
          <w:rFonts w:ascii="Calibri" w:hAnsi="Calibri" w:eastAsia="Microsoft YaHei" w:cs="Calibri"/>
          <w:color w:val="9B1C1C"/>
          <w:sz w:val="20"/>
        </w:rPr>
        <w:t>（有益的，有帮助的）</w:t>
      </w:r>
      <w:r>
        <w:rPr>
          <w:rFonts w:ascii="Calibri" w:hAnsi="Calibri" w:eastAsia="Microsoft YaHei" w:cs="Calibri"/>
          <w:color w:val="1F2937"/>
          <w:sz w:val="21"/>
        </w:rPr>
        <w:t>、</w:t>
      </w:r>
      <w:r>
        <w:rPr>
          <w:rFonts w:ascii="Calibri" w:hAnsi="Calibri" w:eastAsia="Microsoft YaHei" w:cs="Calibri"/>
          <w:b/>
          <w:color w:val="0B2545"/>
          <w:sz w:val="21"/>
        </w:rPr>
        <w:t>feel</w:t>
      </w:r>
      <w:r>
        <w:rPr>
          <w:rFonts w:ascii="Calibri" w:hAnsi="Calibri" w:eastAsia="Microsoft YaHei" w:cs="Calibri"/>
          <w:color w:val="9B1C1C"/>
          <w:sz w:val="20"/>
        </w:rPr>
        <w:t>（触，认为vi. 摸上去有...感觉，摸索，觉得）</w:t>
      </w:r>
      <w:r>
        <w:rPr>
          <w:rFonts w:ascii="Calibri" w:hAnsi="Calibri" w:eastAsia="Microsoft YaHei" w:cs="Calibri"/>
          <w:color w:val="1F2937"/>
          <w:sz w:val="21"/>
        </w:rPr>
        <w:t>、</w:t>
      </w:r>
      <w:r>
        <w:rPr>
          <w:rFonts w:ascii="Calibri" w:hAnsi="Calibri" w:eastAsia="Microsoft YaHei" w:cs="Calibri"/>
          <w:b/>
          <w:color w:val="0B2545"/>
          <w:sz w:val="21"/>
        </w:rPr>
        <w:t>dispel</w:t>
      </w:r>
      <w:r>
        <w:rPr>
          <w:rFonts w:ascii="Calibri" w:hAnsi="Calibri" w:eastAsia="Microsoft YaHei" w:cs="Calibri"/>
          <w:color w:val="9B1C1C"/>
          <w:sz w:val="20"/>
        </w:rPr>
        <w:t>（驱散）</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damaged goods</w:t>
      </w:r>
      <w:r>
        <w:rPr>
          <w:rFonts w:ascii="Calibri" w:hAnsi="Calibri" w:eastAsia="Microsoft YaHei" w:cs="Calibri"/>
          <w:color w:val="9B1C1C"/>
          <w:sz w:val="20"/>
        </w:rPr>
        <w:t>（损坏的货物）</w:t>
      </w:r>
      <w:r>
        <w:rPr>
          <w:rFonts w:ascii="Calibri" w:hAnsi="Calibri" w:eastAsia="Microsoft YaHei" w:cs="Calibri"/>
          <w:color w:val="1F2937"/>
          <w:sz w:val="21"/>
        </w:rPr>
        <w:t>、</w:t>
      </w:r>
      <w:r>
        <w:rPr>
          <w:rFonts w:ascii="Calibri" w:hAnsi="Calibri" w:eastAsia="Microsoft YaHei" w:cs="Calibri"/>
          <w:b/>
          <w:color w:val="0B2545"/>
          <w:sz w:val="21"/>
        </w:rPr>
        <w:t>bikes</w:t>
      </w:r>
      <w:r>
        <w:rPr>
          <w:rFonts w:ascii="Calibri" w:hAnsi="Calibri" w:eastAsia="Microsoft YaHei" w:cs="Calibri"/>
          <w:color w:val="9B1C1C"/>
          <w:sz w:val="20"/>
        </w:rPr>
        <w:t>（自行车( bike的名词复数 )）</w:t>
      </w:r>
      <w:r>
        <w:rPr>
          <w:rFonts w:ascii="Calibri" w:hAnsi="Calibri" w:eastAsia="Microsoft YaHei" w:cs="Calibri"/>
          <w:color w:val="1F2937"/>
          <w:sz w:val="21"/>
        </w:rPr>
        <w:t>、</w:t>
      </w:r>
      <w:r>
        <w:rPr>
          <w:rFonts w:ascii="Calibri" w:hAnsi="Calibri" w:eastAsia="Microsoft YaHei" w:cs="Calibri"/>
          <w:b/>
          <w:color w:val="0B2545"/>
          <w:sz w:val="21"/>
        </w:rPr>
        <w:t>One of the best things about spring is that all the plants come to life again.</w:t>
      </w:r>
      <w:r>
        <w:rPr>
          <w:rFonts w:ascii="Calibri" w:hAnsi="Calibri" w:eastAsia="Microsoft YaHei" w:cs="Calibri"/>
          <w:color w:val="9B1C1C"/>
          <w:sz w:val="20"/>
        </w:rPr>
        <w:t>（春天最美好的事情之一，是所有植物再次苏醒过来）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helpful</w:t>
      </w:r>
      <w:r>
        <w:rPr>
          <w:rFonts w:ascii="Calibri" w:hAnsi="Calibri" w:eastAsia="Microsoft YaHei" w:cs="Calibri"/>
          <w:i/>
          <w:color w:val="667085"/>
          <w:sz w:val="19"/>
        </w:rPr>
        <w:t xml:space="preserve">  /ˈhɛlpfʊl/</w:t>
      </w:r>
      <w:r>
        <w:rPr>
          <w:rFonts w:ascii="Calibri" w:hAnsi="Calibri" w:eastAsia="Microsoft YaHei" w:cs="Calibri"/>
          <w:color w:val="1F2937"/>
          <w:sz w:val="20"/>
        </w:rPr>
        <w:t xml:space="preserve">  </w:t>
      </w:r>
      <w:r>
        <w:rPr>
          <w:rFonts w:ascii="Calibri" w:hAnsi="Calibri" w:eastAsia="Microsoft YaHei" w:cs="Calibri"/>
          <w:color w:val="1F2937"/>
          <w:sz w:val="20"/>
        </w:rPr>
        <w:t>形容词·有益的，有帮助的</w:t>
      </w:r>
      <w:r>
        <w:br/>
      </w:r>
      <w:r>
        <w:rPr>
          <w:rFonts w:ascii="Calibri" w:hAnsi="Calibri" w:eastAsia="Microsoft YaHei" w:cs="Calibri"/>
          <w:b/>
          <w:color w:val="7A5A00"/>
          <w:sz w:val="19"/>
        </w:rPr>
        <w:t>构/源/族：</w:t>
      </w:r>
      <w:r>
        <w:rPr>
          <w:rFonts w:ascii="Calibri" w:hAnsi="Calibri" w:eastAsia="Microsoft YaHei" w:cs="Calibri"/>
          <w:color w:val="1F2937"/>
          <w:sz w:val="19"/>
        </w:rPr>
        <w:t>help → helpful（-ful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feel</w:t>
      </w:r>
      <w:r>
        <w:rPr>
          <w:rFonts w:ascii="Calibri" w:hAnsi="Calibri" w:eastAsia="Microsoft YaHei" w:cs="Calibri"/>
          <w:i/>
          <w:color w:val="667085"/>
          <w:sz w:val="19"/>
        </w:rPr>
        <w:t xml:space="preserve">  /fiːl/</w:t>
      </w:r>
      <w:r>
        <w:rPr>
          <w:rFonts w:ascii="Calibri" w:hAnsi="Calibri" w:eastAsia="Microsoft YaHei" w:cs="Calibri"/>
          <w:color w:val="1F2937"/>
          <w:sz w:val="20"/>
        </w:rPr>
        <w:t xml:space="preserve">  </w:t>
      </w:r>
      <w:r>
        <w:rPr>
          <w:rFonts w:ascii="Calibri" w:hAnsi="Calibri" w:eastAsia="Microsoft YaHei" w:cs="Calibri"/>
          <w:color w:val="1F2937"/>
          <w:sz w:val="20"/>
        </w:rPr>
        <w:t>动词·触，认为vi. 摸上去有...感觉，摸索，觉得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feel one's pulse</w:t>
      </w:r>
    </w:p>
    <w:p>
      <w:pPr>
        <w:pStyle w:val="Definition"/>
      </w:pPr>
      <w:r>
        <w:rPr>
          <w:rFonts w:ascii="Calibri" w:hAnsi="Calibri" w:eastAsia="Microsoft YaHei" w:cs="Calibri"/>
          <w:b/>
          <w:color w:val="1F4D78"/>
          <w:sz w:val="21"/>
        </w:rPr>
        <w:t>dispel</w:t>
      </w:r>
      <w:r>
        <w:rPr>
          <w:rFonts w:ascii="Calibri" w:hAnsi="Calibri" w:eastAsia="Microsoft YaHei" w:cs="Calibri"/>
          <w:i/>
          <w:color w:val="667085"/>
          <w:sz w:val="19"/>
        </w:rPr>
        <w:t xml:space="preserve">  /dɪsˈpɛl/</w:t>
      </w:r>
      <w:r>
        <w:rPr>
          <w:rFonts w:ascii="Calibri" w:hAnsi="Calibri" w:eastAsia="Microsoft YaHei" w:cs="Calibri"/>
          <w:color w:val="1F2937"/>
          <w:sz w:val="20"/>
        </w:rPr>
        <w:t xml:space="preserve">  </w:t>
      </w:r>
      <w:r>
        <w:rPr>
          <w:rFonts w:ascii="Calibri" w:hAnsi="Calibri" w:eastAsia="Microsoft YaHei" w:cs="Calibri"/>
          <w:color w:val="1F2937"/>
          <w:sz w:val="20"/>
        </w:rPr>
        <w:t>动词·驱散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damaged goods</w:t>
      </w:r>
      <w:r>
        <w:rPr>
          <w:rFonts w:ascii="Calibri" w:hAnsi="Calibri" w:eastAsia="Microsoft YaHei" w:cs="Calibri"/>
          <w:i/>
          <w:color w:val="667085"/>
          <w:sz w:val="19"/>
        </w:rPr>
        <w:t xml:space="preserve">  /dˈæmɪdʒd gʊdz/</w:t>
      </w:r>
      <w:r>
        <w:rPr>
          <w:rFonts w:ascii="Calibri" w:hAnsi="Calibri" w:eastAsia="Microsoft YaHei" w:cs="Calibri"/>
          <w:color w:val="1F2937"/>
          <w:sz w:val="20"/>
        </w:rPr>
        <w:t xml:space="preserve">  </w:t>
      </w:r>
      <w:r>
        <w:rPr>
          <w:rFonts w:ascii="Calibri" w:hAnsi="Calibri" w:eastAsia="Microsoft YaHei" w:cs="Calibri"/>
          <w:color w:val="1F2937"/>
          <w:sz w:val="20"/>
        </w:rPr>
        <w:t>短语·损坏的货物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damaged goods</w:t>
      </w:r>
    </w:p>
    <w:p>
      <w:pPr>
        <w:pStyle w:val="Definition"/>
      </w:pPr>
      <w:r>
        <w:rPr>
          <w:rFonts w:ascii="Calibri" w:hAnsi="Calibri" w:eastAsia="Microsoft YaHei" w:cs="Calibri"/>
          <w:b/>
          <w:color w:val="1F4D78"/>
          <w:sz w:val="21"/>
        </w:rPr>
        <w:t>bikes</w:t>
      </w:r>
      <w:r>
        <w:rPr>
          <w:rFonts w:ascii="Calibri" w:hAnsi="Calibri" w:eastAsia="Microsoft YaHei" w:cs="Calibri"/>
          <w:i/>
          <w:color w:val="667085"/>
          <w:sz w:val="19"/>
        </w:rPr>
        <w:t xml:space="preserve">  /baɪks/</w:t>
      </w:r>
      <w:r>
        <w:rPr>
          <w:rFonts w:ascii="Calibri" w:hAnsi="Calibri" w:eastAsia="Microsoft YaHei" w:cs="Calibri"/>
          <w:color w:val="1F2937"/>
          <w:sz w:val="20"/>
        </w:rPr>
        <w:t xml:space="preserve">  </w:t>
      </w:r>
      <w:r>
        <w:rPr>
          <w:rFonts w:ascii="Calibri" w:hAnsi="Calibri" w:eastAsia="Microsoft YaHei" w:cs="Calibri"/>
          <w:color w:val="1F2937"/>
          <w:sz w:val="20"/>
        </w:rPr>
        <w:t>名词·自行车( bike的名词复数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of the best things about spring is that all the plants come to life again.</w:t>
      </w:r>
      <w:r>
        <w:rPr>
          <w:rFonts w:ascii="Calibri" w:hAnsi="Calibri" w:eastAsia="Microsoft YaHei" w:cs="Calibri"/>
          <w:i/>
          <w:color w:val="667085"/>
          <w:sz w:val="19"/>
        </w:rPr>
        <w:t xml:space="preserve">  /wʌn ɒv ðiː bɛst θˈɪŋz əˈbaʊt sprɪŋ ˈɪz ðæt ɔːl ðiː plɑːnts kʌm tuː laɪf əˈgɛn/</w:t>
      </w:r>
      <w:r>
        <w:rPr>
          <w:rFonts w:ascii="Calibri" w:hAnsi="Calibri" w:eastAsia="Microsoft YaHei" w:cs="Calibri"/>
          <w:color w:val="1F2937"/>
          <w:sz w:val="20"/>
        </w:rPr>
        <w:t xml:space="preserve">  </w:t>
      </w:r>
      <w:r>
        <w:rPr>
          <w:rFonts w:ascii="Calibri" w:hAnsi="Calibri" w:eastAsia="Microsoft YaHei" w:cs="Calibri"/>
          <w:color w:val="1F2937"/>
          <w:sz w:val="20"/>
        </w:rPr>
        <w:t>例句句型·春天最美好的事情之一，是所有植物再次苏醒过来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the best things about spring is that all the plants come to life again.</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59｜上一章已解决的问题得到保留，未解决的问题被压缩成一个清晰追问；江穗把 </w:t>
      </w:r>
      <w:r>
        <w:rPr>
          <w:rFonts w:ascii="Calibri" w:hAnsi="Calibri" w:eastAsia="Microsoft YaHei" w:cs="Calibri"/>
          <w:b/>
          <w:color w:val="0B2545"/>
          <w:sz w:val="21"/>
        </w:rPr>
        <w:t>herbal</w:t>
      </w:r>
      <w:r>
        <w:rPr>
          <w:rFonts w:ascii="Calibri" w:hAnsi="Calibri" w:eastAsia="Microsoft YaHei" w:cs="Calibri"/>
          <w:color w:val="9B1C1C"/>
          <w:sz w:val="20"/>
        </w:rPr>
        <w:t>（草药的）</w:t>
      </w:r>
      <w:r>
        <w:rPr>
          <w:rFonts w:ascii="Calibri" w:hAnsi="Calibri" w:eastAsia="Microsoft YaHei" w:cs="Calibri"/>
          <w:color w:val="1F2937"/>
          <w:sz w:val="21"/>
        </w:rPr>
        <w:t>、</w:t>
      </w:r>
      <w:r>
        <w:rPr>
          <w:rFonts w:ascii="Calibri" w:hAnsi="Calibri" w:eastAsia="Microsoft YaHei" w:cs="Calibri"/>
          <w:b/>
          <w:color w:val="0B2545"/>
          <w:sz w:val="21"/>
        </w:rPr>
        <w:t>fell</w:t>
      </w:r>
      <w:r>
        <w:rPr>
          <w:rFonts w:ascii="Calibri" w:hAnsi="Calibri" w:eastAsia="Microsoft YaHei" w:cs="Calibri"/>
          <w:color w:val="9B1C1C"/>
          <w:sz w:val="20"/>
        </w:rPr>
        <w:t>（击倒，打倒(疾病等)，砍伐a. 凶猛的，可怕的）</w:t>
      </w:r>
      <w:r>
        <w:rPr>
          <w:rFonts w:ascii="Calibri" w:hAnsi="Calibri" w:eastAsia="Microsoft YaHei" w:cs="Calibri"/>
          <w:color w:val="1F2937"/>
          <w:sz w:val="21"/>
        </w:rPr>
        <w:t>、</w:t>
      </w:r>
      <w:r>
        <w:rPr>
          <w:rFonts w:ascii="Calibri" w:hAnsi="Calibri" w:eastAsia="Microsoft YaHei" w:cs="Calibri"/>
          <w:b/>
          <w:color w:val="0B2545"/>
          <w:sz w:val="21"/>
        </w:rPr>
        <w:t>drums</w:t>
      </w:r>
      <w:r>
        <w:rPr>
          <w:rFonts w:ascii="Calibri" w:hAnsi="Calibri" w:eastAsia="Microsoft YaHei" w:cs="Calibri"/>
          <w:color w:val="9B1C1C"/>
          <w:sz w:val="20"/>
        </w:rPr>
        <w:t>（鼓，鼓声(drum的复数)）</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diet cola</w:t>
      </w:r>
      <w:r>
        <w:rPr>
          <w:rFonts w:ascii="Calibri" w:hAnsi="Calibri" w:eastAsia="Microsoft YaHei" w:cs="Calibri"/>
          <w:color w:val="9B1C1C"/>
          <w:sz w:val="20"/>
        </w:rPr>
        <w:t>（健怡可乐）</w:t>
      </w:r>
      <w:r>
        <w:rPr>
          <w:rFonts w:ascii="Calibri" w:hAnsi="Calibri" w:eastAsia="Microsoft YaHei" w:cs="Calibri"/>
          <w:color w:val="1F2937"/>
          <w:sz w:val="21"/>
        </w:rPr>
        <w:t>、</w:t>
      </w:r>
      <w:r>
        <w:rPr>
          <w:rFonts w:ascii="Calibri" w:hAnsi="Calibri" w:eastAsia="Microsoft YaHei" w:cs="Calibri"/>
          <w:b/>
          <w:color w:val="0B2545"/>
          <w:sz w:val="21"/>
        </w:rPr>
        <w:t>broader</w:t>
      </w:r>
      <w:r>
        <w:rPr>
          <w:rFonts w:ascii="Calibri" w:hAnsi="Calibri" w:eastAsia="Microsoft YaHei" w:cs="Calibri"/>
          <w:color w:val="9B1C1C"/>
          <w:sz w:val="20"/>
        </w:rPr>
        <w:t>（广大的，一片的比较级）</w:t>
      </w:r>
      <w:r>
        <w:rPr>
          <w:rFonts w:ascii="Calibri" w:hAnsi="Calibri" w:eastAsia="Microsoft YaHei" w:cs="Calibri"/>
          <w:color w:val="1F2937"/>
          <w:sz w:val="21"/>
        </w:rPr>
        <w:t>、</w:t>
      </w:r>
      <w:r>
        <w:rPr>
          <w:rFonts w:ascii="Calibri" w:hAnsi="Calibri" w:eastAsia="Microsoft YaHei" w:cs="Calibri"/>
          <w:b/>
          <w:color w:val="0B2545"/>
          <w:sz w:val="21"/>
        </w:rPr>
        <w:t>Parks are vital in a city because they're where people do exercise,socialize and play with their children.</w:t>
      </w:r>
      <w:r>
        <w:rPr>
          <w:rFonts w:ascii="Calibri" w:hAnsi="Calibri" w:eastAsia="Microsoft YaHei" w:cs="Calibri"/>
          <w:color w:val="9B1C1C"/>
          <w:sz w:val="20"/>
        </w:rPr>
        <w:t>（在城市里，公园是至关重要的，因为公园是人们锻炼、交际和陪孩子玩耍的地方）</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herbal</w:t>
      </w:r>
      <w:r>
        <w:rPr>
          <w:rFonts w:ascii="Calibri" w:hAnsi="Calibri" w:eastAsia="Microsoft YaHei" w:cs="Calibri"/>
          <w:i/>
          <w:color w:val="667085"/>
          <w:sz w:val="19"/>
        </w:rPr>
        <w:t xml:space="preserve">  /ˈhɜːbəl/</w:t>
      </w:r>
      <w:r>
        <w:rPr>
          <w:rFonts w:ascii="Calibri" w:hAnsi="Calibri" w:eastAsia="Microsoft YaHei" w:cs="Calibri"/>
          <w:color w:val="1F2937"/>
          <w:sz w:val="20"/>
        </w:rPr>
        <w:t xml:space="preserve">  </w:t>
      </w:r>
      <w:r>
        <w:rPr>
          <w:rFonts w:ascii="Calibri" w:hAnsi="Calibri" w:eastAsia="Microsoft YaHei" w:cs="Calibri"/>
          <w:color w:val="1F2937"/>
          <w:sz w:val="20"/>
        </w:rPr>
        <w:t>形容词·草药的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herbal treatment</w:t>
      </w:r>
    </w:p>
    <w:p>
      <w:pPr>
        <w:pStyle w:val="Definition"/>
      </w:pPr>
      <w:r>
        <w:rPr>
          <w:rFonts w:ascii="Calibri" w:hAnsi="Calibri" w:eastAsia="Microsoft YaHei" w:cs="Calibri"/>
          <w:b/>
          <w:color w:val="1F4D78"/>
          <w:sz w:val="21"/>
        </w:rPr>
        <w:t>fell</w:t>
      </w:r>
      <w:r>
        <w:rPr>
          <w:rFonts w:ascii="Calibri" w:hAnsi="Calibri" w:eastAsia="Microsoft YaHei" w:cs="Calibri"/>
          <w:i/>
          <w:color w:val="667085"/>
          <w:sz w:val="19"/>
        </w:rPr>
        <w:t xml:space="preserve">  /fɛl/</w:t>
      </w:r>
      <w:r>
        <w:rPr>
          <w:rFonts w:ascii="Calibri" w:hAnsi="Calibri" w:eastAsia="Microsoft YaHei" w:cs="Calibri"/>
          <w:color w:val="1F2937"/>
          <w:sz w:val="20"/>
        </w:rPr>
        <w:t xml:space="preserve">  </w:t>
      </w:r>
      <w:r>
        <w:rPr>
          <w:rFonts w:ascii="Calibri" w:hAnsi="Calibri" w:eastAsia="Microsoft YaHei" w:cs="Calibri"/>
          <w:color w:val="1F2937"/>
          <w:sz w:val="20"/>
        </w:rPr>
        <w:t>动词·击倒，打倒(疾病等)，砍伐a. 凶猛的，可怕的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drums</w:t>
      </w:r>
      <w:r>
        <w:rPr>
          <w:rFonts w:ascii="Calibri" w:hAnsi="Calibri" w:eastAsia="Microsoft YaHei" w:cs="Calibri"/>
          <w:i/>
          <w:color w:val="667085"/>
          <w:sz w:val="19"/>
        </w:rPr>
        <w:t xml:space="preserve">  /drʌmz/</w:t>
      </w:r>
      <w:r>
        <w:rPr>
          <w:rFonts w:ascii="Calibri" w:hAnsi="Calibri" w:eastAsia="Microsoft YaHei" w:cs="Calibri"/>
          <w:color w:val="1F2937"/>
          <w:sz w:val="20"/>
        </w:rPr>
        <w:t xml:space="preserve">  </w:t>
      </w:r>
      <w:r>
        <w:rPr>
          <w:rFonts w:ascii="Calibri" w:hAnsi="Calibri" w:eastAsia="Microsoft YaHei" w:cs="Calibri"/>
          <w:color w:val="1F2937"/>
          <w:sz w:val="20"/>
        </w:rPr>
        <w:t>名词·鼓，鼓声(drum的复数)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diet cola</w:t>
      </w:r>
      <w:r>
        <w:rPr>
          <w:rFonts w:ascii="Calibri" w:hAnsi="Calibri" w:eastAsia="Microsoft YaHei" w:cs="Calibri"/>
          <w:i/>
          <w:color w:val="667085"/>
          <w:sz w:val="19"/>
        </w:rPr>
        <w:t xml:space="preserve">  /ˈdaɪət ˈkoʊlə/</w:t>
      </w:r>
      <w:r>
        <w:rPr>
          <w:rFonts w:ascii="Calibri" w:hAnsi="Calibri" w:eastAsia="Microsoft YaHei" w:cs="Calibri"/>
          <w:color w:val="1F2937"/>
          <w:sz w:val="20"/>
        </w:rPr>
        <w:t xml:space="preserve">  </w:t>
      </w:r>
      <w:r>
        <w:rPr>
          <w:rFonts w:ascii="Calibri" w:hAnsi="Calibri" w:eastAsia="Microsoft YaHei" w:cs="Calibri"/>
          <w:color w:val="1F2937"/>
          <w:sz w:val="20"/>
        </w:rPr>
        <w:t>短语·健怡可乐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diet cola</w:t>
      </w:r>
    </w:p>
    <w:p>
      <w:pPr>
        <w:pStyle w:val="Definition"/>
      </w:pPr>
      <w:r>
        <w:rPr>
          <w:rFonts w:ascii="Calibri" w:hAnsi="Calibri" w:eastAsia="Microsoft YaHei" w:cs="Calibri"/>
          <w:b/>
          <w:color w:val="1F4D78"/>
          <w:sz w:val="21"/>
        </w:rPr>
        <w:t>broader</w:t>
      </w:r>
      <w:r>
        <w:rPr>
          <w:rFonts w:ascii="Calibri" w:hAnsi="Calibri" w:eastAsia="Microsoft YaHei" w:cs="Calibri"/>
          <w:i/>
          <w:color w:val="667085"/>
          <w:sz w:val="19"/>
        </w:rPr>
        <w:t xml:space="preserve">  /brɔːdə/</w:t>
      </w:r>
      <w:r>
        <w:rPr>
          <w:rFonts w:ascii="Calibri" w:hAnsi="Calibri" w:eastAsia="Microsoft YaHei" w:cs="Calibri"/>
          <w:color w:val="1F2937"/>
          <w:sz w:val="20"/>
        </w:rPr>
        <w:t xml:space="preserve">  </w:t>
      </w:r>
      <w:r>
        <w:rPr>
          <w:rFonts w:ascii="Calibri" w:hAnsi="Calibri" w:eastAsia="Microsoft YaHei" w:cs="Calibri"/>
          <w:color w:val="1F2937"/>
          <w:sz w:val="20"/>
        </w:rPr>
        <w:t>形容词·广大的，一片的比较级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Parks are vital in a city because they're where people do exercise,socialize and play with their children.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例句句型·在城市里，公园是至关重要的，因为公园是人们锻炼、交际和陪孩子玩耍的地方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Parks are vital in a city because they're where people do exercise,socialize and play with their children.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IPA待核：无法由可靠词典或全部已解析组件生成；未解析发音组件：they're；音标待核：未找到可追溯英式读音，不编造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60｜以“年轻医生提供一份由瀚洲资助、从未公开的临床试验名单”收束，并让读者知道下一步必须行动；江穗在新闻稿草案中保留 </w:t>
      </w:r>
      <w:r>
        <w:rPr>
          <w:rFonts w:ascii="Calibri" w:hAnsi="Calibri" w:eastAsia="Microsoft YaHei" w:cs="Calibri"/>
          <w:b/>
          <w:color w:val="0B2545"/>
          <w:sz w:val="21"/>
        </w:rPr>
        <w:t>inspiration</w:t>
      </w:r>
      <w:r>
        <w:rPr>
          <w:rFonts w:ascii="Calibri" w:hAnsi="Calibri" w:eastAsia="Microsoft YaHei" w:cs="Calibri"/>
          <w:color w:val="9B1C1C"/>
          <w:sz w:val="20"/>
        </w:rPr>
        <w:t>（灵感，鼓舞，激励）</w:t>
      </w:r>
      <w:r>
        <w:rPr>
          <w:rFonts w:ascii="Calibri" w:hAnsi="Calibri" w:eastAsia="Microsoft YaHei" w:cs="Calibri"/>
          <w:color w:val="1F2937"/>
          <w:sz w:val="21"/>
        </w:rPr>
        <w:t>、</w:t>
      </w:r>
      <w:r>
        <w:rPr>
          <w:rFonts w:ascii="Calibri" w:hAnsi="Calibri" w:eastAsia="Microsoft YaHei" w:cs="Calibri"/>
          <w:b/>
          <w:color w:val="0B2545"/>
          <w:sz w:val="21"/>
        </w:rPr>
        <w:t>fulfillment</w:t>
      </w:r>
      <w:r>
        <w:rPr>
          <w:rFonts w:ascii="Calibri" w:hAnsi="Calibri" w:eastAsia="Microsoft YaHei" w:cs="Calibri"/>
          <w:color w:val="9B1C1C"/>
          <w:sz w:val="20"/>
        </w:rPr>
        <w:t>（完成，成就）</w:t>
      </w:r>
      <w:r>
        <w:rPr>
          <w:rFonts w:ascii="Calibri" w:hAnsi="Calibri" w:eastAsia="Microsoft YaHei" w:cs="Calibri"/>
          <w:color w:val="1F2937"/>
          <w:sz w:val="21"/>
        </w:rPr>
        <w:t>、</w:t>
      </w:r>
      <w:r>
        <w:rPr>
          <w:rFonts w:ascii="Calibri" w:hAnsi="Calibri" w:eastAsia="Microsoft YaHei" w:cs="Calibri"/>
          <w:b/>
          <w:color w:val="0B2545"/>
          <w:sz w:val="21"/>
        </w:rPr>
        <w:t>emigrant</w:t>
      </w:r>
      <w:r>
        <w:rPr>
          <w:rFonts w:ascii="Calibri" w:hAnsi="Calibri" w:eastAsia="Microsoft YaHei" w:cs="Calibri"/>
          <w:color w:val="9B1C1C"/>
          <w:sz w:val="20"/>
        </w:rPr>
        <w:t>（移居国外的人）</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digital storage</w:t>
      </w:r>
      <w:r>
        <w:rPr>
          <w:rFonts w:ascii="Calibri" w:hAnsi="Calibri" w:eastAsia="Microsoft YaHei" w:cs="Calibri"/>
          <w:color w:val="9B1C1C"/>
          <w:sz w:val="20"/>
        </w:rPr>
        <w:t>（数码存储）</w:t>
      </w:r>
      <w:r>
        <w:rPr>
          <w:rFonts w:ascii="Calibri" w:hAnsi="Calibri" w:eastAsia="Microsoft YaHei" w:cs="Calibri"/>
          <w:color w:val="1F2937"/>
          <w:sz w:val="21"/>
        </w:rPr>
        <w:t>、</w:t>
      </w:r>
      <w:r>
        <w:rPr>
          <w:rFonts w:ascii="Calibri" w:hAnsi="Calibri" w:eastAsia="Microsoft YaHei" w:cs="Calibri"/>
          <w:b/>
          <w:color w:val="0B2545"/>
          <w:sz w:val="21"/>
        </w:rPr>
        <w:t>causeway</w:t>
      </w:r>
      <w:r>
        <w:rPr>
          <w:rFonts w:ascii="Calibri" w:hAnsi="Calibri" w:eastAsia="Microsoft YaHei" w:cs="Calibri"/>
          <w:color w:val="9B1C1C"/>
          <w:sz w:val="20"/>
        </w:rPr>
        <w:t>（堤道）</w:t>
      </w:r>
      <w:r>
        <w:rPr>
          <w:rFonts w:ascii="Calibri" w:hAnsi="Calibri" w:eastAsia="Microsoft YaHei" w:cs="Calibri"/>
          <w:color w:val="1F2937"/>
          <w:sz w:val="21"/>
        </w:rPr>
        <w:t>、</w:t>
      </w:r>
      <w:r>
        <w:rPr>
          <w:rFonts w:ascii="Calibri" w:hAnsi="Calibri" w:eastAsia="Microsoft YaHei" w:cs="Calibri"/>
          <w:b/>
          <w:color w:val="0B2545"/>
          <w:sz w:val="21"/>
        </w:rPr>
        <w:t>The article said that it was going to be even smoggier this winter.</w:t>
      </w:r>
      <w:r>
        <w:rPr>
          <w:rFonts w:ascii="Calibri" w:hAnsi="Calibri" w:eastAsia="Microsoft YaHei" w:cs="Calibri"/>
          <w:color w:val="9B1C1C"/>
          <w:sz w:val="20"/>
        </w:rPr>
        <w:t>（这篇文章说今年冬天雾霾会更加严重）</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inspiration</w:t>
      </w:r>
      <w:r>
        <w:rPr>
          <w:rFonts w:ascii="Calibri" w:hAnsi="Calibri" w:eastAsia="Microsoft YaHei" w:cs="Calibri"/>
          <w:i/>
          <w:color w:val="667085"/>
          <w:sz w:val="19"/>
        </w:rPr>
        <w:t xml:space="preserve">  /ˌɪnspəˈreɪʃən/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名词·灵感，鼓舞，激励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fulfillment</w:t>
      </w:r>
      <w:r>
        <w:rPr>
          <w:rFonts w:ascii="Calibri" w:hAnsi="Calibri" w:eastAsia="Microsoft YaHei" w:cs="Calibri"/>
          <w:i/>
          <w:color w:val="667085"/>
          <w:sz w:val="19"/>
        </w:rPr>
        <w:t xml:space="preserve">  /fʊlˈfɪlmənt/</w:t>
      </w:r>
      <w:r>
        <w:rPr>
          <w:rFonts w:ascii="Calibri" w:hAnsi="Calibri" w:eastAsia="Microsoft YaHei" w:cs="Calibri"/>
          <w:color w:val="1F2937"/>
          <w:sz w:val="20"/>
        </w:rPr>
        <w:t xml:space="preserve">  </w:t>
      </w:r>
      <w:r>
        <w:rPr>
          <w:rFonts w:ascii="Calibri" w:hAnsi="Calibri" w:eastAsia="Microsoft YaHei" w:cs="Calibri"/>
          <w:color w:val="1F2937"/>
          <w:sz w:val="20"/>
        </w:rPr>
        <w:t>名词·完成，成就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emigrant</w:t>
      </w:r>
      <w:r>
        <w:rPr>
          <w:rFonts w:ascii="Calibri" w:hAnsi="Calibri" w:eastAsia="Microsoft YaHei" w:cs="Calibri"/>
          <w:i/>
          <w:color w:val="667085"/>
          <w:sz w:val="19"/>
        </w:rPr>
        <w:t xml:space="preserve">  /ˈɛmɪgrənt/</w:t>
      </w:r>
      <w:r>
        <w:rPr>
          <w:rFonts w:ascii="Calibri" w:hAnsi="Calibri" w:eastAsia="Microsoft YaHei" w:cs="Calibri"/>
          <w:color w:val="1F2937"/>
          <w:sz w:val="20"/>
        </w:rPr>
        <w:t xml:space="preserve">  </w:t>
      </w:r>
      <w:r>
        <w:rPr>
          <w:rFonts w:ascii="Calibri" w:hAnsi="Calibri" w:eastAsia="Microsoft YaHei" w:cs="Calibri"/>
          <w:color w:val="1F2937"/>
          <w:sz w:val="20"/>
        </w:rPr>
        <w:t>名词·移居国外的人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digital storage</w:t>
      </w:r>
      <w:r>
        <w:rPr>
          <w:rFonts w:ascii="Calibri" w:hAnsi="Calibri" w:eastAsia="Microsoft YaHei" w:cs="Calibri"/>
          <w:i/>
          <w:color w:val="667085"/>
          <w:sz w:val="19"/>
        </w:rPr>
        <w:t xml:space="preserve">  /ˈdɪʤɪtl ˈstɔːrɪʤ/</w:t>
      </w:r>
      <w:r>
        <w:rPr>
          <w:rFonts w:ascii="Calibri" w:hAnsi="Calibri" w:eastAsia="Microsoft YaHei" w:cs="Calibri"/>
          <w:color w:val="1F2937"/>
          <w:sz w:val="20"/>
        </w:rPr>
        <w:t xml:space="preserve">  </w:t>
      </w:r>
      <w:r>
        <w:rPr>
          <w:rFonts w:ascii="Calibri" w:hAnsi="Calibri" w:eastAsia="Microsoft YaHei" w:cs="Calibri"/>
          <w:color w:val="1F2937"/>
          <w:sz w:val="20"/>
        </w:rPr>
        <w:t>短语·数码存储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digital storage</w:t>
      </w:r>
    </w:p>
    <w:p>
      <w:pPr>
        <w:pStyle w:val="Definition"/>
      </w:pPr>
      <w:r>
        <w:rPr>
          <w:rFonts w:ascii="Calibri" w:hAnsi="Calibri" w:eastAsia="Microsoft YaHei" w:cs="Calibri"/>
          <w:b/>
          <w:color w:val="1F4D78"/>
          <w:sz w:val="21"/>
        </w:rPr>
        <w:t>causeway</w:t>
      </w:r>
      <w:r>
        <w:rPr>
          <w:rFonts w:ascii="Calibri" w:hAnsi="Calibri" w:eastAsia="Microsoft YaHei" w:cs="Calibri"/>
          <w:i/>
          <w:color w:val="667085"/>
          <w:sz w:val="19"/>
        </w:rPr>
        <w:t xml:space="preserve">  /ˈkɔːzweɪ/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单词（词性待核）·堤道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article said that it was going to be even smoggier this winter.</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例句句型·这篇文章说今年冬天雾霾会更加严重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article said that it was going to be even smoggier this winter.</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IPA待核：无法由可靠词典或全部已解析组件生成；未解析发音组件：smoggier；音标待核：未找到可追溯英式读音，不编造</w:t>
      </w:r>
    </w:p>
    <w:p>
      <w:pPr>
        <w:sectPr>
          <w:headerReference w:type="default" r:id="rId11"/>
          <w:footerReference w:type="default" r:id="rId12"/>
          <w:pgSz w:w="12240" w:h="15840"/>
          <w:pgMar w:top="1440" w:right="1440" w:bottom="1440" w:left="1440" w:header="708" w:footer="708" w:gutter="0"/>
          <w:cols w:space="720"/>
          <w:docGrid w:linePitch="360"/>
        </w:sectPr>
      </w:pPr>
    </w:p>
    <w:p>
      <w:pPr>
        <w:spacing w:after="1160"/>
      </w:pPr>
    </w:p>
    <w:p>
      <w:pPr>
        <w:pStyle w:val="CoverKicker"/>
      </w:pPr>
      <w:r>
        <w:t>第 29 章</w:t>
      </w:r>
    </w:p>
    <w:p>
      <w:pPr>
        <w:pStyle w:val="CoverTitle"/>
      </w:pPr>
      <w:r>
        <w:t>临床试验名单</w:t>
      </w:r>
    </w:p>
    <w:p>
      <w:pPr>
        <w:pStyle w:val="CoverSubtitle"/>
      </w:pPr>
      <w:r>
        <w:t>医学研究、知情同意与科研伦理｜60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护士临终前说江母曾接受一次秘密心理评估，以判断她是否会继续举报</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01｜以医学研究、知情同意与科研伦理的一个日常现场开章，让受影响者而非抽象概念先出现；展柜说明牌出现 </w:t>
      </w:r>
      <w:r>
        <w:rPr>
          <w:rFonts w:ascii="Calibri" w:hAnsi="Calibri" w:eastAsia="Microsoft YaHei" w:cs="Calibri"/>
          <w:b/>
          <w:color w:val="0B2545"/>
          <w:sz w:val="21"/>
        </w:rPr>
        <w:t>buffet</w:t>
      </w:r>
      <w:r>
        <w:rPr>
          <w:rFonts w:ascii="Calibri" w:hAnsi="Calibri" w:eastAsia="Microsoft YaHei" w:cs="Calibri"/>
          <w:color w:val="9B1C1C"/>
          <w:sz w:val="20"/>
        </w:rPr>
        <w:t>（(火车内)餐室，冷餐桌）</w:t>
      </w:r>
      <w:r>
        <w:rPr>
          <w:rFonts w:ascii="Calibri" w:hAnsi="Calibri" w:eastAsia="Microsoft YaHei" w:cs="Calibri"/>
          <w:color w:val="1F2937"/>
          <w:sz w:val="21"/>
        </w:rPr>
        <w:t>、</w:t>
      </w:r>
      <w:r>
        <w:rPr>
          <w:rFonts w:ascii="Calibri" w:hAnsi="Calibri" w:eastAsia="Microsoft YaHei" w:cs="Calibri"/>
          <w:b/>
          <w:color w:val="0B2545"/>
          <w:sz w:val="21"/>
        </w:rPr>
        <w:t>monotonous</w:t>
      </w:r>
      <w:r>
        <w:rPr>
          <w:rFonts w:ascii="Calibri" w:hAnsi="Calibri" w:eastAsia="Microsoft YaHei" w:cs="Calibri"/>
          <w:color w:val="9B1C1C"/>
          <w:sz w:val="20"/>
        </w:rPr>
        <w:t>（无变化的， 单调乏味的副 词: monotonously）</w:t>
      </w:r>
      <w:r>
        <w:rPr>
          <w:rFonts w:ascii="Calibri" w:hAnsi="Calibri" w:eastAsia="Microsoft YaHei" w:cs="Calibri"/>
          <w:color w:val="1F2937"/>
          <w:sz w:val="21"/>
        </w:rPr>
        <w:t>、</w:t>
      </w:r>
      <w:r>
        <w:rPr>
          <w:rFonts w:ascii="Calibri" w:hAnsi="Calibri" w:eastAsia="Microsoft YaHei" w:cs="Calibri"/>
          <w:b/>
          <w:color w:val="0B2545"/>
          <w:sz w:val="21"/>
        </w:rPr>
        <w:t>holistic</w:t>
      </w:r>
      <w:r>
        <w:rPr>
          <w:rFonts w:ascii="Calibri" w:hAnsi="Calibri" w:eastAsia="Microsoft YaHei" w:cs="Calibri"/>
          <w:color w:val="9B1C1C"/>
          <w:sz w:val="20"/>
        </w:rPr>
        <w:t>（全部的）</w:t>
      </w:r>
      <w:r>
        <w:rPr>
          <w:rFonts w:ascii="Calibri" w:hAnsi="Calibri" w:eastAsia="Microsoft YaHei" w:cs="Calibri"/>
          <w:color w:val="1F2937"/>
          <w:sz w:val="21"/>
        </w:rPr>
        <w:t>、</w:t>
      </w:r>
      <w:r>
        <w:rPr>
          <w:rFonts w:ascii="Calibri" w:hAnsi="Calibri" w:eastAsia="Microsoft YaHei" w:cs="Calibri"/>
          <w:b/>
          <w:color w:val="0B2545"/>
          <w:sz w:val="21"/>
        </w:rPr>
        <w:t>everywhere</w:t>
      </w:r>
      <w:r>
        <w:rPr>
          <w:rFonts w:ascii="Calibri" w:hAnsi="Calibri" w:eastAsia="Microsoft YaHei" w:cs="Calibri"/>
          <w:color w:val="9B1C1C"/>
          <w:sz w:val="20"/>
        </w:rPr>
        <w:t>（到处，各处，无论何处）</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do regular exercise</w:t>
      </w:r>
      <w:r>
        <w:rPr>
          <w:rFonts w:ascii="Calibri" w:hAnsi="Calibri" w:eastAsia="Microsoft YaHei" w:cs="Calibri"/>
          <w:color w:val="9B1C1C"/>
          <w:sz w:val="20"/>
        </w:rPr>
        <w:t>（做定期运动）</w:t>
      </w:r>
      <w:r>
        <w:rPr>
          <w:rFonts w:ascii="Calibri" w:hAnsi="Calibri" w:eastAsia="Microsoft YaHei" w:cs="Calibri"/>
          <w:color w:val="1F2937"/>
          <w:sz w:val="21"/>
        </w:rPr>
        <w:t>、</w:t>
      </w:r>
      <w:r>
        <w:rPr>
          <w:rFonts w:ascii="Calibri" w:hAnsi="Calibri" w:eastAsia="Microsoft YaHei" w:cs="Calibri"/>
          <w:b/>
          <w:color w:val="0B2545"/>
          <w:sz w:val="21"/>
        </w:rPr>
        <w:t>cobra</w:t>
      </w:r>
      <w:r>
        <w:rPr>
          <w:rFonts w:ascii="Calibri" w:hAnsi="Calibri" w:eastAsia="Microsoft YaHei" w:cs="Calibri"/>
          <w:color w:val="9B1C1C"/>
          <w:sz w:val="20"/>
        </w:rPr>
        <w:t>（眼镜蛇）</w:t>
      </w:r>
      <w:r>
        <w:rPr>
          <w:rFonts w:ascii="Calibri" w:hAnsi="Calibri" w:eastAsia="Microsoft YaHei" w:cs="Calibri"/>
          <w:color w:val="1F2937"/>
          <w:sz w:val="21"/>
        </w:rPr>
        <w:t>、</w:t>
      </w:r>
      <w:r>
        <w:rPr>
          <w:rFonts w:ascii="Calibri" w:hAnsi="Calibri" w:eastAsia="Microsoft YaHei" w:cs="Calibri"/>
          <w:b/>
          <w:color w:val="0B2545"/>
          <w:sz w:val="21"/>
        </w:rPr>
        <w:t>Those  who  are  their  own  bosses  don't  attach  so  much  importance  to weekends because they can decide when to take a rest themselves.</w:t>
      </w:r>
      <w:r>
        <w:rPr>
          <w:rFonts w:ascii="Calibri" w:hAnsi="Calibri" w:eastAsia="Microsoft YaHei" w:cs="Calibri"/>
          <w:color w:val="9B1C1C"/>
          <w:sz w:val="20"/>
        </w:rPr>
        <w:t>（那些自己当老板的人并不那么重视周末，因为他们可以自己决定什么时候休息）</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buffet</w:t>
      </w:r>
      <w:r>
        <w:rPr>
          <w:rFonts w:ascii="Calibri" w:hAnsi="Calibri" w:eastAsia="Microsoft YaHei" w:cs="Calibri"/>
          <w:i/>
          <w:color w:val="667085"/>
          <w:sz w:val="19"/>
        </w:rPr>
        <w:t xml:space="preserve">  /ˈbʌfɪt/</w:t>
      </w:r>
      <w:r>
        <w:rPr>
          <w:rFonts w:ascii="Calibri" w:hAnsi="Calibri" w:eastAsia="Microsoft YaHei" w:cs="Calibri"/>
          <w:color w:val="1F2937"/>
          <w:sz w:val="20"/>
        </w:rPr>
        <w:t xml:space="preserve">  </w:t>
      </w:r>
      <w:r>
        <w:rPr>
          <w:rFonts w:ascii="Calibri" w:hAnsi="Calibri" w:eastAsia="Microsoft YaHei" w:cs="Calibri"/>
          <w:color w:val="1F2937"/>
          <w:sz w:val="20"/>
        </w:rPr>
        <w:t>名词·(火车内)餐室，冷餐桌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monotonous</w:t>
      </w:r>
      <w:r>
        <w:rPr>
          <w:rFonts w:ascii="Calibri" w:hAnsi="Calibri" w:eastAsia="Microsoft YaHei" w:cs="Calibri"/>
          <w:i/>
          <w:color w:val="667085"/>
          <w:sz w:val="19"/>
        </w:rPr>
        <w:t xml:space="preserve">  /məˈnɒtnəs/</w:t>
      </w:r>
      <w:r>
        <w:rPr>
          <w:rFonts w:ascii="Calibri" w:hAnsi="Calibri" w:eastAsia="Microsoft YaHei" w:cs="Calibri"/>
          <w:color w:val="1F2937"/>
          <w:sz w:val="20"/>
        </w:rPr>
        <w:t xml:space="preserve">  </w:t>
      </w:r>
      <w:r>
        <w:rPr>
          <w:rFonts w:ascii="Calibri" w:hAnsi="Calibri" w:eastAsia="Microsoft YaHei" w:cs="Calibri"/>
          <w:color w:val="1F2937"/>
          <w:sz w:val="20"/>
        </w:rPr>
        <w:t>形容词·无变化的， 单调乏味的副 词: monotonously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holistic</w:t>
      </w:r>
      <w:r>
        <w:rPr>
          <w:rFonts w:ascii="Calibri" w:hAnsi="Calibri" w:eastAsia="Microsoft YaHei" w:cs="Calibri"/>
          <w:i/>
          <w:color w:val="667085"/>
          <w:sz w:val="19"/>
        </w:rPr>
        <w:t xml:space="preserve">  /həu'lɪstɪk/</w:t>
      </w:r>
      <w:r>
        <w:rPr>
          <w:rFonts w:ascii="Calibri" w:hAnsi="Calibri" w:eastAsia="Microsoft YaHei" w:cs="Calibri"/>
          <w:color w:val="1F2937"/>
          <w:sz w:val="20"/>
        </w:rPr>
        <w:t xml:space="preserve">  </w:t>
      </w:r>
      <w:r>
        <w:rPr>
          <w:rFonts w:ascii="Calibri" w:hAnsi="Calibri" w:eastAsia="Microsoft YaHei" w:cs="Calibri"/>
          <w:color w:val="1F2937"/>
          <w:sz w:val="20"/>
        </w:rPr>
        <w:t>形容词·全部的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everywhere</w:t>
      </w:r>
      <w:r>
        <w:rPr>
          <w:rFonts w:ascii="Calibri" w:hAnsi="Calibri" w:eastAsia="Microsoft YaHei" w:cs="Calibri"/>
          <w:i/>
          <w:color w:val="667085"/>
          <w:sz w:val="19"/>
        </w:rPr>
        <w:t xml:space="preserve">  /ˈɛvrɪweə/</w:t>
      </w:r>
      <w:r>
        <w:rPr>
          <w:rFonts w:ascii="Calibri" w:hAnsi="Calibri" w:eastAsia="Microsoft YaHei" w:cs="Calibri"/>
          <w:color w:val="1F2937"/>
          <w:sz w:val="20"/>
        </w:rPr>
        <w:t xml:space="preserve">  </w:t>
      </w:r>
      <w:r>
        <w:rPr>
          <w:rFonts w:ascii="Calibri" w:hAnsi="Calibri" w:eastAsia="Microsoft YaHei" w:cs="Calibri"/>
          <w:color w:val="1F2937"/>
          <w:sz w:val="20"/>
        </w:rPr>
        <w:t>副词·到处，各处，无论何处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 regular exercise</w:t>
      </w:r>
      <w:r>
        <w:rPr>
          <w:rFonts w:ascii="Calibri" w:hAnsi="Calibri" w:eastAsia="Microsoft YaHei" w:cs="Calibri"/>
          <w:i/>
          <w:color w:val="667085"/>
          <w:sz w:val="19"/>
        </w:rPr>
        <w:t xml:space="preserve">  /duː ˈrɛgjʊlə ˈɛksəsaɪz/</w:t>
      </w:r>
      <w:r>
        <w:rPr>
          <w:rFonts w:ascii="Calibri" w:hAnsi="Calibri" w:eastAsia="Microsoft YaHei" w:cs="Calibri"/>
          <w:color w:val="1F2937"/>
          <w:sz w:val="20"/>
        </w:rPr>
        <w:t xml:space="preserve">  </w:t>
      </w:r>
      <w:r>
        <w:rPr>
          <w:rFonts w:ascii="Calibri" w:hAnsi="Calibri" w:eastAsia="Microsoft YaHei" w:cs="Calibri"/>
          <w:color w:val="1F2937"/>
          <w:sz w:val="20"/>
        </w:rPr>
        <w:t>短语·做定期运动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 regular exercise</w:t>
      </w:r>
    </w:p>
    <w:p>
      <w:pPr>
        <w:pStyle w:val="Definition"/>
      </w:pPr>
      <w:r>
        <w:rPr>
          <w:rFonts w:ascii="Calibri" w:hAnsi="Calibri" w:eastAsia="Microsoft YaHei" w:cs="Calibri"/>
          <w:b/>
          <w:color w:val="1F4D78"/>
          <w:sz w:val="21"/>
        </w:rPr>
        <w:t>cobra</w:t>
      </w:r>
      <w:r>
        <w:rPr>
          <w:rFonts w:ascii="Calibri" w:hAnsi="Calibri" w:eastAsia="Microsoft YaHei" w:cs="Calibri"/>
          <w:i/>
          <w:color w:val="667085"/>
          <w:sz w:val="19"/>
        </w:rPr>
        <w:t xml:space="preserve">  /ˈkəʊbrə/</w:t>
      </w:r>
      <w:r>
        <w:rPr>
          <w:rFonts w:ascii="Calibri" w:hAnsi="Calibri" w:eastAsia="Microsoft YaHei" w:cs="Calibri"/>
          <w:color w:val="1F2937"/>
          <w:sz w:val="20"/>
        </w:rPr>
        <w:t xml:space="preserve">  </w:t>
      </w:r>
      <w:r>
        <w:rPr>
          <w:rFonts w:ascii="Calibri" w:hAnsi="Calibri" w:eastAsia="Microsoft YaHei" w:cs="Calibri"/>
          <w:color w:val="1F2937"/>
          <w:sz w:val="20"/>
        </w:rPr>
        <w:t>名词·眼镜蛇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Those  who  are  their  own  bosses  don't  attach  so  much  importance  to weekends because they can decide when to take a rest themselves.</w:t>
      </w:r>
      <w:r>
        <w:rPr>
          <w:rFonts w:ascii="Calibri" w:hAnsi="Calibri" w:eastAsia="Microsoft YaHei" w:cs="Calibri"/>
          <w:i/>
          <w:color w:val="667085"/>
          <w:sz w:val="19"/>
        </w:rPr>
        <w:t xml:space="preserve">  /ðəʊz ˈdʌbəl.juː eɪtʃ əʊ ə ðeə əʊn bˈɒsɪz d ˈəʊ n t əˈtæʧ səʊ mʌʧ ɪmˈpɔːtəns tuː wiːkˈɛndz bɪˈkɒz ðeɪ kæn dɪˈsaɪd wɛn tuː teɪk ə rɛst ðəmˈsɛlvz/</w:t>
      </w:r>
      <w:r>
        <w:rPr>
          <w:rFonts w:ascii="Calibri" w:hAnsi="Calibri" w:eastAsia="Microsoft YaHei" w:cs="Calibri"/>
          <w:color w:val="1F2937"/>
          <w:sz w:val="20"/>
        </w:rPr>
        <w:t xml:space="preserve">  </w:t>
      </w:r>
      <w:r>
        <w:rPr>
          <w:rFonts w:ascii="Calibri" w:hAnsi="Calibri" w:eastAsia="Microsoft YaHei" w:cs="Calibri"/>
          <w:color w:val="1F2937"/>
          <w:sz w:val="20"/>
        </w:rPr>
        <w:t>例句句型·那些自己当老板的人并不那么重视周末，因为他们可以自己决定什么时候休息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Those  who  are  their  own  bosses  don't  attach  so  much  importance  to weekends because they can decide when to take a rest themselves.</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02｜江穗采集现场声音，辨认本章议题对生活、安全或机会造成的直接影响；江穗在采访提纲中加入 </w:t>
      </w:r>
      <w:r>
        <w:rPr>
          <w:rFonts w:ascii="Calibri" w:hAnsi="Calibri" w:eastAsia="Microsoft YaHei" w:cs="Calibri"/>
          <w:b/>
          <w:color w:val="0B2545"/>
          <w:sz w:val="21"/>
        </w:rPr>
        <w:t>symptom</w:t>
      </w:r>
      <w:r>
        <w:rPr>
          <w:rFonts w:ascii="Calibri" w:hAnsi="Calibri" w:eastAsia="Microsoft YaHei" w:cs="Calibri"/>
          <w:color w:val="9B1C1C"/>
          <w:sz w:val="20"/>
        </w:rPr>
        <w:t>（(疾病的)症状，(不好事情的)征兆，表征）</w:t>
      </w:r>
      <w:r>
        <w:rPr>
          <w:rFonts w:ascii="Calibri" w:hAnsi="Calibri" w:eastAsia="Microsoft YaHei" w:cs="Calibri"/>
          <w:color w:val="1F2937"/>
          <w:sz w:val="21"/>
        </w:rPr>
        <w:t>、</w:t>
      </w:r>
      <w:r>
        <w:rPr>
          <w:rFonts w:ascii="Calibri" w:hAnsi="Calibri" w:eastAsia="Microsoft YaHei" w:cs="Calibri"/>
          <w:b/>
          <w:color w:val="0B2545"/>
          <w:sz w:val="21"/>
        </w:rPr>
        <w:t>operational</w:t>
      </w:r>
      <w:r>
        <w:rPr>
          <w:rFonts w:ascii="Calibri" w:hAnsi="Calibri" w:eastAsia="Microsoft YaHei" w:cs="Calibri"/>
          <w:color w:val="9B1C1C"/>
          <w:sz w:val="20"/>
        </w:rPr>
        <w:t>（即可使用的， 操作的， 经营的）</w:t>
      </w:r>
      <w:r>
        <w:rPr>
          <w:rFonts w:ascii="Calibri" w:hAnsi="Calibri" w:eastAsia="Microsoft YaHei" w:cs="Calibri"/>
          <w:color w:val="1F2937"/>
          <w:sz w:val="21"/>
        </w:rPr>
        <w:t>、</w:t>
      </w:r>
      <w:r>
        <w:rPr>
          <w:rFonts w:ascii="Calibri" w:hAnsi="Calibri" w:eastAsia="Microsoft YaHei" w:cs="Calibri"/>
          <w:b/>
          <w:color w:val="0B2545"/>
          <w:sz w:val="21"/>
        </w:rPr>
        <w:t>hydraulic</w:t>
      </w:r>
      <w:r>
        <w:rPr>
          <w:rFonts w:ascii="Calibri" w:hAnsi="Calibri" w:eastAsia="Microsoft YaHei" w:cs="Calibri"/>
          <w:color w:val="9B1C1C"/>
          <w:sz w:val="20"/>
        </w:rPr>
        <w:t>（液压的，水力的，水力学的）</w:t>
      </w:r>
      <w:r>
        <w:rPr>
          <w:rFonts w:ascii="Calibri" w:hAnsi="Calibri" w:eastAsia="Microsoft YaHei" w:cs="Calibri"/>
          <w:color w:val="1F2937"/>
          <w:sz w:val="21"/>
        </w:rPr>
        <w:t>、</w:t>
      </w:r>
      <w:r>
        <w:rPr>
          <w:rFonts w:ascii="Calibri" w:hAnsi="Calibri" w:eastAsia="Microsoft YaHei" w:cs="Calibri"/>
          <w:b/>
          <w:color w:val="0B2545"/>
          <w:sz w:val="21"/>
        </w:rPr>
        <w:t>fallacy</w:t>
      </w:r>
      <w:r>
        <w:rPr>
          <w:rFonts w:ascii="Calibri" w:hAnsi="Calibri" w:eastAsia="Microsoft YaHei" w:cs="Calibri"/>
          <w:color w:val="9B1C1C"/>
          <w:sz w:val="20"/>
        </w:rPr>
        <w:t>（谬误， 谬论）</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dye carpets</w:t>
      </w:r>
      <w:r>
        <w:rPr>
          <w:rFonts w:ascii="Calibri" w:hAnsi="Calibri" w:eastAsia="Microsoft YaHei" w:cs="Calibri"/>
          <w:color w:val="9B1C1C"/>
          <w:sz w:val="20"/>
        </w:rPr>
        <w:t>（染地毯）</w:t>
      </w:r>
      <w:r>
        <w:rPr>
          <w:rFonts w:ascii="Calibri" w:hAnsi="Calibri" w:eastAsia="Microsoft YaHei" w:cs="Calibri"/>
          <w:color w:val="1F2937"/>
          <w:sz w:val="21"/>
        </w:rPr>
        <w:t>、</w:t>
      </w:r>
      <w:r>
        <w:rPr>
          <w:rFonts w:ascii="Calibri" w:hAnsi="Calibri" w:eastAsia="Microsoft YaHei" w:cs="Calibri"/>
          <w:b/>
          <w:color w:val="0B2545"/>
          <w:sz w:val="21"/>
        </w:rPr>
        <w:t>connive</w:t>
      </w:r>
      <w:r>
        <w:rPr>
          <w:rFonts w:ascii="Calibri" w:hAnsi="Calibri" w:eastAsia="Microsoft YaHei" w:cs="Calibri"/>
          <w:color w:val="9B1C1C"/>
          <w:sz w:val="20"/>
        </w:rPr>
        <w:t>（默许，纵容）</w:t>
      </w:r>
      <w:r>
        <w:rPr>
          <w:rFonts w:ascii="Calibri" w:hAnsi="Calibri" w:eastAsia="Microsoft YaHei" w:cs="Calibri"/>
          <w:color w:val="1F2937"/>
          <w:sz w:val="21"/>
        </w:rPr>
        <w:t>、</w:t>
      </w:r>
      <w:r>
        <w:rPr>
          <w:rFonts w:ascii="Calibri" w:hAnsi="Calibri" w:eastAsia="Microsoft YaHei" w:cs="Calibri"/>
          <w:b/>
          <w:color w:val="0B2545"/>
          <w:sz w:val="21"/>
        </w:rPr>
        <w:t>Geography</w:t>
      </w:r>
      <w:r>
        <w:rPr>
          <w:rFonts w:ascii="Calibri" w:hAnsi="Calibri" w:eastAsia="Microsoft YaHei" w:cs="Calibri"/>
          <w:color w:val="9B1C1C"/>
          <w:sz w:val="20"/>
        </w:rPr>
        <w:t>（地理(学)）</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symptom</w:t>
      </w:r>
      <w:r>
        <w:rPr>
          <w:rFonts w:ascii="Calibri" w:hAnsi="Calibri" w:eastAsia="Microsoft YaHei" w:cs="Calibri"/>
          <w:i/>
          <w:color w:val="667085"/>
          <w:sz w:val="19"/>
        </w:rPr>
        <w:t xml:space="preserve">  /ˈsɪmptəm/</w:t>
      </w:r>
      <w:r>
        <w:rPr>
          <w:rFonts w:ascii="Calibri" w:hAnsi="Calibri" w:eastAsia="Microsoft YaHei" w:cs="Calibri"/>
          <w:color w:val="1F2937"/>
          <w:sz w:val="20"/>
        </w:rPr>
        <w:t xml:space="preserve">  </w:t>
      </w:r>
      <w:r>
        <w:rPr>
          <w:rFonts w:ascii="Calibri" w:hAnsi="Calibri" w:eastAsia="Microsoft YaHei" w:cs="Calibri"/>
          <w:color w:val="1F2937"/>
          <w:sz w:val="20"/>
        </w:rPr>
        <w:t>名词·(疾病的)症状，(不好事情的)征兆，表征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operational</w:t>
      </w:r>
      <w:r>
        <w:rPr>
          <w:rFonts w:ascii="Calibri" w:hAnsi="Calibri" w:eastAsia="Microsoft YaHei" w:cs="Calibri"/>
          <w:i/>
          <w:color w:val="667085"/>
          <w:sz w:val="19"/>
        </w:rPr>
        <w:t xml:space="preserve">  /ˌɒpəˈreɪʃənl/</w:t>
      </w:r>
      <w:r>
        <w:rPr>
          <w:rFonts w:ascii="Calibri" w:hAnsi="Calibri" w:eastAsia="Microsoft YaHei" w:cs="Calibri"/>
          <w:color w:val="1F2937"/>
          <w:sz w:val="20"/>
        </w:rPr>
        <w:t xml:space="preserve">  </w:t>
      </w:r>
      <w:r>
        <w:rPr>
          <w:rFonts w:ascii="Calibri" w:hAnsi="Calibri" w:eastAsia="Microsoft YaHei" w:cs="Calibri"/>
          <w:color w:val="1F2937"/>
          <w:sz w:val="20"/>
        </w:rPr>
        <w:t>形容词·即可使用的， 操作的， 经营的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hydraulic</w:t>
      </w:r>
      <w:r>
        <w:rPr>
          <w:rFonts w:ascii="Calibri" w:hAnsi="Calibri" w:eastAsia="Microsoft YaHei" w:cs="Calibri"/>
          <w:i/>
          <w:color w:val="667085"/>
          <w:sz w:val="19"/>
        </w:rPr>
        <w:t xml:space="preserve">  /haɪˈdrɔːlɪk/</w:t>
      </w:r>
      <w:r>
        <w:rPr>
          <w:rFonts w:ascii="Calibri" w:hAnsi="Calibri" w:eastAsia="Microsoft YaHei" w:cs="Calibri"/>
          <w:color w:val="1F2937"/>
          <w:sz w:val="20"/>
        </w:rPr>
        <w:t xml:space="preserve">  </w:t>
      </w:r>
      <w:r>
        <w:rPr>
          <w:rFonts w:ascii="Calibri" w:hAnsi="Calibri" w:eastAsia="Microsoft YaHei" w:cs="Calibri"/>
          <w:color w:val="1F2937"/>
          <w:sz w:val="20"/>
        </w:rPr>
        <w:t>形容词·液压的，水力的，水力学的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fallacy</w:t>
      </w:r>
      <w:r>
        <w:rPr>
          <w:rFonts w:ascii="Calibri" w:hAnsi="Calibri" w:eastAsia="Microsoft YaHei" w:cs="Calibri"/>
          <w:i/>
          <w:color w:val="667085"/>
          <w:sz w:val="19"/>
        </w:rPr>
        <w:t xml:space="preserve">  /ˈfæləsi/</w:t>
      </w:r>
      <w:r>
        <w:rPr>
          <w:rFonts w:ascii="Calibri" w:hAnsi="Calibri" w:eastAsia="Microsoft YaHei" w:cs="Calibri"/>
          <w:color w:val="1F2937"/>
          <w:sz w:val="20"/>
        </w:rPr>
        <w:t xml:space="preserve">  </w:t>
      </w:r>
      <w:r>
        <w:rPr>
          <w:rFonts w:ascii="Calibri" w:hAnsi="Calibri" w:eastAsia="Microsoft YaHei" w:cs="Calibri"/>
          <w:color w:val="1F2937"/>
          <w:sz w:val="20"/>
        </w:rPr>
        <w:t>名词·谬误， 谬论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dye carpets</w:t>
      </w:r>
      <w:r>
        <w:rPr>
          <w:rFonts w:ascii="Calibri" w:hAnsi="Calibri" w:eastAsia="Microsoft YaHei" w:cs="Calibri"/>
          <w:i/>
          <w:color w:val="667085"/>
          <w:sz w:val="19"/>
        </w:rPr>
        <w:t xml:space="preserve">  /daɪ ˈkɑːrpɪts/</w:t>
      </w:r>
      <w:r>
        <w:rPr>
          <w:rFonts w:ascii="Calibri" w:hAnsi="Calibri" w:eastAsia="Microsoft YaHei" w:cs="Calibri"/>
          <w:color w:val="1F2937"/>
          <w:sz w:val="20"/>
        </w:rPr>
        <w:t xml:space="preserve">  </w:t>
      </w:r>
      <w:r>
        <w:rPr>
          <w:rFonts w:ascii="Calibri" w:hAnsi="Calibri" w:eastAsia="Microsoft YaHei" w:cs="Calibri"/>
          <w:color w:val="1F2937"/>
          <w:sz w:val="20"/>
        </w:rPr>
        <w:t>短语·染地毯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dye carpets</w:t>
      </w:r>
    </w:p>
    <w:p>
      <w:pPr>
        <w:pStyle w:val="Definition"/>
      </w:pPr>
      <w:r>
        <w:rPr>
          <w:rFonts w:ascii="Calibri" w:hAnsi="Calibri" w:eastAsia="Microsoft YaHei" w:cs="Calibri"/>
          <w:b/>
          <w:color w:val="1F4D78"/>
          <w:sz w:val="21"/>
        </w:rPr>
        <w:t>connive</w:t>
      </w:r>
      <w:r>
        <w:rPr>
          <w:rFonts w:ascii="Calibri" w:hAnsi="Calibri" w:eastAsia="Microsoft YaHei" w:cs="Calibri"/>
          <w:i/>
          <w:color w:val="667085"/>
          <w:sz w:val="19"/>
        </w:rPr>
        <w:t xml:space="preserve">  /kəˈnaɪv/</w:t>
      </w:r>
      <w:r>
        <w:rPr>
          <w:rFonts w:ascii="Calibri" w:hAnsi="Calibri" w:eastAsia="Microsoft YaHei" w:cs="Calibri"/>
          <w:color w:val="1F2937"/>
          <w:sz w:val="20"/>
        </w:rPr>
        <w:t xml:space="preserve">  </w:t>
      </w:r>
      <w:r>
        <w:rPr>
          <w:rFonts w:ascii="Calibri" w:hAnsi="Calibri" w:eastAsia="Microsoft YaHei" w:cs="Calibri"/>
          <w:color w:val="1F2937"/>
          <w:sz w:val="20"/>
        </w:rPr>
        <w:t>动词·默许，纵容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Geography</w:t>
      </w:r>
      <w:r>
        <w:rPr>
          <w:rFonts w:ascii="Calibri" w:hAnsi="Calibri" w:eastAsia="Microsoft YaHei" w:cs="Calibri"/>
          <w:i/>
          <w:color w:val="667085"/>
          <w:sz w:val="19"/>
        </w:rPr>
        <w:t xml:space="preserve">  /ʤiˈɒɡrəfi/</w:t>
      </w:r>
      <w:r>
        <w:rPr>
          <w:rFonts w:ascii="Calibri" w:hAnsi="Calibri" w:eastAsia="Microsoft YaHei" w:cs="Calibri"/>
          <w:color w:val="1F2937"/>
          <w:sz w:val="20"/>
        </w:rPr>
        <w:t xml:space="preserve">  </w:t>
      </w:r>
      <w:r>
        <w:rPr>
          <w:rFonts w:ascii="Calibri" w:hAnsi="Calibri" w:eastAsia="Microsoft YaHei" w:cs="Calibri"/>
          <w:color w:val="1F2937"/>
          <w:sz w:val="20"/>
        </w:rPr>
        <w:t>名词·地理(学)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geography trip</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03｜陆岑从空间、工程或制度设计角度指出一个容易被忽略的责任缺口；夜班列车经过时，江穗在玻璃倒影里默念 </w:t>
      </w:r>
      <w:r>
        <w:rPr>
          <w:rFonts w:ascii="Calibri" w:hAnsi="Calibri" w:eastAsia="Microsoft YaHei" w:cs="Calibri"/>
          <w:b/>
          <w:color w:val="0B2545"/>
          <w:sz w:val="21"/>
        </w:rPr>
        <w:t>surgeon</w:t>
      </w:r>
      <w:r>
        <w:rPr>
          <w:rFonts w:ascii="Calibri" w:hAnsi="Calibri" w:eastAsia="Microsoft YaHei" w:cs="Calibri"/>
          <w:color w:val="9B1C1C"/>
          <w:sz w:val="20"/>
        </w:rPr>
        <w:t>（外科医生）</w:t>
      </w:r>
      <w:r>
        <w:rPr>
          <w:rFonts w:ascii="Calibri" w:hAnsi="Calibri" w:eastAsia="Microsoft YaHei" w:cs="Calibri"/>
          <w:color w:val="1F2937"/>
          <w:sz w:val="21"/>
        </w:rPr>
        <w:t>、</w:t>
      </w:r>
      <w:r>
        <w:rPr>
          <w:rFonts w:ascii="Calibri" w:hAnsi="Calibri" w:eastAsia="Microsoft YaHei" w:cs="Calibri"/>
          <w:b/>
          <w:color w:val="0B2545"/>
          <w:sz w:val="21"/>
        </w:rPr>
        <w:t>plateau</w:t>
      </w:r>
      <w:r>
        <w:rPr>
          <w:rFonts w:ascii="Calibri" w:hAnsi="Calibri" w:eastAsia="Microsoft YaHei" w:cs="Calibri"/>
          <w:color w:val="9B1C1C"/>
          <w:sz w:val="20"/>
        </w:rPr>
        <w:t>（高原，(上升后的)稳定水平(或时期、状态)）</w:t>
      </w:r>
      <w:r>
        <w:rPr>
          <w:rFonts w:ascii="Calibri" w:hAnsi="Calibri" w:eastAsia="Microsoft YaHei" w:cs="Calibri"/>
          <w:color w:val="1F2937"/>
          <w:sz w:val="21"/>
        </w:rPr>
        <w:t>、</w:t>
      </w:r>
      <w:r>
        <w:rPr>
          <w:rFonts w:ascii="Calibri" w:hAnsi="Calibri" w:eastAsia="Microsoft YaHei" w:cs="Calibri"/>
          <w:b/>
          <w:color w:val="0B2545"/>
          <w:sz w:val="21"/>
        </w:rPr>
        <w:t>inorganic</w:t>
      </w:r>
      <w:r>
        <w:rPr>
          <w:rFonts w:ascii="Calibri" w:hAnsi="Calibri" w:eastAsia="Microsoft YaHei" w:cs="Calibri"/>
          <w:color w:val="9B1C1C"/>
          <w:sz w:val="20"/>
        </w:rPr>
        <w:t>（无机的）</w:t>
      </w:r>
      <w:r>
        <w:rPr>
          <w:rFonts w:ascii="Calibri" w:hAnsi="Calibri" w:eastAsia="Microsoft YaHei" w:cs="Calibri"/>
          <w:color w:val="1F2937"/>
          <w:sz w:val="21"/>
        </w:rPr>
        <w:t>、</w:t>
      </w:r>
      <w:r>
        <w:rPr>
          <w:rFonts w:ascii="Calibri" w:hAnsi="Calibri" w:eastAsia="Microsoft YaHei" w:cs="Calibri"/>
          <w:b/>
          <w:color w:val="0B2545"/>
          <w:sz w:val="21"/>
        </w:rPr>
        <w:t>finicky</w:t>
      </w:r>
      <w:r>
        <w:rPr>
          <w:rFonts w:ascii="Calibri" w:hAnsi="Calibri" w:eastAsia="Microsoft YaHei" w:cs="Calibri"/>
          <w:color w:val="9B1C1C"/>
          <w:sz w:val="20"/>
        </w:rPr>
        <w:t>（过分注意的， 过分讲究的， 过分周到的）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educational psychology</w:t>
      </w:r>
      <w:r>
        <w:rPr>
          <w:rFonts w:ascii="Calibri" w:hAnsi="Calibri" w:eastAsia="Microsoft YaHei" w:cs="Calibri"/>
          <w:color w:val="9B1C1C"/>
          <w:sz w:val="20"/>
        </w:rPr>
        <w:t>（教育心理学）</w:t>
      </w:r>
      <w:r>
        <w:rPr>
          <w:rFonts w:ascii="Calibri" w:hAnsi="Calibri" w:eastAsia="Microsoft YaHei" w:cs="Calibri"/>
          <w:color w:val="1F2937"/>
          <w:sz w:val="21"/>
        </w:rPr>
        <w:t>、</w:t>
      </w:r>
      <w:r>
        <w:rPr>
          <w:rFonts w:ascii="Calibri" w:hAnsi="Calibri" w:eastAsia="Microsoft YaHei" w:cs="Calibri"/>
          <w:b/>
          <w:color w:val="0B2545"/>
          <w:sz w:val="21"/>
        </w:rPr>
        <w:t>crushing</w:t>
      </w:r>
      <w:r>
        <w:rPr>
          <w:rFonts w:ascii="Calibri" w:hAnsi="Calibri" w:eastAsia="Microsoft YaHei" w:cs="Calibri"/>
          <w:color w:val="9B1C1C"/>
          <w:sz w:val="20"/>
        </w:rPr>
        <w:t>（惨重的， 毁灭性的， 压倒的， 决定性的）</w:t>
      </w:r>
      <w:r>
        <w:rPr>
          <w:rFonts w:ascii="Calibri" w:hAnsi="Calibri" w:eastAsia="Microsoft YaHei" w:cs="Calibri"/>
          <w:color w:val="1F2937"/>
          <w:sz w:val="21"/>
        </w:rPr>
        <w:t>、</w:t>
      </w:r>
      <w:r>
        <w:rPr>
          <w:rFonts w:ascii="Calibri" w:hAnsi="Calibri" w:eastAsia="Microsoft YaHei" w:cs="Calibri"/>
          <w:b/>
          <w:color w:val="0B2545"/>
          <w:sz w:val="21"/>
        </w:rPr>
        <w:t>Central Park</w:t>
      </w:r>
      <w:r>
        <w:rPr>
          <w:rFonts w:ascii="Calibri" w:hAnsi="Calibri" w:eastAsia="Microsoft YaHei" w:cs="Calibri"/>
          <w:color w:val="9B1C1C"/>
          <w:sz w:val="20"/>
        </w:rPr>
        <w:t>（中央公园(地名)）</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surgeon</w:t>
      </w:r>
      <w:r>
        <w:rPr>
          <w:rFonts w:ascii="Calibri" w:hAnsi="Calibri" w:eastAsia="Microsoft YaHei" w:cs="Calibri"/>
          <w:i/>
          <w:color w:val="667085"/>
          <w:sz w:val="19"/>
        </w:rPr>
        <w:t xml:space="preserve">  /ˈsɜːʤᵊn/</w:t>
      </w:r>
      <w:r>
        <w:rPr>
          <w:rFonts w:ascii="Calibri" w:hAnsi="Calibri" w:eastAsia="Microsoft YaHei" w:cs="Calibri"/>
          <w:color w:val="1F2937"/>
          <w:sz w:val="20"/>
        </w:rPr>
        <w:t xml:space="preserve">  </w:t>
      </w:r>
      <w:r>
        <w:rPr>
          <w:rFonts w:ascii="Calibri" w:hAnsi="Calibri" w:eastAsia="Microsoft YaHei" w:cs="Calibri"/>
          <w:color w:val="1F2937"/>
          <w:sz w:val="20"/>
        </w:rPr>
        <w:t>名词·外科医生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plateau</w:t>
      </w:r>
      <w:r>
        <w:rPr>
          <w:rFonts w:ascii="Calibri" w:hAnsi="Calibri" w:eastAsia="Microsoft YaHei" w:cs="Calibri"/>
          <w:i/>
          <w:color w:val="667085"/>
          <w:sz w:val="19"/>
        </w:rPr>
        <w:t xml:space="preserve">  /ˈplætəʊ/</w:t>
      </w:r>
      <w:r>
        <w:rPr>
          <w:rFonts w:ascii="Calibri" w:hAnsi="Calibri" w:eastAsia="Microsoft YaHei" w:cs="Calibri"/>
          <w:color w:val="1F2937"/>
          <w:sz w:val="20"/>
        </w:rPr>
        <w:t xml:space="preserve">  </w:t>
      </w:r>
      <w:r>
        <w:rPr>
          <w:rFonts w:ascii="Calibri" w:hAnsi="Calibri" w:eastAsia="Microsoft YaHei" w:cs="Calibri"/>
          <w:color w:val="1F2937"/>
          <w:sz w:val="20"/>
        </w:rPr>
        <w:t>名词·高原，(上升后的)稳定水平(或时期、状态)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plateau climate</w:t>
      </w:r>
    </w:p>
    <w:p>
      <w:pPr>
        <w:pStyle w:val="Definition"/>
      </w:pPr>
      <w:r>
        <w:rPr>
          <w:rFonts w:ascii="Calibri" w:hAnsi="Calibri" w:eastAsia="Microsoft YaHei" w:cs="Calibri"/>
          <w:b/>
          <w:color w:val="1F4D78"/>
          <w:sz w:val="21"/>
        </w:rPr>
        <w:t>inorganic</w:t>
      </w:r>
      <w:r>
        <w:rPr>
          <w:rFonts w:ascii="Calibri" w:hAnsi="Calibri" w:eastAsia="Microsoft YaHei" w:cs="Calibri"/>
          <w:i/>
          <w:color w:val="667085"/>
          <w:sz w:val="19"/>
        </w:rPr>
        <w:t xml:space="preserve">  /ˌɪnɔːˈgænɪk/</w:t>
      </w:r>
      <w:r>
        <w:rPr>
          <w:rFonts w:ascii="Calibri" w:hAnsi="Calibri" w:eastAsia="Microsoft YaHei" w:cs="Calibri"/>
          <w:color w:val="1F2937"/>
          <w:sz w:val="20"/>
        </w:rPr>
        <w:t xml:space="preserve">  </w:t>
      </w:r>
      <w:r>
        <w:rPr>
          <w:rFonts w:ascii="Calibri" w:hAnsi="Calibri" w:eastAsia="Microsoft YaHei" w:cs="Calibri"/>
          <w:color w:val="1F2937"/>
          <w:sz w:val="20"/>
        </w:rPr>
        <w:t>形容词·无机的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inorganic chemistry</w:t>
      </w:r>
    </w:p>
    <w:p>
      <w:pPr>
        <w:pStyle w:val="Definition"/>
      </w:pPr>
      <w:r>
        <w:rPr>
          <w:rFonts w:ascii="Calibri" w:hAnsi="Calibri" w:eastAsia="Microsoft YaHei" w:cs="Calibri"/>
          <w:b/>
          <w:color w:val="1F4D78"/>
          <w:sz w:val="21"/>
        </w:rPr>
        <w:t>finicky</w:t>
      </w:r>
      <w:r>
        <w:rPr>
          <w:rFonts w:ascii="Calibri" w:hAnsi="Calibri" w:eastAsia="Microsoft YaHei" w:cs="Calibri"/>
          <w:i/>
          <w:color w:val="667085"/>
          <w:sz w:val="19"/>
        </w:rPr>
        <w:t xml:space="preserve">  /ˈfɪnɪki/</w:t>
      </w:r>
      <w:r>
        <w:rPr>
          <w:rFonts w:ascii="Calibri" w:hAnsi="Calibri" w:eastAsia="Microsoft YaHei" w:cs="Calibri"/>
          <w:color w:val="1F2937"/>
          <w:sz w:val="20"/>
        </w:rPr>
        <w:t xml:space="preserve">  </w:t>
      </w:r>
      <w:r>
        <w:rPr>
          <w:rFonts w:ascii="Calibri" w:hAnsi="Calibri" w:eastAsia="Microsoft YaHei" w:cs="Calibri"/>
          <w:color w:val="1F2937"/>
          <w:sz w:val="20"/>
        </w:rPr>
        <w:t>形容词·过分注意的， 过分讲究的， 过分周到的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educational psychology</w:t>
      </w:r>
      <w:r>
        <w:rPr>
          <w:rFonts w:ascii="Calibri" w:hAnsi="Calibri" w:eastAsia="Microsoft YaHei" w:cs="Calibri"/>
          <w:i/>
          <w:color w:val="667085"/>
          <w:sz w:val="19"/>
        </w:rPr>
        <w:t xml:space="preserve">  /ˌɛdju(ː)ˈkeɪʃənl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短语·教育心理学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educational psychology</w:t>
      </w:r>
    </w:p>
    <w:p>
      <w:pPr>
        <w:pStyle w:val="Definition"/>
      </w:pPr>
      <w:r>
        <w:rPr>
          <w:rFonts w:ascii="Calibri" w:hAnsi="Calibri" w:eastAsia="Microsoft YaHei" w:cs="Calibri"/>
          <w:b/>
          <w:color w:val="1F4D78"/>
          <w:sz w:val="21"/>
        </w:rPr>
        <w:t>crushing</w:t>
      </w:r>
      <w:r>
        <w:rPr>
          <w:rFonts w:ascii="Calibri" w:hAnsi="Calibri" w:eastAsia="Microsoft YaHei" w:cs="Calibri"/>
          <w:i/>
          <w:color w:val="667085"/>
          <w:sz w:val="19"/>
        </w:rPr>
        <w:t xml:space="preserve">  /'krʌʃɪŋ/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单词（词性待核）·惨重的， 毁灭性的， 压倒的， 决定性的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Central Park</w:t>
      </w:r>
      <w:r>
        <w:rPr>
          <w:rFonts w:ascii="Calibri" w:hAnsi="Calibri" w:eastAsia="Microsoft YaHei" w:cs="Calibri"/>
          <w:i/>
          <w:color w:val="667085"/>
          <w:sz w:val="19"/>
        </w:rPr>
        <w:t xml:space="preserve">  /ˈsɛntrəl pɑːk/</w:t>
      </w:r>
      <w:r>
        <w:rPr>
          <w:rFonts w:ascii="Calibri" w:hAnsi="Calibri" w:eastAsia="Microsoft YaHei" w:cs="Calibri"/>
          <w:color w:val="1F2937"/>
          <w:sz w:val="20"/>
        </w:rPr>
        <w:t xml:space="preserve">  </w:t>
      </w:r>
      <w:r>
        <w:rPr>
          <w:rFonts w:ascii="Calibri" w:hAnsi="Calibri" w:eastAsia="Microsoft YaHei" w:cs="Calibri"/>
          <w:color w:val="1F2937"/>
          <w:sz w:val="20"/>
        </w:rPr>
        <w:t>短语·中央公园(地名)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Park</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04｜两人确定本章调查目标、可使用资源和不能越过的伦理边界；会议纪要把 </w:t>
      </w:r>
      <w:r>
        <w:rPr>
          <w:rFonts w:ascii="Calibri" w:hAnsi="Calibri" w:eastAsia="Microsoft YaHei" w:cs="Calibri"/>
          <w:b/>
          <w:color w:val="0B2545"/>
          <w:sz w:val="21"/>
        </w:rPr>
        <w:t>clinic</w:t>
      </w:r>
      <w:r>
        <w:rPr>
          <w:rFonts w:ascii="Calibri" w:hAnsi="Calibri" w:eastAsia="Microsoft YaHei" w:cs="Calibri"/>
          <w:color w:val="9B1C1C"/>
          <w:sz w:val="20"/>
        </w:rPr>
        <w:t>（诊所，门诊所）</w:t>
      </w:r>
      <w:r>
        <w:rPr>
          <w:rFonts w:ascii="Calibri" w:hAnsi="Calibri" w:eastAsia="Microsoft YaHei" w:cs="Calibri"/>
          <w:color w:val="1F2937"/>
          <w:sz w:val="21"/>
        </w:rPr>
        <w:t>、</w:t>
      </w:r>
      <w:r>
        <w:rPr>
          <w:rFonts w:ascii="Calibri" w:hAnsi="Calibri" w:eastAsia="Microsoft YaHei" w:cs="Calibri"/>
          <w:b/>
          <w:color w:val="0B2545"/>
          <w:sz w:val="21"/>
        </w:rPr>
        <w:t>puzzle</w:t>
      </w:r>
      <w:r>
        <w:rPr>
          <w:rFonts w:ascii="Calibri" w:hAnsi="Calibri" w:eastAsia="Microsoft YaHei" w:cs="Calibri"/>
          <w:color w:val="9B1C1C"/>
          <w:sz w:val="20"/>
        </w:rPr>
        <w:t>（难题，谜，v. 迷惑）</w:t>
      </w:r>
      <w:r>
        <w:rPr>
          <w:rFonts w:ascii="Calibri" w:hAnsi="Calibri" w:eastAsia="Microsoft YaHei" w:cs="Calibri"/>
          <w:color w:val="1F2937"/>
          <w:sz w:val="21"/>
        </w:rPr>
        <w:t>、</w:t>
      </w:r>
      <w:r>
        <w:rPr>
          <w:rFonts w:ascii="Calibri" w:hAnsi="Calibri" w:eastAsia="Microsoft YaHei" w:cs="Calibri"/>
          <w:b/>
          <w:color w:val="0B2545"/>
          <w:sz w:val="21"/>
        </w:rPr>
        <w:t>lament</w:t>
      </w:r>
      <w:r>
        <w:rPr>
          <w:rFonts w:ascii="Calibri" w:hAnsi="Calibri" w:eastAsia="Microsoft YaHei" w:cs="Calibri"/>
          <w:color w:val="9B1C1C"/>
          <w:sz w:val="20"/>
        </w:rPr>
        <w:t>（悲伤， 哀悼， 恸哭， 挽诗， 悼词。vt.哀悼。vi.悔恨， 悲叹）</w:t>
      </w:r>
      <w:r>
        <w:rPr>
          <w:rFonts w:ascii="Calibri" w:hAnsi="Calibri" w:eastAsia="Microsoft YaHei" w:cs="Calibri"/>
          <w:color w:val="1F2937"/>
          <w:sz w:val="21"/>
        </w:rPr>
        <w:t>、</w:t>
      </w:r>
      <w:r>
        <w:rPr>
          <w:rFonts w:ascii="Calibri" w:hAnsi="Calibri" w:eastAsia="Microsoft YaHei" w:cs="Calibri"/>
          <w:b/>
          <w:color w:val="0B2545"/>
          <w:sz w:val="21"/>
        </w:rPr>
        <w:t>forty</w:t>
      </w:r>
      <w:r>
        <w:rPr>
          <w:rFonts w:ascii="Calibri" w:hAnsi="Calibri" w:eastAsia="Microsoft YaHei" w:cs="Calibri"/>
          <w:color w:val="9B1C1C"/>
          <w:sz w:val="20"/>
        </w:rPr>
        <w:t>（四十pron. 四十(个，只...)）</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enough sleep</w:t>
      </w:r>
      <w:r>
        <w:rPr>
          <w:rFonts w:ascii="Calibri" w:hAnsi="Calibri" w:eastAsia="Microsoft YaHei" w:cs="Calibri"/>
          <w:color w:val="9B1C1C"/>
          <w:sz w:val="20"/>
        </w:rPr>
        <w:t>（足够的睡眠）</w:t>
      </w:r>
      <w:r>
        <w:rPr>
          <w:rFonts w:ascii="Calibri" w:hAnsi="Calibri" w:eastAsia="Microsoft YaHei" w:cs="Calibri"/>
          <w:color w:val="1F2937"/>
          <w:sz w:val="21"/>
        </w:rPr>
        <w:t>、</w:t>
      </w:r>
      <w:r>
        <w:rPr>
          <w:rFonts w:ascii="Calibri" w:hAnsi="Calibri" w:eastAsia="Microsoft YaHei" w:cs="Calibri"/>
          <w:b/>
          <w:color w:val="0B2545"/>
          <w:sz w:val="21"/>
        </w:rPr>
        <w:t>desirous</w:t>
      </w:r>
      <w:r>
        <w:rPr>
          <w:rFonts w:ascii="Calibri" w:hAnsi="Calibri" w:eastAsia="Microsoft YaHei" w:cs="Calibri"/>
          <w:color w:val="9B1C1C"/>
          <w:sz w:val="20"/>
        </w:rPr>
        <w:t>（渴望，想望，希望）</w:t>
      </w:r>
      <w:r>
        <w:rPr>
          <w:rFonts w:ascii="Calibri" w:hAnsi="Calibri" w:eastAsia="Microsoft YaHei" w:cs="Calibri"/>
          <w:color w:val="1F2937"/>
          <w:sz w:val="21"/>
        </w:rPr>
        <w:t>、</w:t>
      </w:r>
      <w:r>
        <w:rPr>
          <w:rFonts w:ascii="Calibri" w:hAnsi="Calibri" w:eastAsia="Microsoft YaHei" w:cs="Calibri"/>
          <w:b/>
          <w:color w:val="0B2545"/>
          <w:sz w:val="21"/>
        </w:rPr>
        <w:t>Atlantic Ocean</w:t>
      </w:r>
      <w:r>
        <w:rPr>
          <w:rFonts w:ascii="Calibri" w:hAnsi="Calibri" w:eastAsia="Microsoft YaHei" w:cs="Calibri"/>
          <w:color w:val="9B1C1C"/>
          <w:sz w:val="20"/>
        </w:rPr>
        <w:t>（大西洋）</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clinic</w:t>
      </w:r>
      <w:r>
        <w:rPr>
          <w:rFonts w:ascii="Calibri" w:hAnsi="Calibri" w:eastAsia="Microsoft YaHei" w:cs="Calibri"/>
          <w:i/>
          <w:color w:val="667085"/>
          <w:sz w:val="19"/>
        </w:rPr>
        <w:t xml:space="preserve">  /ˈklɪnɪk/</w:t>
      </w:r>
      <w:r>
        <w:rPr>
          <w:rFonts w:ascii="Calibri" w:hAnsi="Calibri" w:eastAsia="Microsoft YaHei" w:cs="Calibri"/>
          <w:color w:val="1F2937"/>
          <w:sz w:val="20"/>
        </w:rPr>
        <w:t xml:space="preserve">  </w:t>
      </w:r>
      <w:r>
        <w:rPr>
          <w:rFonts w:ascii="Calibri" w:hAnsi="Calibri" w:eastAsia="Microsoft YaHei" w:cs="Calibri"/>
          <w:color w:val="1F2937"/>
          <w:sz w:val="20"/>
        </w:rPr>
        <w:t>名词·诊所，门诊所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clinic</w:t>
      </w:r>
    </w:p>
    <w:p>
      <w:pPr>
        <w:pStyle w:val="Definition"/>
      </w:pPr>
      <w:r>
        <w:rPr>
          <w:rFonts w:ascii="Calibri" w:hAnsi="Calibri" w:eastAsia="Microsoft YaHei" w:cs="Calibri"/>
          <w:b/>
          <w:color w:val="1F4D78"/>
          <w:sz w:val="21"/>
        </w:rPr>
        <w:t>puzzle</w:t>
      </w:r>
      <w:r>
        <w:rPr>
          <w:rFonts w:ascii="Calibri" w:hAnsi="Calibri" w:eastAsia="Microsoft YaHei" w:cs="Calibri"/>
          <w:i/>
          <w:color w:val="667085"/>
          <w:sz w:val="19"/>
        </w:rPr>
        <w:t xml:space="preserve">  /ˈpʌzl/</w:t>
      </w:r>
      <w:r>
        <w:rPr>
          <w:rFonts w:ascii="Calibri" w:hAnsi="Calibri" w:eastAsia="Microsoft YaHei" w:cs="Calibri"/>
          <w:color w:val="1F2937"/>
          <w:sz w:val="20"/>
        </w:rPr>
        <w:t xml:space="preserve">  </w:t>
      </w:r>
      <w:r>
        <w:rPr>
          <w:rFonts w:ascii="Calibri" w:hAnsi="Calibri" w:eastAsia="Microsoft YaHei" w:cs="Calibri"/>
          <w:color w:val="1F2937"/>
          <w:sz w:val="20"/>
        </w:rPr>
        <w:t>名词·难题，谜，v. 迷惑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lament</w:t>
      </w:r>
      <w:r>
        <w:rPr>
          <w:rFonts w:ascii="Calibri" w:hAnsi="Calibri" w:eastAsia="Microsoft YaHei" w:cs="Calibri"/>
          <w:i/>
          <w:color w:val="667085"/>
          <w:sz w:val="19"/>
        </w:rPr>
        <w:t xml:space="preserve">  /ləˈmɛnt/</w:t>
      </w:r>
      <w:r>
        <w:rPr>
          <w:rFonts w:ascii="Calibri" w:hAnsi="Calibri" w:eastAsia="Microsoft YaHei" w:cs="Calibri"/>
          <w:color w:val="1F2937"/>
          <w:sz w:val="20"/>
        </w:rPr>
        <w:t xml:space="preserve">  </w:t>
      </w:r>
      <w:r>
        <w:rPr>
          <w:rFonts w:ascii="Calibri" w:hAnsi="Calibri" w:eastAsia="Microsoft YaHei" w:cs="Calibri"/>
          <w:color w:val="1F2937"/>
          <w:sz w:val="20"/>
        </w:rPr>
        <w:t>名词·悲伤， 哀悼， 恸哭， 挽诗， 悼词。vt.哀悼。vi.悔恨， 悲叹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forty</w:t>
      </w:r>
      <w:r>
        <w:rPr>
          <w:rFonts w:ascii="Calibri" w:hAnsi="Calibri" w:eastAsia="Microsoft YaHei" w:cs="Calibri"/>
          <w:i/>
          <w:color w:val="667085"/>
          <w:sz w:val="19"/>
        </w:rPr>
        <w:t xml:space="preserve">  /ˈfɔːti/</w:t>
      </w:r>
      <w:r>
        <w:rPr>
          <w:rFonts w:ascii="Calibri" w:hAnsi="Calibri" w:eastAsia="Microsoft YaHei" w:cs="Calibri"/>
          <w:color w:val="1F2937"/>
          <w:sz w:val="20"/>
        </w:rPr>
        <w:t xml:space="preserve">  </w:t>
      </w:r>
      <w:r>
        <w:rPr>
          <w:rFonts w:ascii="Calibri" w:hAnsi="Calibri" w:eastAsia="Microsoft YaHei" w:cs="Calibri"/>
          <w:color w:val="1F2937"/>
          <w:sz w:val="20"/>
        </w:rPr>
        <w:t>数词·四十pron. 四十(个，只...)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enough sleep</w:t>
      </w:r>
      <w:r>
        <w:rPr>
          <w:rFonts w:ascii="Calibri" w:hAnsi="Calibri" w:eastAsia="Microsoft YaHei" w:cs="Calibri"/>
          <w:i/>
          <w:color w:val="667085"/>
          <w:sz w:val="19"/>
        </w:rPr>
        <w:t xml:space="preserve">  /ɪˈnʌf sliːp/</w:t>
      </w:r>
      <w:r>
        <w:rPr>
          <w:rFonts w:ascii="Calibri" w:hAnsi="Calibri" w:eastAsia="Microsoft YaHei" w:cs="Calibri"/>
          <w:color w:val="1F2937"/>
          <w:sz w:val="20"/>
        </w:rPr>
        <w:t xml:space="preserve">  </w:t>
      </w:r>
      <w:r>
        <w:rPr>
          <w:rFonts w:ascii="Calibri" w:hAnsi="Calibri" w:eastAsia="Microsoft YaHei" w:cs="Calibri"/>
          <w:color w:val="1F2937"/>
          <w:sz w:val="20"/>
        </w:rPr>
        <w:t>短语·足够的睡眠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enough sleep</w:t>
      </w:r>
    </w:p>
    <w:p>
      <w:pPr>
        <w:pStyle w:val="Definition"/>
      </w:pPr>
      <w:r>
        <w:rPr>
          <w:rFonts w:ascii="Calibri" w:hAnsi="Calibri" w:eastAsia="Microsoft YaHei" w:cs="Calibri"/>
          <w:b/>
          <w:color w:val="1F4D78"/>
          <w:sz w:val="21"/>
        </w:rPr>
        <w:t>desirous</w:t>
      </w:r>
      <w:r>
        <w:rPr>
          <w:rFonts w:ascii="Calibri" w:hAnsi="Calibri" w:eastAsia="Microsoft YaHei" w:cs="Calibri"/>
          <w:i/>
          <w:color w:val="667085"/>
          <w:sz w:val="19"/>
        </w:rPr>
        <w:t xml:space="preserve">  /dɪˈzaɪərəs/</w:t>
      </w:r>
      <w:r>
        <w:rPr>
          <w:rFonts w:ascii="Calibri" w:hAnsi="Calibri" w:eastAsia="Microsoft YaHei" w:cs="Calibri"/>
          <w:color w:val="1F2937"/>
          <w:sz w:val="20"/>
        </w:rPr>
        <w:t xml:space="preserve">  </w:t>
      </w:r>
      <w:r>
        <w:rPr>
          <w:rFonts w:ascii="Calibri" w:hAnsi="Calibri" w:eastAsia="Microsoft YaHei" w:cs="Calibri"/>
          <w:color w:val="1F2937"/>
          <w:sz w:val="20"/>
        </w:rPr>
        <w:t>形容词·渴望，想望，希望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Atlantic Ocean</w:t>
      </w:r>
      <w:r>
        <w:rPr>
          <w:rFonts w:ascii="Calibri" w:hAnsi="Calibri" w:eastAsia="Microsoft YaHei" w:cs="Calibri"/>
          <w:i/>
          <w:color w:val="667085"/>
          <w:sz w:val="19"/>
        </w:rPr>
        <w:t xml:space="preserve">  /ətˈlæntɪk ˈəʊʃən/</w:t>
      </w:r>
      <w:r>
        <w:rPr>
          <w:rFonts w:ascii="Calibri" w:hAnsi="Calibri" w:eastAsia="Microsoft YaHei" w:cs="Calibri"/>
          <w:color w:val="1F2937"/>
          <w:sz w:val="20"/>
        </w:rPr>
        <w:t xml:space="preserve">  </w:t>
      </w:r>
      <w:r>
        <w:rPr>
          <w:rFonts w:ascii="Calibri" w:hAnsi="Calibri" w:eastAsia="Microsoft YaHei" w:cs="Calibri"/>
          <w:color w:val="1F2937"/>
          <w:sz w:val="20"/>
        </w:rPr>
        <w:t>名词·大西洋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Atlantic Ocean</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05｜一个细小异常把主题现场与海堤总案连接起来；电话那端只肯承认 </w:t>
      </w:r>
      <w:r>
        <w:rPr>
          <w:rFonts w:ascii="Calibri" w:hAnsi="Calibri" w:eastAsia="Microsoft YaHei" w:cs="Calibri"/>
          <w:b/>
          <w:color w:val="0B2545"/>
          <w:sz w:val="21"/>
        </w:rPr>
        <w:t>training</w:t>
      </w:r>
      <w:r>
        <w:rPr>
          <w:rFonts w:ascii="Calibri" w:hAnsi="Calibri" w:eastAsia="Microsoft YaHei" w:cs="Calibri"/>
          <w:color w:val="9B1C1C"/>
          <w:sz w:val="20"/>
        </w:rPr>
        <w:t>（训练，培养）</w:t>
      </w:r>
      <w:r>
        <w:rPr>
          <w:rFonts w:ascii="Calibri" w:hAnsi="Calibri" w:eastAsia="Microsoft YaHei" w:cs="Calibri"/>
          <w:color w:val="1F2937"/>
          <w:sz w:val="21"/>
        </w:rPr>
        <w:t>、</w:t>
      </w:r>
      <w:r>
        <w:rPr>
          <w:rFonts w:ascii="Calibri" w:hAnsi="Calibri" w:eastAsia="Microsoft YaHei" w:cs="Calibri"/>
          <w:b/>
          <w:color w:val="0B2545"/>
          <w:sz w:val="21"/>
        </w:rPr>
        <w:t>scene</w:t>
      </w:r>
      <w:r>
        <w:rPr>
          <w:rFonts w:ascii="Calibri" w:hAnsi="Calibri" w:eastAsia="Microsoft YaHei" w:cs="Calibri"/>
          <w:color w:val="9B1C1C"/>
          <w:sz w:val="20"/>
        </w:rPr>
        <w:t>（景色，景象，舞台，(戏)一场）</w:t>
      </w:r>
      <w:r>
        <w:rPr>
          <w:rFonts w:ascii="Calibri" w:hAnsi="Calibri" w:eastAsia="Microsoft YaHei" w:cs="Calibri"/>
          <w:color w:val="1F2937"/>
          <w:sz w:val="21"/>
        </w:rPr>
        <w:t>、</w:t>
      </w:r>
      <w:r>
        <w:rPr>
          <w:rFonts w:ascii="Calibri" w:hAnsi="Calibri" w:eastAsia="Microsoft YaHei" w:cs="Calibri"/>
          <w:b/>
          <w:color w:val="0B2545"/>
          <w:sz w:val="21"/>
        </w:rPr>
        <w:t>lurk</w:t>
      </w:r>
      <w:r>
        <w:rPr>
          <w:rFonts w:ascii="Calibri" w:hAnsi="Calibri" w:eastAsia="Microsoft YaHei" w:cs="Calibri"/>
          <w:color w:val="9B1C1C"/>
          <w:sz w:val="20"/>
        </w:rPr>
        <w:t>（潜伏， 埋伏。vi.潜藏， 潜伏， 埋伏）</w:t>
      </w:r>
      <w:r>
        <w:rPr>
          <w:rFonts w:ascii="Calibri" w:hAnsi="Calibri" w:eastAsia="Microsoft YaHei" w:cs="Calibri"/>
          <w:color w:val="1F2937"/>
          <w:sz w:val="21"/>
        </w:rPr>
        <w:t>、</w:t>
      </w:r>
      <w:r>
        <w:rPr>
          <w:rFonts w:ascii="Calibri" w:hAnsi="Calibri" w:eastAsia="Microsoft YaHei" w:cs="Calibri"/>
          <w:b/>
          <w:color w:val="0B2545"/>
          <w:sz w:val="21"/>
        </w:rPr>
        <w:t>geological</w:t>
      </w:r>
      <w:r>
        <w:rPr>
          <w:rFonts w:ascii="Calibri" w:hAnsi="Calibri" w:eastAsia="Microsoft YaHei" w:cs="Calibri"/>
          <w:color w:val="9B1C1C"/>
          <w:sz w:val="20"/>
        </w:rPr>
        <w:t>（地质的， 地质学的）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every second day</w:t>
      </w:r>
      <w:r>
        <w:rPr>
          <w:rFonts w:ascii="Calibri" w:hAnsi="Calibri" w:eastAsia="Microsoft YaHei" w:cs="Calibri"/>
          <w:color w:val="9B1C1C"/>
          <w:sz w:val="20"/>
        </w:rPr>
        <w:t>（—(在医院上班的时间) 每两天，每隔一天）</w:t>
      </w:r>
      <w:r>
        <w:rPr>
          <w:rFonts w:ascii="Calibri" w:hAnsi="Calibri" w:eastAsia="Microsoft YaHei" w:cs="Calibri"/>
          <w:color w:val="1F2937"/>
          <w:sz w:val="21"/>
        </w:rPr>
        <w:t>、</w:t>
      </w:r>
      <w:r>
        <w:rPr>
          <w:rFonts w:ascii="Calibri" w:hAnsi="Calibri" w:eastAsia="Microsoft YaHei" w:cs="Calibri"/>
          <w:b/>
          <w:color w:val="0B2545"/>
          <w:sz w:val="21"/>
        </w:rPr>
        <w:t>diagnosable</w:t>
      </w:r>
      <w:r>
        <w:rPr>
          <w:rFonts w:ascii="Calibri" w:hAnsi="Calibri" w:eastAsia="Microsoft YaHei" w:cs="Calibri"/>
          <w:color w:val="9B1C1C"/>
          <w:sz w:val="20"/>
        </w:rPr>
        <w:t>（可诊断的）</w:t>
      </w:r>
      <w:r>
        <w:rPr>
          <w:rFonts w:ascii="Calibri" w:hAnsi="Calibri" w:eastAsia="Microsoft YaHei" w:cs="Calibri"/>
          <w:color w:val="1F2937"/>
          <w:sz w:val="21"/>
        </w:rPr>
        <w:t>、</w:t>
      </w:r>
      <w:r>
        <w:rPr>
          <w:rFonts w:ascii="Calibri" w:hAnsi="Calibri" w:eastAsia="Microsoft YaHei" w:cs="Calibri"/>
          <w:b/>
          <w:color w:val="0B2545"/>
          <w:sz w:val="21"/>
        </w:rPr>
        <w:t>Australian</w:t>
      </w:r>
      <w:r>
        <w:rPr>
          <w:rFonts w:ascii="Calibri" w:hAnsi="Calibri" w:eastAsia="Microsoft YaHei" w:cs="Calibri"/>
          <w:color w:val="9B1C1C"/>
          <w:sz w:val="20"/>
        </w:rPr>
        <w:t>（澳大利亚的）</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training</w:t>
      </w:r>
      <w:r>
        <w:rPr>
          <w:rFonts w:ascii="Calibri" w:hAnsi="Calibri" w:eastAsia="Microsoft YaHei" w:cs="Calibri"/>
          <w:i/>
          <w:color w:val="667085"/>
          <w:sz w:val="19"/>
        </w:rPr>
        <w:t xml:space="preserve">  /ˈtreɪnɪŋ/</w:t>
      </w:r>
      <w:r>
        <w:rPr>
          <w:rFonts w:ascii="Calibri" w:hAnsi="Calibri" w:eastAsia="Microsoft YaHei" w:cs="Calibri"/>
          <w:color w:val="1F2937"/>
          <w:sz w:val="20"/>
        </w:rPr>
        <w:t xml:space="preserve">  </w:t>
      </w:r>
      <w:r>
        <w:rPr>
          <w:rFonts w:ascii="Calibri" w:hAnsi="Calibri" w:eastAsia="Microsoft YaHei" w:cs="Calibri"/>
          <w:color w:val="1F2937"/>
          <w:sz w:val="20"/>
        </w:rPr>
        <w:t>名词·训练，培养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further training</w:t>
      </w:r>
    </w:p>
    <w:p>
      <w:pPr>
        <w:pStyle w:val="Definition"/>
      </w:pPr>
      <w:r>
        <w:rPr>
          <w:rFonts w:ascii="Calibri" w:hAnsi="Calibri" w:eastAsia="Microsoft YaHei" w:cs="Calibri"/>
          <w:b/>
          <w:color w:val="1F4D78"/>
          <w:sz w:val="21"/>
        </w:rPr>
        <w:t>scene</w:t>
      </w:r>
      <w:r>
        <w:rPr>
          <w:rFonts w:ascii="Calibri" w:hAnsi="Calibri" w:eastAsia="Microsoft YaHei" w:cs="Calibri"/>
          <w:i/>
          <w:color w:val="667085"/>
          <w:sz w:val="19"/>
        </w:rPr>
        <w:t xml:space="preserve">  /siːn/</w:t>
      </w:r>
      <w:r>
        <w:rPr>
          <w:rFonts w:ascii="Calibri" w:hAnsi="Calibri" w:eastAsia="Microsoft YaHei" w:cs="Calibri"/>
          <w:color w:val="1F2937"/>
          <w:sz w:val="20"/>
        </w:rPr>
        <w:t xml:space="preserve">  </w:t>
      </w:r>
      <w:r>
        <w:rPr>
          <w:rFonts w:ascii="Calibri" w:hAnsi="Calibri" w:eastAsia="Microsoft YaHei" w:cs="Calibri"/>
          <w:color w:val="1F2937"/>
          <w:sz w:val="20"/>
        </w:rPr>
        <w:t>名词·景色，景象，舞台，(戏)一场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lurk</w:t>
      </w:r>
      <w:r>
        <w:rPr>
          <w:rFonts w:ascii="Calibri" w:hAnsi="Calibri" w:eastAsia="Microsoft YaHei" w:cs="Calibri"/>
          <w:i/>
          <w:color w:val="667085"/>
          <w:sz w:val="19"/>
        </w:rPr>
        <w:t xml:space="preserve">  /lɜːk/</w:t>
      </w:r>
      <w:r>
        <w:rPr>
          <w:rFonts w:ascii="Calibri" w:hAnsi="Calibri" w:eastAsia="Microsoft YaHei" w:cs="Calibri"/>
          <w:color w:val="1F2937"/>
          <w:sz w:val="20"/>
        </w:rPr>
        <w:t xml:space="preserve">  </w:t>
      </w:r>
      <w:r>
        <w:rPr>
          <w:rFonts w:ascii="Calibri" w:hAnsi="Calibri" w:eastAsia="Microsoft YaHei" w:cs="Calibri"/>
          <w:color w:val="1F2937"/>
          <w:sz w:val="20"/>
        </w:rPr>
        <w:t>名词·潜伏， 埋伏。vi.潜藏， 潜伏， 埋伏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geological</w:t>
      </w:r>
      <w:r>
        <w:rPr>
          <w:rFonts w:ascii="Calibri" w:hAnsi="Calibri" w:eastAsia="Microsoft YaHei" w:cs="Calibri"/>
          <w:i/>
          <w:color w:val="667085"/>
          <w:sz w:val="19"/>
        </w:rPr>
        <w:t xml:space="preserve">  /ˌdʒiːə'lɒdʒɪkl/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单词（词性待核）·地质的， 地质学的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every second day</w:t>
      </w:r>
      <w:r>
        <w:rPr>
          <w:rFonts w:ascii="Calibri" w:hAnsi="Calibri" w:eastAsia="Microsoft YaHei" w:cs="Calibri"/>
          <w:i/>
          <w:color w:val="667085"/>
          <w:sz w:val="19"/>
        </w:rPr>
        <w:t xml:space="preserve">  /ˈɛvri ˈsɛkənd deɪ/</w:t>
      </w:r>
      <w:r>
        <w:rPr>
          <w:rFonts w:ascii="Calibri" w:hAnsi="Calibri" w:eastAsia="Microsoft YaHei" w:cs="Calibri"/>
          <w:color w:val="1F2937"/>
          <w:sz w:val="20"/>
        </w:rPr>
        <w:t xml:space="preserve">  </w:t>
      </w:r>
      <w:r>
        <w:rPr>
          <w:rFonts w:ascii="Calibri" w:hAnsi="Calibri" w:eastAsia="Microsoft YaHei" w:cs="Calibri"/>
          <w:color w:val="1F2937"/>
          <w:sz w:val="20"/>
        </w:rPr>
        <w:t>短语·—(在医院上班的时间) 每两天，每隔一天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every second day</w:t>
      </w:r>
    </w:p>
    <w:p>
      <w:pPr>
        <w:pStyle w:val="Definition"/>
      </w:pPr>
      <w:r>
        <w:rPr>
          <w:rFonts w:ascii="Calibri" w:hAnsi="Calibri" w:eastAsia="Microsoft YaHei" w:cs="Calibri"/>
          <w:b/>
          <w:color w:val="1F4D78"/>
          <w:sz w:val="21"/>
        </w:rPr>
        <w:t>diagnosable</w:t>
      </w:r>
      <w:r>
        <w:rPr>
          <w:rFonts w:ascii="Calibri" w:hAnsi="Calibri" w:eastAsia="Microsoft YaHei" w:cs="Calibri"/>
          <w:i/>
          <w:color w:val="667085"/>
          <w:sz w:val="19"/>
        </w:rPr>
        <w:t xml:space="preserve">  /ˈdaɪəɡˌnəʊsəbl/</w:t>
      </w:r>
      <w:r>
        <w:rPr>
          <w:rFonts w:ascii="Calibri" w:hAnsi="Calibri" w:eastAsia="Microsoft YaHei" w:cs="Calibri"/>
          <w:color w:val="1F2937"/>
          <w:sz w:val="20"/>
        </w:rPr>
        <w:t xml:space="preserve">  </w:t>
      </w:r>
      <w:r>
        <w:rPr>
          <w:rFonts w:ascii="Calibri" w:hAnsi="Calibri" w:eastAsia="Microsoft YaHei" w:cs="Calibri"/>
          <w:color w:val="1F2937"/>
          <w:sz w:val="20"/>
        </w:rPr>
        <w:t>形容词·可诊断的</w:t>
      </w:r>
      <w:r>
        <w:br/>
      </w:r>
      <w:r>
        <w:rPr>
          <w:rFonts w:ascii="Calibri" w:hAnsi="Calibri" w:eastAsia="Microsoft YaHei" w:cs="Calibri"/>
          <w:b/>
          <w:color w:val="7A5A00"/>
          <w:sz w:val="19"/>
        </w:rPr>
        <w:t>构/源/族：</w:t>
      </w:r>
      <w:r>
        <w:rPr>
          <w:rFonts w:ascii="Calibri" w:hAnsi="Calibri" w:eastAsia="Microsoft YaHei" w:cs="Calibri"/>
          <w:color w:val="1F2937"/>
          <w:sz w:val="19"/>
        </w:rPr>
        <w:t>diagnose → diagnosable（-able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Australian</w:t>
      </w:r>
      <w:r>
        <w:rPr>
          <w:rFonts w:ascii="Calibri" w:hAnsi="Calibri" w:eastAsia="Microsoft YaHei" w:cs="Calibri"/>
          <w:i/>
          <w:color w:val="667085"/>
          <w:sz w:val="19"/>
        </w:rPr>
        <w:t xml:space="preserve">  /ɒˈstreɪlɪən/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单词（词性待核）·澳大利亚的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australian museum</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06｜触发事件发生：污染居民曾被纳入所谓营养研究，实际用于观察毒物长期影响；江穗把 </w:t>
      </w:r>
      <w:r>
        <w:rPr>
          <w:rFonts w:ascii="Calibri" w:hAnsi="Calibri" w:eastAsia="Microsoft YaHei" w:cs="Calibri"/>
          <w:b/>
          <w:color w:val="0B2545"/>
          <w:sz w:val="21"/>
        </w:rPr>
        <w:t>fine</w:t>
      </w:r>
      <w:r>
        <w:rPr>
          <w:rFonts w:ascii="Calibri" w:hAnsi="Calibri" w:eastAsia="Microsoft YaHei" w:cs="Calibri"/>
          <w:color w:val="9B1C1C"/>
          <w:sz w:val="20"/>
        </w:rPr>
        <w:t>（罚款 adj. 好的，优良的，细小的，精美的，健康的，晴朗的 vt. 罚款，澄清 adv. 很好地，精巧地）</w:t>
      </w:r>
      <w:r>
        <w:rPr>
          <w:rFonts w:ascii="Calibri" w:hAnsi="Calibri" w:eastAsia="Microsoft YaHei" w:cs="Calibri"/>
          <w:color w:val="1F2937"/>
          <w:sz w:val="21"/>
        </w:rPr>
        <w:t>、</w:t>
      </w:r>
      <w:r>
        <w:rPr>
          <w:rFonts w:ascii="Calibri" w:hAnsi="Calibri" w:eastAsia="Microsoft YaHei" w:cs="Calibri"/>
          <w:b/>
          <w:color w:val="0B2545"/>
          <w:sz w:val="21"/>
        </w:rPr>
        <w:t>solidify</w:t>
      </w:r>
      <w:r>
        <w:rPr>
          <w:rFonts w:ascii="Calibri" w:hAnsi="Calibri" w:eastAsia="Microsoft YaHei" w:cs="Calibri"/>
          <w:color w:val="9B1C1C"/>
          <w:sz w:val="20"/>
        </w:rPr>
        <w:t>（(使)凝固， (使)团结， 巩固）</w:t>
      </w:r>
      <w:r>
        <w:rPr>
          <w:rFonts w:ascii="Calibri" w:hAnsi="Calibri" w:eastAsia="Microsoft YaHei" w:cs="Calibri"/>
          <w:color w:val="1F2937"/>
          <w:sz w:val="21"/>
        </w:rPr>
        <w:t>、</w:t>
      </w:r>
      <w:r>
        <w:rPr>
          <w:rFonts w:ascii="Calibri" w:hAnsi="Calibri" w:eastAsia="Microsoft YaHei" w:cs="Calibri"/>
          <w:b/>
          <w:color w:val="0B2545"/>
          <w:sz w:val="21"/>
        </w:rPr>
        <w:t>middle</w:t>
      </w:r>
      <w:r>
        <w:rPr>
          <w:rFonts w:ascii="Calibri" w:hAnsi="Calibri" w:eastAsia="Microsoft YaHei" w:cs="Calibri"/>
          <w:color w:val="9B1C1C"/>
          <w:sz w:val="20"/>
        </w:rPr>
        <w:t>（中间(的)，当中(的)）</w:t>
      </w:r>
      <w:r>
        <w:rPr>
          <w:rFonts w:ascii="Calibri" w:hAnsi="Calibri" w:eastAsia="Microsoft YaHei" w:cs="Calibri"/>
          <w:color w:val="1F2937"/>
          <w:sz w:val="21"/>
        </w:rPr>
        <w:t>、</w:t>
      </w:r>
      <w:r>
        <w:rPr>
          <w:rFonts w:ascii="Calibri" w:hAnsi="Calibri" w:eastAsia="Microsoft YaHei" w:cs="Calibri"/>
          <w:b/>
          <w:color w:val="0B2545"/>
          <w:sz w:val="21"/>
        </w:rPr>
        <w:t>groundless</w:t>
      </w:r>
      <w:r>
        <w:rPr>
          <w:rFonts w:ascii="Calibri" w:hAnsi="Calibri" w:eastAsia="Microsoft YaHei" w:cs="Calibri"/>
          <w:color w:val="9B1C1C"/>
          <w:sz w:val="20"/>
        </w:rPr>
        <w:t>（无根据的）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eye doctor</w:t>
      </w:r>
      <w:r>
        <w:rPr>
          <w:rFonts w:ascii="Calibri" w:hAnsi="Calibri" w:eastAsia="Microsoft YaHei" w:cs="Calibri"/>
          <w:color w:val="9B1C1C"/>
          <w:sz w:val="20"/>
        </w:rPr>
        <w:t>（眼科医生）</w:t>
      </w:r>
      <w:r>
        <w:rPr>
          <w:rFonts w:ascii="Calibri" w:hAnsi="Calibri" w:eastAsia="Microsoft YaHei" w:cs="Calibri"/>
          <w:color w:val="1F2937"/>
          <w:sz w:val="21"/>
        </w:rPr>
        <w:t>、</w:t>
      </w:r>
      <w:r>
        <w:rPr>
          <w:rFonts w:ascii="Calibri" w:hAnsi="Calibri" w:eastAsia="Microsoft YaHei" w:cs="Calibri"/>
          <w:b/>
          <w:color w:val="0B2545"/>
          <w:sz w:val="21"/>
        </w:rPr>
        <w:t>dissentious</w:t>
      </w:r>
      <w:r>
        <w:rPr>
          <w:rFonts w:ascii="Calibri" w:hAnsi="Calibri" w:eastAsia="Microsoft YaHei" w:cs="Calibri"/>
          <w:color w:val="9B1C1C"/>
          <w:sz w:val="20"/>
        </w:rPr>
        <w:t>（争论的）</w:t>
      </w:r>
      <w:r>
        <w:rPr>
          <w:rFonts w:ascii="Calibri" w:hAnsi="Calibri" w:eastAsia="Microsoft YaHei" w:cs="Calibri"/>
          <w:color w:val="1F2937"/>
          <w:sz w:val="21"/>
        </w:rPr>
        <w:t>、</w:t>
      </w:r>
      <w:r>
        <w:rPr>
          <w:rFonts w:ascii="Calibri" w:hAnsi="Calibri" w:eastAsia="Microsoft YaHei" w:cs="Calibri"/>
          <w:b/>
          <w:color w:val="0B2545"/>
          <w:sz w:val="21"/>
        </w:rPr>
        <w:t>Tuesday</w:t>
      </w:r>
      <w:r>
        <w:rPr>
          <w:rFonts w:ascii="Calibri" w:hAnsi="Calibri" w:eastAsia="Microsoft YaHei" w:cs="Calibri"/>
          <w:color w:val="9B1C1C"/>
          <w:sz w:val="20"/>
        </w:rPr>
        <w:t>（星期二）</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fine</w:t>
      </w:r>
      <w:r>
        <w:rPr>
          <w:rFonts w:ascii="Calibri" w:hAnsi="Calibri" w:eastAsia="Microsoft YaHei" w:cs="Calibri"/>
          <w:i/>
          <w:color w:val="667085"/>
          <w:sz w:val="19"/>
        </w:rPr>
        <w:t xml:space="preserve">  /faɪn/</w:t>
      </w:r>
      <w:r>
        <w:rPr>
          <w:rFonts w:ascii="Calibri" w:hAnsi="Calibri" w:eastAsia="Microsoft YaHei" w:cs="Calibri"/>
          <w:color w:val="1F2937"/>
          <w:sz w:val="20"/>
        </w:rPr>
        <w:t xml:space="preserve">  </w:t>
      </w:r>
      <w:r>
        <w:rPr>
          <w:rFonts w:ascii="Calibri" w:hAnsi="Calibri" w:eastAsia="Microsoft YaHei" w:cs="Calibri"/>
          <w:color w:val="1F2937"/>
          <w:sz w:val="20"/>
        </w:rPr>
        <w:t>名词·罚款 adj. 好的，优良的，细小的，精美的，健康的，晴朗的 vt. 罚款，澄清 adv. 很好地，精巧地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fine arts</w:t>
      </w:r>
    </w:p>
    <w:p>
      <w:pPr>
        <w:pStyle w:val="Definition"/>
      </w:pPr>
      <w:r>
        <w:rPr>
          <w:rFonts w:ascii="Calibri" w:hAnsi="Calibri" w:eastAsia="Microsoft YaHei" w:cs="Calibri"/>
          <w:b/>
          <w:color w:val="1F4D78"/>
          <w:sz w:val="21"/>
        </w:rPr>
        <w:t>solidify</w:t>
      </w:r>
      <w:r>
        <w:rPr>
          <w:rFonts w:ascii="Calibri" w:hAnsi="Calibri" w:eastAsia="Microsoft YaHei" w:cs="Calibri"/>
          <w:i/>
          <w:color w:val="667085"/>
          <w:sz w:val="19"/>
        </w:rPr>
        <w:t xml:space="preserve">  /səˈlɪdɪfaɪ/</w:t>
      </w:r>
      <w:r>
        <w:rPr>
          <w:rFonts w:ascii="Calibri" w:hAnsi="Calibri" w:eastAsia="Microsoft YaHei" w:cs="Calibri"/>
          <w:color w:val="1F2937"/>
          <w:sz w:val="20"/>
        </w:rPr>
        <w:t xml:space="preserve">  </w:t>
      </w:r>
      <w:r>
        <w:rPr>
          <w:rFonts w:ascii="Calibri" w:hAnsi="Calibri" w:eastAsia="Microsoft YaHei" w:cs="Calibri"/>
          <w:color w:val="1F2937"/>
          <w:sz w:val="20"/>
        </w:rPr>
        <w:t>动词·(使)凝固， (使)团结， 巩固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middle</w:t>
      </w:r>
      <w:r>
        <w:rPr>
          <w:rFonts w:ascii="Calibri" w:hAnsi="Calibri" w:eastAsia="Microsoft YaHei" w:cs="Calibri"/>
          <w:i/>
          <w:color w:val="667085"/>
          <w:sz w:val="19"/>
        </w:rPr>
        <w:t xml:space="preserve">  /ˈmɪdl/</w:t>
      </w:r>
      <w:r>
        <w:rPr>
          <w:rFonts w:ascii="Calibri" w:hAnsi="Calibri" w:eastAsia="Microsoft YaHei" w:cs="Calibri"/>
          <w:color w:val="1F2937"/>
          <w:sz w:val="20"/>
        </w:rPr>
        <w:t xml:space="preserve">  </w:t>
      </w:r>
      <w:r>
        <w:rPr>
          <w:rFonts w:ascii="Calibri" w:hAnsi="Calibri" w:eastAsia="Microsoft YaHei" w:cs="Calibri"/>
          <w:color w:val="1F2937"/>
          <w:sz w:val="20"/>
        </w:rPr>
        <w:t>名词·中间(的)，当中(的)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middle class</w:t>
      </w:r>
    </w:p>
    <w:p>
      <w:pPr>
        <w:pStyle w:val="Definition"/>
      </w:pPr>
      <w:r>
        <w:rPr>
          <w:rFonts w:ascii="Calibri" w:hAnsi="Calibri" w:eastAsia="Microsoft YaHei" w:cs="Calibri"/>
          <w:b/>
          <w:color w:val="1F4D78"/>
          <w:sz w:val="21"/>
        </w:rPr>
        <w:t>groundless</w:t>
      </w:r>
      <w:r>
        <w:rPr>
          <w:rFonts w:ascii="Calibri" w:hAnsi="Calibri" w:eastAsia="Microsoft YaHei" w:cs="Calibri"/>
          <w:i/>
          <w:color w:val="667085"/>
          <w:sz w:val="19"/>
        </w:rPr>
        <w:t xml:space="preserve">  /ˈgraʊndlɪs/</w:t>
      </w:r>
      <w:r>
        <w:rPr>
          <w:rFonts w:ascii="Calibri" w:hAnsi="Calibri" w:eastAsia="Microsoft YaHei" w:cs="Calibri"/>
          <w:color w:val="1F2937"/>
          <w:sz w:val="20"/>
        </w:rPr>
        <w:t xml:space="preserve">  </w:t>
      </w:r>
      <w:r>
        <w:rPr>
          <w:rFonts w:ascii="Calibri" w:hAnsi="Calibri" w:eastAsia="Microsoft YaHei" w:cs="Calibri"/>
          <w:color w:val="1F2937"/>
          <w:sz w:val="20"/>
        </w:rPr>
        <w:t>形容词·无根据的</w:t>
      </w:r>
      <w:r>
        <w:br/>
      </w:r>
      <w:r>
        <w:rPr>
          <w:rFonts w:ascii="Calibri" w:hAnsi="Calibri" w:eastAsia="Microsoft YaHei" w:cs="Calibri"/>
          <w:b/>
          <w:color w:val="7A5A00"/>
          <w:sz w:val="19"/>
        </w:rPr>
        <w:t>构/源/族：</w:t>
      </w:r>
      <w:r>
        <w:rPr>
          <w:rFonts w:ascii="Calibri" w:hAnsi="Calibri" w:eastAsia="Microsoft YaHei" w:cs="Calibri"/>
          <w:color w:val="1F2937"/>
          <w:sz w:val="19"/>
        </w:rPr>
        <w:t>ground → groundless（-less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eye doctor</w:t>
      </w:r>
      <w:r>
        <w:rPr>
          <w:rFonts w:ascii="Calibri" w:hAnsi="Calibri" w:eastAsia="Microsoft YaHei" w:cs="Calibri"/>
          <w:i/>
          <w:color w:val="667085"/>
          <w:sz w:val="19"/>
        </w:rPr>
        <w:t xml:space="preserve">  /aɪ ˈdɒktə/</w:t>
      </w:r>
      <w:r>
        <w:rPr>
          <w:rFonts w:ascii="Calibri" w:hAnsi="Calibri" w:eastAsia="Microsoft YaHei" w:cs="Calibri"/>
          <w:color w:val="1F2937"/>
          <w:sz w:val="20"/>
        </w:rPr>
        <w:t xml:space="preserve">  </w:t>
      </w:r>
      <w:r>
        <w:rPr>
          <w:rFonts w:ascii="Calibri" w:hAnsi="Calibri" w:eastAsia="Microsoft YaHei" w:cs="Calibri"/>
          <w:color w:val="1F2937"/>
          <w:sz w:val="20"/>
        </w:rPr>
        <w:t>短语·眼科医生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eye doctor</w:t>
      </w:r>
    </w:p>
    <w:p>
      <w:pPr>
        <w:pStyle w:val="Definition"/>
      </w:pPr>
      <w:r>
        <w:rPr>
          <w:rFonts w:ascii="Calibri" w:hAnsi="Calibri" w:eastAsia="Microsoft YaHei" w:cs="Calibri"/>
          <w:b/>
          <w:color w:val="1F4D78"/>
          <w:sz w:val="21"/>
        </w:rPr>
        <w:t>dissentious</w:t>
      </w:r>
      <w:r>
        <w:rPr>
          <w:rFonts w:ascii="Calibri" w:hAnsi="Calibri" w:eastAsia="Microsoft YaHei" w:cs="Calibri"/>
          <w:i/>
          <w:color w:val="667085"/>
          <w:sz w:val="19"/>
        </w:rPr>
        <w:t xml:space="preserve">  /dɪˈsenʃəs/</w:t>
      </w:r>
      <w:r>
        <w:rPr>
          <w:rFonts w:ascii="Calibri" w:hAnsi="Calibri" w:eastAsia="Microsoft YaHei" w:cs="Calibri"/>
          <w:color w:val="1F2937"/>
          <w:sz w:val="20"/>
        </w:rPr>
        <w:t xml:space="preserve">  </w:t>
      </w:r>
      <w:r>
        <w:rPr>
          <w:rFonts w:ascii="Calibri" w:hAnsi="Calibri" w:eastAsia="Microsoft YaHei" w:cs="Calibri"/>
          <w:color w:val="1F2937"/>
          <w:sz w:val="20"/>
        </w:rPr>
        <w:t>形容词·争论的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Tuesday</w:t>
      </w:r>
      <w:r>
        <w:rPr>
          <w:rFonts w:ascii="Calibri" w:hAnsi="Calibri" w:eastAsia="Microsoft YaHei" w:cs="Calibri"/>
          <w:i/>
          <w:color w:val="667085"/>
          <w:sz w:val="19"/>
        </w:rPr>
        <w:t xml:space="preserve">  /ˈtjuːzdeɪ/</w:t>
      </w:r>
      <w:r>
        <w:rPr>
          <w:rFonts w:ascii="Calibri" w:hAnsi="Calibri" w:eastAsia="Microsoft YaHei" w:cs="Calibri"/>
          <w:color w:val="1F2937"/>
          <w:sz w:val="20"/>
        </w:rPr>
        <w:t xml:space="preserve">  </w:t>
      </w:r>
      <w:r>
        <w:rPr>
          <w:rFonts w:ascii="Calibri" w:hAnsi="Calibri" w:eastAsia="Microsoft YaHei" w:cs="Calibri"/>
          <w:color w:val="1F2937"/>
          <w:sz w:val="20"/>
        </w:rPr>
        <w:t>名词·星期二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first Tuesday</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07｜江穗先记录原始信息，避免第一反应污染后续判断；江穗在新闻稿草案中保留 </w:t>
      </w:r>
      <w:r>
        <w:rPr>
          <w:rFonts w:ascii="Calibri" w:hAnsi="Calibri" w:eastAsia="Microsoft YaHei" w:cs="Calibri"/>
          <w:b/>
          <w:color w:val="0B2545"/>
          <w:sz w:val="21"/>
        </w:rPr>
        <w:t>lifestyle</w:t>
      </w:r>
      <w:r>
        <w:rPr>
          <w:rFonts w:ascii="Calibri" w:hAnsi="Calibri" w:eastAsia="Microsoft YaHei" w:cs="Calibri"/>
          <w:color w:val="9B1C1C"/>
          <w:sz w:val="20"/>
        </w:rPr>
        <w:t>（生活方式）</w:t>
      </w:r>
      <w:r>
        <w:rPr>
          <w:rFonts w:ascii="Calibri" w:hAnsi="Calibri" w:eastAsia="Microsoft YaHei" w:cs="Calibri"/>
          <w:color w:val="1F2937"/>
          <w:sz w:val="21"/>
        </w:rPr>
        <w:t>、</w:t>
      </w:r>
      <w:r>
        <w:rPr>
          <w:rFonts w:ascii="Calibri" w:hAnsi="Calibri" w:eastAsia="Microsoft YaHei" w:cs="Calibri"/>
          <w:b/>
          <w:color w:val="0B2545"/>
          <w:sz w:val="21"/>
        </w:rPr>
        <w:t>supreme</w:t>
      </w:r>
      <w:r>
        <w:rPr>
          <w:rFonts w:ascii="Calibri" w:hAnsi="Calibri" w:eastAsia="Microsoft YaHei" w:cs="Calibri"/>
          <w:color w:val="9B1C1C"/>
          <w:sz w:val="20"/>
        </w:rPr>
        <w:t>（至高，霸权 adj. 最高的，至高的，最重要的）</w:t>
      </w:r>
      <w:r>
        <w:rPr>
          <w:rFonts w:ascii="Calibri" w:hAnsi="Calibri" w:eastAsia="Microsoft YaHei" w:cs="Calibri"/>
          <w:color w:val="1F2937"/>
          <w:sz w:val="21"/>
        </w:rPr>
        <w:t>、</w:t>
      </w:r>
      <w:r>
        <w:rPr>
          <w:rFonts w:ascii="Calibri" w:hAnsi="Calibri" w:eastAsia="Microsoft YaHei" w:cs="Calibri"/>
          <w:b/>
          <w:color w:val="0B2545"/>
          <w:sz w:val="21"/>
        </w:rPr>
        <w:t>navigable</w:t>
      </w:r>
      <w:r>
        <w:rPr>
          <w:rFonts w:ascii="Calibri" w:hAnsi="Calibri" w:eastAsia="Microsoft YaHei" w:cs="Calibri"/>
          <w:color w:val="9B1C1C"/>
          <w:sz w:val="20"/>
        </w:rPr>
        <w:t>（(江河、海洋)可航行的，可通航的，(船)适航的）</w:t>
      </w:r>
      <w:r>
        <w:rPr>
          <w:rFonts w:ascii="Calibri" w:hAnsi="Calibri" w:eastAsia="Microsoft YaHei" w:cs="Calibri"/>
          <w:color w:val="1F2937"/>
          <w:sz w:val="21"/>
        </w:rPr>
        <w:t>、</w:t>
      </w:r>
      <w:r>
        <w:rPr>
          <w:rFonts w:ascii="Calibri" w:hAnsi="Calibri" w:eastAsia="Microsoft YaHei" w:cs="Calibri"/>
          <w:b/>
          <w:color w:val="0B2545"/>
          <w:sz w:val="21"/>
        </w:rPr>
        <w:t>healing</w:t>
      </w:r>
      <w:r>
        <w:rPr>
          <w:rFonts w:ascii="Calibri" w:hAnsi="Calibri" w:eastAsia="Microsoft YaHei" w:cs="Calibri"/>
          <w:color w:val="9B1C1C"/>
          <w:sz w:val="20"/>
        </w:rPr>
        <w:t>（康复，adj. 有治疗作用的【记忆】来自heal(v. 治愈)）</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fail to</w:t>
      </w:r>
      <w:r>
        <w:rPr>
          <w:rFonts w:ascii="Calibri" w:hAnsi="Calibri" w:eastAsia="Microsoft YaHei" w:cs="Calibri"/>
          <w:color w:val="9B1C1C"/>
          <w:sz w:val="20"/>
        </w:rPr>
        <w:t>（未能）</w:t>
      </w:r>
      <w:r>
        <w:rPr>
          <w:rFonts w:ascii="Calibri" w:hAnsi="Calibri" w:eastAsia="Microsoft YaHei" w:cs="Calibri"/>
          <w:color w:val="1F2937"/>
          <w:sz w:val="21"/>
        </w:rPr>
        <w:t>、</w:t>
      </w:r>
      <w:r>
        <w:rPr>
          <w:rFonts w:ascii="Calibri" w:hAnsi="Calibri" w:eastAsia="Microsoft YaHei" w:cs="Calibri"/>
          <w:b/>
          <w:color w:val="0B2545"/>
          <w:sz w:val="21"/>
        </w:rPr>
        <w:t>empathy</w:t>
      </w:r>
      <w:r>
        <w:rPr>
          <w:rFonts w:ascii="Calibri" w:hAnsi="Calibri" w:eastAsia="Microsoft YaHei" w:cs="Calibri"/>
          <w:color w:val="9B1C1C"/>
          <w:sz w:val="20"/>
        </w:rPr>
        <w:t>（同感，共鸣【搭配】emotional empathy情感共鸣）</w:t>
      </w:r>
      <w:r>
        <w:rPr>
          <w:rFonts w:ascii="Calibri" w:hAnsi="Calibri" w:eastAsia="Microsoft YaHei" w:cs="Calibri"/>
          <w:color w:val="1F2937"/>
          <w:sz w:val="21"/>
        </w:rPr>
        <w:t>、</w:t>
      </w:r>
      <w:r>
        <w:rPr>
          <w:rFonts w:ascii="Calibri" w:hAnsi="Calibri" w:eastAsia="Microsoft YaHei" w:cs="Calibri"/>
          <w:b/>
          <w:color w:val="0B2545"/>
          <w:sz w:val="21"/>
        </w:rPr>
        <w:t>Doctor of Philosophy</w:t>
      </w:r>
      <w:r>
        <w:rPr>
          <w:rFonts w:ascii="Calibri" w:hAnsi="Calibri" w:eastAsia="Microsoft YaHei" w:cs="Calibri"/>
          <w:color w:val="9B1C1C"/>
          <w:sz w:val="20"/>
        </w:rPr>
        <w:t>（博士学位(国际公认的简写为Ph.D.) ( 连 )）</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lifestyle</w:t>
      </w:r>
      <w:r>
        <w:rPr>
          <w:rFonts w:ascii="Calibri" w:hAnsi="Calibri" w:eastAsia="Microsoft YaHei" w:cs="Calibri"/>
          <w:i/>
          <w:color w:val="667085"/>
          <w:sz w:val="19"/>
        </w:rPr>
        <w:t xml:space="preserve">  /ˈlaɪfstaɪl/</w:t>
      </w:r>
      <w:r>
        <w:rPr>
          <w:rFonts w:ascii="Calibri" w:hAnsi="Calibri" w:eastAsia="Microsoft YaHei" w:cs="Calibri"/>
          <w:color w:val="1F2937"/>
          <w:sz w:val="20"/>
        </w:rPr>
        <w:t xml:space="preserve">  </w:t>
      </w:r>
      <w:r>
        <w:rPr>
          <w:rFonts w:ascii="Calibri" w:hAnsi="Calibri" w:eastAsia="Microsoft YaHei" w:cs="Calibri"/>
          <w:color w:val="1F2937"/>
          <w:sz w:val="20"/>
        </w:rPr>
        <w:t>名词·生活方式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healthy lifestyle</w:t>
      </w:r>
    </w:p>
    <w:p>
      <w:pPr>
        <w:pStyle w:val="Definition"/>
      </w:pPr>
      <w:r>
        <w:rPr>
          <w:rFonts w:ascii="Calibri" w:hAnsi="Calibri" w:eastAsia="Microsoft YaHei" w:cs="Calibri"/>
          <w:b/>
          <w:color w:val="1F4D78"/>
          <w:sz w:val="21"/>
        </w:rPr>
        <w:t>supreme</w:t>
      </w:r>
      <w:r>
        <w:rPr>
          <w:rFonts w:ascii="Calibri" w:hAnsi="Calibri" w:eastAsia="Microsoft YaHei" w:cs="Calibri"/>
          <w:i/>
          <w:color w:val="667085"/>
          <w:sz w:val="19"/>
        </w:rPr>
        <w:t xml:space="preserve">  /sju(ː)ˈpriːm/</w:t>
      </w:r>
      <w:r>
        <w:rPr>
          <w:rFonts w:ascii="Calibri" w:hAnsi="Calibri" w:eastAsia="Microsoft YaHei" w:cs="Calibri"/>
          <w:color w:val="1F2937"/>
          <w:sz w:val="20"/>
        </w:rPr>
        <w:t xml:space="preserve">  </w:t>
      </w:r>
      <w:r>
        <w:rPr>
          <w:rFonts w:ascii="Calibri" w:hAnsi="Calibri" w:eastAsia="Microsoft YaHei" w:cs="Calibri"/>
          <w:color w:val="1F2937"/>
          <w:sz w:val="20"/>
        </w:rPr>
        <w:t>名词·至高，霸权 adj. 最高的，至高的，最重要的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navigable</w:t>
      </w:r>
      <w:r>
        <w:rPr>
          <w:rFonts w:ascii="Calibri" w:hAnsi="Calibri" w:eastAsia="Microsoft YaHei" w:cs="Calibri"/>
          <w:i/>
          <w:color w:val="667085"/>
          <w:sz w:val="19"/>
        </w:rPr>
        <w:t xml:space="preserve">  /ˈnævɪgəbl/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单词（词性待核）·(江河、海洋)可航行的，可通航的，(船)适航的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healing</w:t>
      </w:r>
      <w:r>
        <w:rPr>
          <w:rFonts w:ascii="Calibri" w:hAnsi="Calibri" w:eastAsia="Microsoft YaHei" w:cs="Calibri"/>
          <w:i/>
          <w:color w:val="667085"/>
          <w:sz w:val="19"/>
        </w:rPr>
        <w:t xml:space="preserve">  /'hiːlɪŋ/</w:t>
      </w:r>
      <w:r>
        <w:rPr>
          <w:rFonts w:ascii="Calibri" w:hAnsi="Calibri" w:eastAsia="Microsoft YaHei" w:cs="Calibri"/>
          <w:color w:val="1F2937"/>
          <w:sz w:val="20"/>
        </w:rPr>
        <w:t xml:space="preserve">  </w:t>
      </w:r>
      <w:r>
        <w:rPr>
          <w:rFonts w:ascii="Calibri" w:hAnsi="Calibri" w:eastAsia="Microsoft YaHei" w:cs="Calibri"/>
          <w:color w:val="1F2937"/>
          <w:sz w:val="20"/>
        </w:rPr>
        <w:t>名词·康复，adj. 有治疗作用的【记忆】来自heal(v. 治愈)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fail to</w:t>
      </w:r>
      <w:r>
        <w:rPr>
          <w:rFonts w:ascii="Calibri" w:hAnsi="Calibri" w:eastAsia="Microsoft YaHei" w:cs="Calibri"/>
          <w:i/>
          <w:color w:val="667085"/>
          <w:sz w:val="19"/>
        </w:rPr>
        <w:t xml:space="preserve">  /feɪl tuː/</w:t>
      </w:r>
      <w:r>
        <w:rPr>
          <w:rFonts w:ascii="Calibri" w:hAnsi="Calibri" w:eastAsia="Microsoft YaHei" w:cs="Calibri"/>
          <w:color w:val="1F2937"/>
          <w:sz w:val="20"/>
        </w:rPr>
        <w:t xml:space="preserve">  </w:t>
      </w:r>
      <w:r>
        <w:rPr>
          <w:rFonts w:ascii="Calibri" w:hAnsi="Calibri" w:eastAsia="Microsoft YaHei" w:cs="Calibri"/>
          <w:color w:val="1F2937"/>
          <w:sz w:val="20"/>
        </w:rPr>
        <w:t>短语·未能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fail to</w:t>
      </w:r>
    </w:p>
    <w:p>
      <w:pPr>
        <w:pStyle w:val="Definition"/>
      </w:pPr>
      <w:r>
        <w:rPr>
          <w:rFonts w:ascii="Calibri" w:hAnsi="Calibri" w:eastAsia="Microsoft YaHei" w:cs="Calibri"/>
          <w:b/>
          <w:color w:val="1F4D78"/>
          <w:sz w:val="21"/>
        </w:rPr>
        <w:t>empathy</w:t>
      </w:r>
      <w:r>
        <w:rPr>
          <w:rFonts w:ascii="Calibri" w:hAnsi="Calibri" w:eastAsia="Microsoft YaHei" w:cs="Calibri"/>
          <w:i/>
          <w:color w:val="667085"/>
          <w:sz w:val="19"/>
        </w:rPr>
        <w:t xml:space="preserve">  /ˈempəθi/</w:t>
      </w:r>
      <w:r>
        <w:rPr>
          <w:rFonts w:ascii="Calibri" w:hAnsi="Calibri" w:eastAsia="Microsoft YaHei" w:cs="Calibri"/>
          <w:color w:val="1F2937"/>
          <w:sz w:val="20"/>
        </w:rPr>
        <w:t xml:space="preserve">  </w:t>
      </w:r>
      <w:r>
        <w:rPr>
          <w:rFonts w:ascii="Calibri" w:hAnsi="Calibri" w:eastAsia="Microsoft YaHei" w:cs="Calibri"/>
          <w:color w:val="1F2937"/>
          <w:sz w:val="20"/>
        </w:rPr>
        <w:t>名词·同感，共鸣【搭配】emotional empathy情感共鸣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Doctor of Philosophy</w:t>
      </w:r>
      <w:r>
        <w:rPr>
          <w:rFonts w:ascii="Calibri" w:hAnsi="Calibri" w:eastAsia="Microsoft YaHei" w:cs="Calibri"/>
          <w:i/>
          <w:color w:val="667085"/>
          <w:sz w:val="19"/>
        </w:rPr>
        <w:t xml:space="preserve">  /ˈdɒktə ɒv fɪˈlɒsəfi/</w:t>
      </w:r>
      <w:r>
        <w:rPr>
          <w:rFonts w:ascii="Calibri" w:hAnsi="Calibri" w:eastAsia="Microsoft YaHei" w:cs="Calibri"/>
          <w:color w:val="1F2937"/>
          <w:sz w:val="20"/>
        </w:rPr>
        <w:t xml:space="preserve">  </w:t>
      </w:r>
      <w:r>
        <w:rPr>
          <w:rFonts w:ascii="Calibri" w:hAnsi="Calibri" w:eastAsia="Microsoft YaHei" w:cs="Calibri"/>
          <w:color w:val="1F2937"/>
          <w:sz w:val="20"/>
        </w:rPr>
        <w:t>短语·博士学位(国际公认的简写为Ph.D.)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Doctor of Philosophy</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08｜陆岑提出至少一种替代解释，并列出需要核验的条件；匿名短信只留下 </w:t>
      </w:r>
      <w:r>
        <w:rPr>
          <w:rFonts w:ascii="Calibri" w:hAnsi="Calibri" w:eastAsia="Microsoft YaHei" w:cs="Calibri"/>
          <w:b/>
          <w:color w:val="0B2545"/>
          <w:sz w:val="21"/>
        </w:rPr>
        <w:t>chronic</w:t>
      </w:r>
      <w:r>
        <w:rPr>
          <w:rFonts w:ascii="Calibri" w:hAnsi="Calibri" w:eastAsia="Microsoft YaHei" w:cs="Calibri"/>
          <w:color w:val="9B1C1C"/>
          <w:sz w:val="20"/>
        </w:rPr>
        <w:t>（慢性的， 延续很长的）</w:t>
      </w:r>
      <w:r>
        <w:rPr>
          <w:rFonts w:ascii="Calibri" w:hAnsi="Calibri" w:eastAsia="Microsoft YaHei" w:cs="Calibri"/>
          <w:color w:val="1F2937"/>
          <w:sz w:val="21"/>
        </w:rPr>
        <w:t>、</w:t>
      </w:r>
      <w:r>
        <w:rPr>
          <w:rFonts w:ascii="Calibri" w:hAnsi="Calibri" w:eastAsia="Microsoft YaHei" w:cs="Calibri"/>
          <w:b/>
          <w:color w:val="0B2545"/>
          <w:sz w:val="21"/>
        </w:rPr>
        <w:t>trouble</w:t>
      </w:r>
      <w:r>
        <w:rPr>
          <w:rFonts w:ascii="Calibri" w:hAnsi="Calibri" w:eastAsia="Microsoft YaHei" w:cs="Calibri"/>
          <w:color w:val="9B1C1C"/>
          <w:sz w:val="20"/>
        </w:rPr>
        <w:t>（烦恼，动乱，疾病，故障，辛苦v. (使)烦恼）</w:t>
      </w:r>
      <w:r>
        <w:rPr>
          <w:rFonts w:ascii="Calibri" w:hAnsi="Calibri" w:eastAsia="Microsoft YaHei" w:cs="Calibri"/>
          <w:color w:val="1F2937"/>
          <w:sz w:val="21"/>
        </w:rPr>
        <w:t>、</w:t>
      </w:r>
      <w:r>
        <w:rPr>
          <w:rFonts w:ascii="Calibri" w:hAnsi="Calibri" w:eastAsia="Microsoft YaHei" w:cs="Calibri"/>
          <w:b/>
          <w:color w:val="0B2545"/>
          <w:sz w:val="21"/>
        </w:rPr>
        <w:t>oculist</w:t>
      </w:r>
      <w:r>
        <w:rPr>
          <w:rFonts w:ascii="Calibri" w:hAnsi="Calibri" w:eastAsia="Microsoft YaHei" w:cs="Calibri"/>
          <w:color w:val="9B1C1C"/>
          <w:sz w:val="20"/>
        </w:rPr>
        <w:t>（眼科医生）</w:t>
      </w:r>
      <w:r>
        <w:rPr>
          <w:rFonts w:ascii="Calibri" w:hAnsi="Calibri" w:eastAsia="Microsoft YaHei" w:cs="Calibri"/>
          <w:color w:val="1F2937"/>
          <w:sz w:val="21"/>
        </w:rPr>
        <w:t>、</w:t>
      </w:r>
      <w:r>
        <w:rPr>
          <w:rFonts w:ascii="Calibri" w:hAnsi="Calibri" w:eastAsia="Microsoft YaHei" w:cs="Calibri"/>
          <w:b/>
          <w:color w:val="0B2545"/>
          <w:sz w:val="21"/>
        </w:rPr>
        <w:t>hearty</w:t>
      </w:r>
      <w:r>
        <w:rPr>
          <w:rFonts w:ascii="Calibri" w:hAnsi="Calibri" w:eastAsia="Microsoft YaHei" w:cs="Calibri"/>
          <w:color w:val="9B1C1C"/>
          <w:sz w:val="20"/>
        </w:rPr>
        <w:t>（衷心的，丰盛的）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first section</w:t>
      </w:r>
      <w:r>
        <w:rPr>
          <w:rFonts w:ascii="Calibri" w:hAnsi="Calibri" w:eastAsia="Microsoft YaHei" w:cs="Calibri"/>
          <w:color w:val="9B1C1C"/>
          <w:sz w:val="20"/>
        </w:rPr>
        <w:t>（第一部分）</w:t>
      </w:r>
      <w:r>
        <w:rPr>
          <w:rFonts w:ascii="Calibri" w:hAnsi="Calibri" w:eastAsia="Microsoft YaHei" w:cs="Calibri"/>
          <w:color w:val="1F2937"/>
          <w:sz w:val="21"/>
        </w:rPr>
        <w:t>、</w:t>
      </w:r>
      <w:r>
        <w:rPr>
          <w:rFonts w:ascii="Calibri" w:hAnsi="Calibri" w:eastAsia="Microsoft YaHei" w:cs="Calibri"/>
          <w:b/>
          <w:color w:val="0B2545"/>
          <w:sz w:val="21"/>
        </w:rPr>
        <w:t>expandable</w:t>
      </w:r>
      <w:r>
        <w:rPr>
          <w:rFonts w:ascii="Calibri" w:hAnsi="Calibri" w:eastAsia="Microsoft YaHei" w:cs="Calibri"/>
          <w:color w:val="9B1C1C"/>
          <w:sz w:val="20"/>
        </w:rPr>
        <w:t>（可扩展的【搭配】expandable memory 扩充内存）</w:t>
      </w:r>
      <w:r>
        <w:rPr>
          <w:rFonts w:ascii="Calibri" w:hAnsi="Calibri" w:eastAsia="Microsoft YaHei" w:cs="Calibri"/>
          <w:color w:val="1F2937"/>
          <w:sz w:val="21"/>
        </w:rPr>
        <w:t>、</w:t>
      </w:r>
      <w:r>
        <w:rPr>
          <w:rFonts w:ascii="Calibri" w:hAnsi="Calibri" w:eastAsia="Microsoft YaHei" w:cs="Calibri"/>
          <w:b/>
          <w:color w:val="0B2545"/>
          <w:sz w:val="21"/>
        </w:rPr>
        <w:t>Golden Beach</w:t>
      </w:r>
      <w:r>
        <w:rPr>
          <w:rFonts w:ascii="Calibri" w:hAnsi="Calibri" w:eastAsia="Microsoft YaHei" w:cs="Calibri"/>
          <w:color w:val="9B1C1C"/>
          <w:sz w:val="20"/>
        </w:rPr>
        <w:t>（金色海岸(地名)）</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chronic</w:t>
      </w:r>
      <w:r>
        <w:rPr>
          <w:rFonts w:ascii="Calibri" w:hAnsi="Calibri" w:eastAsia="Microsoft YaHei" w:cs="Calibri"/>
          <w:i/>
          <w:color w:val="667085"/>
          <w:sz w:val="19"/>
        </w:rPr>
        <w:t xml:space="preserve">  /ˈkrɒnɪk/</w:t>
      </w:r>
      <w:r>
        <w:rPr>
          <w:rFonts w:ascii="Calibri" w:hAnsi="Calibri" w:eastAsia="Microsoft YaHei" w:cs="Calibri"/>
          <w:color w:val="1F2937"/>
          <w:sz w:val="20"/>
        </w:rPr>
        <w:t xml:space="preserve">  </w:t>
      </w:r>
      <w:r>
        <w:rPr>
          <w:rFonts w:ascii="Calibri" w:hAnsi="Calibri" w:eastAsia="Microsoft YaHei" w:cs="Calibri"/>
          <w:color w:val="1F2937"/>
          <w:sz w:val="20"/>
        </w:rPr>
        <w:t>形容词·慢性的， 延续很长的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trouble</w:t>
      </w:r>
      <w:r>
        <w:rPr>
          <w:rFonts w:ascii="Calibri" w:hAnsi="Calibri" w:eastAsia="Microsoft YaHei" w:cs="Calibri"/>
          <w:i/>
          <w:color w:val="667085"/>
          <w:sz w:val="19"/>
        </w:rPr>
        <w:t xml:space="preserve">  /ˈtrʌbl/</w:t>
      </w:r>
      <w:r>
        <w:rPr>
          <w:rFonts w:ascii="Calibri" w:hAnsi="Calibri" w:eastAsia="Microsoft YaHei" w:cs="Calibri"/>
          <w:color w:val="1F2937"/>
          <w:sz w:val="20"/>
        </w:rPr>
        <w:t xml:space="preserve">  </w:t>
      </w:r>
      <w:r>
        <w:rPr>
          <w:rFonts w:ascii="Calibri" w:hAnsi="Calibri" w:eastAsia="Microsoft YaHei" w:cs="Calibri"/>
          <w:color w:val="1F2937"/>
          <w:sz w:val="20"/>
        </w:rPr>
        <w:t>名词·烦恼，动乱，疾病，故障，辛苦v. (使)烦恼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oculist</w:t>
      </w:r>
      <w:r>
        <w:rPr>
          <w:rFonts w:ascii="Calibri" w:hAnsi="Calibri" w:eastAsia="Microsoft YaHei" w:cs="Calibri"/>
          <w:i/>
          <w:color w:val="667085"/>
          <w:sz w:val="19"/>
        </w:rPr>
        <w:t xml:space="preserve">  /'ɒkjʊlɪst/</w:t>
      </w:r>
      <w:r>
        <w:rPr>
          <w:rFonts w:ascii="Calibri" w:hAnsi="Calibri" w:eastAsia="Microsoft YaHei" w:cs="Calibri"/>
          <w:color w:val="1F2937"/>
          <w:sz w:val="20"/>
        </w:rPr>
        <w:t xml:space="preserve">  </w:t>
      </w:r>
      <w:r>
        <w:rPr>
          <w:rFonts w:ascii="Calibri" w:hAnsi="Calibri" w:eastAsia="Microsoft YaHei" w:cs="Calibri"/>
          <w:color w:val="1F2937"/>
          <w:sz w:val="20"/>
        </w:rPr>
        <w:t>名词·眼科医生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hearty</w:t>
      </w:r>
      <w:r>
        <w:rPr>
          <w:rFonts w:ascii="Calibri" w:hAnsi="Calibri" w:eastAsia="Microsoft YaHei" w:cs="Calibri"/>
          <w:i/>
          <w:color w:val="667085"/>
          <w:sz w:val="19"/>
        </w:rPr>
        <w:t xml:space="preserve">  /ˈhɑːti/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单词（词性待核）·衷心的，丰盛的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first section</w:t>
      </w:r>
      <w:r>
        <w:rPr>
          <w:rFonts w:ascii="Calibri" w:hAnsi="Calibri" w:eastAsia="Microsoft YaHei" w:cs="Calibri"/>
          <w:i/>
          <w:color w:val="667085"/>
          <w:sz w:val="19"/>
        </w:rPr>
        <w:t xml:space="preserve">  /fɜːst ˈsɛkʃən/</w:t>
      </w:r>
      <w:r>
        <w:rPr>
          <w:rFonts w:ascii="Calibri" w:hAnsi="Calibri" w:eastAsia="Microsoft YaHei" w:cs="Calibri"/>
          <w:color w:val="1F2937"/>
          <w:sz w:val="20"/>
        </w:rPr>
        <w:t xml:space="preserve">  </w:t>
      </w:r>
      <w:r>
        <w:rPr>
          <w:rFonts w:ascii="Calibri" w:hAnsi="Calibri" w:eastAsia="Microsoft YaHei" w:cs="Calibri"/>
          <w:color w:val="1F2937"/>
          <w:sz w:val="20"/>
        </w:rPr>
        <w:t>短语·第一部分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section</w:t>
      </w:r>
    </w:p>
    <w:p>
      <w:pPr>
        <w:pStyle w:val="Definition"/>
      </w:pPr>
      <w:r>
        <w:rPr>
          <w:rFonts w:ascii="Calibri" w:hAnsi="Calibri" w:eastAsia="Microsoft YaHei" w:cs="Calibri"/>
          <w:b/>
          <w:color w:val="1F4D78"/>
          <w:sz w:val="21"/>
        </w:rPr>
        <w:t>expandable</w:t>
      </w:r>
      <w:r>
        <w:rPr>
          <w:rFonts w:ascii="Calibri" w:hAnsi="Calibri" w:eastAsia="Microsoft YaHei" w:cs="Calibri"/>
          <w:i/>
          <w:color w:val="667085"/>
          <w:sz w:val="19"/>
        </w:rPr>
        <w:t xml:space="preserve">  /ɪkˈspændəbl/</w:t>
      </w:r>
      <w:r>
        <w:rPr>
          <w:rFonts w:ascii="Calibri" w:hAnsi="Calibri" w:eastAsia="Microsoft YaHei" w:cs="Calibri"/>
          <w:color w:val="1F2937"/>
          <w:sz w:val="20"/>
        </w:rPr>
        <w:t xml:space="preserve">  </w:t>
      </w:r>
      <w:r>
        <w:rPr>
          <w:rFonts w:ascii="Calibri" w:hAnsi="Calibri" w:eastAsia="Microsoft YaHei" w:cs="Calibri"/>
          <w:color w:val="1F2937"/>
          <w:sz w:val="20"/>
        </w:rPr>
        <w:t>形容词·可扩展的【搭配】expandable memory 扩充内存</w:t>
      </w:r>
      <w:r>
        <w:br/>
      </w:r>
      <w:r>
        <w:rPr>
          <w:rFonts w:ascii="Calibri" w:hAnsi="Calibri" w:eastAsia="Microsoft YaHei" w:cs="Calibri"/>
          <w:b/>
          <w:color w:val="7A5A00"/>
          <w:sz w:val="19"/>
        </w:rPr>
        <w:t>构/源/族：</w:t>
      </w:r>
      <w:r>
        <w:rPr>
          <w:rFonts w:ascii="Calibri" w:hAnsi="Calibri" w:eastAsia="Microsoft YaHei" w:cs="Calibri"/>
          <w:color w:val="1F2937"/>
          <w:sz w:val="19"/>
        </w:rPr>
        <w:t>expand → expandable（-able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Golden Beach</w:t>
      </w:r>
      <w:r>
        <w:rPr>
          <w:rFonts w:ascii="Calibri" w:hAnsi="Calibri" w:eastAsia="Microsoft YaHei" w:cs="Calibri"/>
          <w:i/>
          <w:color w:val="667085"/>
          <w:sz w:val="19"/>
        </w:rPr>
        <w:t xml:space="preserve">  /ˈgəʊldən biːʧ/</w:t>
      </w:r>
      <w:r>
        <w:rPr>
          <w:rFonts w:ascii="Calibri" w:hAnsi="Calibri" w:eastAsia="Microsoft YaHei" w:cs="Calibri"/>
          <w:color w:val="1F2937"/>
          <w:sz w:val="20"/>
        </w:rPr>
        <w:t xml:space="preserve">  </w:t>
      </w:r>
      <w:r>
        <w:rPr>
          <w:rFonts w:ascii="Calibri" w:hAnsi="Calibri" w:eastAsia="Microsoft YaHei" w:cs="Calibri"/>
          <w:color w:val="1F2937"/>
          <w:sz w:val="20"/>
        </w:rPr>
        <w:t>短语·金色海岸(地名)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Golden Beach</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09｜二人确认事件涉及谁的利益、谁可能受伤以及谁有权限介入；江穗把 </w:t>
      </w:r>
      <w:r>
        <w:rPr>
          <w:rFonts w:ascii="Calibri" w:hAnsi="Calibri" w:eastAsia="Microsoft YaHei" w:cs="Calibri"/>
          <w:b/>
          <w:color w:val="0B2545"/>
          <w:sz w:val="21"/>
        </w:rPr>
        <w:t>hospital</w:t>
      </w:r>
      <w:r>
        <w:rPr>
          <w:rFonts w:ascii="Calibri" w:hAnsi="Calibri" w:eastAsia="Microsoft YaHei" w:cs="Calibri"/>
          <w:color w:val="9B1C1C"/>
          <w:sz w:val="20"/>
        </w:rPr>
        <w:t>（医院）</w:t>
      </w:r>
      <w:r>
        <w:rPr>
          <w:rFonts w:ascii="Calibri" w:hAnsi="Calibri" w:eastAsia="Microsoft YaHei" w:cs="Calibri"/>
          <w:color w:val="1F2937"/>
          <w:sz w:val="21"/>
        </w:rPr>
        <w:t>、</w:t>
      </w:r>
      <w:r>
        <w:rPr>
          <w:rFonts w:ascii="Calibri" w:hAnsi="Calibri" w:eastAsia="Microsoft YaHei" w:cs="Calibri"/>
          <w:b/>
          <w:color w:val="0B2545"/>
          <w:sz w:val="21"/>
        </w:rPr>
        <w:t>turbine</w:t>
      </w:r>
      <w:r>
        <w:rPr>
          <w:rFonts w:ascii="Calibri" w:hAnsi="Calibri" w:eastAsia="Microsoft YaHei" w:cs="Calibri"/>
          <w:color w:val="9B1C1C"/>
          <w:sz w:val="20"/>
        </w:rPr>
        <w:t>（汽轮机，涡轮机）</w:t>
      </w:r>
      <w:r>
        <w:rPr>
          <w:rFonts w:ascii="Calibri" w:hAnsi="Calibri" w:eastAsia="Microsoft YaHei" w:cs="Calibri"/>
          <w:color w:val="1F2937"/>
          <w:sz w:val="21"/>
        </w:rPr>
        <w:t>、</w:t>
      </w:r>
      <w:r>
        <w:rPr>
          <w:rFonts w:ascii="Calibri" w:hAnsi="Calibri" w:eastAsia="Microsoft YaHei" w:cs="Calibri"/>
          <w:b/>
          <w:color w:val="0B2545"/>
          <w:sz w:val="21"/>
        </w:rPr>
        <w:t>outrage</w:t>
      </w:r>
      <w:r>
        <w:rPr>
          <w:rFonts w:ascii="Calibri" w:hAnsi="Calibri" w:eastAsia="Microsoft YaHei" w:cs="Calibri"/>
          <w:color w:val="9B1C1C"/>
          <w:sz w:val="20"/>
        </w:rPr>
        <w:t>（暴行，侮辱，愤怒v. 凌辱，引起...义愤，强奸）</w:t>
      </w:r>
      <w:r>
        <w:rPr>
          <w:rFonts w:ascii="Calibri" w:hAnsi="Calibri" w:eastAsia="Microsoft YaHei" w:cs="Calibri"/>
          <w:color w:val="1F2937"/>
          <w:sz w:val="21"/>
        </w:rPr>
        <w:t>、</w:t>
      </w:r>
      <w:r>
        <w:rPr>
          <w:rFonts w:ascii="Calibri" w:hAnsi="Calibri" w:eastAsia="Microsoft YaHei" w:cs="Calibri"/>
          <w:b/>
          <w:color w:val="0B2545"/>
          <w:sz w:val="21"/>
        </w:rPr>
        <w:t>humour</w:t>
      </w:r>
      <w:r>
        <w:rPr>
          <w:rFonts w:ascii="Calibri" w:hAnsi="Calibri" w:eastAsia="Microsoft YaHei" w:cs="Calibri"/>
          <w:color w:val="9B1C1C"/>
          <w:sz w:val="20"/>
        </w:rPr>
        <w:t>（幽默）</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four weeks</w:t>
      </w:r>
      <w:r>
        <w:rPr>
          <w:rFonts w:ascii="Calibri" w:hAnsi="Calibri" w:eastAsia="Microsoft YaHei" w:cs="Calibri"/>
          <w:color w:val="9B1C1C"/>
          <w:sz w:val="20"/>
        </w:rPr>
        <w:t>（4周）</w:t>
      </w:r>
      <w:r>
        <w:rPr>
          <w:rFonts w:ascii="Calibri" w:hAnsi="Calibri" w:eastAsia="Microsoft YaHei" w:cs="Calibri"/>
          <w:color w:val="1F2937"/>
          <w:sz w:val="21"/>
        </w:rPr>
        <w:t>、</w:t>
      </w:r>
      <w:r>
        <w:rPr>
          <w:rFonts w:ascii="Calibri" w:hAnsi="Calibri" w:eastAsia="Microsoft YaHei" w:cs="Calibri"/>
          <w:b/>
          <w:color w:val="0B2545"/>
          <w:sz w:val="21"/>
        </w:rPr>
        <w:t>fields</w:t>
      </w:r>
      <w:r>
        <w:rPr>
          <w:rFonts w:ascii="Calibri" w:hAnsi="Calibri" w:eastAsia="Microsoft YaHei" w:cs="Calibri"/>
          <w:color w:val="9B1C1C"/>
          <w:sz w:val="20"/>
        </w:rPr>
        <w:t>（域，字段，场设置(field复数形式)）</w:t>
      </w:r>
      <w:r>
        <w:rPr>
          <w:rFonts w:ascii="Calibri" w:hAnsi="Calibri" w:eastAsia="Microsoft YaHei" w:cs="Calibri"/>
          <w:color w:val="1F2937"/>
          <w:sz w:val="21"/>
        </w:rPr>
        <w:t>、</w:t>
      </w:r>
      <w:r>
        <w:rPr>
          <w:rFonts w:ascii="Calibri" w:hAnsi="Calibri" w:eastAsia="Microsoft YaHei" w:cs="Calibri"/>
          <w:b/>
          <w:color w:val="0B2545"/>
          <w:sz w:val="21"/>
        </w:rPr>
        <w:t>Russian poetry</w:t>
      </w:r>
      <w:r>
        <w:rPr>
          <w:rFonts w:ascii="Calibri" w:hAnsi="Calibri" w:eastAsia="Microsoft YaHei" w:cs="Calibri"/>
          <w:color w:val="9B1C1C"/>
          <w:sz w:val="20"/>
        </w:rPr>
        <w:t>（俄文诗，俄罗斯诗歌）</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hospital</w:t>
      </w:r>
      <w:r>
        <w:rPr>
          <w:rFonts w:ascii="Calibri" w:hAnsi="Calibri" w:eastAsia="Microsoft YaHei" w:cs="Calibri"/>
          <w:i/>
          <w:color w:val="667085"/>
          <w:sz w:val="19"/>
        </w:rPr>
        <w:t xml:space="preserve">  /ˈhɒspɪtᵊl/</w:t>
      </w:r>
      <w:r>
        <w:rPr>
          <w:rFonts w:ascii="Calibri" w:hAnsi="Calibri" w:eastAsia="Microsoft YaHei" w:cs="Calibri"/>
          <w:color w:val="1F2937"/>
          <w:sz w:val="20"/>
        </w:rPr>
        <w:t xml:space="preserve">  </w:t>
      </w:r>
      <w:r>
        <w:rPr>
          <w:rFonts w:ascii="Calibri" w:hAnsi="Calibri" w:eastAsia="Microsoft YaHei" w:cs="Calibri"/>
          <w:color w:val="1F2937"/>
          <w:sz w:val="20"/>
        </w:rPr>
        <w:t>名词·医院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charity hospital</w:t>
      </w:r>
    </w:p>
    <w:p>
      <w:pPr>
        <w:pStyle w:val="Definition"/>
      </w:pPr>
      <w:r>
        <w:rPr>
          <w:rFonts w:ascii="Calibri" w:hAnsi="Calibri" w:eastAsia="Microsoft YaHei" w:cs="Calibri"/>
          <w:b/>
          <w:color w:val="1F4D78"/>
          <w:sz w:val="21"/>
        </w:rPr>
        <w:t>turbine</w:t>
      </w:r>
      <w:r>
        <w:rPr>
          <w:rFonts w:ascii="Calibri" w:hAnsi="Calibri" w:eastAsia="Microsoft YaHei" w:cs="Calibri"/>
          <w:i/>
          <w:color w:val="667085"/>
          <w:sz w:val="19"/>
        </w:rPr>
        <w:t xml:space="preserve">  /ˈtɜːbɪn/</w:t>
      </w:r>
      <w:r>
        <w:rPr>
          <w:rFonts w:ascii="Calibri" w:hAnsi="Calibri" w:eastAsia="Microsoft YaHei" w:cs="Calibri"/>
          <w:color w:val="1F2937"/>
          <w:sz w:val="20"/>
        </w:rPr>
        <w:t xml:space="preserve">  </w:t>
      </w:r>
      <w:r>
        <w:rPr>
          <w:rFonts w:ascii="Calibri" w:hAnsi="Calibri" w:eastAsia="Microsoft YaHei" w:cs="Calibri"/>
          <w:color w:val="1F2937"/>
          <w:sz w:val="20"/>
        </w:rPr>
        <w:t>名词·汽轮机，涡轮机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outrage</w:t>
      </w:r>
      <w:r>
        <w:rPr>
          <w:rFonts w:ascii="Calibri" w:hAnsi="Calibri" w:eastAsia="Microsoft YaHei" w:cs="Calibri"/>
          <w:i/>
          <w:color w:val="667085"/>
          <w:sz w:val="19"/>
        </w:rPr>
        <w:t xml:space="preserve">  /ˈaʊtreɪʤ/</w:t>
      </w:r>
      <w:r>
        <w:rPr>
          <w:rFonts w:ascii="Calibri" w:hAnsi="Calibri" w:eastAsia="Microsoft YaHei" w:cs="Calibri"/>
          <w:color w:val="1F2937"/>
          <w:sz w:val="20"/>
        </w:rPr>
        <w:t xml:space="preserve">  </w:t>
      </w:r>
      <w:r>
        <w:rPr>
          <w:rFonts w:ascii="Calibri" w:hAnsi="Calibri" w:eastAsia="Microsoft YaHei" w:cs="Calibri"/>
          <w:color w:val="1F2937"/>
          <w:sz w:val="20"/>
        </w:rPr>
        <w:t>名词·暴行，侮辱，愤怒v. 凌辱，引起...义愤，强奸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humour</w:t>
      </w:r>
      <w:r>
        <w:rPr>
          <w:rFonts w:ascii="Calibri" w:hAnsi="Calibri" w:eastAsia="Microsoft YaHei" w:cs="Calibri"/>
          <w:i/>
          <w:color w:val="667085"/>
          <w:sz w:val="19"/>
        </w:rPr>
        <w:t xml:space="preserve">  /'hjuːmə(r)/</w:t>
      </w:r>
      <w:r>
        <w:rPr>
          <w:rFonts w:ascii="Calibri" w:hAnsi="Calibri" w:eastAsia="Microsoft YaHei" w:cs="Calibri"/>
          <w:color w:val="1F2937"/>
          <w:sz w:val="20"/>
        </w:rPr>
        <w:t xml:space="preserve">  </w:t>
      </w:r>
      <w:r>
        <w:rPr>
          <w:rFonts w:ascii="Calibri" w:hAnsi="Calibri" w:eastAsia="Microsoft YaHei" w:cs="Calibri"/>
          <w:color w:val="1F2937"/>
          <w:sz w:val="20"/>
        </w:rPr>
        <w:t>名词·幽默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 weeks</w:t>
      </w:r>
      <w:r>
        <w:rPr>
          <w:rFonts w:ascii="Calibri" w:hAnsi="Calibri" w:eastAsia="Microsoft YaHei" w:cs="Calibri"/>
          <w:i/>
          <w:color w:val="667085"/>
          <w:sz w:val="19"/>
        </w:rPr>
        <w:t xml:space="preserve">  /fɔː wˈiːks/</w:t>
      </w:r>
      <w:r>
        <w:rPr>
          <w:rFonts w:ascii="Calibri" w:hAnsi="Calibri" w:eastAsia="Microsoft YaHei" w:cs="Calibri"/>
          <w:color w:val="1F2937"/>
          <w:sz w:val="20"/>
        </w:rPr>
        <w:t xml:space="preserve">  </w:t>
      </w:r>
      <w:r>
        <w:rPr>
          <w:rFonts w:ascii="Calibri" w:hAnsi="Calibri" w:eastAsia="Microsoft YaHei" w:cs="Calibri"/>
          <w:color w:val="1F2937"/>
          <w:sz w:val="20"/>
        </w:rPr>
        <w:t>短语·4周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 weeks</w:t>
      </w:r>
    </w:p>
    <w:p>
      <w:pPr>
        <w:pStyle w:val="Definition"/>
      </w:pPr>
      <w:r>
        <w:rPr>
          <w:rFonts w:ascii="Calibri" w:hAnsi="Calibri" w:eastAsia="Microsoft YaHei" w:cs="Calibri"/>
          <w:b/>
          <w:color w:val="1F4D78"/>
          <w:sz w:val="21"/>
        </w:rPr>
        <w:t>fields</w:t>
      </w:r>
      <w:r>
        <w:rPr>
          <w:rFonts w:ascii="Calibri" w:hAnsi="Calibri" w:eastAsia="Microsoft YaHei" w:cs="Calibri"/>
          <w:i/>
          <w:color w:val="667085"/>
          <w:sz w:val="19"/>
        </w:rPr>
        <w:t xml:space="preserve">  /'fiːldz/</w:t>
      </w:r>
      <w:r>
        <w:rPr>
          <w:rFonts w:ascii="Calibri" w:hAnsi="Calibri" w:eastAsia="Microsoft YaHei" w:cs="Calibri"/>
          <w:color w:val="1F2937"/>
          <w:sz w:val="20"/>
        </w:rPr>
        <w:t xml:space="preserve">  </w:t>
      </w:r>
      <w:r>
        <w:rPr>
          <w:rFonts w:ascii="Calibri" w:hAnsi="Calibri" w:eastAsia="Microsoft YaHei" w:cs="Calibri"/>
          <w:color w:val="1F2937"/>
          <w:sz w:val="20"/>
        </w:rPr>
        <w:t>名词·域，字段，场设置(field复数形式)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Russian poetry</w:t>
      </w:r>
      <w:r>
        <w:rPr>
          <w:rFonts w:ascii="Calibri" w:hAnsi="Calibri" w:eastAsia="Microsoft YaHei" w:cs="Calibri"/>
          <w:i/>
          <w:color w:val="667085"/>
          <w:sz w:val="19"/>
        </w:rPr>
        <w:t xml:space="preserve">  /ˈrʌʃ(ə)n ˈpəʊɪtri/</w:t>
      </w:r>
      <w:r>
        <w:rPr>
          <w:rFonts w:ascii="Calibri" w:hAnsi="Calibri" w:eastAsia="Microsoft YaHei" w:cs="Calibri"/>
          <w:color w:val="1F2937"/>
          <w:sz w:val="20"/>
        </w:rPr>
        <w:t xml:space="preserve">  </w:t>
      </w:r>
      <w:r>
        <w:rPr>
          <w:rFonts w:ascii="Calibri" w:hAnsi="Calibri" w:eastAsia="Microsoft YaHei" w:cs="Calibri"/>
          <w:color w:val="1F2937"/>
          <w:sz w:val="20"/>
        </w:rPr>
        <w:t>短语·俄文诗，俄罗斯诗歌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Russian poetry</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10｜他们在时间压力下决定进入下一处场景调查；证物袋上的编号依次对应 </w:t>
      </w:r>
      <w:r>
        <w:rPr>
          <w:rFonts w:ascii="Calibri" w:hAnsi="Calibri" w:eastAsia="Microsoft YaHei" w:cs="Calibri"/>
          <w:b/>
          <w:color w:val="0B2545"/>
          <w:sz w:val="21"/>
        </w:rPr>
        <w:t>parking</w:t>
      </w:r>
      <w:r>
        <w:rPr>
          <w:rFonts w:ascii="Calibri" w:hAnsi="Calibri" w:eastAsia="Microsoft YaHei" w:cs="Calibri"/>
          <w:color w:val="9B1C1C"/>
          <w:sz w:val="20"/>
        </w:rPr>
        <w:t>（停放车辆）</w:t>
      </w:r>
      <w:r>
        <w:rPr>
          <w:rFonts w:ascii="Calibri" w:hAnsi="Calibri" w:eastAsia="Microsoft YaHei" w:cs="Calibri"/>
          <w:color w:val="1F2937"/>
          <w:sz w:val="21"/>
        </w:rPr>
        <w:t>、</w:t>
      </w:r>
      <w:r>
        <w:rPr>
          <w:rFonts w:ascii="Calibri" w:hAnsi="Calibri" w:eastAsia="Microsoft YaHei" w:cs="Calibri"/>
          <w:b/>
          <w:color w:val="0B2545"/>
          <w:sz w:val="21"/>
        </w:rPr>
        <w:t>trend</w:t>
      </w:r>
      <w:r>
        <w:rPr>
          <w:rFonts w:ascii="Calibri" w:hAnsi="Calibri" w:eastAsia="Microsoft YaHei" w:cs="Calibri"/>
          <w:color w:val="9B1C1C"/>
          <w:sz w:val="20"/>
        </w:rPr>
        <w:t>（倾向，趋势）</w:t>
      </w:r>
      <w:r>
        <w:rPr>
          <w:rFonts w:ascii="Calibri" w:hAnsi="Calibri" w:eastAsia="Microsoft YaHei" w:cs="Calibri"/>
          <w:color w:val="1F2937"/>
          <w:sz w:val="21"/>
        </w:rPr>
        <w:t>、</w:t>
      </w:r>
      <w:r>
        <w:rPr>
          <w:rFonts w:ascii="Calibri" w:hAnsi="Calibri" w:eastAsia="Microsoft YaHei" w:cs="Calibri"/>
          <w:b/>
          <w:color w:val="0B2545"/>
          <w:sz w:val="21"/>
        </w:rPr>
        <w:t>permissible</w:t>
      </w:r>
      <w:r>
        <w:rPr>
          <w:rFonts w:ascii="Calibri" w:hAnsi="Calibri" w:eastAsia="Microsoft YaHei" w:cs="Calibri"/>
          <w:color w:val="9B1C1C"/>
          <w:sz w:val="20"/>
        </w:rPr>
        <w:t>（可允许的）</w:t>
      </w:r>
      <w:r>
        <w:rPr>
          <w:rFonts w:ascii="Calibri" w:hAnsi="Calibri" w:eastAsia="Microsoft YaHei" w:cs="Calibri"/>
          <w:color w:val="1F2937"/>
          <w:sz w:val="21"/>
        </w:rPr>
        <w:t>、</w:t>
      </w:r>
      <w:r>
        <w:rPr>
          <w:rFonts w:ascii="Calibri" w:hAnsi="Calibri" w:eastAsia="Microsoft YaHei" w:cs="Calibri"/>
          <w:b/>
          <w:color w:val="0B2545"/>
          <w:sz w:val="21"/>
        </w:rPr>
        <w:t>improper</w:t>
      </w:r>
      <w:r>
        <w:rPr>
          <w:rFonts w:ascii="Calibri" w:hAnsi="Calibri" w:eastAsia="Microsoft YaHei" w:cs="Calibri"/>
          <w:color w:val="9B1C1C"/>
          <w:sz w:val="20"/>
        </w:rPr>
        <w:t>（不适当的，不合理的）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future medicine</w:t>
      </w:r>
      <w:r>
        <w:rPr>
          <w:rFonts w:ascii="Calibri" w:hAnsi="Calibri" w:eastAsia="Microsoft YaHei" w:cs="Calibri"/>
          <w:color w:val="9B1C1C"/>
          <w:sz w:val="20"/>
        </w:rPr>
        <w:t>（未来药品）</w:t>
      </w:r>
      <w:r>
        <w:rPr>
          <w:rFonts w:ascii="Calibri" w:hAnsi="Calibri" w:eastAsia="Microsoft YaHei" w:cs="Calibri"/>
          <w:color w:val="1F2937"/>
          <w:sz w:val="21"/>
        </w:rPr>
        <w:t>、</w:t>
      </w:r>
      <w:r>
        <w:rPr>
          <w:rFonts w:ascii="Calibri" w:hAnsi="Calibri" w:eastAsia="Microsoft YaHei" w:cs="Calibri"/>
          <w:b/>
          <w:color w:val="0B2545"/>
          <w:sz w:val="21"/>
        </w:rPr>
        <w:t>foxy</w:t>
      </w:r>
      <w:r>
        <w:rPr>
          <w:rFonts w:ascii="Calibri" w:hAnsi="Calibri" w:eastAsia="Microsoft YaHei" w:cs="Calibri"/>
          <w:color w:val="9B1C1C"/>
          <w:sz w:val="20"/>
        </w:rPr>
        <w:t>（狡猾的【同义】crafty adj. 狡诈的）</w:t>
      </w:r>
      <w:r>
        <w:rPr>
          <w:rFonts w:ascii="Calibri" w:hAnsi="Calibri" w:eastAsia="Microsoft YaHei" w:cs="Calibri"/>
          <w:color w:val="1F2937"/>
          <w:sz w:val="21"/>
        </w:rPr>
        <w:t>、</w:t>
      </w:r>
      <w:r>
        <w:rPr>
          <w:rFonts w:ascii="Calibri" w:hAnsi="Calibri" w:eastAsia="Microsoft YaHei" w:cs="Calibri"/>
          <w:b/>
          <w:color w:val="0B2545"/>
          <w:sz w:val="21"/>
        </w:rPr>
        <w:t>Cardiff</w:t>
      </w:r>
      <w:r>
        <w:rPr>
          <w:rFonts w:ascii="Calibri" w:hAnsi="Calibri" w:eastAsia="Microsoft YaHei" w:cs="Calibri"/>
          <w:color w:val="9B1C1C"/>
          <w:sz w:val="20"/>
        </w:rPr>
        <w:t>（加的夫）</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parking</w:t>
      </w:r>
      <w:r>
        <w:rPr>
          <w:rFonts w:ascii="Calibri" w:hAnsi="Calibri" w:eastAsia="Microsoft YaHei" w:cs="Calibri"/>
          <w:i/>
          <w:color w:val="667085"/>
          <w:sz w:val="19"/>
        </w:rPr>
        <w:t xml:space="preserve">  /ˈpɑːkɪŋ/</w:t>
      </w:r>
      <w:r>
        <w:rPr>
          <w:rFonts w:ascii="Calibri" w:hAnsi="Calibri" w:eastAsia="Microsoft YaHei" w:cs="Calibri"/>
          <w:color w:val="1F2937"/>
          <w:sz w:val="20"/>
        </w:rPr>
        <w:t xml:space="preserve">  </w:t>
      </w:r>
      <w:r>
        <w:rPr>
          <w:rFonts w:ascii="Calibri" w:hAnsi="Calibri" w:eastAsia="Microsoft YaHei" w:cs="Calibri"/>
          <w:color w:val="1F2937"/>
          <w:sz w:val="20"/>
        </w:rPr>
        <w:t>名词·停放车辆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parking</w:t>
      </w:r>
    </w:p>
    <w:p>
      <w:pPr>
        <w:pStyle w:val="Definition"/>
      </w:pPr>
      <w:r>
        <w:rPr>
          <w:rFonts w:ascii="Calibri" w:hAnsi="Calibri" w:eastAsia="Microsoft YaHei" w:cs="Calibri"/>
          <w:b/>
          <w:color w:val="1F4D78"/>
          <w:sz w:val="21"/>
        </w:rPr>
        <w:t>trend</w:t>
      </w:r>
      <w:r>
        <w:rPr>
          <w:rFonts w:ascii="Calibri" w:hAnsi="Calibri" w:eastAsia="Microsoft YaHei" w:cs="Calibri"/>
          <w:i/>
          <w:color w:val="667085"/>
          <w:sz w:val="19"/>
        </w:rPr>
        <w:t xml:space="preserve">  /trɛnd/</w:t>
      </w:r>
      <w:r>
        <w:rPr>
          <w:rFonts w:ascii="Calibri" w:hAnsi="Calibri" w:eastAsia="Microsoft YaHei" w:cs="Calibri"/>
          <w:color w:val="1F2937"/>
          <w:sz w:val="20"/>
        </w:rPr>
        <w:t xml:space="preserve">  </w:t>
      </w:r>
      <w:r>
        <w:rPr>
          <w:rFonts w:ascii="Calibri" w:hAnsi="Calibri" w:eastAsia="Microsoft YaHei" w:cs="Calibri"/>
          <w:color w:val="1F2937"/>
          <w:sz w:val="20"/>
        </w:rPr>
        <w:t>名词·倾向，趋势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downward trend</w:t>
      </w:r>
    </w:p>
    <w:p>
      <w:pPr>
        <w:pStyle w:val="Definition"/>
      </w:pPr>
      <w:r>
        <w:rPr>
          <w:rFonts w:ascii="Calibri" w:hAnsi="Calibri" w:eastAsia="Microsoft YaHei" w:cs="Calibri"/>
          <w:b/>
          <w:color w:val="1F4D78"/>
          <w:sz w:val="21"/>
        </w:rPr>
        <w:t>permissible</w:t>
      </w:r>
      <w:r>
        <w:rPr>
          <w:rFonts w:ascii="Calibri" w:hAnsi="Calibri" w:eastAsia="Microsoft YaHei" w:cs="Calibri"/>
          <w:i/>
          <w:color w:val="667085"/>
          <w:sz w:val="19"/>
        </w:rPr>
        <w:t xml:space="preserve">  /pəˈmɪsəbl/</w:t>
      </w:r>
      <w:r>
        <w:rPr>
          <w:rFonts w:ascii="Calibri" w:hAnsi="Calibri" w:eastAsia="Microsoft YaHei" w:cs="Calibri"/>
          <w:color w:val="1F2937"/>
          <w:sz w:val="20"/>
        </w:rPr>
        <w:t xml:space="preserve">  </w:t>
      </w:r>
      <w:r>
        <w:rPr>
          <w:rFonts w:ascii="Calibri" w:hAnsi="Calibri" w:eastAsia="Microsoft YaHei" w:cs="Calibri"/>
          <w:color w:val="1F2937"/>
          <w:sz w:val="20"/>
        </w:rPr>
        <w:t>形容词·可允许的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improper</w:t>
      </w:r>
      <w:r>
        <w:rPr>
          <w:rFonts w:ascii="Calibri" w:hAnsi="Calibri" w:eastAsia="Microsoft YaHei" w:cs="Calibri"/>
          <w:i/>
          <w:color w:val="667085"/>
          <w:sz w:val="19"/>
        </w:rPr>
        <w:t xml:space="preserve">  /ɪmˈprɒpə/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单词（词性待核）·不适当的，不合理的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future medicine</w:t>
      </w:r>
      <w:r>
        <w:rPr>
          <w:rFonts w:ascii="Calibri" w:hAnsi="Calibri" w:eastAsia="Microsoft YaHei" w:cs="Calibri"/>
          <w:i/>
          <w:color w:val="667085"/>
          <w:sz w:val="19"/>
        </w:rPr>
        <w:t xml:space="preserve">  /ˈfjuːʧə ˈmɛdsɪn/</w:t>
      </w:r>
      <w:r>
        <w:rPr>
          <w:rFonts w:ascii="Calibri" w:hAnsi="Calibri" w:eastAsia="Microsoft YaHei" w:cs="Calibri"/>
          <w:color w:val="1F2937"/>
          <w:sz w:val="20"/>
        </w:rPr>
        <w:t xml:space="preserve">  </w:t>
      </w:r>
      <w:r>
        <w:rPr>
          <w:rFonts w:ascii="Calibri" w:hAnsi="Calibri" w:eastAsia="Microsoft YaHei" w:cs="Calibri"/>
          <w:color w:val="1F2937"/>
          <w:sz w:val="20"/>
        </w:rPr>
        <w:t>短语·未来药品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future medicine</w:t>
      </w:r>
    </w:p>
    <w:p>
      <w:pPr>
        <w:pStyle w:val="Definition"/>
      </w:pPr>
      <w:r>
        <w:rPr>
          <w:rFonts w:ascii="Calibri" w:hAnsi="Calibri" w:eastAsia="Microsoft YaHei" w:cs="Calibri"/>
          <w:b/>
          <w:color w:val="1F4D78"/>
          <w:sz w:val="21"/>
        </w:rPr>
        <w:t>foxy</w:t>
      </w:r>
      <w:r>
        <w:rPr>
          <w:rFonts w:ascii="Calibri" w:hAnsi="Calibri" w:eastAsia="Microsoft YaHei" w:cs="Calibri"/>
          <w:i/>
          <w:color w:val="667085"/>
          <w:sz w:val="19"/>
        </w:rPr>
        <w:t xml:space="preserve">  /ˈfɒksi/</w:t>
      </w:r>
      <w:r>
        <w:rPr>
          <w:rFonts w:ascii="Calibri" w:hAnsi="Calibri" w:eastAsia="Microsoft YaHei" w:cs="Calibri"/>
          <w:color w:val="1F2937"/>
          <w:sz w:val="20"/>
        </w:rPr>
        <w:t xml:space="preserve">  </w:t>
      </w:r>
      <w:r>
        <w:rPr>
          <w:rFonts w:ascii="Calibri" w:hAnsi="Calibri" w:eastAsia="Microsoft YaHei" w:cs="Calibri"/>
          <w:color w:val="1F2937"/>
          <w:sz w:val="20"/>
        </w:rPr>
        <w:t>形容词·狡猾的【同义】crafty adj. 狡诈的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Cardiff</w:t>
      </w:r>
      <w:r>
        <w:rPr>
          <w:rFonts w:ascii="Calibri" w:hAnsi="Calibri" w:eastAsia="Microsoft YaHei" w:cs="Calibri"/>
          <w:i/>
          <w:color w:val="667085"/>
          <w:sz w:val="19"/>
        </w:rPr>
        <w:t xml:space="preserve">  /ˈkɑːdɪf/</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单词（词性待核）·加的夫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11｜关键线索出现：同意书语言模糊，受试者从未被告知真正风险和研究目的；法务函件用 </w:t>
      </w:r>
      <w:r>
        <w:rPr>
          <w:rFonts w:ascii="Calibri" w:hAnsi="Calibri" w:eastAsia="Microsoft YaHei" w:cs="Calibri"/>
          <w:b/>
          <w:color w:val="0B2545"/>
          <w:sz w:val="21"/>
        </w:rPr>
        <w:t>result</w:t>
      </w:r>
      <w:r>
        <w:rPr>
          <w:rFonts w:ascii="Calibri" w:hAnsi="Calibri" w:eastAsia="Microsoft YaHei" w:cs="Calibri"/>
          <w:color w:val="9B1C1C"/>
          <w:sz w:val="20"/>
        </w:rPr>
        <w:t>（结果，成绩v. 结果，致使，导致，由...而造成）</w:t>
      </w:r>
      <w:r>
        <w:rPr>
          <w:rFonts w:ascii="Calibri" w:hAnsi="Calibri" w:eastAsia="Microsoft YaHei" w:cs="Calibri"/>
          <w:color w:val="1F2937"/>
          <w:sz w:val="21"/>
        </w:rPr>
        <w:t>、</w:t>
      </w:r>
      <w:r>
        <w:rPr>
          <w:rFonts w:ascii="Calibri" w:hAnsi="Calibri" w:eastAsia="Microsoft YaHei" w:cs="Calibri"/>
          <w:b/>
          <w:color w:val="0B2545"/>
          <w:sz w:val="21"/>
        </w:rPr>
        <w:t>natural medicine</w:t>
      </w:r>
      <w:r>
        <w:rPr>
          <w:rFonts w:ascii="Calibri" w:hAnsi="Calibri" w:eastAsia="Microsoft YaHei" w:cs="Calibri"/>
          <w:color w:val="9B1C1C"/>
          <w:sz w:val="20"/>
        </w:rPr>
        <w:t>（天然药品）</w:t>
      </w:r>
      <w:r>
        <w:rPr>
          <w:rFonts w:ascii="Calibri" w:hAnsi="Calibri" w:eastAsia="Microsoft YaHei" w:cs="Calibri"/>
          <w:color w:val="1F2937"/>
          <w:sz w:val="21"/>
        </w:rPr>
        <w:t>、</w:t>
      </w:r>
      <w:r>
        <w:rPr>
          <w:rFonts w:ascii="Calibri" w:hAnsi="Calibri" w:eastAsia="Microsoft YaHei" w:cs="Calibri"/>
          <w:b/>
          <w:color w:val="0B2545"/>
          <w:sz w:val="21"/>
        </w:rPr>
        <w:t>ponderous</w:t>
      </w:r>
      <w:r>
        <w:rPr>
          <w:rFonts w:ascii="Calibri" w:hAnsi="Calibri" w:eastAsia="Microsoft YaHei" w:cs="Calibri"/>
          <w:color w:val="9B1C1C"/>
          <w:sz w:val="20"/>
        </w:rPr>
        <w:t>（沉重的， 笨重的， 冗长的， 沉闷的， (指问题等)呆板的）</w:t>
      </w:r>
      <w:r>
        <w:rPr>
          <w:rFonts w:ascii="Calibri" w:hAnsi="Calibri" w:eastAsia="Microsoft YaHei" w:cs="Calibri"/>
          <w:color w:val="1F2937"/>
          <w:sz w:val="21"/>
        </w:rPr>
        <w:t>、</w:t>
      </w:r>
      <w:r>
        <w:rPr>
          <w:rFonts w:ascii="Calibri" w:hAnsi="Calibri" w:eastAsia="Microsoft YaHei" w:cs="Calibri"/>
          <w:b/>
          <w:color w:val="0B2545"/>
          <w:sz w:val="21"/>
        </w:rPr>
        <w:t>inexpensive</w:t>
      </w:r>
      <w:r>
        <w:rPr>
          <w:rFonts w:ascii="Calibri" w:hAnsi="Calibri" w:eastAsia="Microsoft YaHei" w:cs="Calibri"/>
          <w:color w:val="9B1C1C"/>
          <w:sz w:val="20"/>
        </w:rPr>
        <w:t>（花费不多的，廉价的）</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get worked up</w:t>
      </w:r>
      <w:r>
        <w:rPr>
          <w:rFonts w:ascii="Calibri" w:hAnsi="Calibri" w:eastAsia="Microsoft YaHei" w:cs="Calibri"/>
          <w:color w:val="9B1C1C"/>
          <w:sz w:val="20"/>
        </w:rPr>
        <w:t>（生气的）</w:t>
      </w:r>
      <w:r>
        <w:rPr>
          <w:rFonts w:ascii="Calibri" w:hAnsi="Calibri" w:eastAsia="Microsoft YaHei" w:cs="Calibri"/>
          <w:color w:val="1F2937"/>
          <w:sz w:val="21"/>
        </w:rPr>
        <w:t>、</w:t>
      </w:r>
      <w:r>
        <w:rPr>
          <w:rFonts w:ascii="Calibri" w:hAnsi="Calibri" w:eastAsia="Microsoft YaHei" w:cs="Calibri"/>
          <w:b/>
          <w:color w:val="0B2545"/>
          <w:sz w:val="21"/>
        </w:rPr>
        <w:t>goal-oriented</w:t>
      </w:r>
      <w:r>
        <w:rPr>
          <w:rFonts w:ascii="Calibri" w:hAnsi="Calibri" w:eastAsia="Microsoft YaHei" w:cs="Calibri"/>
          <w:color w:val="9B1C1C"/>
          <w:sz w:val="20"/>
        </w:rPr>
        <w:t>（目标导向的）</w:t>
      </w:r>
      <w:r>
        <w:rPr>
          <w:rFonts w:ascii="Calibri" w:hAnsi="Calibri" w:eastAsia="Microsoft YaHei" w:cs="Calibri"/>
          <w:color w:val="1F2937"/>
          <w:sz w:val="21"/>
        </w:rPr>
        <w:t>、</w:t>
      </w:r>
      <w:r>
        <w:rPr>
          <w:rFonts w:ascii="Calibri" w:hAnsi="Calibri" w:eastAsia="Microsoft YaHei" w:cs="Calibri"/>
          <w:b/>
          <w:color w:val="0B2545"/>
          <w:sz w:val="21"/>
        </w:rPr>
        <w:t>Saturdays</w:t>
      </w:r>
      <w:r>
        <w:rPr>
          <w:rFonts w:ascii="Calibri" w:hAnsi="Calibri" w:eastAsia="Microsoft YaHei" w:cs="Calibri"/>
          <w:color w:val="9B1C1C"/>
          <w:sz w:val="20"/>
        </w:rPr>
        <w:t>（(每) 周六(注意复数)）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result</w:t>
      </w:r>
      <w:r>
        <w:rPr>
          <w:rFonts w:ascii="Calibri" w:hAnsi="Calibri" w:eastAsia="Microsoft YaHei" w:cs="Calibri"/>
          <w:i/>
          <w:color w:val="667085"/>
          <w:sz w:val="19"/>
        </w:rPr>
        <w:t xml:space="preserve">  /rɪˈzʌlt/</w:t>
      </w:r>
      <w:r>
        <w:rPr>
          <w:rFonts w:ascii="Calibri" w:hAnsi="Calibri" w:eastAsia="Microsoft YaHei" w:cs="Calibri"/>
          <w:color w:val="1F2937"/>
          <w:sz w:val="20"/>
        </w:rPr>
        <w:t xml:space="preserve">  </w:t>
      </w:r>
      <w:r>
        <w:rPr>
          <w:rFonts w:ascii="Calibri" w:hAnsi="Calibri" w:eastAsia="Microsoft YaHei" w:cs="Calibri"/>
          <w:color w:val="1F2937"/>
          <w:sz w:val="20"/>
        </w:rPr>
        <w:t>名词·结果，成绩v. 结果，致使，导致，由...而造成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result from</w:t>
      </w:r>
    </w:p>
    <w:p>
      <w:pPr>
        <w:pStyle w:val="Definition"/>
      </w:pPr>
      <w:r>
        <w:rPr>
          <w:rFonts w:ascii="Calibri" w:hAnsi="Calibri" w:eastAsia="Microsoft YaHei" w:cs="Calibri"/>
          <w:b/>
          <w:color w:val="1F4D78"/>
          <w:sz w:val="21"/>
        </w:rPr>
        <w:t>natural medicine</w:t>
      </w:r>
      <w:r>
        <w:rPr>
          <w:rFonts w:ascii="Calibri" w:hAnsi="Calibri" w:eastAsia="Microsoft YaHei" w:cs="Calibri"/>
          <w:i/>
          <w:color w:val="667085"/>
          <w:sz w:val="19"/>
        </w:rPr>
        <w:t xml:space="preserve">  /ˈnæʧrəl ˈmɛdsɪn/</w:t>
      </w:r>
      <w:r>
        <w:rPr>
          <w:rFonts w:ascii="Calibri" w:hAnsi="Calibri" w:eastAsia="Microsoft YaHei" w:cs="Calibri"/>
          <w:color w:val="1F2937"/>
          <w:sz w:val="20"/>
        </w:rPr>
        <w:t xml:space="preserve">  </w:t>
      </w:r>
      <w:r>
        <w:rPr>
          <w:rFonts w:ascii="Calibri" w:hAnsi="Calibri" w:eastAsia="Microsoft YaHei" w:cs="Calibri"/>
          <w:color w:val="1F2937"/>
          <w:sz w:val="20"/>
        </w:rPr>
        <w:t>短语·天然药品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medicine</w:t>
      </w:r>
    </w:p>
    <w:p>
      <w:pPr>
        <w:pStyle w:val="Definition"/>
      </w:pPr>
      <w:r>
        <w:rPr>
          <w:rFonts w:ascii="Calibri" w:hAnsi="Calibri" w:eastAsia="Microsoft YaHei" w:cs="Calibri"/>
          <w:b/>
          <w:color w:val="1F4D78"/>
          <w:sz w:val="21"/>
        </w:rPr>
        <w:t>ponderous</w:t>
      </w:r>
      <w:r>
        <w:rPr>
          <w:rFonts w:ascii="Calibri" w:hAnsi="Calibri" w:eastAsia="Microsoft YaHei" w:cs="Calibri"/>
          <w:i/>
          <w:color w:val="667085"/>
          <w:sz w:val="19"/>
        </w:rPr>
        <w:t xml:space="preserve">  /ˈpɒndərəs/</w:t>
      </w:r>
      <w:r>
        <w:rPr>
          <w:rFonts w:ascii="Calibri" w:hAnsi="Calibri" w:eastAsia="Microsoft YaHei" w:cs="Calibri"/>
          <w:color w:val="1F2937"/>
          <w:sz w:val="20"/>
        </w:rPr>
        <w:t xml:space="preserve">  </w:t>
      </w:r>
      <w:r>
        <w:rPr>
          <w:rFonts w:ascii="Calibri" w:hAnsi="Calibri" w:eastAsia="Microsoft YaHei" w:cs="Calibri"/>
          <w:color w:val="1F2937"/>
          <w:sz w:val="20"/>
        </w:rPr>
        <w:t>形容词·沉重的， 笨重的， 冗长的， 沉闷的， (指问题等)呆板的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inexpensive</w:t>
      </w:r>
      <w:r>
        <w:rPr>
          <w:rFonts w:ascii="Calibri" w:hAnsi="Calibri" w:eastAsia="Microsoft YaHei" w:cs="Calibri"/>
          <w:i/>
          <w:color w:val="667085"/>
          <w:sz w:val="19"/>
        </w:rPr>
        <w:t xml:space="preserve">  /ˌɪnɪksˈpɛnsɪv/</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单词（词性待核）·花费不多的，廉价的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get worked up</w:t>
      </w:r>
      <w:r>
        <w:rPr>
          <w:rFonts w:ascii="Calibri" w:hAnsi="Calibri" w:eastAsia="Microsoft YaHei" w:cs="Calibri"/>
          <w:i/>
          <w:color w:val="667085"/>
          <w:sz w:val="19"/>
        </w:rPr>
        <w:t xml:space="preserve">  /gɛt wˈɜːkt ʌp/</w:t>
      </w:r>
      <w:r>
        <w:rPr>
          <w:rFonts w:ascii="Calibri" w:hAnsi="Calibri" w:eastAsia="Microsoft YaHei" w:cs="Calibri"/>
          <w:color w:val="1F2937"/>
          <w:sz w:val="20"/>
        </w:rPr>
        <w:t xml:space="preserve">  </w:t>
      </w:r>
      <w:r>
        <w:rPr>
          <w:rFonts w:ascii="Calibri" w:hAnsi="Calibri" w:eastAsia="Microsoft YaHei" w:cs="Calibri"/>
          <w:color w:val="1F2937"/>
          <w:sz w:val="20"/>
        </w:rPr>
        <w:t>短语·生气的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get worked up</w:t>
      </w:r>
    </w:p>
    <w:p>
      <w:pPr>
        <w:pStyle w:val="Definition"/>
      </w:pPr>
      <w:r>
        <w:rPr>
          <w:rFonts w:ascii="Calibri" w:hAnsi="Calibri" w:eastAsia="Microsoft YaHei" w:cs="Calibri"/>
          <w:b/>
          <w:color w:val="1F4D78"/>
          <w:sz w:val="21"/>
        </w:rPr>
        <w:t>goal-oriented</w:t>
      </w:r>
      <w:r>
        <w:rPr>
          <w:rFonts w:ascii="Calibri" w:hAnsi="Calibri" w:eastAsia="Microsoft YaHei" w:cs="Calibri"/>
          <w:i/>
          <w:color w:val="667085"/>
          <w:sz w:val="19"/>
        </w:rPr>
        <w:t xml:space="preserve">  /ɡəʊl ˈɔriˌentɪd/</w:t>
      </w:r>
      <w:r>
        <w:rPr>
          <w:rFonts w:ascii="Calibri" w:hAnsi="Calibri" w:eastAsia="Microsoft YaHei" w:cs="Calibri"/>
          <w:color w:val="1F2937"/>
          <w:sz w:val="20"/>
        </w:rPr>
        <w:t xml:space="preserve">  </w:t>
      </w:r>
      <w:r>
        <w:rPr>
          <w:rFonts w:ascii="Calibri" w:hAnsi="Calibri" w:eastAsia="Microsoft YaHei" w:cs="Calibri"/>
          <w:color w:val="1F2937"/>
          <w:sz w:val="20"/>
        </w:rPr>
        <w:t>形容词·目标导向的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Saturdays</w:t>
      </w:r>
      <w:r>
        <w:rPr>
          <w:rFonts w:ascii="Calibri" w:hAnsi="Calibri" w:eastAsia="Microsoft YaHei" w:cs="Calibri"/>
          <w:i/>
          <w:color w:val="667085"/>
          <w:sz w:val="19"/>
        </w:rPr>
        <w:t xml:space="preserve">  /s ˈæ t ə d i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单词（词性待核）·(每) 周六(注意复数)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summer Saturdays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12｜江穗检查声音、文字、时间或来源完整性，标记可验证部分；临时安全屋的墙上贴满 </w:t>
      </w:r>
      <w:r>
        <w:rPr>
          <w:rFonts w:ascii="Calibri" w:hAnsi="Calibri" w:eastAsia="Microsoft YaHei" w:cs="Calibri"/>
          <w:b/>
          <w:color w:val="0B2545"/>
          <w:sz w:val="21"/>
        </w:rPr>
        <w:t>squash</w:t>
      </w:r>
      <w:r>
        <w:rPr>
          <w:rFonts w:ascii="Calibri" w:hAnsi="Calibri" w:eastAsia="Microsoft YaHei" w:cs="Calibri"/>
          <w:color w:val="9B1C1C"/>
          <w:sz w:val="20"/>
        </w:rPr>
        <w:t>（压碎n.鲜果汁）</w:t>
      </w:r>
      <w:r>
        <w:rPr>
          <w:rFonts w:ascii="Calibri" w:hAnsi="Calibri" w:eastAsia="Microsoft YaHei" w:cs="Calibri"/>
          <w:color w:val="1F2937"/>
          <w:sz w:val="21"/>
        </w:rPr>
        <w:t>、</w:t>
      </w:r>
      <w:r>
        <w:rPr>
          <w:rFonts w:ascii="Calibri" w:hAnsi="Calibri" w:eastAsia="Microsoft YaHei" w:cs="Calibri"/>
          <w:b/>
          <w:color w:val="0B2545"/>
          <w:sz w:val="21"/>
        </w:rPr>
        <w:t>office assistant</w:t>
      </w:r>
      <w:r>
        <w:rPr>
          <w:rFonts w:ascii="Calibri" w:hAnsi="Calibri" w:eastAsia="Microsoft YaHei" w:cs="Calibri"/>
          <w:color w:val="9B1C1C"/>
          <w:sz w:val="20"/>
        </w:rPr>
        <w:t>（办公室助手）</w:t>
      </w:r>
      <w:r>
        <w:rPr>
          <w:rFonts w:ascii="Calibri" w:hAnsi="Calibri" w:eastAsia="Microsoft YaHei" w:cs="Calibri"/>
          <w:color w:val="1F2937"/>
          <w:sz w:val="21"/>
        </w:rPr>
        <w:t>、</w:t>
      </w:r>
      <w:r>
        <w:rPr>
          <w:rFonts w:ascii="Calibri" w:hAnsi="Calibri" w:eastAsia="Microsoft YaHei" w:cs="Calibri"/>
          <w:b/>
          <w:color w:val="0B2545"/>
          <w:sz w:val="21"/>
        </w:rPr>
        <w:t>protrude</w:t>
      </w:r>
      <w:r>
        <w:rPr>
          <w:rFonts w:ascii="Calibri" w:hAnsi="Calibri" w:eastAsia="Microsoft YaHei" w:cs="Calibri"/>
          <w:color w:val="9B1C1C"/>
          <w:sz w:val="20"/>
        </w:rPr>
        <w:t>（突出）</w:t>
      </w:r>
      <w:r>
        <w:rPr>
          <w:rFonts w:ascii="Calibri" w:hAnsi="Calibri" w:eastAsia="Microsoft YaHei" w:cs="Calibri"/>
          <w:color w:val="1F2937"/>
          <w:sz w:val="21"/>
        </w:rPr>
        <w:t>、</w:t>
      </w:r>
      <w:r>
        <w:rPr>
          <w:rFonts w:ascii="Calibri" w:hAnsi="Calibri" w:eastAsia="Microsoft YaHei" w:cs="Calibri"/>
          <w:b/>
          <w:color w:val="0B2545"/>
          <w:sz w:val="21"/>
        </w:rPr>
        <w:t>intractable</w:t>
      </w:r>
      <w:r>
        <w:rPr>
          <w:rFonts w:ascii="Calibri" w:hAnsi="Calibri" w:eastAsia="Microsoft YaHei" w:cs="Calibri"/>
          <w:color w:val="9B1C1C"/>
          <w:sz w:val="20"/>
        </w:rPr>
        <w:t>（难处理的）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greyhound bus</w:t>
      </w:r>
      <w:r>
        <w:rPr>
          <w:rFonts w:ascii="Calibri" w:hAnsi="Calibri" w:eastAsia="Microsoft YaHei" w:cs="Calibri"/>
          <w:color w:val="9B1C1C"/>
          <w:sz w:val="20"/>
        </w:rPr>
        <w:t>（灰狗巴士）</w:t>
      </w:r>
      <w:r>
        <w:rPr>
          <w:rFonts w:ascii="Calibri" w:hAnsi="Calibri" w:eastAsia="Microsoft YaHei" w:cs="Calibri"/>
          <w:color w:val="1F2937"/>
          <w:sz w:val="21"/>
        </w:rPr>
        <w:t>、</w:t>
      </w:r>
      <w:r>
        <w:rPr>
          <w:rFonts w:ascii="Calibri" w:hAnsi="Calibri" w:eastAsia="Microsoft YaHei" w:cs="Calibri"/>
          <w:b/>
          <w:color w:val="0B2545"/>
          <w:sz w:val="21"/>
        </w:rPr>
        <w:t>helix</w:t>
      </w:r>
      <w:r>
        <w:rPr>
          <w:rFonts w:ascii="Calibri" w:hAnsi="Calibri" w:eastAsia="Microsoft YaHei" w:cs="Calibri"/>
          <w:color w:val="9B1C1C"/>
          <w:sz w:val="20"/>
        </w:rPr>
        <w:t>（螺旋， 螺旋结构）</w:t>
      </w:r>
      <w:r>
        <w:rPr>
          <w:rFonts w:ascii="Calibri" w:hAnsi="Calibri" w:eastAsia="Microsoft YaHei" w:cs="Calibri"/>
          <w:color w:val="1F2937"/>
          <w:sz w:val="21"/>
        </w:rPr>
        <w:t>、</w:t>
      </w:r>
      <w:r>
        <w:rPr>
          <w:rFonts w:ascii="Calibri" w:hAnsi="Calibri" w:eastAsia="Microsoft YaHei" w:cs="Calibri"/>
          <w:b/>
          <w:color w:val="0B2545"/>
          <w:sz w:val="21"/>
        </w:rPr>
        <w:t>I have no idea why my neighbors are so indifferent.They never stop to say "Hi"to me.</w:t>
      </w:r>
      <w:r>
        <w:rPr>
          <w:rFonts w:ascii="Calibri" w:hAnsi="Calibri" w:eastAsia="Microsoft YaHei" w:cs="Calibri"/>
          <w:color w:val="9B1C1C"/>
          <w:sz w:val="20"/>
        </w:rPr>
        <w:t>（我不知道为什么我的邻居如此冷漠。他们从不停下来对我说“嗨”）</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squash</w:t>
      </w:r>
      <w:r>
        <w:rPr>
          <w:rFonts w:ascii="Calibri" w:hAnsi="Calibri" w:eastAsia="Microsoft YaHei" w:cs="Calibri"/>
          <w:i/>
          <w:color w:val="667085"/>
          <w:sz w:val="19"/>
        </w:rPr>
        <w:t xml:space="preserve">  /skwɒʃ/</w:t>
      </w:r>
      <w:r>
        <w:rPr>
          <w:rFonts w:ascii="Calibri" w:hAnsi="Calibri" w:eastAsia="Microsoft YaHei" w:cs="Calibri"/>
          <w:color w:val="1F2937"/>
          <w:sz w:val="20"/>
        </w:rPr>
        <w:t xml:space="preserve">  </w:t>
      </w:r>
      <w:r>
        <w:rPr>
          <w:rFonts w:ascii="Calibri" w:hAnsi="Calibri" w:eastAsia="Microsoft YaHei" w:cs="Calibri"/>
          <w:color w:val="1F2937"/>
          <w:sz w:val="20"/>
        </w:rPr>
        <w:t>及物动词·压碎n.鲜果汁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squash courts</w:t>
      </w:r>
    </w:p>
    <w:p>
      <w:pPr>
        <w:pStyle w:val="Definition"/>
      </w:pPr>
      <w:r>
        <w:rPr>
          <w:rFonts w:ascii="Calibri" w:hAnsi="Calibri" w:eastAsia="Microsoft YaHei" w:cs="Calibri"/>
          <w:b/>
          <w:color w:val="1F4D78"/>
          <w:sz w:val="21"/>
        </w:rPr>
        <w:t>office assistant</w:t>
      </w:r>
      <w:r>
        <w:rPr>
          <w:rFonts w:ascii="Calibri" w:hAnsi="Calibri" w:eastAsia="Microsoft YaHei" w:cs="Calibri"/>
          <w:i/>
          <w:color w:val="667085"/>
          <w:sz w:val="19"/>
        </w:rPr>
        <w:t xml:space="preserve">  /ˈɒfɪs əˈsɪstənt/</w:t>
      </w:r>
      <w:r>
        <w:rPr>
          <w:rFonts w:ascii="Calibri" w:hAnsi="Calibri" w:eastAsia="Microsoft YaHei" w:cs="Calibri"/>
          <w:color w:val="1F2937"/>
          <w:sz w:val="20"/>
        </w:rPr>
        <w:t xml:space="preserve">  </w:t>
      </w:r>
      <w:r>
        <w:rPr>
          <w:rFonts w:ascii="Calibri" w:hAnsi="Calibri" w:eastAsia="Microsoft YaHei" w:cs="Calibri"/>
          <w:color w:val="1F2937"/>
          <w:sz w:val="20"/>
        </w:rPr>
        <w:t>短语·办公室助手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office assistant</w:t>
      </w:r>
    </w:p>
    <w:p>
      <w:pPr>
        <w:pStyle w:val="Definition"/>
      </w:pPr>
      <w:r>
        <w:rPr>
          <w:rFonts w:ascii="Calibri" w:hAnsi="Calibri" w:eastAsia="Microsoft YaHei" w:cs="Calibri"/>
          <w:b/>
          <w:color w:val="1F4D78"/>
          <w:sz w:val="21"/>
        </w:rPr>
        <w:t>protrude</w:t>
      </w:r>
      <w:r>
        <w:rPr>
          <w:rFonts w:ascii="Calibri" w:hAnsi="Calibri" w:eastAsia="Microsoft YaHei" w:cs="Calibri"/>
          <w:i/>
          <w:color w:val="667085"/>
          <w:sz w:val="19"/>
        </w:rPr>
        <w:t xml:space="preserve">  /prəˈtruːd/</w:t>
      </w:r>
      <w:r>
        <w:rPr>
          <w:rFonts w:ascii="Calibri" w:hAnsi="Calibri" w:eastAsia="Microsoft YaHei" w:cs="Calibri"/>
          <w:color w:val="1F2937"/>
          <w:sz w:val="20"/>
        </w:rPr>
        <w:t xml:space="preserve">  </w:t>
      </w:r>
      <w:r>
        <w:rPr>
          <w:rFonts w:ascii="Calibri" w:hAnsi="Calibri" w:eastAsia="Microsoft YaHei" w:cs="Calibri"/>
          <w:color w:val="1F2937"/>
          <w:sz w:val="20"/>
        </w:rPr>
        <w:t>动词·突出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intractable</w:t>
      </w:r>
      <w:r>
        <w:rPr>
          <w:rFonts w:ascii="Calibri" w:hAnsi="Calibri" w:eastAsia="Microsoft YaHei" w:cs="Calibri"/>
          <w:i/>
          <w:color w:val="667085"/>
          <w:sz w:val="19"/>
        </w:rPr>
        <w:t xml:space="preserve">  /ɪnˈtræktəbl/</w:t>
      </w:r>
      <w:r>
        <w:rPr>
          <w:rFonts w:ascii="Calibri" w:hAnsi="Calibri" w:eastAsia="Microsoft YaHei" w:cs="Calibri"/>
          <w:color w:val="1F2937"/>
          <w:sz w:val="20"/>
        </w:rPr>
        <w:t xml:space="preserve">  </w:t>
      </w:r>
      <w:r>
        <w:rPr>
          <w:rFonts w:ascii="Calibri" w:hAnsi="Calibri" w:eastAsia="Microsoft YaHei" w:cs="Calibri"/>
          <w:color w:val="1F2937"/>
          <w:sz w:val="20"/>
        </w:rPr>
        <w:t>形容词·难处理的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greyhound bus</w:t>
      </w:r>
      <w:r>
        <w:rPr>
          <w:rFonts w:ascii="Calibri" w:hAnsi="Calibri" w:eastAsia="Microsoft YaHei" w:cs="Calibri"/>
          <w:i/>
          <w:color w:val="667085"/>
          <w:sz w:val="19"/>
        </w:rPr>
        <w:t xml:space="preserve">  /ˈɡreɪhaʊnd bʌs/</w:t>
      </w:r>
      <w:r>
        <w:rPr>
          <w:rFonts w:ascii="Calibri" w:hAnsi="Calibri" w:eastAsia="Microsoft YaHei" w:cs="Calibri"/>
          <w:color w:val="1F2937"/>
          <w:sz w:val="20"/>
        </w:rPr>
        <w:t xml:space="preserve">  </w:t>
      </w:r>
      <w:r>
        <w:rPr>
          <w:rFonts w:ascii="Calibri" w:hAnsi="Calibri" w:eastAsia="Microsoft YaHei" w:cs="Calibri"/>
          <w:color w:val="1F2937"/>
          <w:sz w:val="20"/>
        </w:rPr>
        <w:t>短语·灰狗巴士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greyhound bus</w:t>
      </w:r>
    </w:p>
    <w:p>
      <w:pPr>
        <w:pStyle w:val="Definition"/>
      </w:pPr>
      <w:r>
        <w:rPr>
          <w:rFonts w:ascii="Calibri" w:hAnsi="Calibri" w:eastAsia="Microsoft YaHei" w:cs="Calibri"/>
          <w:b/>
          <w:color w:val="1F4D78"/>
          <w:sz w:val="21"/>
        </w:rPr>
        <w:t>helix</w:t>
      </w:r>
      <w:r>
        <w:rPr>
          <w:rFonts w:ascii="Calibri" w:hAnsi="Calibri" w:eastAsia="Microsoft YaHei" w:cs="Calibri"/>
          <w:i/>
          <w:color w:val="667085"/>
          <w:sz w:val="19"/>
        </w:rPr>
        <w:t xml:space="preserve">  /'hiːlɪks/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单词（词性待核）·螺旋， 螺旋结构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 have no idea why my neighbors are so indifferent.They never stop to say "Hi"to me.</w:t>
      </w:r>
      <w:r>
        <w:rPr>
          <w:rFonts w:ascii="Calibri" w:hAnsi="Calibri" w:eastAsia="Microsoft YaHei" w:cs="Calibri"/>
          <w:i/>
          <w:color w:val="667085"/>
          <w:sz w:val="19"/>
        </w:rPr>
        <w:t xml:space="preserve">  /aɪ hæv nəʊ aɪˈdɪə waɪ maɪ nˈeɪbəz ə səʊ ɪnˈdɪfrənt ðeɪ ˈnɛvə stɒp tuː seɪ h ə w ˈaɪ i tuː m ˈeɪ n/</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例句句型·我不知道为什么我的邻居如此冷漠。他们从不停下来对我说“嗨”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 no idea why my neighbors are so indifferent.They never stop to say "Hi"to me.</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13｜陆岑把线索与图纸、路线、工程记录或制度流程交叉比对；程叙留下的便笺把 </w:t>
      </w:r>
      <w:r>
        <w:rPr>
          <w:rFonts w:ascii="Calibri" w:hAnsi="Calibri" w:eastAsia="Microsoft YaHei" w:cs="Calibri"/>
          <w:b/>
          <w:color w:val="0B2545"/>
          <w:sz w:val="21"/>
        </w:rPr>
        <w:t>update</w:t>
      </w:r>
      <w:r>
        <w:rPr>
          <w:rFonts w:ascii="Calibri" w:hAnsi="Calibri" w:eastAsia="Microsoft YaHei" w:cs="Calibri"/>
          <w:color w:val="9B1C1C"/>
          <w:sz w:val="20"/>
        </w:rPr>
        <w:t>（使现代化， 修正， 校正， 更新。n.现代化， 更新）</w:t>
      </w:r>
      <w:r>
        <w:rPr>
          <w:rFonts w:ascii="Calibri" w:hAnsi="Calibri" w:eastAsia="Microsoft YaHei" w:cs="Calibri"/>
          <w:color w:val="1F2937"/>
          <w:sz w:val="21"/>
        </w:rPr>
        <w:t>、</w:t>
      </w:r>
      <w:r>
        <w:rPr>
          <w:rFonts w:ascii="Calibri" w:hAnsi="Calibri" w:eastAsia="Microsoft YaHei" w:cs="Calibri"/>
          <w:b/>
          <w:color w:val="0B2545"/>
          <w:sz w:val="21"/>
        </w:rPr>
        <w:t>cellular</w:t>
      </w:r>
      <w:r>
        <w:rPr>
          <w:rFonts w:ascii="Calibri" w:hAnsi="Calibri" w:eastAsia="Microsoft YaHei" w:cs="Calibri"/>
          <w:color w:val="9B1C1C"/>
          <w:sz w:val="20"/>
        </w:rPr>
        <w:t>（细胞的）</w:t>
      </w:r>
      <w:r>
        <w:rPr>
          <w:rFonts w:ascii="Calibri" w:hAnsi="Calibri" w:eastAsia="Microsoft YaHei" w:cs="Calibri"/>
          <w:color w:val="1F2937"/>
          <w:sz w:val="21"/>
        </w:rPr>
        <w:t>、</w:t>
      </w:r>
      <w:r>
        <w:rPr>
          <w:rFonts w:ascii="Calibri" w:hAnsi="Calibri" w:eastAsia="Microsoft YaHei" w:cs="Calibri"/>
          <w:b/>
          <w:color w:val="0B2545"/>
          <w:sz w:val="21"/>
        </w:rPr>
        <w:t>reinforcement</w:t>
      </w:r>
      <w:r>
        <w:rPr>
          <w:rFonts w:ascii="Calibri" w:hAnsi="Calibri" w:eastAsia="Microsoft YaHei" w:cs="Calibri"/>
          <w:color w:val="9B1C1C"/>
          <w:sz w:val="20"/>
        </w:rPr>
        <w:t>（加强，援兵）</w:t>
      </w:r>
      <w:r>
        <w:rPr>
          <w:rFonts w:ascii="Calibri" w:hAnsi="Calibri" w:eastAsia="Microsoft YaHei" w:cs="Calibri"/>
          <w:color w:val="1F2937"/>
          <w:sz w:val="21"/>
        </w:rPr>
        <w:t>、</w:t>
      </w:r>
      <w:r>
        <w:rPr>
          <w:rFonts w:ascii="Calibri" w:hAnsi="Calibri" w:eastAsia="Microsoft YaHei" w:cs="Calibri"/>
          <w:b/>
          <w:color w:val="0B2545"/>
          <w:sz w:val="21"/>
        </w:rPr>
        <w:t>know</w:t>
      </w:r>
      <w:r>
        <w:rPr>
          <w:rFonts w:ascii="Calibri" w:hAnsi="Calibri" w:eastAsia="Microsoft YaHei" w:cs="Calibri"/>
          <w:color w:val="9B1C1C"/>
          <w:sz w:val="20"/>
        </w:rPr>
        <w:t>（知道，了解，认识，识别vi. 知道，了解）</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health centre</w:t>
      </w:r>
      <w:r>
        <w:rPr>
          <w:rFonts w:ascii="Calibri" w:hAnsi="Calibri" w:eastAsia="Microsoft YaHei" w:cs="Calibri"/>
          <w:color w:val="9B1C1C"/>
          <w:sz w:val="20"/>
        </w:rPr>
        <w:t>（医疗中心）</w:t>
      </w:r>
      <w:r>
        <w:rPr>
          <w:rFonts w:ascii="Calibri" w:hAnsi="Calibri" w:eastAsia="Microsoft YaHei" w:cs="Calibri"/>
          <w:color w:val="1F2937"/>
          <w:sz w:val="21"/>
        </w:rPr>
        <w:t>、</w:t>
      </w:r>
      <w:r>
        <w:rPr>
          <w:rFonts w:ascii="Calibri" w:hAnsi="Calibri" w:eastAsia="Microsoft YaHei" w:cs="Calibri"/>
          <w:b/>
          <w:color w:val="0B2545"/>
          <w:sz w:val="21"/>
        </w:rPr>
        <w:t>houseman</w:t>
      </w:r>
      <w:r>
        <w:rPr>
          <w:rFonts w:ascii="Calibri" w:hAnsi="Calibri" w:eastAsia="Microsoft YaHei" w:cs="Calibri"/>
          <w:color w:val="9B1C1C"/>
          <w:sz w:val="20"/>
        </w:rPr>
        <w:t>（实习医生）</w:t>
      </w:r>
      <w:r>
        <w:rPr>
          <w:rFonts w:ascii="Calibri" w:hAnsi="Calibri" w:eastAsia="Microsoft YaHei" w:cs="Calibri"/>
          <w:color w:val="1F2937"/>
          <w:sz w:val="21"/>
        </w:rPr>
        <w:t>、</w:t>
      </w:r>
      <w:r>
        <w:rPr>
          <w:rFonts w:ascii="Calibri" w:hAnsi="Calibri" w:eastAsia="Microsoft YaHei" w:cs="Calibri"/>
          <w:b/>
          <w:color w:val="0B2545"/>
          <w:sz w:val="21"/>
        </w:rPr>
        <w:t>It would be fantastic if I could have a helicopter of my own.That's a pipe dream,I know.</w:t>
      </w:r>
      <w:r>
        <w:rPr>
          <w:rFonts w:ascii="Calibri" w:hAnsi="Calibri" w:eastAsia="Microsoft YaHei" w:cs="Calibri"/>
          <w:color w:val="9B1C1C"/>
          <w:sz w:val="20"/>
        </w:rPr>
        <w:t>（如果我能拥有一架自己的直升机，那就太好了。我知道这是一个白日梦）</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update</w:t>
      </w:r>
      <w:r>
        <w:rPr>
          <w:rFonts w:ascii="Calibri" w:hAnsi="Calibri" w:eastAsia="Microsoft YaHei" w:cs="Calibri"/>
          <w:i/>
          <w:color w:val="667085"/>
          <w:sz w:val="19"/>
        </w:rPr>
        <w:t xml:space="preserve">  /ʌpˈdeɪt/</w:t>
      </w:r>
      <w:r>
        <w:rPr>
          <w:rFonts w:ascii="Calibri" w:hAnsi="Calibri" w:eastAsia="Microsoft YaHei" w:cs="Calibri"/>
          <w:color w:val="1F2937"/>
          <w:sz w:val="20"/>
        </w:rPr>
        <w:t xml:space="preserve">  </w:t>
      </w:r>
      <w:r>
        <w:rPr>
          <w:rFonts w:ascii="Calibri" w:hAnsi="Calibri" w:eastAsia="Microsoft YaHei" w:cs="Calibri"/>
          <w:color w:val="1F2937"/>
          <w:sz w:val="20"/>
        </w:rPr>
        <w:t>动词·使现代化， 修正， 校正， 更新。n.现代化， 更新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cellular</w:t>
      </w:r>
      <w:r>
        <w:rPr>
          <w:rFonts w:ascii="Calibri" w:hAnsi="Calibri" w:eastAsia="Microsoft YaHei" w:cs="Calibri"/>
          <w:i/>
          <w:color w:val="667085"/>
          <w:sz w:val="19"/>
        </w:rPr>
        <w:t xml:space="preserve">  /ˈsɛljʊlə/</w:t>
      </w:r>
      <w:r>
        <w:rPr>
          <w:rFonts w:ascii="Calibri" w:hAnsi="Calibri" w:eastAsia="Microsoft YaHei" w:cs="Calibri"/>
          <w:color w:val="1F2937"/>
          <w:sz w:val="20"/>
        </w:rPr>
        <w:t xml:space="preserve">  </w:t>
      </w:r>
      <w:r>
        <w:rPr>
          <w:rFonts w:ascii="Calibri" w:hAnsi="Calibri" w:eastAsia="Microsoft YaHei" w:cs="Calibri"/>
          <w:color w:val="1F2937"/>
          <w:sz w:val="20"/>
        </w:rPr>
        <w:t>形容词·细胞的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cellular change</w:t>
      </w:r>
    </w:p>
    <w:p>
      <w:pPr>
        <w:pStyle w:val="Definition"/>
      </w:pPr>
      <w:r>
        <w:rPr>
          <w:rFonts w:ascii="Calibri" w:hAnsi="Calibri" w:eastAsia="Microsoft YaHei" w:cs="Calibri"/>
          <w:b/>
          <w:color w:val="1F4D78"/>
          <w:sz w:val="21"/>
        </w:rPr>
        <w:t>reinforcement</w:t>
      </w:r>
      <w:r>
        <w:rPr>
          <w:rFonts w:ascii="Calibri" w:hAnsi="Calibri" w:eastAsia="Microsoft YaHei" w:cs="Calibri"/>
          <w:i/>
          <w:color w:val="667085"/>
          <w:sz w:val="19"/>
        </w:rPr>
        <w:t xml:space="preserve">  /ˌriːɪnˈfɔːsmənt/</w:t>
      </w:r>
      <w:r>
        <w:rPr>
          <w:rFonts w:ascii="Calibri" w:hAnsi="Calibri" w:eastAsia="Microsoft YaHei" w:cs="Calibri"/>
          <w:color w:val="1F2937"/>
          <w:sz w:val="20"/>
        </w:rPr>
        <w:t xml:space="preserve">  </w:t>
      </w:r>
      <w:r>
        <w:rPr>
          <w:rFonts w:ascii="Calibri" w:hAnsi="Calibri" w:eastAsia="Microsoft YaHei" w:cs="Calibri"/>
          <w:color w:val="1F2937"/>
          <w:sz w:val="20"/>
        </w:rPr>
        <w:t>名词·加强，援兵</w:t>
      </w:r>
      <w:r>
        <w:br/>
      </w:r>
      <w:r>
        <w:rPr>
          <w:rFonts w:ascii="Calibri" w:hAnsi="Calibri" w:eastAsia="Microsoft YaHei" w:cs="Calibri"/>
          <w:b/>
          <w:color w:val="7A5A00"/>
          <w:sz w:val="19"/>
        </w:rPr>
        <w:t>构/源/族：</w:t>
      </w:r>
      <w:r>
        <w:rPr>
          <w:rFonts w:ascii="Calibri" w:hAnsi="Calibri" w:eastAsia="Microsoft YaHei" w:cs="Calibri"/>
          <w:color w:val="1F2937"/>
          <w:sz w:val="19"/>
        </w:rPr>
        <w:t>reinforce → reinforcement（-ment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know</w:t>
      </w:r>
      <w:r>
        <w:rPr>
          <w:rFonts w:ascii="Calibri" w:hAnsi="Calibri" w:eastAsia="Microsoft YaHei" w:cs="Calibri"/>
          <w:i/>
          <w:color w:val="667085"/>
          <w:sz w:val="19"/>
        </w:rPr>
        <w:t xml:space="preserve">  /nəʊ/</w:t>
      </w:r>
      <w:r>
        <w:rPr>
          <w:rFonts w:ascii="Calibri" w:hAnsi="Calibri" w:eastAsia="Microsoft YaHei" w:cs="Calibri"/>
          <w:color w:val="1F2937"/>
          <w:sz w:val="20"/>
        </w:rPr>
        <w:t xml:space="preserve">  </w:t>
      </w:r>
      <w:r>
        <w:rPr>
          <w:rFonts w:ascii="Calibri" w:hAnsi="Calibri" w:eastAsia="Microsoft YaHei" w:cs="Calibri"/>
          <w:color w:val="1F2937"/>
          <w:sz w:val="20"/>
        </w:rPr>
        <w:t>及物动词·知道，了解，认识，识别vi. 知道，了解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centre</w:t>
      </w:r>
      <w:r>
        <w:rPr>
          <w:rFonts w:ascii="Calibri" w:hAnsi="Calibri" w:eastAsia="Microsoft YaHei" w:cs="Calibri"/>
          <w:i/>
          <w:color w:val="667085"/>
          <w:sz w:val="19"/>
        </w:rPr>
        <w:t xml:space="preserve">  /hɛlθ ˈsentə(r)/</w:t>
      </w:r>
      <w:r>
        <w:rPr>
          <w:rFonts w:ascii="Calibri" w:hAnsi="Calibri" w:eastAsia="Microsoft YaHei" w:cs="Calibri"/>
          <w:color w:val="1F2937"/>
          <w:sz w:val="20"/>
        </w:rPr>
        <w:t xml:space="preserve">  </w:t>
      </w:r>
      <w:r>
        <w:rPr>
          <w:rFonts w:ascii="Calibri" w:hAnsi="Calibri" w:eastAsia="Microsoft YaHei" w:cs="Calibri"/>
          <w:color w:val="1F2937"/>
          <w:sz w:val="20"/>
        </w:rPr>
        <w:t>短语·医疗中心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centre</w:t>
      </w:r>
    </w:p>
    <w:p>
      <w:pPr>
        <w:pStyle w:val="Definition"/>
      </w:pPr>
      <w:r>
        <w:rPr>
          <w:rFonts w:ascii="Calibri" w:hAnsi="Calibri" w:eastAsia="Microsoft YaHei" w:cs="Calibri"/>
          <w:b/>
          <w:color w:val="1F4D78"/>
          <w:sz w:val="21"/>
        </w:rPr>
        <w:t>houseman</w:t>
      </w:r>
      <w:r>
        <w:rPr>
          <w:rFonts w:ascii="Calibri" w:hAnsi="Calibri" w:eastAsia="Microsoft YaHei" w:cs="Calibri"/>
          <w:i/>
          <w:color w:val="667085"/>
          <w:sz w:val="19"/>
        </w:rPr>
        <w:t xml:space="preserve">  /ˈhaʊsmən/</w:t>
      </w:r>
      <w:r>
        <w:rPr>
          <w:rFonts w:ascii="Calibri" w:hAnsi="Calibri" w:eastAsia="Microsoft YaHei" w:cs="Calibri"/>
          <w:color w:val="1F2937"/>
          <w:sz w:val="20"/>
        </w:rPr>
        <w:t xml:space="preserve">  </w:t>
      </w:r>
      <w:r>
        <w:rPr>
          <w:rFonts w:ascii="Calibri" w:hAnsi="Calibri" w:eastAsia="Microsoft YaHei" w:cs="Calibri"/>
          <w:color w:val="1F2937"/>
          <w:sz w:val="20"/>
        </w:rPr>
        <w:t>名词·实习医生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would be fantastic if I could have a helicopter of my own.That's a pipe dream,I know.</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例句句型·如果我能拥有一架自己的直升机，那就太好了。我知道这是一个白日梦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would be fantastic if I could have a helicopter of my own.That's a pipe dream,I know.</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IPA待核：无法由可靠词典或全部已解析组件生成；未解析发音组件：That's；音标待核：未找到可追溯英式读音，不编造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14｜二人发现线索既支持当前假设，也留下一个不能忽略的反证；审讯记录把 </w:t>
      </w:r>
      <w:r>
        <w:rPr>
          <w:rFonts w:ascii="Calibri" w:hAnsi="Calibri" w:eastAsia="Microsoft YaHei" w:cs="Calibri"/>
          <w:b/>
          <w:color w:val="0B2545"/>
          <w:sz w:val="21"/>
        </w:rPr>
        <w:t>heart</w:t>
      </w:r>
      <w:r>
        <w:rPr>
          <w:rFonts w:ascii="Calibri" w:hAnsi="Calibri" w:eastAsia="Microsoft YaHei" w:cs="Calibri"/>
          <w:color w:val="9B1C1C"/>
          <w:sz w:val="20"/>
        </w:rPr>
        <w:t>（心(脏)，内心，感情，热忱，中心，要点）</w:t>
      </w:r>
      <w:r>
        <w:rPr>
          <w:rFonts w:ascii="Calibri" w:hAnsi="Calibri" w:eastAsia="Microsoft YaHei" w:cs="Calibri"/>
          <w:color w:val="1F2937"/>
          <w:sz w:val="21"/>
        </w:rPr>
        <w:t>、</w:t>
      </w:r>
      <w:r>
        <w:rPr>
          <w:rFonts w:ascii="Calibri" w:hAnsi="Calibri" w:eastAsia="Microsoft YaHei" w:cs="Calibri"/>
          <w:b/>
          <w:color w:val="0B2545"/>
          <w:sz w:val="21"/>
        </w:rPr>
        <w:t>antibiotics</w:t>
      </w:r>
      <w:r>
        <w:rPr>
          <w:rFonts w:ascii="Calibri" w:hAnsi="Calibri" w:eastAsia="Microsoft YaHei" w:cs="Calibri"/>
          <w:color w:val="9B1C1C"/>
          <w:sz w:val="20"/>
        </w:rPr>
        <w:t>（[药] 抗生素，抗生学）</w:t>
      </w:r>
      <w:r>
        <w:rPr>
          <w:rFonts w:ascii="Calibri" w:hAnsi="Calibri" w:eastAsia="Microsoft YaHei" w:cs="Calibri"/>
          <w:color w:val="1F2937"/>
          <w:sz w:val="21"/>
        </w:rPr>
        <w:t>、</w:t>
      </w:r>
      <w:r>
        <w:rPr>
          <w:rFonts w:ascii="Calibri" w:hAnsi="Calibri" w:eastAsia="Microsoft YaHei" w:cs="Calibri"/>
          <w:b/>
          <w:color w:val="0B2545"/>
          <w:sz w:val="21"/>
        </w:rPr>
        <w:t>rumor</w:t>
      </w:r>
      <w:r>
        <w:rPr>
          <w:rFonts w:ascii="Calibri" w:hAnsi="Calibri" w:eastAsia="Microsoft YaHei" w:cs="Calibri"/>
          <w:color w:val="9B1C1C"/>
          <w:sz w:val="20"/>
        </w:rPr>
        <w:t>（传闻，谣言）</w:t>
      </w:r>
      <w:r>
        <w:rPr>
          <w:rFonts w:ascii="Calibri" w:hAnsi="Calibri" w:eastAsia="Microsoft YaHei" w:cs="Calibri"/>
          <w:color w:val="1F2937"/>
          <w:sz w:val="21"/>
        </w:rPr>
        <w:t>、</w:t>
      </w:r>
      <w:r>
        <w:rPr>
          <w:rFonts w:ascii="Calibri" w:hAnsi="Calibri" w:eastAsia="Microsoft YaHei" w:cs="Calibri"/>
          <w:b/>
          <w:color w:val="0B2545"/>
          <w:sz w:val="21"/>
        </w:rPr>
        <w:t>lily</w:t>
      </w:r>
      <w:r>
        <w:rPr>
          <w:rFonts w:ascii="Calibri" w:hAnsi="Calibri" w:eastAsia="Microsoft YaHei" w:cs="Calibri"/>
          <w:color w:val="9B1C1C"/>
          <w:sz w:val="20"/>
        </w:rPr>
        <w:t>（百合，百合花，睡莲）</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herbal treatment</w:t>
      </w:r>
      <w:r>
        <w:rPr>
          <w:rFonts w:ascii="Calibri" w:hAnsi="Calibri" w:eastAsia="Microsoft YaHei" w:cs="Calibri"/>
          <w:color w:val="9B1C1C"/>
          <w:sz w:val="20"/>
        </w:rPr>
        <w:t>（草药治疗）</w:t>
      </w:r>
      <w:r>
        <w:rPr>
          <w:rFonts w:ascii="Calibri" w:hAnsi="Calibri" w:eastAsia="Microsoft YaHei" w:cs="Calibri"/>
          <w:color w:val="1F2937"/>
          <w:sz w:val="21"/>
        </w:rPr>
        <w:t>、</w:t>
      </w:r>
      <w:r>
        <w:rPr>
          <w:rFonts w:ascii="Calibri" w:hAnsi="Calibri" w:eastAsia="Microsoft YaHei" w:cs="Calibri"/>
          <w:b/>
          <w:color w:val="0B2545"/>
          <w:sz w:val="21"/>
        </w:rPr>
        <w:t>immersion</w:t>
      </w:r>
      <w:r>
        <w:rPr>
          <w:rFonts w:ascii="Calibri" w:hAnsi="Calibri" w:eastAsia="Microsoft YaHei" w:cs="Calibri"/>
          <w:color w:val="9B1C1C"/>
          <w:sz w:val="20"/>
        </w:rPr>
        <w:t>（沉浸，专心【搭配】immersion in 全身心投入）</w:t>
      </w:r>
      <w:r>
        <w:rPr>
          <w:rFonts w:ascii="Calibri" w:hAnsi="Calibri" w:eastAsia="Microsoft YaHei" w:cs="Calibri"/>
          <w:color w:val="1F2937"/>
          <w:sz w:val="21"/>
        </w:rPr>
        <w:t>、</w:t>
      </w:r>
      <w:r>
        <w:rPr>
          <w:rFonts w:ascii="Calibri" w:hAnsi="Calibri" w:eastAsia="Microsoft YaHei" w:cs="Calibri"/>
          <w:b/>
          <w:color w:val="0B2545"/>
          <w:sz w:val="21"/>
        </w:rPr>
        <w:t>It's essential that we eat a balanced diet.It's the first step to living a healthy life.</w:t>
      </w:r>
      <w:r>
        <w:rPr>
          <w:rFonts w:ascii="Calibri" w:hAnsi="Calibri" w:eastAsia="Microsoft YaHei" w:cs="Calibri"/>
          <w:color w:val="9B1C1C"/>
          <w:sz w:val="20"/>
        </w:rPr>
        <w:t>（我们必须均衡饮食。这是健康生活的第一步）</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heart</w:t>
      </w:r>
      <w:r>
        <w:rPr>
          <w:rFonts w:ascii="Calibri" w:hAnsi="Calibri" w:eastAsia="Microsoft YaHei" w:cs="Calibri"/>
          <w:i/>
          <w:color w:val="667085"/>
          <w:sz w:val="19"/>
        </w:rPr>
        <w:t xml:space="preserve">  /hɑːt/</w:t>
      </w:r>
      <w:r>
        <w:rPr>
          <w:rFonts w:ascii="Calibri" w:hAnsi="Calibri" w:eastAsia="Microsoft YaHei" w:cs="Calibri"/>
          <w:color w:val="1F2937"/>
          <w:sz w:val="20"/>
        </w:rPr>
        <w:t xml:space="preserve">  </w:t>
      </w:r>
      <w:r>
        <w:rPr>
          <w:rFonts w:ascii="Calibri" w:hAnsi="Calibri" w:eastAsia="Microsoft YaHei" w:cs="Calibri"/>
          <w:color w:val="1F2937"/>
          <w:sz w:val="20"/>
        </w:rPr>
        <w:t>名词·心(脏)，内心，感情，热忱，中心，要点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heart disease</w:t>
      </w:r>
    </w:p>
    <w:p>
      <w:pPr>
        <w:pStyle w:val="Definition"/>
      </w:pPr>
      <w:r>
        <w:rPr>
          <w:rFonts w:ascii="Calibri" w:hAnsi="Calibri" w:eastAsia="Microsoft YaHei" w:cs="Calibri"/>
          <w:b/>
          <w:color w:val="1F4D78"/>
          <w:sz w:val="21"/>
        </w:rPr>
        <w:t>antibiotics</w:t>
      </w:r>
      <w:r>
        <w:rPr>
          <w:rFonts w:ascii="Calibri" w:hAnsi="Calibri" w:eastAsia="Microsoft YaHei" w:cs="Calibri"/>
          <w:i/>
          <w:color w:val="667085"/>
          <w:sz w:val="19"/>
        </w:rPr>
        <w:t xml:space="preserve">  /ˌæntibaɪˈɒtɪks/</w:t>
      </w:r>
      <w:r>
        <w:rPr>
          <w:rFonts w:ascii="Calibri" w:hAnsi="Calibri" w:eastAsia="Microsoft YaHei" w:cs="Calibri"/>
          <w:color w:val="1F2937"/>
          <w:sz w:val="20"/>
        </w:rPr>
        <w:t xml:space="preserve">  </w:t>
      </w:r>
      <w:r>
        <w:rPr>
          <w:rFonts w:ascii="Calibri" w:hAnsi="Calibri" w:eastAsia="Microsoft YaHei" w:cs="Calibri"/>
          <w:color w:val="1F2937"/>
          <w:sz w:val="20"/>
        </w:rPr>
        <w:t>名词·[药] 抗生素，抗生学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antibiotics and acid</w:t>
      </w:r>
    </w:p>
    <w:p>
      <w:pPr>
        <w:pStyle w:val="Definition"/>
      </w:pPr>
      <w:r>
        <w:rPr>
          <w:rFonts w:ascii="Calibri" w:hAnsi="Calibri" w:eastAsia="Microsoft YaHei" w:cs="Calibri"/>
          <w:b/>
          <w:color w:val="1F4D78"/>
          <w:sz w:val="21"/>
        </w:rPr>
        <w:t>rumor</w:t>
      </w:r>
      <w:r>
        <w:rPr>
          <w:rFonts w:ascii="Calibri" w:hAnsi="Calibri" w:eastAsia="Microsoft YaHei" w:cs="Calibri"/>
          <w:i/>
          <w:color w:val="667085"/>
          <w:sz w:val="19"/>
        </w:rPr>
        <w:t xml:space="preserve">  /ˈruːmə/</w:t>
      </w:r>
      <w:r>
        <w:rPr>
          <w:rFonts w:ascii="Calibri" w:hAnsi="Calibri" w:eastAsia="Microsoft YaHei" w:cs="Calibri"/>
          <w:color w:val="1F2937"/>
          <w:sz w:val="20"/>
        </w:rPr>
        <w:t xml:space="preserve">  </w:t>
      </w:r>
      <w:r>
        <w:rPr>
          <w:rFonts w:ascii="Calibri" w:hAnsi="Calibri" w:eastAsia="Microsoft YaHei" w:cs="Calibri"/>
          <w:color w:val="1F2937"/>
          <w:sz w:val="20"/>
        </w:rPr>
        <w:t>名词·传闻，谣言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rumour=rumor</w:t>
      </w:r>
    </w:p>
    <w:p>
      <w:pPr>
        <w:pStyle w:val="Definition"/>
      </w:pPr>
      <w:r>
        <w:rPr>
          <w:rFonts w:ascii="Calibri" w:hAnsi="Calibri" w:eastAsia="Microsoft YaHei" w:cs="Calibri"/>
          <w:b/>
          <w:color w:val="1F4D78"/>
          <w:sz w:val="21"/>
        </w:rPr>
        <w:t>lily</w:t>
      </w:r>
      <w:r>
        <w:rPr>
          <w:rFonts w:ascii="Calibri" w:hAnsi="Calibri" w:eastAsia="Microsoft YaHei" w:cs="Calibri"/>
          <w:i/>
          <w:color w:val="667085"/>
          <w:sz w:val="19"/>
        </w:rPr>
        <w:t xml:space="preserve">  /ˈlɪli/</w:t>
      </w:r>
      <w:r>
        <w:rPr>
          <w:rFonts w:ascii="Calibri" w:hAnsi="Calibri" w:eastAsia="Microsoft YaHei" w:cs="Calibri"/>
          <w:color w:val="1F2937"/>
          <w:sz w:val="20"/>
        </w:rPr>
        <w:t xml:space="preserve">  </w:t>
      </w:r>
      <w:r>
        <w:rPr>
          <w:rFonts w:ascii="Calibri" w:hAnsi="Calibri" w:eastAsia="Microsoft YaHei" w:cs="Calibri"/>
          <w:color w:val="1F2937"/>
          <w:sz w:val="20"/>
        </w:rPr>
        <w:t>名词·百合，百合花，睡莲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herbal treatment</w:t>
      </w:r>
      <w:r>
        <w:rPr>
          <w:rFonts w:ascii="Calibri" w:hAnsi="Calibri" w:eastAsia="Microsoft YaHei" w:cs="Calibri"/>
          <w:i/>
          <w:color w:val="667085"/>
          <w:sz w:val="19"/>
        </w:rPr>
        <w:t xml:space="preserve">  /ˈhɜːbəl ˈtriːtmənt/</w:t>
      </w:r>
      <w:r>
        <w:rPr>
          <w:rFonts w:ascii="Calibri" w:hAnsi="Calibri" w:eastAsia="Microsoft YaHei" w:cs="Calibri"/>
          <w:color w:val="1F2937"/>
          <w:sz w:val="20"/>
        </w:rPr>
        <w:t xml:space="preserve">  </w:t>
      </w:r>
      <w:r>
        <w:rPr>
          <w:rFonts w:ascii="Calibri" w:hAnsi="Calibri" w:eastAsia="Microsoft YaHei" w:cs="Calibri"/>
          <w:color w:val="1F2937"/>
          <w:sz w:val="20"/>
        </w:rPr>
        <w:t>短语·草药治疗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herbal treatment</w:t>
      </w:r>
    </w:p>
    <w:p>
      <w:pPr>
        <w:pStyle w:val="Definition"/>
      </w:pPr>
      <w:r>
        <w:rPr>
          <w:rFonts w:ascii="Calibri" w:hAnsi="Calibri" w:eastAsia="Microsoft YaHei" w:cs="Calibri"/>
          <w:b/>
          <w:color w:val="1F4D78"/>
          <w:sz w:val="21"/>
        </w:rPr>
        <w:t>immersion</w:t>
      </w:r>
      <w:r>
        <w:rPr>
          <w:rFonts w:ascii="Calibri" w:hAnsi="Calibri" w:eastAsia="Microsoft YaHei" w:cs="Calibri"/>
          <w:i/>
          <w:color w:val="667085"/>
          <w:sz w:val="19"/>
        </w:rPr>
        <w:t xml:space="preserve">  /ɪˈmɜːʃn/</w:t>
      </w:r>
      <w:r>
        <w:rPr>
          <w:rFonts w:ascii="Calibri" w:hAnsi="Calibri" w:eastAsia="Microsoft YaHei" w:cs="Calibri"/>
          <w:color w:val="1F2937"/>
          <w:sz w:val="20"/>
        </w:rPr>
        <w:t xml:space="preserve">  </w:t>
      </w:r>
      <w:r>
        <w:rPr>
          <w:rFonts w:ascii="Calibri" w:hAnsi="Calibri" w:eastAsia="Microsoft YaHei" w:cs="Calibri"/>
          <w:color w:val="1F2937"/>
          <w:sz w:val="20"/>
        </w:rPr>
        <w:t>名词·沉浸，专心【搭配】immersion in 全身心投入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essential that we eat a balanced diet.It's the first step to living a healthy life.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例句句型·我们必须均衡饮食。这是健康生活的第一步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essential that we eat a balanced diet.It's the first step to living a healthy life.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15｜他们据此锁定证人，同时保留线索尚未证明的范围；监听片段中先后响起 </w:t>
      </w:r>
      <w:r>
        <w:rPr>
          <w:rFonts w:ascii="Calibri" w:hAnsi="Calibri" w:eastAsia="Microsoft YaHei" w:cs="Calibri"/>
          <w:b/>
          <w:color w:val="0B2545"/>
          <w:sz w:val="21"/>
        </w:rPr>
        <w:t>addition</w:t>
      </w:r>
      <w:r>
        <w:rPr>
          <w:rFonts w:ascii="Calibri" w:hAnsi="Calibri" w:eastAsia="Microsoft YaHei" w:cs="Calibri"/>
          <w:color w:val="9B1C1C"/>
          <w:sz w:val="20"/>
        </w:rPr>
        <w:t>（加，加法，附加部分，增加(物)）</w:t>
      </w:r>
      <w:r>
        <w:rPr>
          <w:rFonts w:ascii="Calibri" w:hAnsi="Calibri" w:eastAsia="Microsoft YaHei" w:cs="Calibri"/>
          <w:color w:val="1F2937"/>
          <w:sz w:val="21"/>
        </w:rPr>
        <w:t>、</w:t>
      </w:r>
      <w:r>
        <w:rPr>
          <w:rFonts w:ascii="Calibri" w:hAnsi="Calibri" w:eastAsia="Microsoft YaHei" w:cs="Calibri"/>
          <w:b/>
          <w:color w:val="0B2545"/>
          <w:sz w:val="21"/>
        </w:rPr>
        <w:t>berry</w:t>
      </w:r>
      <w:r>
        <w:rPr>
          <w:rFonts w:ascii="Calibri" w:hAnsi="Calibri" w:eastAsia="Microsoft YaHei" w:cs="Calibri"/>
          <w:color w:val="9B1C1C"/>
          <w:sz w:val="20"/>
        </w:rPr>
        <w:t>（浆果(如草莓等)）</w:t>
      </w:r>
      <w:r>
        <w:rPr>
          <w:rFonts w:ascii="Calibri" w:hAnsi="Calibri" w:eastAsia="Microsoft YaHei" w:cs="Calibri"/>
          <w:color w:val="1F2937"/>
          <w:sz w:val="21"/>
        </w:rPr>
        <w:t>、</w:t>
      </w:r>
      <w:r>
        <w:rPr>
          <w:rFonts w:ascii="Calibri" w:hAnsi="Calibri" w:eastAsia="Microsoft YaHei" w:cs="Calibri"/>
          <w:b/>
          <w:color w:val="0B2545"/>
          <w:sz w:val="21"/>
        </w:rPr>
        <w:t>shorthand</w:t>
      </w:r>
      <w:r>
        <w:rPr>
          <w:rFonts w:ascii="Calibri" w:hAnsi="Calibri" w:eastAsia="Microsoft YaHei" w:cs="Calibri"/>
          <w:color w:val="9B1C1C"/>
          <w:sz w:val="20"/>
        </w:rPr>
        <w:t>（速记）</w:t>
      </w:r>
      <w:r>
        <w:rPr>
          <w:rFonts w:ascii="Calibri" w:hAnsi="Calibri" w:eastAsia="Microsoft YaHei" w:cs="Calibri"/>
          <w:color w:val="1F2937"/>
          <w:sz w:val="21"/>
        </w:rPr>
        <w:t>、</w:t>
      </w:r>
      <w:r>
        <w:rPr>
          <w:rFonts w:ascii="Calibri" w:hAnsi="Calibri" w:eastAsia="Microsoft YaHei" w:cs="Calibri"/>
          <w:b/>
          <w:color w:val="0B2545"/>
          <w:sz w:val="21"/>
        </w:rPr>
        <w:t>malicious</w:t>
      </w:r>
      <w:r>
        <w:rPr>
          <w:rFonts w:ascii="Calibri" w:hAnsi="Calibri" w:eastAsia="Microsoft YaHei" w:cs="Calibri"/>
          <w:color w:val="9B1C1C"/>
          <w:sz w:val="20"/>
        </w:rPr>
        <w:t>（恶意的）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high car taxes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infuse</w:t>
      </w:r>
      <w:r>
        <w:rPr>
          <w:rFonts w:ascii="Calibri" w:hAnsi="Calibri" w:eastAsia="Microsoft YaHei" w:cs="Calibri"/>
          <w:color w:val="9B1C1C"/>
          <w:sz w:val="20"/>
        </w:rPr>
        <w:t>（灌输，注入【记忆】词根记忆:in(向内，进入)+fus(流)+ e →流进去→灌输）</w:t>
      </w:r>
      <w:r>
        <w:rPr>
          <w:rFonts w:ascii="Calibri" w:hAnsi="Calibri" w:eastAsia="Microsoft YaHei" w:cs="Calibri"/>
          <w:color w:val="1F2937"/>
          <w:sz w:val="21"/>
        </w:rPr>
        <w:t>、</w:t>
      </w:r>
      <w:r>
        <w:rPr>
          <w:rFonts w:ascii="Calibri" w:hAnsi="Calibri" w:eastAsia="Microsoft YaHei" w:cs="Calibri"/>
          <w:b/>
          <w:color w:val="0B2545"/>
          <w:sz w:val="21"/>
        </w:rPr>
        <w:t>Punctuality is not one of his strong points.It's a smart idea to give him an earlier meeting time if you're meeting up with him.</w:t>
      </w:r>
      <w:r>
        <w:rPr>
          <w:rFonts w:ascii="Calibri" w:hAnsi="Calibri" w:eastAsia="Microsoft YaHei" w:cs="Calibri"/>
          <w:color w:val="9B1C1C"/>
          <w:sz w:val="20"/>
        </w:rPr>
        <w:t>（守时不是他的强项。如果你要和他见面的话，告诉他一个更早的见面时间是个明智的主意）</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addition</w:t>
      </w:r>
      <w:r>
        <w:rPr>
          <w:rFonts w:ascii="Calibri" w:hAnsi="Calibri" w:eastAsia="Microsoft YaHei" w:cs="Calibri"/>
          <w:i/>
          <w:color w:val="667085"/>
          <w:sz w:val="19"/>
        </w:rPr>
        <w:t xml:space="preserve">  /əˈdɪʃ(ə)n/</w:t>
      </w:r>
      <w:r>
        <w:rPr>
          <w:rFonts w:ascii="Calibri" w:hAnsi="Calibri" w:eastAsia="Microsoft YaHei" w:cs="Calibri"/>
          <w:color w:val="1F2937"/>
          <w:sz w:val="20"/>
        </w:rPr>
        <w:t xml:space="preserve">  </w:t>
      </w:r>
      <w:r>
        <w:rPr>
          <w:rFonts w:ascii="Calibri" w:hAnsi="Calibri" w:eastAsia="Microsoft YaHei" w:cs="Calibri"/>
          <w:color w:val="1F2937"/>
          <w:sz w:val="20"/>
        </w:rPr>
        <w:t>名词·加，加法，附加部分，增加(物)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addition</w:t>
      </w:r>
    </w:p>
    <w:p>
      <w:pPr>
        <w:pStyle w:val="Definition"/>
      </w:pPr>
      <w:r>
        <w:rPr>
          <w:rFonts w:ascii="Calibri" w:hAnsi="Calibri" w:eastAsia="Microsoft YaHei" w:cs="Calibri"/>
          <w:b/>
          <w:color w:val="1F4D78"/>
          <w:sz w:val="21"/>
        </w:rPr>
        <w:t>berry</w:t>
      </w:r>
      <w:r>
        <w:rPr>
          <w:rFonts w:ascii="Calibri" w:hAnsi="Calibri" w:eastAsia="Microsoft YaHei" w:cs="Calibri"/>
          <w:i/>
          <w:color w:val="667085"/>
          <w:sz w:val="19"/>
        </w:rPr>
        <w:t xml:space="preserve">  /ˈbɛri/</w:t>
      </w:r>
      <w:r>
        <w:rPr>
          <w:rFonts w:ascii="Calibri" w:hAnsi="Calibri" w:eastAsia="Microsoft YaHei" w:cs="Calibri"/>
          <w:color w:val="1F2937"/>
          <w:sz w:val="20"/>
        </w:rPr>
        <w:t xml:space="preserve">  </w:t>
      </w:r>
      <w:r>
        <w:rPr>
          <w:rFonts w:ascii="Calibri" w:hAnsi="Calibri" w:eastAsia="Microsoft YaHei" w:cs="Calibri"/>
          <w:color w:val="1F2937"/>
          <w:sz w:val="20"/>
        </w:rPr>
        <w:t>名词·浆果(如草莓等)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shorthand</w:t>
      </w:r>
      <w:r>
        <w:rPr>
          <w:rFonts w:ascii="Calibri" w:hAnsi="Calibri" w:eastAsia="Microsoft YaHei" w:cs="Calibri"/>
          <w:i/>
          <w:color w:val="667085"/>
          <w:sz w:val="19"/>
        </w:rPr>
        <w:t xml:space="preserve">  /ˈʃɔːthænd/</w:t>
      </w:r>
      <w:r>
        <w:rPr>
          <w:rFonts w:ascii="Calibri" w:hAnsi="Calibri" w:eastAsia="Microsoft YaHei" w:cs="Calibri"/>
          <w:color w:val="1F2937"/>
          <w:sz w:val="20"/>
        </w:rPr>
        <w:t xml:space="preserve">  </w:t>
      </w:r>
      <w:r>
        <w:rPr>
          <w:rFonts w:ascii="Calibri" w:hAnsi="Calibri" w:eastAsia="Microsoft YaHei" w:cs="Calibri"/>
          <w:color w:val="1F2937"/>
          <w:sz w:val="20"/>
        </w:rPr>
        <w:t>名词·速记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malicious</w:t>
      </w:r>
      <w:r>
        <w:rPr>
          <w:rFonts w:ascii="Calibri" w:hAnsi="Calibri" w:eastAsia="Microsoft YaHei" w:cs="Calibri"/>
          <w:i/>
          <w:color w:val="667085"/>
          <w:sz w:val="19"/>
        </w:rPr>
        <w:t xml:space="preserve">  /məˈlɪʃəs/</w:t>
      </w:r>
      <w:r>
        <w:rPr>
          <w:rFonts w:ascii="Calibri" w:hAnsi="Calibri" w:eastAsia="Microsoft YaHei" w:cs="Calibri"/>
          <w:color w:val="1F2937"/>
          <w:sz w:val="20"/>
        </w:rPr>
        <w:t xml:space="preserve">  </w:t>
      </w:r>
      <w:r>
        <w:rPr>
          <w:rFonts w:ascii="Calibri" w:hAnsi="Calibri" w:eastAsia="Microsoft YaHei" w:cs="Calibri"/>
          <w:color w:val="1F2937"/>
          <w:sz w:val="20"/>
        </w:rPr>
        <w:t>形容词·恶意的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car taxes</w:t>
      </w:r>
      <w:r>
        <w:rPr>
          <w:rFonts w:ascii="Calibri" w:hAnsi="Calibri" w:eastAsia="Microsoft YaHei" w:cs="Calibri"/>
          <w:i/>
          <w:color w:val="667085"/>
          <w:sz w:val="19"/>
        </w:rPr>
        <w:t xml:space="preserve">  /haɪ kɑː ˈtæksɪz/</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car taxes</w:t>
      </w:r>
    </w:p>
    <w:p>
      <w:pPr>
        <w:pStyle w:val="Definition"/>
      </w:pPr>
      <w:r>
        <w:rPr>
          <w:rFonts w:ascii="Calibri" w:hAnsi="Calibri" w:eastAsia="Microsoft YaHei" w:cs="Calibri"/>
          <w:b/>
          <w:color w:val="1F4D78"/>
          <w:sz w:val="21"/>
        </w:rPr>
        <w:t>infuse</w:t>
      </w:r>
      <w:r>
        <w:rPr>
          <w:rFonts w:ascii="Calibri" w:hAnsi="Calibri" w:eastAsia="Microsoft YaHei" w:cs="Calibri"/>
          <w:i/>
          <w:color w:val="667085"/>
          <w:sz w:val="19"/>
        </w:rPr>
        <w:t xml:space="preserve">  /ɪnˈfjuːz/</w:t>
      </w:r>
      <w:r>
        <w:rPr>
          <w:rFonts w:ascii="Calibri" w:hAnsi="Calibri" w:eastAsia="Microsoft YaHei" w:cs="Calibri"/>
          <w:color w:val="1F2937"/>
          <w:sz w:val="20"/>
        </w:rPr>
        <w:t xml:space="preserve">  </w:t>
      </w:r>
      <w:r>
        <w:rPr>
          <w:rFonts w:ascii="Calibri" w:hAnsi="Calibri" w:eastAsia="Microsoft YaHei" w:cs="Calibri"/>
          <w:color w:val="1F2937"/>
          <w:sz w:val="20"/>
        </w:rPr>
        <w:t>及物动词·灌输，注入【记忆】词根记忆:in(向内，进入)+fus(流)+ e →流进去→灌输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Punctuality is not one of his strong points.It's a smart idea to give him an earlier meeting time if you're meeting up with him.</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例句句型·守时不是他的强项。如果你要和他见面的话，告诉他一个更早的见面时间是个明智的主意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Punctuality is not one of his strong points.It's a smart idea to give him an earlier meeting time if you're meeting up with him.</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 you're；音标待核：未找到可追溯英式读音，不编造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16｜证人进入故事：前研究护士保存了随机分组表，并承认自己当年服从错误命令；江穗从公开数据库检出 </w:t>
      </w:r>
      <w:r>
        <w:rPr>
          <w:rFonts w:ascii="Calibri" w:hAnsi="Calibri" w:eastAsia="Microsoft YaHei" w:cs="Calibri"/>
          <w:b/>
          <w:color w:val="0B2545"/>
          <w:sz w:val="21"/>
        </w:rPr>
        <w:t>bucket</w:t>
      </w:r>
      <w:r>
        <w:rPr>
          <w:rFonts w:ascii="Calibri" w:hAnsi="Calibri" w:eastAsia="Microsoft YaHei" w:cs="Calibri"/>
          <w:color w:val="9B1C1C"/>
          <w:sz w:val="20"/>
        </w:rPr>
        <w:t>（水桶，一桶之量）</w:t>
      </w:r>
      <w:r>
        <w:rPr>
          <w:rFonts w:ascii="Calibri" w:hAnsi="Calibri" w:eastAsia="Microsoft YaHei" w:cs="Calibri"/>
          <w:color w:val="1F2937"/>
          <w:sz w:val="21"/>
        </w:rPr>
        <w:t>、</w:t>
      </w:r>
      <w:r>
        <w:rPr>
          <w:rFonts w:ascii="Calibri" w:hAnsi="Calibri" w:eastAsia="Microsoft YaHei" w:cs="Calibri"/>
          <w:b/>
          <w:color w:val="0B2545"/>
          <w:sz w:val="21"/>
        </w:rPr>
        <w:t>cancellation</w:t>
      </w:r>
      <w:r>
        <w:rPr>
          <w:rFonts w:ascii="Calibri" w:hAnsi="Calibri" w:eastAsia="Microsoft YaHei" w:cs="Calibri"/>
          <w:color w:val="9B1C1C"/>
          <w:sz w:val="20"/>
        </w:rPr>
        <w:t>（删除，取消）</w:t>
      </w:r>
      <w:r>
        <w:rPr>
          <w:rFonts w:ascii="Calibri" w:hAnsi="Calibri" w:eastAsia="Microsoft YaHei" w:cs="Calibri"/>
          <w:color w:val="1F2937"/>
          <w:sz w:val="21"/>
        </w:rPr>
        <w:t>、</w:t>
      </w:r>
      <w:r>
        <w:rPr>
          <w:rFonts w:ascii="Calibri" w:hAnsi="Calibri" w:eastAsia="Microsoft YaHei" w:cs="Calibri"/>
          <w:b/>
          <w:color w:val="0B2545"/>
          <w:sz w:val="21"/>
        </w:rPr>
        <w:t>somewhat</w:t>
      </w:r>
      <w:r>
        <w:rPr>
          <w:rFonts w:ascii="Calibri" w:hAnsi="Calibri" w:eastAsia="Microsoft YaHei" w:cs="Calibri"/>
          <w:color w:val="9B1C1C"/>
          <w:sz w:val="20"/>
        </w:rPr>
        <w:t>（有点儿）</w:t>
      </w:r>
      <w:r>
        <w:rPr>
          <w:rFonts w:ascii="Calibri" w:hAnsi="Calibri" w:eastAsia="Microsoft YaHei" w:cs="Calibri"/>
          <w:color w:val="1F2937"/>
          <w:sz w:val="21"/>
        </w:rPr>
        <w:t>、</w:t>
      </w:r>
      <w:r>
        <w:rPr>
          <w:rFonts w:ascii="Calibri" w:hAnsi="Calibri" w:eastAsia="Microsoft YaHei" w:cs="Calibri"/>
          <w:b/>
          <w:color w:val="0B2545"/>
          <w:sz w:val="21"/>
        </w:rPr>
        <w:t>mercurial</w:t>
      </w:r>
      <w:r>
        <w:rPr>
          <w:rFonts w:ascii="Calibri" w:hAnsi="Calibri" w:eastAsia="Microsoft YaHei" w:cs="Calibri"/>
          <w:color w:val="9B1C1C"/>
          <w:sz w:val="20"/>
        </w:rPr>
        <w:t>（墨丘利神的， 水星的， 雄辩机智的， 活泼善变的， 水银的。n.水银剂， 汞剂）</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iced coffee</w:t>
      </w:r>
      <w:r>
        <w:rPr>
          <w:rFonts w:ascii="Calibri" w:hAnsi="Calibri" w:eastAsia="Microsoft YaHei" w:cs="Calibri"/>
          <w:color w:val="9B1C1C"/>
          <w:sz w:val="20"/>
        </w:rPr>
        <w:t>（冰咖啡，冰镇咖啡）</w:t>
      </w:r>
      <w:r>
        <w:rPr>
          <w:rFonts w:ascii="Calibri" w:hAnsi="Calibri" w:eastAsia="Microsoft YaHei" w:cs="Calibri"/>
          <w:color w:val="1F2937"/>
          <w:sz w:val="21"/>
        </w:rPr>
        <w:t>、</w:t>
      </w:r>
      <w:r>
        <w:rPr>
          <w:rFonts w:ascii="Calibri" w:hAnsi="Calibri" w:eastAsia="Microsoft YaHei" w:cs="Calibri"/>
          <w:b/>
          <w:color w:val="0B2545"/>
          <w:sz w:val="21"/>
        </w:rPr>
        <w:t>islet</w:t>
      </w:r>
      <w:r>
        <w:rPr>
          <w:rFonts w:ascii="Calibri" w:hAnsi="Calibri" w:eastAsia="Microsoft YaHei" w:cs="Calibri"/>
          <w:color w:val="9B1C1C"/>
          <w:sz w:val="20"/>
        </w:rPr>
        <w:t>（小岛）</w:t>
      </w:r>
      <w:r>
        <w:rPr>
          <w:rFonts w:ascii="Calibri" w:hAnsi="Calibri" w:eastAsia="Microsoft YaHei" w:cs="Calibri"/>
          <w:color w:val="1F2937"/>
          <w:sz w:val="21"/>
        </w:rPr>
        <w:t>、</w:t>
      </w:r>
      <w:r>
        <w:rPr>
          <w:rFonts w:ascii="Calibri" w:hAnsi="Calibri" w:eastAsia="Microsoft YaHei" w:cs="Calibri"/>
          <w:b/>
          <w:color w:val="0B2545"/>
          <w:sz w:val="21"/>
        </w:rPr>
        <w:t>Valentine's Day is a big thing in China,especially among young people.</w:t>
      </w:r>
      <w:r>
        <w:rPr>
          <w:rFonts w:ascii="Calibri" w:hAnsi="Calibri" w:eastAsia="Microsoft YaHei" w:cs="Calibri"/>
          <w:color w:val="9B1C1C"/>
          <w:sz w:val="20"/>
        </w:rPr>
        <w:t>（情人节在中国很流行，特别是在年轻人当中）</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bucket</w:t>
      </w:r>
      <w:r>
        <w:rPr>
          <w:rFonts w:ascii="Calibri" w:hAnsi="Calibri" w:eastAsia="Microsoft YaHei" w:cs="Calibri"/>
          <w:i/>
          <w:color w:val="667085"/>
          <w:sz w:val="19"/>
        </w:rPr>
        <w:t xml:space="preserve">  /ˈbʌkɪt/</w:t>
      </w:r>
      <w:r>
        <w:rPr>
          <w:rFonts w:ascii="Calibri" w:hAnsi="Calibri" w:eastAsia="Microsoft YaHei" w:cs="Calibri"/>
          <w:color w:val="1F2937"/>
          <w:sz w:val="20"/>
        </w:rPr>
        <w:t xml:space="preserve">  </w:t>
      </w:r>
      <w:r>
        <w:rPr>
          <w:rFonts w:ascii="Calibri" w:hAnsi="Calibri" w:eastAsia="Microsoft YaHei" w:cs="Calibri"/>
          <w:color w:val="1F2937"/>
          <w:sz w:val="20"/>
        </w:rPr>
        <w:t>名词·水桶，一桶之量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cancellation</w:t>
      </w:r>
      <w:r>
        <w:rPr>
          <w:rFonts w:ascii="Calibri" w:hAnsi="Calibri" w:eastAsia="Microsoft YaHei" w:cs="Calibri"/>
          <w:i/>
          <w:color w:val="667085"/>
          <w:sz w:val="19"/>
        </w:rPr>
        <w:t xml:space="preserve">  /ˌkænsəˈleɪʃən/</w:t>
      </w:r>
      <w:r>
        <w:rPr>
          <w:rFonts w:ascii="Calibri" w:hAnsi="Calibri" w:eastAsia="Microsoft YaHei" w:cs="Calibri"/>
          <w:color w:val="1F2937"/>
          <w:sz w:val="20"/>
        </w:rPr>
        <w:t xml:space="preserve">  </w:t>
      </w:r>
      <w:r>
        <w:rPr>
          <w:rFonts w:ascii="Calibri" w:hAnsi="Calibri" w:eastAsia="Microsoft YaHei" w:cs="Calibri"/>
          <w:color w:val="1F2937"/>
          <w:sz w:val="20"/>
        </w:rPr>
        <w:t>名词·删除，取消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somewhat</w:t>
      </w:r>
      <w:r>
        <w:rPr>
          <w:rFonts w:ascii="Calibri" w:hAnsi="Calibri" w:eastAsia="Microsoft YaHei" w:cs="Calibri"/>
          <w:i/>
          <w:color w:val="667085"/>
          <w:sz w:val="19"/>
        </w:rPr>
        <w:t xml:space="preserve">  /ˈsʌmwɒt/</w:t>
      </w:r>
      <w:r>
        <w:rPr>
          <w:rFonts w:ascii="Calibri" w:hAnsi="Calibri" w:eastAsia="Microsoft YaHei" w:cs="Calibri"/>
          <w:color w:val="1F2937"/>
          <w:sz w:val="20"/>
        </w:rPr>
        <w:t xml:space="preserve">  </w:t>
      </w:r>
      <w:r>
        <w:rPr>
          <w:rFonts w:ascii="Calibri" w:hAnsi="Calibri" w:eastAsia="Microsoft YaHei" w:cs="Calibri"/>
          <w:color w:val="1F2937"/>
          <w:sz w:val="20"/>
        </w:rPr>
        <w:t>副词·有点儿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mercurial</w:t>
      </w:r>
      <w:r>
        <w:rPr>
          <w:rFonts w:ascii="Calibri" w:hAnsi="Calibri" w:eastAsia="Microsoft YaHei" w:cs="Calibri"/>
          <w:i/>
          <w:color w:val="667085"/>
          <w:sz w:val="19"/>
        </w:rPr>
        <w:t xml:space="preserve">  /mɜːˈkjʊərɪəl/</w:t>
      </w:r>
      <w:r>
        <w:rPr>
          <w:rFonts w:ascii="Calibri" w:hAnsi="Calibri" w:eastAsia="Microsoft YaHei" w:cs="Calibri"/>
          <w:color w:val="1F2937"/>
          <w:sz w:val="20"/>
        </w:rPr>
        <w:t xml:space="preserve">  </w:t>
      </w:r>
      <w:r>
        <w:rPr>
          <w:rFonts w:ascii="Calibri" w:hAnsi="Calibri" w:eastAsia="Microsoft YaHei" w:cs="Calibri"/>
          <w:color w:val="1F2937"/>
          <w:sz w:val="20"/>
        </w:rPr>
        <w:t>形容词·墨丘利神的， 水星的， 雄辩机智的， 活泼善变的， 水银的。n.水银剂， 汞剂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iced coffee</w:t>
      </w:r>
      <w:r>
        <w:rPr>
          <w:rFonts w:ascii="Calibri" w:hAnsi="Calibri" w:eastAsia="Microsoft YaHei" w:cs="Calibri"/>
          <w:i/>
          <w:color w:val="667085"/>
          <w:sz w:val="19"/>
        </w:rPr>
        <w:t xml:space="preserve">  /ˈaɪst ˈkɒfi/</w:t>
      </w:r>
      <w:r>
        <w:rPr>
          <w:rFonts w:ascii="Calibri" w:hAnsi="Calibri" w:eastAsia="Microsoft YaHei" w:cs="Calibri"/>
          <w:color w:val="1F2937"/>
          <w:sz w:val="20"/>
        </w:rPr>
        <w:t xml:space="preserve">  </w:t>
      </w:r>
      <w:r>
        <w:rPr>
          <w:rFonts w:ascii="Calibri" w:hAnsi="Calibri" w:eastAsia="Microsoft YaHei" w:cs="Calibri"/>
          <w:color w:val="1F2937"/>
          <w:sz w:val="20"/>
        </w:rPr>
        <w:t>短语·冰咖啡，冰镇咖啡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iced coffee</w:t>
      </w:r>
    </w:p>
    <w:p>
      <w:pPr>
        <w:pStyle w:val="Definition"/>
      </w:pPr>
      <w:r>
        <w:rPr>
          <w:rFonts w:ascii="Calibri" w:hAnsi="Calibri" w:eastAsia="Microsoft YaHei" w:cs="Calibri"/>
          <w:b/>
          <w:color w:val="1F4D78"/>
          <w:sz w:val="21"/>
        </w:rPr>
        <w:t>islet</w:t>
      </w:r>
      <w:r>
        <w:rPr>
          <w:rFonts w:ascii="Calibri" w:hAnsi="Calibri" w:eastAsia="Microsoft YaHei" w:cs="Calibri"/>
          <w:i/>
          <w:color w:val="667085"/>
          <w:sz w:val="19"/>
        </w:rPr>
        <w:t xml:space="preserve">  /ˈaɪlət/</w:t>
      </w:r>
      <w:r>
        <w:rPr>
          <w:rFonts w:ascii="Calibri" w:hAnsi="Calibri" w:eastAsia="Microsoft YaHei" w:cs="Calibri"/>
          <w:color w:val="1F2937"/>
          <w:sz w:val="20"/>
        </w:rPr>
        <w:t xml:space="preserve">  </w:t>
      </w:r>
      <w:r>
        <w:rPr>
          <w:rFonts w:ascii="Calibri" w:hAnsi="Calibri" w:eastAsia="Microsoft YaHei" w:cs="Calibri"/>
          <w:color w:val="1F2937"/>
          <w:sz w:val="20"/>
        </w:rPr>
        <w:t>名词·小岛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Valentine's Day is a big thing in China,especially among young people.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例句句型·情人节在中国很流行，特别是在年轻人当中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Valentine's Day is a big thing in China,especially among young people.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IPA待核：无法由可靠词典或全部已解析组件生成；未解析发音组件：Valentine's；音标待核：未找到可追溯英式读音，不编造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17｜江穗让证人按自身节奏讲述，不用诱导问题填补空白；现场地图把 </w:t>
      </w:r>
      <w:r>
        <w:rPr>
          <w:rFonts w:ascii="Calibri" w:hAnsi="Calibri" w:eastAsia="Microsoft YaHei" w:cs="Calibri"/>
          <w:b/>
          <w:color w:val="0B2545"/>
          <w:sz w:val="21"/>
        </w:rPr>
        <w:t>cater</w:t>
      </w:r>
      <w:r>
        <w:rPr>
          <w:rFonts w:ascii="Calibri" w:hAnsi="Calibri" w:eastAsia="Microsoft YaHei" w:cs="Calibri"/>
          <w:color w:val="9B1C1C"/>
          <w:sz w:val="20"/>
        </w:rPr>
        <w:t>（供应伙食，为...提供服务，满足...的要求）</w:t>
      </w:r>
      <w:r>
        <w:rPr>
          <w:rFonts w:ascii="Calibri" w:hAnsi="Calibri" w:eastAsia="Microsoft YaHei" w:cs="Calibri"/>
          <w:color w:val="1F2937"/>
          <w:sz w:val="21"/>
        </w:rPr>
        <w:t>、</w:t>
      </w:r>
      <w:r>
        <w:rPr>
          <w:rFonts w:ascii="Calibri" w:hAnsi="Calibri" w:eastAsia="Microsoft YaHei" w:cs="Calibri"/>
          <w:b/>
          <w:color w:val="0B2545"/>
          <w:sz w:val="21"/>
        </w:rPr>
        <w:t>confess</w:t>
      </w:r>
      <w:r>
        <w:rPr>
          <w:rFonts w:ascii="Calibri" w:hAnsi="Calibri" w:eastAsia="Microsoft YaHei" w:cs="Calibri"/>
          <w:color w:val="9B1C1C"/>
          <w:sz w:val="20"/>
        </w:rPr>
        <w:t>（供认，承认，坦白，忏悔）</w:t>
      </w:r>
      <w:r>
        <w:rPr>
          <w:rFonts w:ascii="Calibri" w:hAnsi="Calibri" w:eastAsia="Microsoft YaHei" w:cs="Calibri"/>
          <w:color w:val="1F2937"/>
          <w:sz w:val="21"/>
        </w:rPr>
        <w:t>、</w:t>
      </w:r>
      <w:r>
        <w:rPr>
          <w:rFonts w:ascii="Calibri" w:hAnsi="Calibri" w:eastAsia="Microsoft YaHei" w:cs="Calibri"/>
          <w:b/>
          <w:color w:val="0B2545"/>
          <w:sz w:val="21"/>
        </w:rPr>
        <w:t>substantiate</w:t>
      </w:r>
      <w:r>
        <w:rPr>
          <w:rFonts w:ascii="Calibri" w:hAnsi="Calibri" w:eastAsia="Microsoft YaHei" w:cs="Calibri"/>
          <w:color w:val="9B1C1C"/>
          <w:sz w:val="20"/>
        </w:rPr>
        <w:t>（证实，证明）</w:t>
      </w:r>
      <w:r>
        <w:rPr>
          <w:rFonts w:ascii="Calibri" w:hAnsi="Calibri" w:eastAsia="Microsoft YaHei" w:cs="Calibri"/>
          <w:color w:val="1F2937"/>
          <w:sz w:val="21"/>
        </w:rPr>
        <w:t>、</w:t>
      </w:r>
      <w:r>
        <w:rPr>
          <w:rFonts w:ascii="Calibri" w:hAnsi="Calibri" w:eastAsia="Microsoft YaHei" w:cs="Calibri"/>
          <w:b/>
          <w:color w:val="0B2545"/>
          <w:sz w:val="21"/>
        </w:rPr>
        <w:t>modulate</w:t>
      </w:r>
      <w:r>
        <w:rPr>
          <w:rFonts w:ascii="Calibri" w:hAnsi="Calibri" w:eastAsia="Microsoft YaHei" w:cs="Calibri"/>
          <w:color w:val="9B1C1C"/>
          <w:sz w:val="20"/>
        </w:rPr>
        <w:t>（调整，调节(声音)）</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inorganic chemistry</w:t>
      </w:r>
      <w:r>
        <w:rPr>
          <w:rFonts w:ascii="Calibri" w:hAnsi="Calibri" w:eastAsia="Microsoft YaHei" w:cs="Calibri"/>
          <w:color w:val="9B1C1C"/>
          <w:sz w:val="20"/>
        </w:rPr>
        <w:t>（无机化学）</w:t>
      </w:r>
      <w:r>
        <w:rPr>
          <w:rFonts w:ascii="Calibri" w:hAnsi="Calibri" w:eastAsia="Microsoft YaHei" w:cs="Calibri"/>
          <w:color w:val="1F2937"/>
          <w:sz w:val="21"/>
        </w:rPr>
        <w:t>、</w:t>
      </w:r>
      <w:r>
        <w:rPr>
          <w:rFonts w:ascii="Calibri" w:hAnsi="Calibri" w:eastAsia="Microsoft YaHei" w:cs="Calibri"/>
          <w:b/>
          <w:color w:val="0B2545"/>
          <w:sz w:val="21"/>
        </w:rPr>
        <w:t>leukemia</w:t>
      </w:r>
      <w:r>
        <w:rPr>
          <w:rFonts w:ascii="Calibri" w:hAnsi="Calibri" w:eastAsia="Microsoft YaHei" w:cs="Calibri"/>
          <w:color w:val="9B1C1C"/>
          <w:sz w:val="20"/>
        </w:rPr>
        <w:t>（(肿瘤)白血病）</w:t>
      </w:r>
      <w:r>
        <w:rPr>
          <w:rFonts w:ascii="Calibri" w:hAnsi="Calibri" w:eastAsia="Microsoft YaHei" w:cs="Calibri"/>
          <w:color w:val="1F2937"/>
          <w:sz w:val="21"/>
        </w:rPr>
        <w:t>、</w:t>
      </w:r>
      <w:r>
        <w:rPr>
          <w:rFonts w:ascii="Calibri" w:hAnsi="Calibri" w:eastAsia="Microsoft YaHei" w:cs="Calibri"/>
          <w:b/>
          <w:color w:val="0B2545"/>
          <w:sz w:val="21"/>
        </w:rPr>
        <w:t>1st century</w:t>
      </w:r>
      <w:r>
        <w:rPr>
          <w:rFonts w:ascii="Calibri" w:hAnsi="Calibri" w:eastAsia="Microsoft YaHei" w:cs="Calibri"/>
          <w:color w:val="9B1C1C"/>
          <w:sz w:val="20"/>
        </w:rPr>
        <w:t>（1世纪）</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cater</w:t>
      </w:r>
      <w:r>
        <w:rPr>
          <w:rFonts w:ascii="Calibri" w:hAnsi="Calibri" w:eastAsia="Microsoft YaHei" w:cs="Calibri"/>
          <w:i/>
          <w:color w:val="667085"/>
          <w:sz w:val="19"/>
        </w:rPr>
        <w:t xml:space="preserve">  /ˈkeɪtə/</w:t>
      </w:r>
      <w:r>
        <w:rPr>
          <w:rFonts w:ascii="Calibri" w:hAnsi="Calibri" w:eastAsia="Microsoft YaHei" w:cs="Calibri"/>
          <w:color w:val="1F2937"/>
          <w:sz w:val="20"/>
        </w:rPr>
        <w:t xml:space="preserve">  </w:t>
      </w:r>
      <w:r>
        <w:rPr>
          <w:rFonts w:ascii="Calibri" w:hAnsi="Calibri" w:eastAsia="Microsoft YaHei" w:cs="Calibri"/>
          <w:color w:val="1F2937"/>
          <w:sz w:val="20"/>
        </w:rPr>
        <w:t>不及物动词·供应伙食，为...提供服务，满足...的要求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cater to</w:t>
      </w:r>
    </w:p>
    <w:p>
      <w:pPr>
        <w:pStyle w:val="Definition"/>
      </w:pPr>
      <w:r>
        <w:rPr>
          <w:rFonts w:ascii="Calibri" w:hAnsi="Calibri" w:eastAsia="Microsoft YaHei" w:cs="Calibri"/>
          <w:b/>
          <w:color w:val="1F4D78"/>
          <w:sz w:val="21"/>
        </w:rPr>
        <w:t>confess</w:t>
      </w:r>
      <w:r>
        <w:rPr>
          <w:rFonts w:ascii="Calibri" w:hAnsi="Calibri" w:eastAsia="Microsoft YaHei" w:cs="Calibri"/>
          <w:i/>
          <w:color w:val="667085"/>
          <w:sz w:val="19"/>
        </w:rPr>
        <w:t xml:space="preserve">  /kənˈfɛs/</w:t>
      </w:r>
      <w:r>
        <w:rPr>
          <w:rFonts w:ascii="Calibri" w:hAnsi="Calibri" w:eastAsia="Microsoft YaHei" w:cs="Calibri"/>
          <w:color w:val="1F2937"/>
          <w:sz w:val="20"/>
        </w:rPr>
        <w:t xml:space="preserve">  </w:t>
      </w:r>
      <w:r>
        <w:rPr>
          <w:rFonts w:ascii="Calibri" w:hAnsi="Calibri" w:eastAsia="Microsoft YaHei" w:cs="Calibri"/>
          <w:color w:val="1F2937"/>
          <w:sz w:val="20"/>
        </w:rPr>
        <w:t>动词·供认，承认，坦白，忏悔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substantiate</w:t>
      </w:r>
      <w:r>
        <w:rPr>
          <w:rFonts w:ascii="Calibri" w:hAnsi="Calibri" w:eastAsia="Microsoft YaHei" w:cs="Calibri"/>
          <w:i/>
          <w:color w:val="667085"/>
          <w:sz w:val="19"/>
        </w:rPr>
        <w:t xml:space="preserve">  /səbˈstænʃɪeɪt/</w:t>
      </w:r>
      <w:r>
        <w:rPr>
          <w:rFonts w:ascii="Calibri" w:hAnsi="Calibri" w:eastAsia="Microsoft YaHei" w:cs="Calibri"/>
          <w:color w:val="1F2937"/>
          <w:sz w:val="20"/>
        </w:rPr>
        <w:t xml:space="preserve">  </w:t>
      </w:r>
      <w:r>
        <w:rPr>
          <w:rFonts w:ascii="Calibri" w:hAnsi="Calibri" w:eastAsia="Microsoft YaHei" w:cs="Calibri"/>
          <w:color w:val="1F2937"/>
          <w:sz w:val="20"/>
        </w:rPr>
        <w:t>及物动词·证实，证明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modulate</w:t>
      </w:r>
      <w:r>
        <w:rPr>
          <w:rFonts w:ascii="Calibri" w:hAnsi="Calibri" w:eastAsia="Microsoft YaHei" w:cs="Calibri"/>
          <w:i/>
          <w:color w:val="667085"/>
          <w:sz w:val="19"/>
        </w:rPr>
        <w:t xml:space="preserve">  /ˈmɒdjʊleɪt/</w:t>
      </w:r>
      <w:r>
        <w:rPr>
          <w:rFonts w:ascii="Calibri" w:hAnsi="Calibri" w:eastAsia="Microsoft YaHei" w:cs="Calibri"/>
          <w:color w:val="1F2937"/>
          <w:sz w:val="20"/>
        </w:rPr>
        <w:t xml:space="preserve">  </w:t>
      </w:r>
      <w:r>
        <w:rPr>
          <w:rFonts w:ascii="Calibri" w:hAnsi="Calibri" w:eastAsia="Microsoft YaHei" w:cs="Calibri"/>
          <w:color w:val="1F2937"/>
          <w:sz w:val="20"/>
        </w:rPr>
        <w:t>及物动词·调整，调节(声音)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inorganic chemistry</w:t>
      </w:r>
      <w:r>
        <w:rPr>
          <w:rFonts w:ascii="Calibri" w:hAnsi="Calibri" w:eastAsia="Microsoft YaHei" w:cs="Calibri"/>
          <w:i/>
          <w:color w:val="667085"/>
          <w:sz w:val="19"/>
        </w:rPr>
        <w:t xml:space="preserve">  /ˌɪnɔːˈgænɪk ˈkɛmɪstri/</w:t>
      </w:r>
      <w:r>
        <w:rPr>
          <w:rFonts w:ascii="Calibri" w:hAnsi="Calibri" w:eastAsia="Microsoft YaHei" w:cs="Calibri"/>
          <w:color w:val="1F2937"/>
          <w:sz w:val="20"/>
        </w:rPr>
        <w:t xml:space="preserve">  </w:t>
      </w:r>
      <w:r>
        <w:rPr>
          <w:rFonts w:ascii="Calibri" w:hAnsi="Calibri" w:eastAsia="Microsoft YaHei" w:cs="Calibri"/>
          <w:color w:val="1F2937"/>
          <w:sz w:val="20"/>
        </w:rPr>
        <w:t>短语·无机化学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inorganic chemistry</w:t>
      </w:r>
    </w:p>
    <w:p>
      <w:pPr>
        <w:pStyle w:val="Definition"/>
      </w:pPr>
      <w:r>
        <w:rPr>
          <w:rFonts w:ascii="Calibri" w:hAnsi="Calibri" w:eastAsia="Microsoft YaHei" w:cs="Calibri"/>
          <w:b/>
          <w:color w:val="1F4D78"/>
          <w:sz w:val="21"/>
        </w:rPr>
        <w:t>leukemia</w:t>
      </w:r>
      <w:r>
        <w:rPr>
          <w:rFonts w:ascii="Calibri" w:hAnsi="Calibri" w:eastAsia="Microsoft YaHei" w:cs="Calibri"/>
          <w:i/>
          <w:color w:val="667085"/>
          <w:sz w:val="19"/>
        </w:rPr>
        <w:t xml:space="preserve">  /luːˈkiːmiə/</w:t>
      </w:r>
      <w:r>
        <w:rPr>
          <w:rFonts w:ascii="Calibri" w:hAnsi="Calibri" w:eastAsia="Microsoft YaHei" w:cs="Calibri"/>
          <w:color w:val="1F2937"/>
          <w:sz w:val="20"/>
        </w:rPr>
        <w:t xml:space="preserve">  </w:t>
      </w:r>
      <w:r>
        <w:rPr>
          <w:rFonts w:ascii="Calibri" w:hAnsi="Calibri" w:eastAsia="Microsoft YaHei" w:cs="Calibri"/>
          <w:color w:val="1F2937"/>
          <w:sz w:val="20"/>
        </w:rPr>
        <w:t>名词·(肿瘤)白血病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1st century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短语·1世纪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1st century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IPA待核：无法由可靠词典或全部已解析组件生成；未解析发音组件：st；音标待核：未找到可追溯英式读音，不编造</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18｜陆岑核对时间、位置与外部记录，区分核心事实和记忆误差；仓库清单把 </w:t>
      </w:r>
      <w:r>
        <w:rPr>
          <w:rFonts w:ascii="Calibri" w:hAnsi="Calibri" w:eastAsia="Microsoft YaHei" w:cs="Calibri"/>
          <w:b/>
          <w:color w:val="0B2545"/>
          <w:sz w:val="21"/>
        </w:rPr>
        <w:t>consecutive</w:t>
      </w:r>
      <w:r>
        <w:rPr>
          <w:rFonts w:ascii="Calibri" w:hAnsi="Calibri" w:eastAsia="Microsoft YaHei" w:cs="Calibri"/>
          <w:color w:val="9B1C1C"/>
          <w:sz w:val="20"/>
        </w:rPr>
        <w:t>（连贯的，连续不断的）</w:t>
      </w:r>
      <w:r>
        <w:rPr>
          <w:rFonts w:ascii="Calibri" w:hAnsi="Calibri" w:eastAsia="Microsoft YaHei" w:cs="Calibri"/>
          <w:color w:val="1F2937"/>
          <w:sz w:val="21"/>
        </w:rPr>
        <w:t>、</w:t>
      </w:r>
      <w:r>
        <w:rPr>
          <w:rFonts w:ascii="Calibri" w:hAnsi="Calibri" w:eastAsia="Microsoft YaHei" w:cs="Calibri"/>
          <w:b/>
          <w:color w:val="0B2545"/>
          <w:sz w:val="21"/>
        </w:rPr>
        <w:t>daylight</w:t>
      </w:r>
      <w:r>
        <w:rPr>
          <w:rFonts w:ascii="Calibri" w:hAnsi="Calibri" w:eastAsia="Microsoft YaHei" w:cs="Calibri"/>
          <w:color w:val="9B1C1C"/>
          <w:sz w:val="20"/>
        </w:rPr>
        <w:t>（日光，白昼，黎明）</w:t>
      </w:r>
      <w:r>
        <w:rPr>
          <w:rFonts w:ascii="Calibri" w:hAnsi="Calibri" w:eastAsia="Microsoft YaHei" w:cs="Calibri"/>
          <w:color w:val="1F2937"/>
          <w:sz w:val="21"/>
        </w:rPr>
        <w:t>、</w:t>
      </w:r>
      <w:r>
        <w:rPr>
          <w:rFonts w:ascii="Calibri" w:hAnsi="Calibri" w:eastAsia="Microsoft YaHei" w:cs="Calibri"/>
          <w:b/>
          <w:color w:val="0B2545"/>
          <w:sz w:val="21"/>
        </w:rPr>
        <w:t>tidy</w:t>
      </w:r>
      <w:r>
        <w:rPr>
          <w:rFonts w:ascii="Calibri" w:hAnsi="Calibri" w:eastAsia="Microsoft YaHei" w:cs="Calibri"/>
          <w:color w:val="9B1C1C"/>
          <w:sz w:val="20"/>
        </w:rPr>
        <w:t>（整洁的，整齐的，有条理的）</w:t>
      </w:r>
      <w:r>
        <w:rPr>
          <w:rFonts w:ascii="Calibri" w:hAnsi="Calibri" w:eastAsia="Microsoft YaHei" w:cs="Calibri"/>
          <w:color w:val="1F2937"/>
          <w:sz w:val="21"/>
        </w:rPr>
        <w:t>、</w:t>
      </w:r>
      <w:r>
        <w:rPr>
          <w:rFonts w:ascii="Calibri" w:hAnsi="Calibri" w:eastAsia="Microsoft YaHei" w:cs="Calibri"/>
          <w:b/>
          <w:color w:val="0B2545"/>
          <w:sz w:val="21"/>
        </w:rPr>
        <w:t>natal</w:t>
      </w:r>
      <w:r>
        <w:rPr>
          <w:rFonts w:ascii="Calibri" w:hAnsi="Calibri" w:eastAsia="Microsoft YaHei" w:cs="Calibri"/>
          <w:color w:val="9B1C1C"/>
          <w:sz w:val="20"/>
        </w:rPr>
        <w:t>（出生的， 诞生的）</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kite surfing</w:t>
      </w:r>
      <w:r>
        <w:rPr>
          <w:rFonts w:ascii="Calibri" w:hAnsi="Calibri" w:eastAsia="Microsoft YaHei" w:cs="Calibri"/>
          <w:color w:val="9B1C1C"/>
          <w:sz w:val="20"/>
        </w:rPr>
        <w:t>（风筝冲浪）</w:t>
      </w:r>
      <w:r>
        <w:rPr>
          <w:rFonts w:ascii="Calibri" w:hAnsi="Calibri" w:eastAsia="Microsoft YaHei" w:cs="Calibri"/>
          <w:color w:val="1F2937"/>
          <w:sz w:val="21"/>
        </w:rPr>
        <w:t>、</w:t>
      </w:r>
      <w:r>
        <w:rPr>
          <w:rFonts w:ascii="Calibri" w:hAnsi="Calibri" w:eastAsia="Microsoft YaHei" w:cs="Calibri"/>
          <w:b/>
          <w:color w:val="0B2545"/>
          <w:sz w:val="21"/>
        </w:rPr>
        <w:t>marker</w:t>
      </w:r>
      <w:r>
        <w:rPr>
          <w:rFonts w:ascii="Calibri" w:hAnsi="Calibri" w:eastAsia="Microsoft YaHei" w:cs="Calibri"/>
          <w:color w:val="9B1C1C"/>
          <w:sz w:val="20"/>
        </w:rPr>
        <w:t>（标记， 标志）</w:t>
      </w:r>
      <w:r>
        <w:rPr>
          <w:rFonts w:ascii="Calibri" w:hAnsi="Calibri" w:eastAsia="Microsoft YaHei" w:cs="Calibri"/>
          <w:color w:val="1F2937"/>
          <w:sz w:val="21"/>
        </w:rPr>
        <w:t>、</w:t>
      </w:r>
      <w:r>
        <w:rPr>
          <w:rFonts w:ascii="Calibri" w:hAnsi="Calibri" w:eastAsia="Microsoft YaHei" w:cs="Calibri"/>
          <w:b/>
          <w:color w:val="0B2545"/>
          <w:sz w:val="21"/>
        </w:rPr>
        <w:t>7 years</w:t>
      </w:r>
      <w:r>
        <w:rPr>
          <w:rFonts w:ascii="Calibri" w:hAnsi="Calibri" w:eastAsia="Microsoft YaHei" w:cs="Calibri"/>
          <w:color w:val="9B1C1C"/>
          <w:sz w:val="20"/>
        </w:rPr>
        <w:t>（7年）</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consecutive</w:t>
      </w:r>
      <w:r>
        <w:rPr>
          <w:rFonts w:ascii="Calibri" w:hAnsi="Calibri" w:eastAsia="Microsoft YaHei" w:cs="Calibri"/>
          <w:i/>
          <w:color w:val="667085"/>
          <w:sz w:val="19"/>
        </w:rPr>
        <w:t xml:space="preserve">  /kənˈsɛkjʊtɪv/</w:t>
      </w:r>
      <w:r>
        <w:rPr>
          <w:rFonts w:ascii="Calibri" w:hAnsi="Calibri" w:eastAsia="Microsoft YaHei" w:cs="Calibri"/>
          <w:color w:val="1F2937"/>
          <w:sz w:val="20"/>
        </w:rPr>
        <w:t xml:space="preserve">  </w:t>
      </w:r>
      <w:r>
        <w:rPr>
          <w:rFonts w:ascii="Calibri" w:hAnsi="Calibri" w:eastAsia="Microsoft YaHei" w:cs="Calibri"/>
          <w:color w:val="1F2937"/>
          <w:sz w:val="20"/>
        </w:rPr>
        <w:t>形容词·连贯的，连续不断的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daylight</w:t>
      </w:r>
      <w:r>
        <w:rPr>
          <w:rFonts w:ascii="Calibri" w:hAnsi="Calibri" w:eastAsia="Microsoft YaHei" w:cs="Calibri"/>
          <w:i/>
          <w:color w:val="667085"/>
          <w:sz w:val="19"/>
        </w:rPr>
        <w:t xml:space="preserve">  /ˈdeɪlaɪt/</w:t>
      </w:r>
      <w:r>
        <w:rPr>
          <w:rFonts w:ascii="Calibri" w:hAnsi="Calibri" w:eastAsia="Microsoft YaHei" w:cs="Calibri"/>
          <w:color w:val="1F2937"/>
          <w:sz w:val="20"/>
        </w:rPr>
        <w:t xml:space="preserve">  </w:t>
      </w:r>
      <w:r>
        <w:rPr>
          <w:rFonts w:ascii="Calibri" w:hAnsi="Calibri" w:eastAsia="Microsoft YaHei" w:cs="Calibri"/>
          <w:color w:val="1F2937"/>
          <w:sz w:val="20"/>
        </w:rPr>
        <w:t>名词·日光，白昼，黎明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tidy</w:t>
      </w:r>
      <w:r>
        <w:rPr>
          <w:rFonts w:ascii="Calibri" w:hAnsi="Calibri" w:eastAsia="Microsoft YaHei" w:cs="Calibri"/>
          <w:i/>
          <w:color w:val="667085"/>
          <w:sz w:val="19"/>
        </w:rPr>
        <w:t xml:space="preserve">  /ˈtaɪdi/</w:t>
      </w:r>
      <w:r>
        <w:rPr>
          <w:rFonts w:ascii="Calibri" w:hAnsi="Calibri" w:eastAsia="Microsoft YaHei" w:cs="Calibri"/>
          <w:color w:val="1F2937"/>
          <w:sz w:val="20"/>
        </w:rPr>
        <w:t xml:space="preserve">  </w:t>
      </w:r>
      <w:r>
        <w:rPr>
          <w:rFonts w:ascii="Calibri" w:hAnsi="Calibri" w:eastAsia="Microsoft YaHei" w:cs="Calibri"/>
          <w:color w:val="1F2937"/>
          <w:sz w:val="20"/>
        </w:rPr>
        <w:t>形容词·整洁的，整齐的，有条理的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natal</w:t>
      </w:r>
      <w:r>
        <w:rPr>
          <w:rFonts w:ascii="Calibri" w:hAnsi="Calibri" w:eastAsia="Microsoft YaHei" w:cs="Calibri"/>
          <w:i/>
          <w:color w:val="667085"/>
          <w:sz w:val="19"/>
        </w:rPr>
        <w:t xml:space="preserve">  /ˈneɪtl/</w:t>
      </w:r>
      <w:r>
        <w:rPr>
          <w:rFonts w:ascii="Calibri" w:hAnsi="Calibri" w:eastAsia="Microsoft YaHei" w:cs="Calibri"/>
          <w:color w:val="1F2937"/>
          <w:sz w:val="20"/>
        </w:rPr>
        <w:t xml:space="preserve">  </w:t>
      </w:r>
      <w:r>
        <w:rPr>
          <w:rFonts w:ascii="Calibri" w:hAnsi="Calibri" w:eastAsia="Microsoft YaHei" w:cs="Calibri"/>
          <w:color w:val="1F2937"/>
          <w:sz w:val="20"/>
        </w:rPr>
        <w:t>形容词·出生的， 诞生的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kite surfing</w:t>
      </w:r>
      <w:r>
        <w:rPr>
          <w:rFonts w:ascii="Calibri" w:hAnsi="Calibri" w:eastAsia="Microsoft YaHei" w:cs="Calibri"/>
          <w:i/>
          <w:color w:val="667085"/>
          <w:sz w:val="19"/>
        </w:rPr>
        <w:t xml:space="preserve">  /kaɪt ˈsɜːfɪŋ/</w:t>
      </w:r>
      <w:r>
        <w:rPr>
          <w:rFonts w:ascii="Calibri" w:hAnsi="Calibri" w:eastAsia="Microsoft YaHei" w:cs="Calibri"/>
          <w:color w:val="1F2937"/>
          <w:sz w:val="20"/>
        </w:rPr>
        <w:t xml:space="preserve">  </w:t>
      </w:r>
      <w:r>
        <w:rPr>
          <w:rFonts w:ascii="Calibri" w:hAnsi="Calibri" w:eastAsia="Microsoft YaHei" w:cs="Calibri"/>
          <w:color w:val="1F2937"/>
          <w:sz w:val="20"/>
        </w:rPr>
        <w:t>名词·风筝冲浪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kite surfing</w:t>
      </w:r>
    </w:p>
    <w:p>
      <w:pPr>
        <w:pStyle w:val="Definition"/>
      </w:pPr>
      <w:r>
        <w:rPr>
          <w:rFonts w:ascii="Calibri" w:hAnsi="Calibri" w:eastAsia="Microsoft YaHei" w:cs="Calibri"/>
          <w:b/>
          <w:color w:val="1F4D78"/>
          <w:sz w:val="21"/>
        </w:rPr>
        <w:t>marker</w:t>
      </w:r>
      <w:r>
        <w:rPr>
          <w:rFonts w:ascii="Calibri" w:hAnsi="Calibri" w:eastAsia="Microsoft YaHei" w:cs="Calibri"/>
          <w:i/>
          <w:color w:val="667085"/>
          <w:sz w:val="19"/>
        </w:rPr>
        <w:t xml:space="preserve">  /'mɑːkə(r)/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单词（词性待核）·标记， 标志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7 years</w:t>
      </w:r>
      <w:r>
        <w:rPr>
          <w:rFonts w:ascii="Calibri" w:hAnsi="Calibri" w:eastAsia="Microsoft YaHei" w:cs="Calibri"/>
          <w:i/>
          <w:color w:val="667085"/>
          <w:sz w:val="19"/>
        </w:rPr>
        <w:t xml:space="preserve">  /s ˈɛ v ə n jˈiəz/</w:t>
      </w:r>
      <w:r>
        <w:rPr>
          <w:rFonts w:ascii="Calibri" w:hAnsi="Calibri" w:eastAsia="Microsoft YaHei" w:cs="Calibri"/>
          <w:color w:val="1F2937"/>
          <w:sz w:val="20"/>
        </w:rPr>
        <w:t xml:space="preserve">  </w:t>
      </w:r>
      <w:r>
        <w:rPr>
          <w:rFonts w:ascii="Calibri" w:hAnsi="Calibri" w:eastAsia="Microsoft YaHei" w:cs="Calibri"/>
          <w:color w:val="1F2937"/>
          <w:sz w:val="20"/>
        </w:rPr>
        <w:t>短语·7年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 years</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19｜证人说明作证的现实代价，使议题从数据落到具体人生；旧档案的页边同时出现 </w:t>
      </w:r>
      <w:r>
        <w:rPr>
          <w:rFonts w:ascii="Calibri" w:hAnsi="Calibri" w:eastAsia="Microsoft YaHei" w:cs="Calibri"/>
          <w:b/>
          <w:color w:val="0B2545"/>
          <w:sz w:val="21"/>
        </w:rPr>
        <w:t>eagle</w:t>
      </w:r>
      <w:r>
        <w:rPr>
          <w:rFonts w:ascii="Calibri" w:hAnsi="Calibri" w:eastAsia="Microsoft YaHei" w:cs="Calibri"/>
          <w:color w:val="9B1C1C"/>
          <w:sz w:val="20"/>
        </w:rPr>
        <w:t>（鹰）</w:t>
      </w:r>
      <w:r>
        <w:rPr>
          <w:rFonts w:ascii="Calibri" w:hAnsi="Calibri" w:eastAsia="Microsoft YaHei" w:cs="Calibri"/>
          <w:color w:val="1F2937"/>
          <w:sz w:val="21"/>
        </w:rPr>
        <w:t>、</w:t>
      </w:r>
      <w:r>
        <w:rPr>
          <w:rFonts w:ascii="Calibri" w:hAnsi="Calibri" w:eastAsia="Microsoft YaHei" w:cs="Calibri"/>
          <w:b/>
          <w:color w:val="0B2545"/>
          <w:sz w:val="21"/>
        </w:rPr>
        <w:t>diversion</w:t>
      </w:r>
      <w:r>
        <w:rPr>
          <w:rFonts w:ascii="Calibri" w:hAnsi="Calibri" w:eastAsia="Microsoft YaHei" w:cs="Calibri"/>
          <w:color w:val="9B1C1C"/>
          <w:sz w:val="20"/>
        </w:rPr>
        <w:t>（转向，转移，牵制，解闷，娱乐）</w:t>
      </w:r>
      <w:r>
        <w:rPr>
          <w:rFonts w:ascii="Calibri" w:hAnsi="Calibri" w:eastAsia="Microsoft YaHei" w:cs="Calibri"/>
          <w:color w:val="1F2937"/>
          <w:sz w:val="21"/>
        </w:rPr>
        <w:t>、</w:t>
      </w:r>
      <w:r>
        <w:rPr>
          <w:rFonts w:ascii="Calibri" w:hAnsi="Calibri" w:eastAsia="Microsoft YaHei" w:cs="Calibri"/>
          <w:b/>
          <w:color w:val="0B2545"/>
          <w:sz w:val="21"/>
        </w:rPr>
        <w:t>timidity</w:t>
      </w:r>
      <w:r>
        <w:rPr>
          <w:rFonts w:ascii="Calibri" w:hAnsi="Calibri" w:eastAsia="Microsoft YaHei" w:cs="Calibri"/>
          <w:color w:val="9B1C1C"/>
          <w:sz w:val="20"/>
        </w:rPr>
        <w:t>（胆怯）</w:t>
      </w:r>
      <w:r>
        <w:rPr>
          <w:rFonts w:ascii="Calibri" w:hAnsi="Calibri" w:eastAsia="Microsoft YaHei" w:cs="Calibri"/>
          <w:color w:val="1F2937"/>
          <w:sz w:val="21"/>
        </w:rPr>
        <w:t>、</w:t>
      </w:r>
      <w:r>
        <w:rPr>
          <w:rFonts w:ascii="Calibri" w:hAnsi="Calibri" w:eastAsia="Microsoft YaHei" w:cs="Calibri"/>
          <w:b/>
          <w:color w:val="0B2545"/>
          <w:sz w:val="21"/>
        </w:rPr>
        <w:t>nourishment</w:t>
      </w:r>
      <w:r>
        <w:rPr>
          <w:rFonts w:ascii="Calibri" w:hAnsi="Calibri" w:eastAsia="Microsoft YaHei" w:cs="Calibri"/>
          <w:color w:val="9B1C1C"/>
          <w:sz w:val="20"/>
        </w:rPr>
        <w:t>（食物）</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leave hospital</w:t>
      </w:r>
      <w:r>
        <w:rPr>
          <w:rFonts w:ascii="Calibri" w:hAnsi="Calibri" w:eastAsia="Microsoft YaHei" w:cs="Calibri"/>
          <w:color w:val="9B1C1C"/>
          <w:sz w:val="20"/>
        </w:rPr>
        <w:t>（出院）</w:t>
      </w:r>
      <w:r>
        <w:rPr>
          <w:rFonts w:ascii="Calibri" w:hAnsi="Calibri" w:eastAsia="Microsoft YaHei" w:cs="Calibri"/>
          <w:color w:val="1F2937"/>
          <w:sz w:val="21"/>
        </w:rPr>
        <w:t>、</w:t>
      </w:r>
      <w:r>
        <w:rPr>
          <w:rFonts w:ascii="Calibri" w:hAnsi="Calibri" w:eastAsia="Microsoft YaHei" w:cs="Calibri"/>
          <w:b/>
          <w:color w:val="0B2545"/>
          <w:sz w:val="21"/>
        </w:rPr>
        <w:t>mollusk</w:t>
      </w:r>
      <w:r>
        <w:rPr>
          <w:rFonts w:ascii="Calibri" w:hAnsi="Calibri" w:eastAsia="Microsoft YaHei" w:cs="Calibri"/>
          <w:color w:val="9B1C1C"/>
          <w:sz w:val="20"/>
        </w:rPr>
        <w:t>（软体动物【记忆】词根记忆:moll(软)+usk→软体动物）</w:t>
      </w:r>
      <w:r>
        <w:rPr>
          <w:rFonts w:ascii="Calibri" w:hAnsi="Calibri" w:eastAsia="Microsoft YaHei" w:cs="Calibri"/>
          <w:color w:val="1F2937"/>
          <w:sz w:val="21"/>
        </w:rPr>
        <w:t>、</w:t>
      </w:r>
      <w:r>
        <w:rPr>
          <w:rFonts w:ascii="Calibri" w:hAnsi="Calibri" w:eastAsia="Microsoft YaHei" w:cs="Calibri"/>
          <w:b/>
          <w:color w:val="0B2545"/>
          <w:sz w:val="21"/>
        </w:rPr>
        <w:t>01142531468</w:t>
      </w:r>
      <w:r>
        <w:rPr>
          <w:rFonts w:ascii="Calibri" w:hAnsi="Calibri" w:eastAsia="Microsoft YaHei" w:cs="Calibri"/>
          <w:color w:val="9B1C1C"/>
          <w:sz w:val="20"/>
        </w:rPr>
        <w:t>（数字：01142531468）</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eagle</w:t>
      </w:r>
      <w:r>
        <w:rPr>
          <w:rFonts w:ascii="Calibri" w:hAnsi="Calibri" w:eastAsia="Microsoft YaHei" w:cs="Calibri"/>
          <w:i/>
          <w:color w:val="667085"/>
          <w:sz w:val="19"/>
        </w:rPr>
        <w:t xml:space="preserve">  /ˈiːgl/</w:t>
      </w:r>
      <w:r>
        <w:rPr>
          <w:rFonts w:ascii="Calibri" w:hAnsi="Calibri" w:eastAsia="Microsoft YaHei" w:cs="Calibri"/>
          <w:color w:val="1F2937"/>
          <w:sz w:val="20"/>
        </w:rPr>
        <w:t xml:space="preserve">  </w:t>
      </w:r>
      <w:r>
        <w:rPr>
          <w:rFonts w:ascii="Calibri" w:hAnsi="Calibri" w:eastAsia="Microsoft YaHei" w:cs="Calibri"/>
          <w:color w:val="1F2937"/>
          <w:sz w:val="20"/>
        </w:rPr>
        <w:t>名词·鹰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21A Eagle Road</w:t>
      </w:r>
    </w:p>
    <w:p>
      <w:pPr>
        <w:pStyle w:val="Definition"/>
      </w:pPr>
      <w:r>
        <w:rPr>
          <w:rFonts w:ascii="Calibri" w:hAnsi="Calibri" w:eastAsia="Microsoft YaHei" w:cs="Calibri"/>
          <w:b/>
          <w:color w:val="1F4D78"/>
          <w:sz w:val="21"/>
        </w:rPr>
        <w:t>diversion</w:t>
      </w:r>
      <w:r>
        <w:rPr>
          <w:rFonts w:ascii="Calibri" w:hAnsi="Calibri" w:eastAsia="Microsoft YaHei" w:cs="Calibri"/>
          <w:i/>
          <w:color w:val="667085"/>
          <w:sz w:val="19"/>
        </w:rPr>
        <w:t xml:space="preserve">  /daɪˈvɜːʃən/</w:t>
      </w:r>
      <w:r>
        <w:rPr>
          <w:rFonts w:ascii="Calibri" w:hAnsi="Calibri" w:eastAsia="Microsoft YaHei" w:cs="Calibri"/>
          <w:color w:val="1F2937"/>
          <w:sz w:val="20"/>
        </w:rPr>
        <w:t xml:space="preserve">  </w:t>
      </w:r>
      <w:r>
        <w:rPr>
          <w:rFonts w:ascii="Calibri" w:hAnsi="Calibri" w:eastAsia="Microsoft YaHei" w:cs="Calibri"/>
          <w:color w:val="1F2937"/>
          <w:sz w:val="20"/>
        </w:rPr>
        <w:t>名词·转向，转移，牵制，解闷，娱乐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call diversion</w:t>
      </w:r>
    </w:p>
    <w:p>
      <w:pPr>
        <w:pStyle w:val="Definition"/>
      </w:pPr>
      <w:r>
        <w:rPr>
          <w:rFonts w:ascii="Calibri" w:hAnsi="Calibri" w:eastAsia="Microsoft YaHei" w:cs="Calibri"/>
          <w:b/>
          <w:color w:val="1F4D78"/>
          <w:sz w:val="21"/>
        </w:rPr>
        <w:t>timidity</w:t>
      </w:r>
      <w:r>
        <w:rPr>
          <w:rFonts w:ascii="Calibri" w:hAnsi="Calibri" w:eastAsia="Microsoft YaHei" w:cs="Calibri"/>
          <w:i/>
          <w:color w:val="667085"/>
          <w:sz w:val="19"/>
        </w:rPr>
        <w:t xml:space="preserve">  /tɪˈmɪdɪti/</w:t>
      </w:r>
      <w:r>
        <w:rPr>
          <w:rFonts w:ascii="Calibri" w:hAnsi="Calibri" w:eastAsia="Microsoft YaHei" w:cs="Calibri"/>
          <w:color w:val="1F2937"/>
          <w:sz w:val="20"/>
        </w:rPr>
        <w:t xml:space="preserve">  </w:t>
      </w:r>
      <w:r>
        <w:rPr>
          <w:rFonts w:ascii="Calibri" w:hAnsi="Calibri" w:eastAsia="Microsoft YaHei" w:cs="Calibri"/>
          <w:color w:val="1F2937"/>
          <w:sz w:val="20"/>
        </w:rPr>
        <w:t>名词·胆怯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nourishment</w:t>
      </w:r>
      <w:r>
        <w:rPr>
          <w:rFonts w:ascii="Calibri" w:hAnsi="Calibri" w:eastAsia="Microsoft YaHei" w:cs="Calibri"/>
          <w:i/>
          <w:color w:val="667085"/>
          <w:sz w:val="19"/>
        </w:rPr>
        <w:t xml:space="preserve">  /ˈnʌrɪʃmənt/</w:t>
      </w:r>
      <w:r>
        <w:rPr>
          <w:rFonts w:ascii="Calibri" w:hAnsi="Calibri" w:eastAsia="Microsoft YaHei" w:cs="Calibri"/>
          <w:color w:val="1F2937"/>
          <w:sz w:val="20"/>
        </w:rPr>
        <w:t xml:space="preserve">  </w:t>
      </w:r>
      <w:r>
        <w:rPr>
          <w:rFonts w:ascii="Calibri" w:hAnsi="Calibri" w:eastAsia="Microsoft YaHei" w:cs="Calibri"/>
          <w:color w:val="1F2937"/>
          <w:sz w:val="20"/>
        </w:rPr>
        <w:t>名词·食物</w:t>
      </w:r>
      <w:r>
        <w:br/>
      </w:r>
      <w:r>
        <w:rPr>
          <w:rFonts w:ascii="Calibri" w:hAnsi="Calibri" w:eastAsia="Microsoft YaHei" w:cs="Calibri"/>
          <w:b/>
          <w:color w:val="7A5A00"/>
          <w:sz w:val="19"/>
        </w:rPr>
        <w:t>构/源/族：</w:t>
      </w:r>
      <w:r>
        <w:rPr>
          <w:rFonts w:ascii="Calibri" w:hAnsi="Calibri" w:eastAsia="Microsoft YaHei" w:cs="Calibri"/>
          <w:color w:val="1F2937"/>
          <w:sz w:val="19"/>
        </w:rPr>
        <w:t>nourish → nourishment（-ment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leave hospital</w:t>
      </w:r>
      <w:r>
        <w:rPr>
          <w:rFonts w:ascii="Calibri" w:hAnsi="Calibri" w:eastAsia="Microsoft YaHei" w:cs="Calibri"/>
          <w:i/>
          <w:color w:val="667085"/>
          <w:sz w:val="19"/>
        </w:rPr>
        <w:t xml:space="preserve">  /liːv ˈhɒspɪtᵊl/</w:t>
      </w:r>
      <w:r>
        <w:rPr>
          <w:rFonts w:ascii="Calibri" w:hAnsi="Calibri" w:eastAsia="Microsoft YaHei" w:cs="Calibri"/>
          <w:color w:val="1F2937"/>
          <w:sz w:val="20"/>
        </w:rPr>
        <w:t xml:space="preserve">  </w:t>
      </w:r>
      <w:r>
        <w:rPr>
          <w:rFonts w:ascii="Calibri" w:hAnsi="Calibri" w:eastAsia="Microsoft YaHei" w:cs="Calibri"/>
          <w:color w:val="1F2937"/>
          <w:sz w:val="20"/>
        </w:rPr>
        <w:t>短语·出院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leave hospital</w:t>
      </w:r>
    </w:p>
    <w:p>
      <w:pPr>
        <w:pStyle w:val="Definition"/>
      </w:pPr>
      <w:r>
        <w:rPr>
          <w:rFonts w:ascii="Calibri" w:hAnsi="Calibri" w:eastAsia="Microsoft YaHei" w:cs="Calibri"/>
          <w:b/>
          <w:color w:val="1F4D78"/>
          <w:sz w:val="21"/>
        </w:rPr>
        <w:t>mollusk</w:t>
      </w:r>
      <w:r>
        <w:rPr>
          <w:rFonts w:ascii="Calibri" w:hAnsi="Calibri" w:eastAsia="Microsoft YaHei" w:cs="Calibri"/>
          <w:i/>
          <w:color w:val="667085"/>
          <w:sz w:val="19"/>
        </w:rPr>
        <w:t xml:space="preserve">  /ˈmɒləsk/</w:t>
      </w:r>
      <w:r>
        <w:rPr>
          <w:rFonts w:ascii="Calibri" w:hAnsi="Calibri" w:eastAsia="Microsoft YaHei" w:cs="Calibri"/>
          <w:color w:val="1F2937"/>
          <w:sz w:val="20"/>
        </w:rPr>
        <w:t xml:space="preserve">  </w:t>
      </w:r>
      <w:r>
        <w:rPr>
          <w:rFonts w:ascii="Calibri" w:hAnsi="Calibri" w:eastAsia="Microsoft YaHei" w:cs="Calibri"/>
          <w:color w:val="1F2937"/>
          <w:sz w:val="20"/>
        </w:rPr>
        <w:t>名词·软体动物【记忆】词根记忆:moll(软)+usk→软体动物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01142531468</w:t>
      </w:r>
      <w:r>
        <w:rPr>
          <w:rFonts w:ascii="Calibri" w:hAnsi="Calibri" w:eastAsia="Microsoft YaHei" w:cs="Calibri"/>
          <w:i/>
          <w:color w:val="667085"/>
          <w:sz w:val="19"/>
        </w:rPr>
        <w:t xml:space="preserve">  /w ˈɐ n b ˈɪ l j ə n w ˈɐ n ˈhʌndrəd ænd f ˈɔː t i t ˈuː m ˈɪ l j ə n f ˈaɪ v ˈhʌndrəd ænd θ ˈɜː t i w ˈɐ n θ ˈaʊ z ə n d f ˈɔː ˈhʌndrəd ænd s ˈɪ k s t i ˈeɪ t/</w:t>
      </w:r>
      <w:r>
        <w:rPr>
          <w:rFonts w:ascii="Calibri" w:hAnsi="Calibri" w:eastAsia="Microsoft YaHei" w:cs="Calibri"/>
          <w:color w:val="1F2937"/>
          <w:sz w:val="20"/>
        </w:rPr>
        <w:t xml:space="preserve">  </w:t>
      </w:r>
      <w:r>
        <w:rPr>
          <w:rFonts w:ascii="Calibri" w:hAnsi="Calibri" w:eastAsia="Microsoft YaHei" w:cs="Calibri"/>
          <w:color w:val="1F2937"/>
          <w:sz w:val="20"/>
        </w:rPr>
        <w:t>数字串·数字：01142531468</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01142531468</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20｜团队与证人共同决定公开范围、匿名方式和下一次联系规则；咖啡馆的谈话从 </w:t>
      </w:r>
      <w:r>
        <w:rPr>
          <w:rFonts w:ascii="Calibri" w:hAnsi="Calibri" w:eastAsia="Microsoft YaHei" w:cs="Calibri"/>
          <w:b/>
          <w:color w:val="0B2545"/>
          <w:sz w:val="21"/>
        </w:rPr>
        <w:t>finding</w:t>
      </w:r>
      <w:r>
        <w:rPr>
          <w:rFonts w:ascii="Calibri" w:hAnsi="Calibri" w:eastAsia="Microsoft YaHei" w:cs="Calibri"/>
          <w:color w:val="9B1C1C"/>
          <w:sz w:val="20"/>
        </w:rPr>
        <w:t>（发现，发现物，(常pl. )调查）</w:t>
      </w:r>
      <w:r>
        <w:rPr>
          <w:rFonts w:ascii="Calibri" w:hAnsi="Calibri" w:eastAsia="Microsoft YaHei" w:cs="Calibri"/>
          <w:color w:val="1F2937"/>
          <w:sz w:val="21"/>
        </w:rPr>
        <w:t>、</w:t>
      </w:r>
      <w:r>
        <w:rPr>
          <w:rFonts w:ascii="Calibri" w:hAnsi="Calibri" w:eastAsia="Microsoft YaHei" w:cs="Calibri"/>
          <w:b/>
          <w:color w:val="0B2545"/>
          <w:sz w:val="21"/>
        </w:rPr>
        <w:t>drive</w:t>
      </w:r>
      <w:r>
        <w:rPr>
          <w:rFonts w:ascii="Calibri" w:hAnsi="Calibri" w:eastAsia="Microsoft YaHei" w:cs="Calibri"/>
          <w:color w:val="9B1C1C"/>
          <w:sz w:val="20"/>
        </w:rPr>
        <w:t>（开(车)，驱，驱动，把(钉，桩)打入n. 驾驶）</w:t>
      </w:r>
      <w:r>
        <w:rPr>
          <w:rFonts w:ascii="Calibri" w:hAnsi="Calibri" w:eastAsia="Microsoft YaHei" w:cs="Calibri"/>
          <w:color w:val="1F2937"/>
          <w:sz w:val="21"/>
        </w:rPr>
        <w:t>、</w:t>
      </w:r>
      <w:r>
        <w:rPr>
          <w:rFonts w:ascii="Calibri" w:hAnsi="Calibri" w:eastAsia="Microsoft YaHei" w:cs="Calibri"/>
          <w:b/>
          <w:color w:val="0B2545"/>
          <w:sz w:val="21"/>
        </w:rPr>
        <w:t>unwilling</w:t>
      </w:r>
      <w:r>
        <w:rPr>
          <w:rFonts w:ascii="Calibri" w:hAnsi="Calibri" w:eastAsia="Microsoft YaHei" w:cs="Calibri"/>
          <w:color w:val="9B1C1C"/>
          <w:sz w:val="20"/>
        </w:rPr>
        <w:t>（不愿意的，不情愿的，勉强的）</w:t>
      </w:r>
      <w:r>
        <w:rPr>
          <w:rFonts w:ascii="Calibri" w:hAnsi="Calibri" w:eastAsia="Microsoft YaHei" w:cs="Calibri"/>
          <w:color w:val="1F2937"/>
          <w:sz w:val="21"/>
        </w:rPr>
        <w:t>、</w:t>
      </w:r>
      <w:r>
        <w:rPr>
          <w:rFonts w:ascii="Calibri" w:hAnsi="Calibri" w:eastAsia="Microsoft YaHei" w:cs="Calibri"/>
          <w:b/>
          <w:color w:val="0B2545"/>
          <w:sz w:val="21"/>
        </w:rPr>
        <w:t>opium</w:t>
      </w:r>
      <w:r>
        <w:rPr>
          <w:rFonts w:ascii="Calibri" w:hAnsi="Calibri" w:eastAsia="Microsoft YaHei" w:cs="Calibri"/>
          <w:color w:val="9B1C1C"/>
          <w:sz w:val="20"/>
        </w:rPr>
        <w:t>（鸦片，麻醉剂）</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length of stay</w:t>
      </w:r>
      <w:r>
        <w:rPr>
          <w:rFonts w:ascii="Calibri" w:hAnsi="Calibri" w:eastAsia="Microsoft YaHei" w:cs="Calibri"/>
          <w:color w:val="9B1C1C"/>
          <w:sz w:val="20"/>
        </w:rPr>
        <w:t>（逗留时间）</w:t>
      </w:r>
      <w:r>
        <w:rPr>
          <w:rFonts w:ascii="Calibri" w:hAnsi="Calibri" w:eastAsia="Microsoft YaHei" w:cs="Calibri"/>
          <w:color w:val="1F2937"/>
          <w:sz w:val="21"/>
        </w:rPr>
        <w:t>、</w:t>
      </w:r>
      <w:r>
        <w:rPr>
          <w:rFonts w:ascii="Calibri" w:hAnsi="Calibri" w:eastAsia="Microsoft YaHei" w:cs="Calibri"/>
          <w:b/>
          <w:color w:val="0B2545"/>
          <w:sz w:val="21"/>
        </w:rPr>
        <w:t>nutritional</w:t>
      </w:r>
      <w:r>
        <w:rPr>
          <w:rFonts w:ascii="Calibri" w:hAnsi="Calibri" w:eastAsia="Microsoft YaHei" w:cs="Calibri"/>
          <w:color w:val="9B1C1C"/>
          <w:sz w:val="20"/>
        </w:rPr>
        <w:t>（营养的， 滋养的， 营养物的， 食物的）</w:t>
      </w:r>
      <w:r>
        <w:rPr>
          <w:rFonts w:ascii="Calibri" w:hAnsi="Calibri" w:eastAsia="Microsoft YaHei" w:cs="Calibri"/>
          <w:color w:val="1F2937"/>
          <w:sz w:val="21"/>
        </w:rPr>
        <w:t>、</w:t>
      </w:r>
      <w:r>
        <w:rPr>
          <w:rFonts w:ascii="Calibri" w:hAnsi="Calibri" w:eastAsia="Microsoft YaHei" w:cs="Calibri"/>
          <w:b/>
          <w:color w:val="0B2545"/>
          <w:sz w:val="21"/>
        </w:rPr>
        <w:t>26.65</w:t>
      </w:r>
      <w:r>
        <w:rPr>
          <w:rFonts w:ascii="Calibri" w:hAnsi="Calibri" w:eastAsia="Microsoft YaHei" w:cs="Calibri"/>
          <w:color w:val="9B1C1C"/>
          <w:sz w:val="20"/>
        </w:rPr>
        <w:t>（26.65英镑）</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finding</w:t>
      </w:r>
      <w:r>
        <w:rPr>
          <w:rFonts w:ascii="Calibri" w:hAnsi="Calibri" w:eastAsia="Microsoft YaHei" w:cs="Calibri"/>
          <w:i/>
          <w:color w:val="667085"/>
          <w:sz w:val="19"/>
        </w:rPr>
        <w:t xml:space="preserve">  /ˈfaɪndɪŋ/</w:t>
      </w:r>
      <w:r>
        <w:rPr>
          <w:rFonts w:ascii="Calibri" w:hAnsi="Calibri" w:eastAsia="Microsoft YaHei" w:cs="Calibri"/>
          <w:color w:val="1F2937"/>
          <w:sz w:val="20"/>
        </w:rPr>
        <w:t xml:space="preserve">  </w:t>
      </w:r>
      <w:r>
        <w:rPr>
          <w:rFonts w:ascii="Calibri" w:hAnsi="Calibri" w:eastAsia="Microsoft YaHei" w:cs="Calibri"/>
          <w:color w:val="1F2937"/>
          <w:sz w:val="20"/>
        </w:rPr>
        <w:t>名词·发现，发现物，(常pl. )调查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finding</w:t>
      </w:r>
    </w:p>
    <w:p>
      <w:pPr>
        <w:pStyle w:val="Definition"/>
      </w:pPr>
      <w:r>
        <w:rPr>
          <w:rFonts w:ascii="Calibri" w:hAnsi="Calibri" w:eastAsia="Microsoft YaHei" w:cs="Calibri"/>
          <w:b/>
          <w:color w:val="1F4D78"/>
          <w:sz w:val="21"/>
        </w:rPr>
        <w:t>drive</w:t>
      </w:r>
      <w:r>
        <w:rPr>
          <w:rFonts w:ascii="Calibri" w:hAnsi="Calibri" w:eastAsia="Microsoft YaHei" w:cs="Calibri"/>
          <w:i/>
          <w:color w:val="667085"/>
          <w:sz w:val="19"/>
        </w:rPr>
        <w:t xml:space="preserve">  /draɪv/</w:t>
      </w:r>
      <w:r>
        <w:rPr>
          <w:rFonts w:ascii="Calibri" w:hAnsi="Calibri" w:eastAsia="Microsoft YaHei" w:cs="Calibri"/>
          <w:color w:val="1F2937"/>
          <w:sz w:val="20"/>
        </w:rPr>
        <w:t xml:space="preserve">  </w:t>
      </w:r>
      <w:r>
        <w:rPr>
          <w:rFonts w:ascii="Calibri" w:hAnsi="Calibri" w:eastAsia="Microsoft YaHei" w:cs="Calibri"/>
          <w:color w:val="1F2937"/>
          <w:sz w:val="20"/>
        </w:rPr>
        <w:t>动词·开(车)，驱，驱动，把(钉，桩)打入n. 驾驶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 Ocean Drive</w:t>
      </w:r>
    </w:p>
    <w:p>
      <w:pPr>
        <w:pStyle w:val="Definition"/>
      </w:pPr>
      <w:r>
        <w:rPr>
          <w:rFonts w:ascii="Calibri" w:hAnsi="Calibri" w:eastAsia="Microsoft YaHei" w:cs="Calibri"/>
          <w:b/>
          <w:color w:val="1F4D78"/>
          <w:sz w:val="21"/>
        </w:rPr>
        <w:t>unwilling</w:t>
      </w:r>
      <w:r>
        <w:rPr>
          <w:rFonts w:ascii="Calibri" w:hAnsi="Calibri" w:eastAsia="Microsoft YaHei" w:cs="Calibri"/>
          <w:i/>
          <w:color w:val="667085"/>
          <w:sz w:val="19"/>
        </w:rPr>
        <w:t xml:space="preserve">  /ʌnˈwɪlɪŋ/</w:t>
      </w:r>
      <w:r>
        <w:rPr>
          <w:rFonts w:ascii="Calibri" w:hAnsi="Calibri" w:eastAsia="Microsoft YaHei" w:cs="Calibri"/>
          <w:color w:val="1F2937"/>
          <w:sz w:val="20"/>
        </w:rPr>
        <w:t xml:space="preserve">  </w:t>
      </w:r>
      <w:r>
        <w:rPr>
          <w:rFonts w:ascii="Calibri" w:hAnsi="Calibri" w:eastAsia="Microsoft YaHei" w:cs="Calibri"/>
          <w:color w:val="1F2937"/>
          <w:sz w:val="20"/>
        </w:rPr>
        <w:t>形容词·不愿意的，不情愿的，勉强的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opium</w:t>
      </w:r>
      <w:r>
        <w:rPr>
          <w:rFonts w:ascii="Calibri" w:hAnsi="Calibri" w:eastAsia="Microsoft YaHei" w:cs="Calibri"/>
          <w:i/>
          <w:color w:val="667085"/>
          <w:sz w:val="19"/>
        </w:rPr>
        <w:t xml:space="preserve">  /ˈəʊpiəm/</w:t>
      </w:r>
      <w:r>
        <w:rPr>
          <w:rFonts w:ascii="Calibri" w:hAnsi="Calibri" w:eastAsia="Microsoft YaHei" w:cs="Calibri"/>
          <w:color w:val="1F2937"/>
          <w:sz w:val="20"/>
        </w:rPr>
        <w:t xml:space="preserve">  </w:t>
      </w:r>
      <w:r>
        <w:rPr>
          <w:rFonts w:ascii="Calibri" w:hAnsi="Calibri" w:eastAsia="Microsoft YaHei" w:cs="Calibri"/>
          <w:color w:val="1F2937"/>
          <w:sz w:val="20"/>
        </w:rPr>
        <w:t>名词·鸦片，麻醉剂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length of stay</w:t>
      </w:r>
      <w:r>
        <w:rPr>
          <w:rFonts w:ascii="Calibri" w:hAnsi="Calibri" w:eastAsia="Microsoft YaHei" w:cs="Calibri"/>
          <w:i/>
          <w:color w:val="667085"/>
          <w:sz w:val="19"/>
        </w:rPr>
        <w:t xml:space="preserve">  /lɛŋθ ɒv steɪ/</w:t>
      </w:r>
      <w:r>
        <w:rPr>
          <w:rFonts w:ascii="Calibri" w:hAnsi="Calibri" w:eastAsia="Microsoft YaHei" w:cs="Calibri"/>
          <w:color w:val="1F2937"/>
          <w:sz w:val="20"/>
        </w:rPr>
        <w:t xml:space="preserve">  </w:t>
      </w:r>
      <w:r>
        <w:rPr>
          <w:rFonts w:ascii="Calibri" w:hAnsi="Calibri" w:eastAsia="Microsoft YaHei" w:cs="Calibri"/>
          <w:color w:val="1F2937"/>
          <w:sz w:val="20"/>
        </w:rPr>
        <w:t>短语·逗留时间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length of stay</w:t>
      </w:r>
    </w:p>
    <w:p>
      <w:pPr>
        <w:pStyle w:val="Definition"/>
      </w:pPr>
      <w:r>
        <w:rPr>
          <w:rFonts w:ascii="Calibri" w:hAnsi="Calibri" w:eastAsia="Microsoft YaHei" w:cs="Calibri"/>
          <w:b/>
          <w:color w:val="1F4D78"/>
          <w:sz w:val="21"/>
        </w:rPr>
        <w:t>nutritional</w:t>
      </w:r>
      <w:r>
        <w:rPr>
          <w:rFonts w:ascii="Calibri" w:hAnsi="Calibri" w:eastAsia="Microsoft YaHei" w:cs="Calibri"/>
          <w:i/>
          <w:color w:val="667085"/>
          <w:sz w:val="19"/>
        </w:rPr>
        <w:t xml:space="preserve">  /nju'trɪʃənl/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单词（词性待核）·营养的， 滋养的， 营养物的， 食物的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26.65</w:t>
      </w:r>
      <w:r>
        <w:rPr>
          <w:rFonts w:ascii="Calibri" w:hAnsi="Calibri" w:eastAsia="Microsoft YaHei" w:cs="Calibri"/>
          <w:i/>
          <w:color w:val="667085"/>
          <w:sz w:val="19"/>
        </w:rPr>
        <w:t xml:space="preserve">  /t w ˈɛ n t i s ˈɪ k s p ˈɔɪ n t s ˈɪ k s f ˈaɪ v/</w:t>
      </w:r>
      <w:r>
        <w:rPr>
          <w:rFonts w:ascii="Calibri" w:hAnsi="Calibri" w:eastAsia="Microsoft YaHei" w:cs="Calibri"/>
          <w:color w:val="1F2937"/>
          <w:sz w:val="20"/>
        </w:rPr>
        <w:t xml:space="preserve">  </w:t>
      </w:r>
      <w:r>
        <w:rPr>
          <w:rFonts w:ascii="Calibri" w:hAnsi="Calibri" w:eastAsia="Microsoft YaHei" w:cs="Calibri"/>
          <w:color w:val="1F2937"/>
          <w:sz w:val="20"/>
        </w:rPr>
        <w:t>短语·26.65英镑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26.65</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21｜制度场域展开：伦理委员会、资助方和研究团队对责任期限与数据所有权争执；采访对象反复提到 </w:t>
      </w:r>
      <w:r>
        <w:rPr>
          <w:rFonts w:ascii="Calibri" w:hAnsi="Calibri" w:eastAsia="Microsoft YaHei" w:cs="Calibri"/>
          <w:b/>
          <w:color w:val="0B2545"/>
          <w:sz w:val="21"/>
        </w:rPr>
        <w:t>illness</w:t>
      </w:r>
      <w:r>
        <w:rPr>
          <w:rFonts w:ascii="Calibri" w:hAnsi="Calibri" w:eastAsia="Microsoft YaHei" w:cs="Calibri"/>
          <w:color w:val="9B1C1C"/>
          <w:sz w:val="20"/>
        </w:rPr>
        <w:t>（病，疾病）</w:t>
      </w:r>
      <w:r>
        <w:rPr>
          <w:rFonts w:ascii="Calibri" w:hAnsi="Calibri" w:eastAsia="Microsoft YaHei" w:cs="Calibri"/>
          <w:color w:val="1F2937"/>
          <w:sz w:val="21"/>
        </w:rPr>
        <w:t>、</w:t>
      </w:r>
      <w:r>
        <w:rPr>
          <w:rFonts w:ascii="Calibri" w:hAnsi="Calibri" w:eastAsia="Microsoft YaHei" w:cs="Calibri"/>
          <w:b/>
          <w:color w:val="0B2545"/>
          <w:sz w:val="21"/>
        </w:rPr>
        <w:t>estuary</w:t>
      </w:r>
      <w:r>
        <w:rPr>
          <w:rFonts w:ascii="Calibri" w:hAnsi="Calibri" w:eastAsia="Microsoft YaHei" w:cs="Calibri"/>
          <w:color w:val="9B1C1C"/>
          <w:sz w:val="20"/>
        </w:rPr>
        <w:t>（河口， 江口）</w:t>
      </w:r>
      <w:r>
        <w:rPr>
          <w:rFonts w:ascii="Calibri" w:hAnsi="Calibri" w:eastAsia="Microsoft YaHei" w:cs="Calibri"/>
          <w:color w:val="1F2937"/>
          <w:sz w:val="21"/>
        </w:rPr>
        <w:t>、</w:t>
      </w:r>
      <w:r>
        <w:rPr>
          <w:rFonts w:ascii="Calibri" w:hAnsi="Calibri" w:eastAsia="Microsoft YaHei" w:cs="Calibri"/>
          <w:b/>
          <w:color w:val="0B2545"/>
          <w:sz w:val="21"/>
        </w:rPr>
        <w:t>winter</w:t>
      </w:r>
      <w:r>
        <w:rPr>
          <w:rFonts w:ascii="Calibri" w:hAnsi="Calibri" w:eastAsia="Microsoft YaHei" w:cs="Calibri"/>
          <w:color w:val="9B1C1C"/>
          <w:sz w:val="20"/>
        </w:rPr>
        <w:t>（冬季，冬天）</w:t>
      </w:r>
      <w:r>
        <w:rPr>
          <w:rFonts w:ascii="Calibri" w:hAnsi="Calibri" w:eastAsia="Microsoft YaHei" w:cs="Calibri"/>
          <w:color w:val="1F2937"/>
          <w:sz w:val="21"/>
        </w:rPr>
        <w:t>、</w:t>
      </w:r>
      <w:r>
        <w:rPr>
          <w:rFonts w:ascii="Calibri" w:hAnsi="Calibri" w:eastAsia="Microsoft YaHei" w:cs="Calibri"/>
          <w:b/>
          <w:color w:val="0B2545"/>
          <w:sz w:val="21"/>
        </w:rPr>
        <w:t>pacify</w:t>
      </w:r>
      <w:r>
        <w:rPr>
          <w:rFonts w:ascii="Calibri" w:hAnsi="Calibri" w:eastAsia="Microsoft YaHei" w:cs="Calibri"/>
          <w:color w:val="9B1C1C"/>
          <w:sz w:val="20"/>
        </w:rPr>
        <w:t>（使平静， 安慰， 抚慰）</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long-term effects</w:t>
      </w:r>
      <w:r>
        <w:rPr>
          <w:rFonts w:ascii="Calibri" w:hAnsi="Calibri" w:eastAsia="Microsoft YaHei" w:cs="Calibri"/>
          <w:color w:val="9B1C1C"/>
          <w:sz w:val="20"/>
        </w:rPr>
        <w:t>（长期影响）</w:t>
      </w:r>
      <w:r>
        <w:rPr>
          <w:rFonts w:ascii="Calibri" w:hAnsi="Calibri" w:eastAsia="Microsoft YaHei" w:cs="Calibri"/>
          <w:color w:val="1F2937"/>
          <w:sz w:val="21"/>
        </w:rPr>
        <w:t>、</w:t>
      </w:r>
      <w:r>
        <w:rPr>
          <w:rFonts w:ascii="Calibri" w:hAnsi="Calibri" w:eastAsia="Microsoft YaHei" w:cs="Calibri"/>
          <w:b/>
          <w:color w:val="0B2545"/>
          <w:sz w:val="21"/>
        </w:rPr>
        <w:t>objectify</w:t>
      </w:r>
      <w:r>
        <w:rPr>
          <w:rFonts w:ascii="Calibri" w:hAnsi="Calibri" w:eastAsia="Microsoft YaHei" w:cs="Calibri"/>
          <w:color w:val="9B1C1C"/>
          <w:sz w:val="20"/>
        </w:rPr>
        <w:t>（使客观化， 使具体化， 物化）</w:t>
      </w:r>
      <w:r>
        <w:rPr>
          <w:rFonts w:ascii="Calibri" w:hAnsi="Calibri" w:eastAsia="Microsoft YaHei" w:cs="Calibri"/>
          <w:color w:val="1F2937"/>
          <w:sz w:val="21"/>
        </w:rPr>
        <w:t>、</w:t>
      </w:r>
      <w:r>
        <w:rPr>
          <w:rFonts w:ascii="Calibri" w:hAnsi="Calibri" w:eastAsia="Microsoft YaHei" w:cs="Calibri"/>
          <w:b/>
          <w:color w:val="0B2545"/>
          <w:sz w:val="21"/>
        </w:rPr>
        <w:t>AL142BF</w:t>
      </w:r>
      <w:r>
        <w:rPr>
          <w:rFonts w:ascii="Calibri" w:hAnsi="Calibri" w:eastAsia="Microsoft YaHei" w:cs="Calibri"/>
          <w:color w:val="9B1C1C"/>
          <w:sz w:val="20"/>
        </w:rPr>
        <w:t>（邮编）</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illness</w:t>
      </w:r>
      <w:r>
        <w:rPr>
          <w:rFonts w:ascii="Calibri" w:hAnsi="Calibri" w:eastAsia="Microsoft YaHei" w:cs="Calibri"/>
          <w:i/>
          <w:color w:val="667085"/>
          <w:sz w:val="19"/>
        </w:rPr>
        <w:t xml:space="preserve">  /ˈɪlnɪs/</w:t>
      </w:r>
      <w:r>
        <w:rPr>
          <w:rFonts w:ascii="Calibri" w:hAnsi="Calibri" w:eastAsia="Microsoft YaHei" w:cs="Calibri"/>
          <w:color w:val="1F2937"/>
          <w:sz w:val="20"/>
        </w:rPr>
        <w:t xml:space="preserve">  </w:t>
      </w:r>
      <w:r>
        <w:rPr>
          <w:rFonts w:ascii="Calibri" w:hAnsi="Calibri" w:eastAsia="Microsoft YaHei" w:cs="Calibri"/>
          <w:color w:val="1F2937"/>
          <w:sz w:val="20"/>
        </w:rPr>
        <w:t>名词·病，疾病</w:t>
      </w:r>
      <w:r>
        <w:br/>
      </w:r>
      <w:r>
        <w:rPr>
          <w:rFonts w:ascii="Calibri" w:hAnsi="Calibri" w:eastAsia="Microsoft YaHei" w:cs="Calibri"/>
          <w:b/>
          <w:color w:val="7A5A00"/>
          <w:sz w:val="19"/>
        </w:rPr>
        <w:t>构/源/族：</w:t>
      </w:r>
      <w:r>
        <w:rPr>
          <w:rFonts w:ascii="Calibri" w:hAnsi="Calibri" w:eastAsia="Microsoft YaHei" w:cs="Calibri"/>
          <w:color w:val="1F2937"/>
          <w:sz w:val="19"/>
        </w:rPr>
        <w:t>ill → illness（-ness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major illness</w:t>
      </w:r>
    </w:p>
    <w:p>
      <w:pPr>
        <w:pStyle w:val="Definition"/>
      </w:pPr>
      <w:r>
        <w:rPr>
          <w:rFonts w:ascii="Calibri" w:hAnsi="Calibri" w:eastAsia="Microsoft YaHei" w:cs="Calibri"/>
          <w:b/>
          <w:color w:val="1F4D78"/>
          <w:sz w:val="21"/>
        </w:rPr>
        <w:t>estuary</w:t>
      </w:r>
      <w:r>
        <w:rPr>
          <w:rFonts w:ascii="Calibri" w:hAnsi="Calibri" w:eastAsia="Microsoft YaHei" w:cs="Calibri"/>
          <w:i/>
          <w:color w:val="667085"/>
          <w:sz w:val="19"/>
        </w:rPr>
        <w:t xml:space="preserve">  /ˈɛstjʊəri/</w:t>
      </w:r>
      <w:r>
        <w:rPr>
          <w:rFonts w:ascii="Calibri" w:hAnsi="Calibri" w:eastAsia="Microsoft YaHei" w:cs="Calibri"/>
          <w:color w:val="1F2937"/>
          <w:sz w:val="20"/>
        </w:rPr>
        <w:t xml:space="preserve">  </w:t>
      </w:r>
      <w:r>
        <w:rPr>
          <w:rFonts w:ascii="Calibri" w:hAnsi="Calibri" w:eastAsia="Microsoft YaHei" w:cs="Calibri"/>
          <w:color w:val="1F2937"/>
          <w:sz w:val="20"/>
        </w:rPr>
        <w:t>名词·河口， 江口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winter</w:t>
      </w:r>
      <w:r>
        <w:rPr>
          <w:rFonts w:ascii="Calibri" w:hAnsi="Calibri" w:eastAsia="Microsoft YaHei" w:cs="Calibri"/>
          <w:i/>
          <w:color w:val="667085"/>
          <w:sz w:val="19"/>
        </w:rPr>
        <w:t xml:space="preserve">  /ˈwɪntə/</w:t>
      </w:r>
      <w:r>
        <w:rPr>
          <w:rFonts w:ascii="Calibri" w:hAnsi="Calibri" w:eastAsia="Microsoft YaHei" w:cs="Calibri"/>
          <w:color w:val="1F2937"/>
          <w:sz w:val="20"/>
        </w:rPr>
        <w:t xml:space="preserve">  </w:t>
      </w:r>
      <w:r>
        <w:rPr>
          <w:rFonts w:ascii="Calibri" w:hAnsi="Calibri" w:eastAsia="Microsoft YaHei" w:cs="Calibri"/>
          <w:color w:val="1F2937"/>
          <w:sz w:val="20"/>
        </w:rPr>
        <w:t>名词·冬季，冬天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winter temperature</w:t>
      </w:r>
    </w:p>
    <w:p>
      <w:pPr>
        <w:pStyle w:val="Definition"/>
      </w:pPr>
      <w:r>
        <w:rPr>
          <w:rFonts w:ascii="Calibri" w:hAnsi="Calibri" w:eastAsia="Microsoft YaHei" w:cs="Calibri"/>
          <w:b/>
          <w:color w:val="1F4D78"/>
          <w:sz w:val="21"/>
        </w:rPr>
        <w:t>pacify</w:t>
      </w:r>
      <w:r>
        <w:rPr>
          <w:rFonts w:ascii="Calibri" w:hAnsi="Calibri" w:eastAsia="Microsoft YaHei" w:cs="Calibri"/>
          <w:i/>
          <w:color w:val="667085"/>
          <w:sz w:val="19"/>
        </w:rPr>
        <w:t xml:space="preserve">  /ˈpæsɪfaɪ/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及物动词·使平静， 安慰， 抚慰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long-term effects</w:t>
      </w:r>
      <w:r>
        <w:rPr>
          <w:rFonts w:ascii="Calibri" w:hAnsi="Calibri" w:eastAsia="Microsoft YaHei" w:cs="Calibri"/>
          <w:i/>
          <w:color w:val="667085"/>
          <w:sz w:val="19"/>
        </w:rPr>
        <w:t xml:space="preserve">  /ˈlɒŋtɜːm ɪfˈɛkts/</w:t>
      </w:r>
      <w:r>
        <w:rPr>
          <w:rFonts w:ascii="Calibri" w:hAnsi="Calibri" w:eastAsia="Microsoft YaHei" w:cs="Calibri"/>
          <w:color w:val="1F2937"/>
          <w:sz w:val="20"/>
        </w:rPr>
        <w:t xml:space="preserve">  </w:t>
      </w:r>
      <w:r>
        <w:rPr>
          <w:rFonts w:ascii="Calibri" w:hAnsi="Calibri" w:eastAsia="Microsoft YaHei" w:cs="Calibri"/>
          <w:color w:val="1F2937"/>
          <w:sz w:val="20"/>
        </w:rPr>
        <w:t>短语·长期影响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long-term effects</w:t>
      </w:r>
    </w:p>
    <w:p>
      <w:pPr>
        <w:pStyle w:val="Definition"/>
      </w:pPr>
      <w:r>
        <w:rPr>
          <w:rFonts w:ascii="Calibri" w:hAnsi="Calibri" w:eastAsia="Microsoft YaHei" w:cs="Calibri"/>
          <w:b/>
          <w:color w:val="1F4D78"/>
          <w:sz w:val="21"/>
        </w:rPr>
        <w:t>objectify</w:t>
      </w:r>
      <w:r>
        <w:rPr>
          <w:rFonts w:ascii="Calibri" w:hAnsi="Calibri" w:eastAsia="Microsoft YaHei" w:cs="Calibri"/>
          <w:i/>
          <w:color w:val="667085"/>
          <w:sz w:val="19"/>
        </w:rPr>
        <w:t xml:space="preserve">  /əb'dʒektɪfaɪ/</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单词（词性待核）·使客观化， 使具体化， 物化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AL142BF</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短语·邮编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AL142BF</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IPA待核：无法由可靠词典或全部已解析组件生成；未解析发音组件：BF；音标待核：未找到可追溯英式读音，不编造</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22｜官方版本、专业标准与当事人经验在同一场景中发生冲突；证人的语音备忘录包含 </w:t>
      </w:r>
      <w:r>
        <w:rPr>
          <w:rFonts w:ascii="Calibri" w:hAnsi="Calibri" w:eastAsia="Microsoft YaHei" w:cs="Calibri"/>
          <w:b/>
          <w:color w:val="0B2545"/>
          <w:sz w:val="21"/>
        </w:rPr>
        <w:t>incorrect</w:t>
      </w:r>
      <w:r>
        <w:rPr>
          <w:rFonts w:ascii="Calibri" w:hAnsi="Calibri" w:eastAsia="Microsoft YaHei" w:cs="Calibri"/>
          <w:color w:val="9B1C1C"/>
          <w:sz w:val="20"/>
        </w:rPr>
        <w:t>（错误的，不正确的，(说话或举止) 不合规矩的）</w:t>
      </w:r>
      <w:r>
        <w:rPr>
          <w:rFonts w:ascii="Calibri" w:hAnsi="Calibri" w:eastAsia="Microsoft YaHei" w:cs="Calibri"/>
          <w:color w:val="1F2937"/>
          <w:sz w:val="21"/>
        </w:rPr>
        <w:t>、</w:t>
      </w:r>
      <w:r>
        <w:rPr>
          <w:rFonts w:ascii="Calibri" w:hAnsi="Calibri" w:eastAsia="Microsoft YaHei" w:cs="Calibri"/>
          <w:b/>
          <w:color w:val="0B2545"/>
          <w:sz w:val="21"/>
        </w:rPr>
        <w:t>forbid</w:t>
      </w:r>
      <w:r>
        <w:rPr>
          <w:rFonts w:ascii="Calibri" w:hAnsi="Calibri" w:eastAsia="Microsoft YaHei" w:cs="Calibri"/>
          <w:color w:val="9B1C1C"/>
          <w:sz w:val="20"/>
        </w:rPr>
        <w:t>（禁止，不许）</w:t>
      </w:r>
      <w:r>
        <w:rPr>
          <w:rFonts w:ascii="Calibri" w:hAnsi="Calibri" w:eastAsia="Microsoft YaHei" w:cs="Calibri"/>
          <w:color w:val="1F2937"/>
          <w:sz w:val="21"/>
        </w:rPr>
        <w:t>、</w:t>
      </w:r>
      <w:r>
        <w:rPr>
          <w:rFonts w:ascii="Calibri" w:hAnsi="Calibri" w:eastAsia="Microsoft YaHei" w:cs="Calibri"/>
          <w:b/>
          <w:color w:val="0B2545"/>
          <w:sz w:val="21"/>
        </w:rPr>
        <w:t>craft shop</w:t>
      </w:r>
      <w:r>
        <w:rPr>
          <w:rFonts w:ascii="Calibri" w:hAnsi="Calibri" w:eastAsia="Microsoft YaHei" w:cs="Calibri"/>
          <w:color w:val="9B1C1C"/>
          <w:sz w:val="20"/>
        </w:rPr>
        <w:t>（手工品商店）</w:t>
      </w:r>
      <w:r>
        <w:rPr>
          <w:rFonts w:ascii="Calibri" w:hAnsi="Calibri" w:eastAsia="Microsoft YaHei" w:cs="Calibri"/>
          <w:color w:val="1F2937"/>
          <w:sz w:val="21"/>
        </w:rPr>
        <w:t>、</w:t>
      </w:r>
      <w:r>
        <w:rPr>
          <w:rFonts w:ascii="Calibri" w:hAnsi="Calibri" w:eastAsia="Microsoft YaHei" w:cs="Calibri"/>
          <w:b/>
          <w:color w:val="0B2545"/>
          <w:sz w:val="21"/>
        </w:rPr>
        <w:t>permanence</w:t>
      </w:r>
      <w:r>
        <w:rPr>
          <w:rFonts w:ascii="Calibri" w:hAnsi="Calibri" w:eastAsia="Microsoft YaHei" w:cs="Calibri"/>
          <w:color w:val="9B1C1C"/>
          <w:sz w:val="20"/>
        </w:rPr>
        <w:t>（永久，持久）</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make one's blood boil</w:t>
      </w:r>
      <w:r>
        <w:rPr>
          <w:rFonts w:ascii="Calibri" w:hAnsi="Calibri" w:eastAsia="Microsoft YaHei" w:cs="Calibri"/>
          <w:color w:val="9B1C1C"/>
          <w:sz w:val="20"/>
        </w:rPr>
        <w:t>（怒不可遏）</w:t>
      </w:r>
      <w:r>
        <w:rPr>
          <w:rFonts w:ascii="Calibri" w:hAnsi="Calibri" w:eastAsia="Microsoft YaHei" w:cs="Calibri"/>
          <w:color w:val="1F2937"/>
          <w:sz w:val="21"/>
        </w:rPr>
        <w:t>、</w:t>
      </w:r>
      <w:r>
        <w:rPr>
          <w:rFonts w:ascii="Calibri" w:hAnsi="Calibri" w:eastAsia="Microsoft YaHei" w:cs="Calibri"/>
          <w:b/>
          <w:color w:val="0B2545"/>
          <w:sz w:val="21"/>
        </w:rPr>
        <w:t>overgraze</w:t>
      </w:r>
      <w:r>
        <w:rPr>
          <w:rFonts w:ascii="Calibri" w:hAnsi="Calibri" w:eastAsia="Microsoft YaHei" w:cs="Calibri"/>
          <w:color w:val="9B1C1C"/>
          <w:sz w:val="20"/>
        </w:rPr>
        <w:t>（过度放牧）</w:t>
      </w:r>
      <w:r>
        <w:rPr>
          <w:rFonts w:ascii="Calibri" w:hAnsi="Calibri" w:eastAsia="Microsoft YaHei" w:cs="Calibri"/>
          <w:color w:val="1F2937"/>
          <w:sz w:val="21"/>
        </w:rPr>
        <w:t>、</w:t>
      </w:r>
      <w:r>
        <w:rPr>
          <w:rFonts w:ascii="Calibri" w:hAnsi="Calibri" w:eastAsia="Microsoft YaHei" w:cs="Calibri"/>
          <w:b/>
          <w:color w:val="0B2545"/>
          <w:sz w:val="21"/>
        </w:rPr>
        <w:t>$50</w:t>
      </w:r>
      <w:r>
        <w:rPr>
          <w:rFonts w:ascii="Calibri" w:hAnsi="Calibri" w:eastAsia="Microsoft YaHei" w:cs="Calibri"/>
          <w:color w:val="9B1C1C"/>
          <w:sz w:val="20"/>
        </w:rPr>
        <w:t>（50元）</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incorrect</w:t>
      </w:r>
      <w:r>
        <w:rPr>
          <w:rFonts w:ascii="Calibri" w:hAnsi="Calibri" w:eastAsia="Microsoft YaHei" w:cs="Calibri"/>
          <w:i/>
          <w:color w:val="667085"/>
          <w:sz w:val="19"/>
        </w:rPr>
        <w:t xml:space="preserve">  /ˌɪnkəˈrɛkt/</w:t>
      </w:r>
      <w:r>
        <w:rPr>
          <w:rFonts w:ascii="Calibri" w:hAnsi="Calibri" w:eastAsia="Microsoft YaHei" w:cs="Calibri"/>
          <w:color w:val="1F2937"/>
          <w:sz w:val="20"/>
        </w:rPr>
        <w:t xml:space="preserve">  </w:t>
      </w:r>
      <w:r>
        <w:rPr>
          <w:rFonts w:ascii="Calibri" w:hAnsi="Calibri" w:eastAsia="Microsoft YaHei" w:cs="Calibri"/>
          <w:color w:val="1F2937"/>
          <w:sz w:val="20"/>
        </w:rPr>
        <w:t>形容词·错误的，不正确的，(说话或举止) 不合规矩的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forbid</w:t>
      </w:r>
      <w:r>
        <w:rPr>
          <w:rFonts w:ascii="Calibri" w:hAnsi="Calibri" w:eastAsia="Microsoft YaHei" w:cs="Calibri"/>
          <w:i/>
          <w:color w:val="667085"/>
          <w:sz w:val="19"/>
        </w:rPr>
        <w:t xml:space="preserve">  /fəˈbɪd/</w:t>
      </w:r>
      <w:r>
        <w:rPr>
          <w:rFonts w:ascii="Calibri" w:hAnsi="Calibri" w:eastAsia="Microsoft YaHei" w:cs="Calibri"/>
          <w:color w:val="1F2937"/>
          <w:sz w:val="20"/>
        </w:rPr>
        <w:t xml:space="preserve">  </w:t>
      </w:r>
      <w:r>
        <w:rPr>
          <w:rFonts w:ascii="Calibri" w:hAnsi="Calibri" w:eastAsia="Microsoft YaHei" w:cs="Calibri"/>
          <w:color w:val="1F2937"/>
          <w:sz w:val="20"/>
        </w:rPr>
        <w:t>动词·禁止，不许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craft shop</w:t>
      </w:r>
      <w:r>
        <w:rPr>
          <w:rFonts w:ascii="Calibri" w:hAnsi="Calibri" w:eastAsia="Microsoft YaHei" w:cs="Calibri"/>
          <w:i/>
          <w:color w:val="667085"/>
          <w:sz w:val="19"/>
        </w:rPr>
        <w:t xml:space="preserve">  /krɑːft ʃɒp/</w:t>
      </w:r>
      <w:r>
        <w:rPr>
          <w:rFonts w:ascii="Calibri" w:hAnsi="Calibri" w:eastAsia="Microsoft YaHei" w:cs="Calibri"/>
          <w:color w:val="1F2937"/>
          <w:sz w:val="20"/>
        </w:rPr>
        <w:t xml:space="preserve">  </w:t>
      </w:r>
      <w:r>
        <w:rPr>
          <w:rFonts w:ascii="Calibri" w:hAnsi="Calibri" w:eastAsia="Microsoft YaHei" w:cs="Calibri"/>
          <w:color w:val="1F2937"/>
          <w:sz w:val="20"/>
        </w:rPr>
        <w:t>短语·手工品商店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craft shop</w:t>
      </w:r>
    </w:p>
    <w:p>
      <w:pPr>
        <w:pStyle w:val="Definition"/>
      </w:pPr>
      <w:r>
        <w:rPr>
          <w:rFonts w:ascii="Calibri" w:hAnsi="Calibri" w:eastAsia="Microsoft YaHei" w:cs="Calibri"/>
          <w:b/>
          <w:color w:val="1F4D78"/>
          <w:sz w:val="21"/>
        </w:rPr>
        <w:t>permanence</w:t>
      </w:r>
      <w:r>
        <w:rPr>
          <w:rFonts w:ascii="Calibri" w:hAnsi="Calibri" w:eastAsia="Microsoft YaHei" w:cs="Calibri"/>
          <w:i/>
          <w:color w:val="667085"/>
          <w:sz w:val="19"/>
        </w:rPr>
        <w:t xml:space="preserve">  /ˈpɜːmənəns/</w:t>
      </w:r>
      <w:r>
        <w:rPr>
          <w:rFonts w:ascii="Calibri" w:hAnsi="Calibri" w:eastAsia="Microsoft YaHei" w:cs="Calibri"/>
          <w:color w:val="1F2937"/>
          <w:sz w:val="20"/>
        </w:rPr>
        <w:t xml:space="preserve">  </w:t>
      </w:r>
      <w:r>
        <w:rPr>
          <w:rFonts w:ascii="Calibri" w:hAnsi="Calibri" w:eastAsia="Microsoft YaHei" w:cs="Calibri"/>
          <w:color w:val="1F2937"/>
          <w:sz w:val="20"/>
        </w:rPr>
        <w:t>名词·永久，持久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 one's blood boil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短语·怒不可遏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one's blood boil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overgraze</w:t>
      </w:r>
      <w:r>
        <w:rPr>
          <w:rFonts w:ascii="Calibri" w:hAnsi="Calibri" w:eastAsia="Microsoft YaHei" w:cs="Calibri"/>
          <w:i/>
          <w:color w:val="667085"/>
          <w:sz w:val="19"/>
        </w:rPr>
        <w:t xml:space="preserve">  /'əuvəgreɪz/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单词（词性待核）·过度放牧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$50</w:t>
      </w:r>
      <w:r>
        <w:rPr>
          <w:rFonts w:ascii="Calibri" w:hAnsi="Calibri" w:eastAsia="Microsoft YaHei" w:cs="Calibri"/>
          <w:i/>
          <w:color w:val="667085"/>
          <w:sz w:val="19"/>
        </w:rPr>
        <w:t xml:space="preserve">  /f ˈɪ f t i d ˈɒ l ə z/</w:t>
      </w:r>
      <w:r>
        <w:rPr>
          <w:rFonts w:ascii="Calibri" w:hAnsi="Calibri" w:eastAsia="Microsoft YaHei" w:cs="Calibri"/>
          <w:color w:val="1F2937"/>
          <w:sz w:val="20"/>
        </w:rPr>
        <w:t xml:space="preserve">  </w:t>
      </w:r>
      <w:r>
        <w:rPr>
          <w:rFonts w:ascii="Calibri" w:hAnsi="Calibri" w:eastAsia="Microsoft YaHei" w:cs="Calibri"/>
          <w:color w:val="1F2937"/>
          <w:sz w:val="20"/>
        </w:rPr>
        <w:t>短语·50元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$50</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23｜二人辨认权力、资源、权限和问责链条分别掌握在谁手中；江穗在录音转写里圈出 </w:t>
      </w:r>
      <w:r>
        <w:rPr>
          <w:rFonts w:ascii="Calibri" w:hAnsi="Calibri" w:eastAsia="Microsoft YaHei" w:cs="Calibri"/>
          <w:b/>
          <w:color w:val="0B2545"/>
          <w:sz w:val="21"/>
        </w:rPr>
        <w:t>lorry</w:t>
      </w:r>
      <w:r>
        <w:rPr>
          <w:rFonts w:ascii="Calibri" w:hAnsi="Calibri" w:eastAsia="Microsoft YaHei" w:cs="Calibri"/>
          <w:color w:val="9B1C1C"/>
          <w:sz w:val="20"/>
        </w:rPr>
        <w:t>（卡车，运货汽车）</w:t>
      </w:r>
      <w:r>
        <w:rPr>
          <w:rFonts w:ascii="Calibri" w:hAnsi="Calibri" w:eastAsia="Microsoft YaHei" w:cs="Calibri"/>
          <w:color w:val="1F2937"/>
          <w:sz w:val="21"/>
        </w:rPr>
        <w:t>、</w:t>
      </w:r>
      <w:r>
        <w:rPr>
          <w:rFonts w:ascii="Calibri" w:hAnsi="Calibri" w:eastAsia="Microsoft YaHei" w:cs="Calibri"/>
          <w:b/>
          <w:color w:val="0B2545"/>
          <w:sz w:val="21"/>
        </w:rPr>
        <w:t>habitable</w:t>
      </w:r>
      <w:r>
        <w:rPr>
          <w:rFonts w:ascii="Calibri" w:hAnsi="Calibri" w:eastAsia="Microsoft YaHei" w:cs="Calibri"/>
          <w:color w:val="9B1C1C"/>
          <w:sz w:val="20"/>
        </w:rPr>
        <w:t>（可居住的）</w:t>
      </w:r>
      <w:r>
        <w:rPr>
          <w:rFonts w:ascii="Calibri" w:hAnsi="Calibri" w:eastAsia="Microsoft YaHei" w:cs="Calibri"/>
          <w:color w:val="1F2937"/>
          <w:sz w:val="21"/>
        </w:rPr>
        <w:t>、</w:t>
      </w:r>
      <w:r>
        <w:rPr>
          <w:rFonts w:ascii="Calibri" w:hAnsi="Calibri" w:eastAsia="Microsoft YaHei" w:cs="Calibri"/>
          <w:b/>
          <w:color w:val="0B2545"/>
          <w:sz w:val="21"/>
        </w:rPr>
        <w:t>visibility</w:t>
      </w:r>
      <w:r>
        <w:rPr>
          <w:rFonts w:ascii="Calibri" w:hAnsi="Calibri" w:eastAsia="Microsoft YaHei" w:cs="Calibri"/>
          <w:color w:val="9B1C1C"/>
          <w:sz w:val="20"/>
        </w:rPr>
        <w:t>（能见度，可见性）</w:t>
      </w:r>
      <w:r>
        <w:rPr>
          <w:rFonts w:ascii="Calibri" w:hAnsi="Calibri" w:eastAsia="Microsoft YaHei" w:cs="Calibri"/>
          <w:color w:val="1F2937"/>
          <w:sz w:val="21"/>
        </w:rPr>
        <w:t>、</w:t>
      </w:r>
      <w:r>
        <w:rPr>
          <w:rFonts w:ascii="Calibri" w:hAnsi="Calibri" w:eastAsia="Microsoft YaHei" w:cs="Calibri"/>
          <w:b/>
          <w:color w:val="0B2545"/>
          <w:sz w:val="21"/>
        </w:rPr>
        <w:t>pity</w:t>
      </w:r>
      <w:r>
        <w:rPr>
          <w:rFonts w:ascii="Calibri" w:hAnsi="Calibri" w:eastAsia="Microsoft YaHei" w:cs="Calibri"/>
          <w:color w:val="9B1C1C"/>
          <w:sz w:val="20"/>
        </w:rPr>
        <w:t>（(觉得)可怜，惋惜n. 憾事，怜悯）</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medical center</w:t>
      </w:r>
      <w:r>
        <w:rPr>
          <w:rFonts w:ascii="Calibri" w:hAnsi="Calibri" w:eastAsia="Microsoft YaHei" w:cs="Calibri"/>
          <w:color w:val="9B1C1C"/>
          <w:sz w:val="20"/>
        </w:rPr>
        <w:t>（医疗中心）</w:t>
      </w:r>
      <w:r>
        <w:rPr>
          <w:rFonts w:ascii="Calibri" w:hAnsi="Calibri" w:eastAsia="Microsoft YaHei" w:cs="Calibri"/>
          <w:color w:val="1F2937"/>
          <w:sz w:val="21"/>
        </w:rPr>
        <w:t>、</w:t>
      </w:r>
      <w:r>
        <w:rPr>
          <w:rFonts w:ascii="Calibri" w:hAnsi="Calibri" w:eastAsia="Microsoft YaHei" w:cs="Calibri"/>
          <w:b/>
          <w:color w:val="0B2545"/>
          <w:sz w:val="21"/>
        </w:rPr>
        <w:t>perforate</w:t>
      </w:r>
      <w:r>
        <w:rPr>
          <w:rFonts w:ascii="Calibri" w:hAnsi="Calibri" w:eastAsia="Microsoft YaHei" w:cs="Calibri"/>
          <w:color w:val="9B1C1C"/>
          <w:sz w:val="20"/>
        </w:rPr>
        <w:t>（打洞，穿孔）</w:t>
      </w:r>
      <w:r>
        <w:rPr>
          <w:rFonts w:ascii="Calibri" w:hAnsi="Calibri" w:eastAsia="Microsoft YaHei" w:cs="Calibri"/>
          <w:color w:val="1F2937"/>
          <w:sz w:val="21"/>
        </w:rPr>
        <w:t>、</w:t>
      </w:r>
      <w:r>
        <w:rPr>
          <w:rFonts w:ascii="Calibri" w:hAnsi="Calibri" w:eastAsia="Microsoft YaHei" w:cs="Calibri"/>
          <w:b/>
          <w:color w:val="0B2545"/>
          <w:sz w:val="21"/>
        </w:rPr>
        <w:t>16 Rose Lane</w:t>
      </w:r>
      <w:r>
        <w:rPr>
          <w:rFonts w:ascii="Calibri" w:hAnsi="Calibri" w:eastAsia="Microsoft YaHei" w:cs="Calibri"/>
          <w:color w:val="9B1C1C"/>
          <w:sz w:val="20"/>
        </w:rPr>
        <w:t>（玫瑰巷16号）</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lorry</w:t>
      </w:r>
      <w:r>
        <w:rPr>
          <w:rFonts w:ascii="Calibri" w:hAnsi="Calibri" w:eastAsia="Microsoft YaHei" w:cs="Calibri"/>
          <w:i/>
          <w:color w:val="667085"/>
          <w:sz w:val="19"/>
        </w:rPr>
        <w:t xml:space="preserve">  /ˈlɒri/</w:t>
      </w:r>
      <w:r>
        <w:rPr>
          <w:rFonts w:ascii="Calibri" w:hAnsi="Calibri" w:eastAsia="Microsoft YaHei" w:cs="Calibri"/>
          <w:color w:val="1F2937"/>
          <w:sz w:val="20"/>
        </w:rPr>
        <w:t xml:space="preserve">  </w:t>
      </w:r>
      <w:r>
        <w:rPr>
          <w:rFonts w:ascii="Calibri" w:hAnsi="Calibri" w:eastAsia="Microsoft YaHei" w:cs="Calibri"/>
          <w:color w:val="1F2937"/>
          <w:sz w:val="20"/>
        </w:rPr>
        <w:t>名词·卡车，运货汽车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habitable</w:t>
      </w:r>
      <w:r>
        <w:rPr>
          <w:rFonts w:ascii="Calibri" w:hAnsi="Calibri" w:eastAsia="Microsoft YaHei" w:cs="Calibri"/>
          <w:i/>
          <w:color w:val="667085"/>
          <w:sz w:val="19"/>
        </w:rPr>
        <w:t xml:space="preserve">  /ˈhæbɪtəbl/</w:t>
      </w:r>
      <w:r>
        <w:rPr>
          <w:rFonts w:ascii="Calibri" w:hAnsi="Calibri" w:eastAsia="Microsoft YaHei" w:cs="Calibri"/>
          <w:color w:val="1F2937"/>
          <w:sz w:val="20"/>
        </w:rPr>
        <w:t xml:space="preserve">  </w:t>
      </w:r>
      <w:r>
        <w:rPr>
          <w:rFonts w:ascii="Calibri" w:hAnsi="Calibri" w:eastAsia="Microsoft YaHei" w:cs="Calibri"/>
          <w:color w:val="1F2937"/>
          <w:sz w:val="20"/>
        </w:rPr>
        <w:t>形容词·可居住的</w:t>
      </w:r>
      <w:r>
        <w:br/>
      </w:r>
      <w:r>
        <w:rPr>
          <w:rFonts w:ascii="Calibri" w:hAnsi="Calibri" w:eastAsia="Microsoft YaHei" w:cs="Calibri"/>
          <w:b/>
          <w:color w:val="7A5A00"/>
          <w:sz w:val="19"/>
        </w:rPr>
        <w:t>构/源/族：</w:t>
      </w:r>
      <w:r>
        <w:rPr>
          <w:rFonts w:ascii="Calibri" w:hAnsi="Calibri" w:eastAsia="Microsoft YaHei" w:cs="Calibri"/>
          <w:color w:val="1F2937"/>
          <w:sz w:val="19"/>
        </w:rPr>
        <w:t>habit → habitable（-able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visibility</w:t>
      </w:r>
      <w:r>
        <w:rPr>
          <w:rFonts w:ascii="Calibri" w:hAnsi="Calibri" w:eastAsia="Microsoft YaHei" w:cs="Calibri"/>
          <w:i/>
          <w:color w:val="667085"/>
          <w:sz w:val="19"/>
        </w:rPr>
        <w:t xml:space="preserve">  /ˌvɪzəˈbɪləti/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单词（词性待核）·能见度，可见性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pity</w:t>
      </w:r>
      <w:r>
        <w:rPr>
          <w:rFonts w:ascii="Calibri" w:hAnsi="Calibri" w:eastAsia="Microsoft YaHei" w:cs="Calibri"/>
          <w:i/>
          <w:color w:val="667085"/>
          <w:sz w:val="19"/>
        </w:rPr>
        <w:t xml:space="preserve">  /ˈpɪti/</w:t>
      </w:r>
      <w:r>
        <w:rPr>
          <w:rFonts w:ascii="Calibri" w:hAnsi="Calibri" w:eastAsia="Microsoft YaHei" w:cs="Calibri"/>
          <w:color w:val="1F2937"/>
          <w:sz w:val="20"/>
        </w:rPr>
        <w:t xml:space="preserve">  </w:t>
      </w:r>
      <w:r>
        <w:rPr>
          <w:rFonts w:ascii="Calibri" w:hAnsi="Calibri" w:eastAsia="Microsoft YaHei" w:cs="Calibri"/>
          <w:color w:val="1F2937"/>
          <w:sz w:val="20"/>
        </w:rPr>
        <w:t>动词·(觉得)可怜，惋惜n. 憾事，怜悯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center</w:t>
      </w:r>
      <w:r>
        <w:rPr>
          <w:rFonts w:ascii="Calibri" w:hAnsi="Calibri" w:eastAsia="Microsoft YaHei" w:cs="Calibri"/>
          <w:i/>
          <w:color w:val="667085"/>
          <w:sz w:val="19"/>
        </w:rPr>
        <w:t xml:space="preserve">  /ˈmɛdɪkəl ˈsɛntə/</w:t>
      </w:r>
      <w:r>
        <w:rPr>
          <w:rFonts w:ascii="Calibri" w:hAnsi="Calibri" w:eastAsia="Microsoft YaHei" w:cs="Calibri"/>
          <w:color w:val="1F2937"/>
          <w:sz w:val="20"/>
        </w:rPr>
        <w:t xml:space="preserve">  </w:t>
      </w:r>
      <w:r>
        <w:rPr>
          <w:rFonts w:ascii="Calibri" w:hAnsi="Calibri" w:eastAsia="Microsoft YaHei" w:cs="Calibri"/>
          <w:color w:val="1F2937"/>
          <w:sz w:val="20"/>
        </w:rPr>
        <w:t>短语·医疗中心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center</w:t>
      </w:r>
    </w:p>
    <w:p>
      <w:pPr>
        <w:pStyle w:val="Definition"/>
      </w:pPr>
      <w:r>
        <w:rPr>
          <w:rFonts w:ascii="Calibri" w:hAnsi="Calibri" w:eastAsia="Microsoft YaHei" w:cs="Calibri"/>
          <w:b/>
          <w:color w:val="1F4D78"/>
          <w:sz w:val="21"/>
        </w:rPr>
        <w:t>perforate</w:t>
      </w:r>
      <w:r>
        <w:rPr>
          <w:rFonts w:ascii="Calibri" w:hAnsi="Calibri" w:eastAsia="Microsoft YaHei" w:cs="Calibri"/>
          <w:i/>
          <w:color w:val="667085"/>
          <w:sz w:val="19"/>
        </w:rPr>
        <w:t xml:space="preserve">  /ˈpɜːfəreɪt/</w:t>
      </w:r>
      <w:r>
        <w:rPr>
          <w:rFonts w:ascii="Calibri" w:hAnsi="Calibri" w:eastAsia="Microsoft YaHei" w:cs="Calibri"/>
          <w:color w:val="1F2937"/>
          <w:sz w:val="20"/>
        </w:rPr>
        <w:t xml:space="preserve">  </w:t>
      </w:r>
      <w:r>
        <w:rPr>
          <w:rFonts w:ascii="Calibri" w:hAnsi="Calibri" w:eastAsia="Microsoft YaHei" w:cs="Calibri"/>
          <w:color w:val="1F2937"/>
          <w:sz w:val="20"/>
        </w:rPr>
        <w:t>动词·打洞，穿孔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16 Rose Lane</w:t>
      </w:r>
      <w:r>
        <w:rPr>
          <w:rFonts w:ascii="Calibri" w:hAnsi="Calibri" w:eastAsia="Microsoft YaHei" w:cs="Calibri"/>
          <w:i/>
          <w:color w:val="667085"/>
          <w:sz w:val="19"/>
        </w:rPr>
        <w:t xml:space="preserve">  /ˈsɪksˈtiːn rəʊz leɪn/</w:t>
      </w:r>
      <w:r>
        <w:rPr>
          <w:rFonts w:ascii="Calibri" w:hAnsi="Calibri" w:eastAsia="Microsoft YaHei" w:cs="Calibri"/>
          <w:color w:val="1F2937"/>
          <w:sz w:val="20"/>
        </w:rPr>
        <w:t xml:space="preserve">  </w:t>
      </w:r>
      <w:r>
        <w:rPr>
          <w:rFonts w:ascii="Calibri" w:hAnsi="Calibri" w:eastAsia="Microsoft YaHei" w:cs="Calibri"/>
          <w:color w:val="1F2937"/>
          <w:sz w:val="20"/>
        </w:rPr>
        <w:t>短语·玫瑰巷16号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 Rose Lane</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24｜相关机构以程序、成本或风险说明自身立场，形成可辩论的IELTS主题张力；雨水浸过的材料仍能辨认出 </w:t>
      </w:r>
      <w:r>
        <w:rPr>
          <w:rFonts w:ascii="Calibri" w:hAnsi="Calibri" w:eastAsia="Microsoft YaHei" w:cs="Calibri"/>
          <w:b/>
          <w:color w:val="0B2545"/>
          <w:sz w:val="21"/>
        </w:rPr>
        <w:t>optional</w:t>
      </w:r>
      <w:r>
        <w:rPr>
          <w:rFonts w:ascii="Calibri" w:hAnsi="Calibri" w:eastAsia="Microsoft YaHei" w:cs="Calibri"/>
          <w:color w:val="9B1C1C"/>
          <w:sz w:val="20"/>
        </w:rPr>
        <w:t>（可选择的，非强制的）</w:t>
      </w:r>
      <w:r>
        <w:rPr>
          <w:rFonts w:ascii="Calibri" w:hAnsi="Calibri" w:eastAsia="Microsoft YaHei" w:cs="Calibri"/>
          <w:color w:val="1F2937"/>
          <w:sz w:val="21"/>
        </w:rPr>
        <w:t>、</w:t>
      </w:r>
      <w:r>
        <w:rPr>
          <w:rFonts w:ascii="Calibri" w:hAnsi="Calibri" w:eastAsia="Microsoft YaHei" w:cs="Calibri"/>
          <w:b/>
          <w:color w:val="0B2545"/>
          <w:sz w:val="21"/>
        </w:rPr>
        <w:t>illiteracy</w:t>
      </w:r>
      <w:r>
        <w:rPr>
          <w:rFonts w:ascii="Calibri" w:hAnsi="Calibri" w:eastAsia="Microsoft YaHei" w:cs="Calibri"/>
          <w:color w:val="9B1C1C"/>
          <w:sz w:val="20"/>
        </w:rPr>
        <w:t>（文盲）</w:t>
      </w:r>
      <w:r>
        <w:rPr>
          <w:rFonts w:ascii="Calibri" w:hAnsi="Calibri" w:eastAsia="Microsoft YaHei" w:cs="Calibri"/>
          <w:color w:val="1F2937"/>
          <w:sz w:val="21"/>
        </w:rPr>
        <w:t>、</w:t>
      </w:r>
      <w:r>
        <w:rPr>
          <w:rFonts w:ascii="Calibri" w:hAnsi="Calibri" w:eastAsia="Microsoft YaHei" w:cs="Calibri"/>
          <w:b/>
          <w:color w:val="0B2545"/>
          <w:sz w:val="21"/>
        </w:rPr>
        <w:t>cabin keys</w:t>
      </w:r>
      <w:r>
        <w:rPr>
          <w:rFonts w:ascii="Calibri" w:hAnsi="Calibri" w:eastAsia="Microsoft YaHei" w:cs="Calibri"/>
          <w:color w:val="9B1C1C"/>
          <w:sz w:val="20"/>
        </w:rPr>
        <w:t>（(船)客舱钥匙）</w:t>
      </w:r>
      <w:r>
        <w:rPr>
          <w:rFonts w:ascii="Calibri" w:hAnsi="Calibri" w:eastAsia="Microsoft YaHei" w:cs="Calibri"/>
          <w:color w:val="1F2937"/>
          <w:sz w:val="21"/>
        </w:rPr>
        <w:t>、</w:t>
      </w:r>
      <w:r>
        <w:rPr>
          <w:rFonts w:ascii="Calibri" w:hAnsi="Calibri" w:eastAsia="Microsoft YaHei" w:cs="Calibri"/>
          <w:b/>
          <w:color w:val="0B2545"/>
          <w:sz w:val="21"/>
        </w:rPr>
        <w:t>precedence</w:t>
      </w:r>
      <w:r>
        <w:rPr>
          <w:rFonts w:ascii="Calibri" w:hAnsi="Calibri" w:eastAsia="Microsoft YaHei" w:cs="Calibri"/>
          <w:color w:val="9B1C1C"/>
          <w:sz w:val="20"/>
        </w:rPr>
        <w:t>（在前，优先）</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medical level</w:t>
      </w:r>
      <w:r>
        <w:rPr>
          <w:rFonts w:ascii="Calibri" w:hAnsi="Calibri" w:eastAsia="Microsoft YaHei" w:cs="Calibri"/>
          <w:color w:val="9B1C1C"/>
          <w:sz w:val="20"/>
        </w:rPr>
        <w:t>（医疗水平）</w:t>
      </w:r>
      <w:r>
        <w:rPr>
          <w:rFonts w:ascii="Calibri" w:hAnsi="Calibri" w:eastAsia="Microsoft YaHei" w:cs="Calibri"/>
          <w:color w:val="1F2937"/>
          <w:sz w:val="21"/>
        </w:rPr>
        <w:t>、</w:t>
      </w:r>
      <w:r>
        <w:rPr>
          <w:rFonts w:ascii="Calibri" w:hAnsi="Calibri" w:eastAsia="Microsoft YaHei" w:cs="Calibri"/>
          <w:b/>
          <w:color w:val="0B2545"/>
          <w:sz w:val="21"/>
        </w:rPr>
        <w:t>post-synchronization</w:t>
      </w:r>
      <w:r>
        <w:rPr>
          <w:rFonts w:ascii="Calibri" w:hAnsi="Calibri" w:eastAsia="Microsoft YaHei" w:cs="Calibri"/>
          <w:color w:val="9B1C1C"/>
          <w:sz w:val="20"/>
        </w:rPr>
        <w:t>（后期录音合成）</w:t>
      </w:r>
      <w:r>
        <w:rPr>
          <w:rFonts w:ascii="Calibri" w:hAnsi="Calibri" w:eastAsia="Microsoft YaHei" w:cs="Calibri"/>
          <w:color w:val="1F2937"/>
          <w:sz w:val="21"/>
        </w:rPr>
        <w:t>、</w:t>
      </w:r>
      <w:r>
        <w:rPr>
          <w:rFonts w:ascii="Calibri" w:hAnsi="Calibri" w:eastAsia="Microsoft YaHei" w:cs="Calibri"/>
          <w:b/>
          <w:color w:val="0B2545"/>
          <w:sz w:val="21"/>
        </w:rPr>
        <w:t>January 14</w:t>
      </w:r>
      <w:r>
        <w:rPr>
          <w:rFonts w:ascii="Calibri" w:hAnsi="Calibri" w:eastAsia="Microsoft YaHei" w:cs="Calibri"/>
          <w:color w:val="9B1C1C"/>
          <w:sz w:val="20"/>
        </w:rPr>
        <w:t>（1月14日）</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optional</w:t>
      </w:r>
      <w:r>
        <w:rPr>
          <w:rFonts w:ascii="Calibri" w:hAnsi="Calibri" w:eastAsia="Microsoft YaHei" w:cs="Calibri"/>
          <w:i/>
          <w:color w:val="667085"/>
          <w:sz w:val="19"/>
        </w:rPr>
        <w:t xml:space="preserve">  /ˈɒpʃənl/</w:t>
      </w:r>
      <w:r>
        <w:rPr>
          <w:rFonts w:ascii="Calibri" w:hAnsi="Calibri" w:eastAsia="Microsoft YaHei" w:cs="Calibri"/>
          <w:color w:val="1F2937"/>
          <w:sz w:val="20"/>
        </w:rPr>
        <w:t xml:space="preserve">  </w:t>
      </w:r>
      <w:r>
        <w:rPr>
          <w:rFonts w:ascii="Calibri" w:hAnsi="Calibri" w:eastAsia="Microsoft YaHei" w:cs="Calibri"/>
          <w:color w:val="1F2937"/>
          <w:sz w:val="20"/>
        </w:rPr>
        <w:t>形容词·可选择的，非强制的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optional course</w:t>
      </w:r>
    </w:p>
    <w:p>
      <w:pPr>
        <w:pStyle w:val="Definition"/>
      </w:pPr>
      <w:r>
        <w:rPr>
          <w:rFonts w:ascii="Calibri" w:hAnsi="Calibri" w:eastAsia="Microsoft YaHei" w:cs="Calibri"/>
          <w:b/>
          <w:color w:val="1F4D78"/>
          <w:sz w:val="21"/>
        </w:rPr>
        <w:t>illiteracy</w:t>
      </w:r>
      <w:r>
        <w:rPr>
          <w:rFonts w:ascii="Calibri" w:hAnsi="Calibri" w:eastAsia="Microsoft YaHei" w:cs="Calibri"/>
          <w:i/>
          <w:color w:val="667085"/>
          <w:sz w:val="19"/>
        </w:rPr>
        <w:t xml:space="preserve">  /ɪˈlɪtərəsi/</w:t>
      </w:r>
      <w:r>
        <w:rPr>
          <w:rFonts w:ascii="Calibri" w:hAnsi="Calibri" w:eastAsia="Microsoft YaHei" w:cs="Calibri"/>
          <w:color w:val="1F2937"/>
          <w:sz w:val="20"/>
        </w:rPr>
        <w:t xml:space="preserve">  </w:t>
      </w:r>
      <w:r>
        <w:rPr>
          <w:rFonts w:ascii="Calibri" w:hAnsi="Calibri" w:eastAsia="Microsoft YaHei" w:cs="Calibri"/>
          <w:color w:val="1F2937"/>
          <w:sz w:val="20"/>
        </w:rPr>
        <w:t>名词·文盲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cabin keys</w:t>
      </w:r>
      <w:r>
        <w:rPr>
          <w:rFonts w:ascii="Calibri" w:hAnsi="Calibri" w:eastAsia="Microsoft YaHei" w:cs="Calibri"/>
          <w:i/>
          <w:color w:val="667085"/>
          <w:sz w:val="19"/>
        </w:rPr>
        <w:t xml:space="preserve">  /ˈkæbɪn kˈiːz/</w:t>
      </w:r>
      <w:r>
        <w:rPr>
          <w:rFonts w:ascii="Calibri" w:hAnsi="Calibri" w:eastAsia="Microsoft YaHei" w:cs="Calibri"/>
          <w:color w:val="1F2937"/>
          <w:sz w:val="20"/>
        </w:rPr>
        <w:t xml:space="preserve">  </w:t>
      </w:r>
      <w:r>
        <w:rPr>
          <w:rFonts w:ascii="Calibri" w:hAnsi="Calibri" w:eastAsia="Microsoft YaHei" w:cs="Calibri"/>
          <w:color w:val="1F2937"/>
          <w:sz w:val="20"/>
        </w:rPr>
        <w:t>短语·(船)客舱钥匙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cabin keys</w:t>
      </w:r>
    </w:p>
    <w:p>
      <w:pPr>
        <w:pStyle w:val="Definition"/>
      </w:pPr>
      <w:r>
        <w:rPr>
          <w:rFonts w:ascii="Calibri" w:hAnsi="Calibri" w:eastAsia="Microsoft YaHei" w:cs="Calibri"/>
          <w:b/>
          <w:color w:val="1F4D78"/>
          <w:sz w:val="21"/>
        </w:rPr>
        <w:t>precedence</w:t>
      </w:r>
      <w:r>
        <w:rPr>
          <w:rFonts w:ascii="Calibri" w:hAnsi="Calibri" w:eastAsia="Microsoft YaHei" w:cs="Calibri"/>
          <w:i/>
          <w:color w:val="667085"/>
          <w:sz w:val="19"/>
        </w:rPr>
        <w:t xml:space="preserve">  /pri(ː)ˈsiːdəns/</w:t>
      </w:r>
      <w:r>
        <w:rPr>
          <w:rFonts w:ascii="Calibri" w:hAnsi="Calibri" w:eastAsia="Microsoft YaHei" w:cs="Calibri"/>
          <w:color w:val="1F2937"/>
          <w:sz w:val="20"/>
        </w:rPr>
        <w:t xml:space="preserve">  </w:t>
      </w:r>
      <w:r>
        <w:rPr>
          <w:rFonts w:ascii="Calibri" w:hAnsi="Calibri" w:eastAsia="Microsoft YaHei" w:cs="Calibri"/>
          <w:color w:val="1F2937"/>
          <w:sz w:val="20"/>
        </w:rPr>
        <w:t>名词·在前，优先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level</w:t>
      </w:r>
      <w:r>
        <w:rPr>
          <w:rFonts w:ascii="Calibri" w:hAnsi="Calibri" w:eastAsia="Microsoft YaHei" w:cs="Calibri"/>
          <w:i/>
          <w:color w:val="667085"/>
          <w:sz w:val="19"/>
        </w:rPr>
        <w:t xml:space="preserve">  /ˈmɛdɪkəl ˈlɛvl/</w:t>
      </w:r>
      <w:r>
        <w:rPr>
          <w:rFonts w:ascii="Calibri" w:hAnsi="Calibri" w:eastAsia="Microsoft YaHei" w:cs="Calibri"/>
          <w:color w:val="1F2937"/>
          <w:sz w:val="20"/>
        </w:rPr>
        <w:t xml:space="preserve">  </w:t>
      </w:r>
      <w:r>
        <w:rPr>
          <w:rFonts w:ascii="Calibri" w:hAnsi="Calibri" w:eastAsia="Microsoft YaHei" w:cs="Calibri"/>
          <w:color w:val="1F2937"/>
          <w:sz w:val="20"/>
        </w:rPr>
        <w:t>短语·医疗水平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level</w:t>
      </w:r>
    </w:p>
    <w:p>
      <w:pPr>
        <w:pStyle w:val="Definition"/>
      </w:pPr>
      <w:r>
        <w:rPr>
          <w:rFonts w:ascii="Calibri" w:hAnsi="Calibri" w:eastAsia="Microsoft YaHei" w:cs="Calibri"/>
          <w:b/>
          <w:color w:val="1F4D78"/>
          <w:sz w:val="21"/>
        </w:rPr>
        <w:t>post-synchronization</w:t>
      </w:r>
      <w:r>
        <w:rPr>
          <w:rFonts w:ascii="Calibri" w:hAnsi="Calibri" w:eastAsia="Microsoft YaHei" w:cs="Calibri"/>
          <w:i/>
          <w:color w:val="667085"/>
          <w:sz w:val="19"/>
        </w:rPr>
        <w:t xml:space="preserve">  /pəʊst ˌsɪŋkrənaɪˈzeɪʃn/</w:t>
      </w:r>
      <w:r>
        <w:rPr>
          <w:rFonts w:ascii="Calibri" w:hAnsi="Calibri" w:eastAsia="Microsoft YaHei" w:cs="Calibri"/>
          <w:color w:val="1F2937"/>
          <w:sz w:val="20"/>
        </w:rPr>
        <w:t xml:space="preserve">  </w:t>
      </w:r>
      <w:r>
        <w:rPr>
          <w:rFonts w:ascii="Calibri" w:hAnsi="Calibri" w:eastAsia="Microsoft YaHei" w:cs="Calibri"/>
          <w:color w:val="1F2937"/>
          <w:sz w:val="20"/>
        </w:rPr>
        <w:t>名词·后期录音合成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January 14</w:t>
      </w:r>
      <w:r>
        <w:rPr>
          <w:rFonts w:ascii="Calibri" w:hAnsi="Calibri" w:eastAsia="Microsoft YaHei" w:cs="Calibri"/>
          <w:i/>
          <w:color w:val="667085"/>
          <w:sz w:val="19"/>
        </w:rPr>
        <w:t xml:space="preserve">  /ˈʤænjʊəri ˈfɔːˈtiːn/</w:t>
      </w:r>
      <w:r>
        <w:rPr>
          <w:rFonts w:ascii="Calibri" w:hAnsi="Calibri" w:eastAsia="Microsoft YaHei" w:cs="Calibri"/>
          <w:color w:val="1F2937"/>
          <w:sz w:val="20"/>
        </w:rPr>
        <w:t xml:space="preserve">  </w:t>
      </w:r>
      <w:r>
        <w:rPr>
          <w:rFonts w:ascii="Calibri" w:hAnsi="Calibri" w:eastAsia="Microsoft YaHei" w:cs="Calibri"/>
          <w:color w:val="1F2937"/>
          <w:sz w:val="20"/>
        </w:rPr>
        <w:t>短语·1月14日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January 14</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25｜江穗与陆岑提出一项具体请求，迫使制度方留下可追踪回应；展柜说明牌出现 </w:t>
      </w:r>
      <w:r>
        <w:rPr>
          <w:rFonts w:ascii="Calibri" w:hAnsi="Calibri" w:eastAsia="Microsoft YaHei" w:cs="Calibri"/>
          <w:b/>
          <w:color w:val="0B2545"/>
          <w:sz w:val="21"/>
        </w:rPr>
        <w:t>reason</w:t>
      </w:r>
      <w:r>
        <w:rPr>
          <w:rFonts w:ascii="Calibri" w:hAnsi="Calibri" w:eastAsia="Microsoft YaHei" w:cs="Calibri"/>
          <w:color w:val="9B1C1C"/>
          <w:sz w:val="20"/>
        </w:rPr>
        <w:t>（原因，理性，理智v. 推理，说服，辩论，讨论）</w:t>
      </w:r>
      <w:r>
        <w:rPr>
          <w:rFonts w:ascii="Calibri" w:hAnsi="Calibri" w:eastAsia="Microsoft YaHei" w:cs="Calibri"/>
          <w:color w:val="1F2937"/>
          <w:sz w:val="21"/>
        </w:rPr>
        <w:t>、</w:t>
      </w:r>
      <w:r>
        <w:rPr>
          <w:rFonts w:ascii="Calibri" w:hAnsi="Calibri" w:eastAsia="Microsoft YaHei" w:cs="Calibri"/>
          <w:b/>
          <w:color w:val="0B2545"/>
          <w:sz w:val="21"/>
        </w:rPr>
        <w:t>kneel</w:t>
      </w:r>
      <w:r>
        <w:rPr>
          <w:rFonts w:ascii="Calibri" w:hAnsi="Calibri" w:eastAsia="Microsoft YaHei" w:cs="Calibri"/>
          <w:color w:val="9B1C1C"/>
          <w:sz w:val="20"/>
        </w:rPr>
        <w:t>（跪，下跪）</w:t>
      </w:r>
      <w:r>
        <w:rPr>
          <w:rFonts w:ascii="Calibri" w:hAnsi="Calibri" w:eastAsia="Microsoft YaHei" w:cs="Calibri"/>
          <w:color w:val="1F2937"/>
          <w:sz w:val="21"/>
        </w:rPr>
        <w:t>、</w:t>
      </w:r>
      <w:r>
        <w:rPr>
          <w:rFonts w:ascii="Calibri" w:hAnsi="Calibri" w:eastAsia="Microsoft YaHei" w:cs="Calibri"/>
          <w:b/>
          <w:color w:val="0B2545"/>
          <w:sz w:val="21"/>
        </w:rPr>
        <w:t>charity hospital</w:t>
      </w:r>
      <w:r>
        <w:rPr>
          <w:rFonts w:ascii="Calibri" w:hAnsi="Calibri" w:eastAsia="Microsoft YaHei" w:cs="Calibri"/>
          <w:color w:val="9B1C1C"/>
          <w:sz w:val="20"/>
        </w:rPr>
        <w:t>（慈善医院）</w:t>
      </w:r>
      <w:r>
        <w:rPr>
          <w:rFonts w:ascii="Calibri" w:hAnsi="Calibri" w:eastAsia="Microsoft YaHei" w:cs="Calibri"/>
          <w:color w:val="1F2937"/>
          <w:sz w:val="21"/>
        </w:rPr>
        <w:t>、</w:t>
      </w:r>
      <w:r>
        <w:rPr>
          <w:rFonts w:ascii="Calibri" w:hAnsi="Calibri" w:eastAsia="Microsoft YaHei" w:cs="Calibri"/>
          <w:b/>
          <w:color w:val="0B2545"/>
          <w:sz w:val="21"/>
        </w:rPr>
        <w:t>proofread</w:t>
      </w:r>
      <w:r>
        <w:rPr>
          <w:rFonts w:ascii="Calibri" w:hAnsi="Calibri" w:eastAsia="Microsoft YaHei" w:cs="Calibri"/>
          <w:color w:val="9B1C1C"/>
          <w:sz w:val="20"/>
        </w:rPr>
        <w:t>（校对）</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medicine science</w:t>
      </w:r>
      <w:r>
        <w:rPr>
          <w:rFonts w:ascii="Calibri" w:hAnsi="Calibri" w:eastAsia="Microsoft YaHei" w:cs="Calibri"/>
          <w:color w:val="9B1C1C"/>
          <w:sz w:val="20"/>
        </w:rPr>
        <w:t>（医学）</w:t>
      </w:r>
      <w:r>
        <w:rPr>
          <w:rFonts w:ascii="Calibri" w:hAnsi="Calibri" w:eastAsia="Microsoft YaHei" w:cs="Calibri"/>
          <w:color w:val="1F2937"/>
          <w:sz w:val="21"/>
        </w:rPr>
        <w:t>、</w:t>
      </w:r>
      <w:r>
        <w:rPr>
          <w:rFonts w:ascii="Calibri" w:hAnsi="Calibri" w:eastAsia="Microsoft YaHei" w:cs="Calibri"/>
          <w:b/>
          <w:color w:val="0B2545"/>
          <w:sz w:val="21"/>
        </w:rPr>
        <w:t>prowess</w:t>
      </w:r>
      <w:r>
        <w:rPr>
          <w:rFonts w:ascii="Calibri" w:hAnsi="Calibri" w:eastAsia="Microsoft YaHei" w:cs="Calibri"/>
          <w:color w:val="9B1C1C"/>
          <w:sz w:val="20"/>
        </w:rPr>
        <w:t>（杰出的才能， 高超的技艺， 专长， 造诣）</w:t>
      </w:r>
      <w:r>
        <w:rPr>
          <w:rFonts w:ascii="Calibri" w:hAnsi="Calibri" w:eastAsia="Microsoft YaHei" w:cs="Calibri"/>
          <w:color w:val="1F2937"/>
          <w:sz w:val="21"/>
        </w:rPr>
        <w:t>、</w:t>
      </w:r>
      <w:r>
        <w:rPr>
          <w:rFonts w:ascii="Calibri" w:hAnsi="Calibri" w:eastAsia="Microsoft YaHei" w:cs="Calibri"/>
          <w:b/>
          <w:color w:val="0B2545"/>
          <w:sz w:val="21"/>
        </w:rPr>
        <w:t>I've studied English for over 10 years now,but I'm still far from being fluent in it.</w:t>
      </w:r>
      <w:r>
        <w:rPr>
          <w:rFonts w:ascii="Calibri" w:hAnsi="Calibri" w:eastAsia="Microsoft YaHei" w:cs="Calibri"/>
          <w:color w:val="9B1C1C"/>
          <w:sz w:val="20"/>
        </w:rPr>
        <w:t>（至今我学英语已经有10多年了，但我说得还远不够流利）</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reason</w:t>
      </w:r>
      <w:r>
        <w:rPr>
          <w:rFonts w:ascii="Calibri" w:hAnsi="Calibri" w:eastAsia="Microsoft YaHei" w:cs="Calibri"/>
          <w:i/>
          <w:color w:val="667085"/>
          <w:sz w:val="19"/>
        </w:rPr>
        <w:t xml:space="preserve">  /ˈriːzn/</w:t>
      </w:r>
      <w:r>
        <w:rPr>
          <w:rFonts w:ascii="Calibri" w:hAnsi="Calibri" w:eastAsia="Microsoft YaHei" w:cs="Calibri"/>
          <w:color w:val="1F2937"/>
          <w:sz w:val="20"/>
        </w:rPr>
        <w:t xml:space="preserve">  </w:t>
      </w:r>
      <w:r>
        <w:rPr>
          <w:rFonts w:ascii="Calibri" w:hAnsi="Calibri" w:eastAsia="Microsoft YaHei" w:cs="Calibri"/>
          <w:color w:val="1F2937"/>
          <w:sz w:val="20"/>
        </w:rPr>
        <w:t>名词·原因，理性，理智v. 推理，说服，辩论，讨论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original reason</w:t>
      </w:r>
    </w:p>
    <w:p>
      <w:pPr>
        <w:pStyle w:val="Definition"/>
      </w:pPr>
      <w:r>
        <w:rPr>
          <w:rFonts w:ascii="Calibri" w:hAnsi="Calibri" w:eastAsia="Microsoft YaHei" w:cs="Calibri"/>
          <w:b/>
          <w:color w:val="1F4D78"/>
          <w:sz w:val="21"/>
        </w:rPr>
        <w:t>kneel</w:t>
      </w:r>
      <w:r>
        <w:rPr>
          <w:rFonts w:ascii="Calibri" w:hAnsi="Calibri" w:eastAsia="Microsoft YaHei" w:cs="Calibri"/>
          <w:i/>
          <w:color w:val="667085"/>
          <w:sz w:val="19"/>
        </w:rPr>
        <w:t xml:space="preserve">  /niːl/</w:t>
      </w:r>
      <w:r>
        <w:rPr>
          <w:rFonts w:ascii="Calibri" w:hAnsi="Calibri" w:eastAsia="Microsoft YaHei" w:cs="Calibri"/>
          <w:color w:val="1F2937"/>
          <w:sz w:val="20"/>
        </w:rPr>
        <w:t xml:space="preserve">  </w:t>
      </w:r>
      <w:r>
        <w:rPr>
          <w:rFonts w:ascii="Calibri" w:hAnsi="Calibri" w:eastAsia="Microsoft YaHei" w:cs="Calibri"/>
          <w:color w:val="1F2937"/>
          <w:sz w:val="20"/>
        </w:rPr>
        <w:t>动词·跪，下跪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charity hospital</w:t>
      </w:r>
      <w:r>
        <w:rPr>
          <w:rFonts w:ascii="Calibri" w:hAnsi="Calibri" w:eastAsia="Microsoft YaHei" w:cs="Calibri"/>
          <w:i/>
          <w:color w:val="667085"/>
          <w:sz w:val="19"/>
        </w:rPr>
        <w:t xml:space="preserve">  /ˈʧærəti ˈhɒspɪtᵊl/</w:t>
      </w:r>
      <w:r>
        <w:rPr>
          <w:rFonts w:ascii="Calibri" w:hAnsi="Calibri" w:eastAsia="Microsoft YaHei" w:cs="Calibri"/>
          <w:color w:val="1F2937"/>
          <w:sz w:val="20"/>
        </w:rPr>
        <w:t xml:space="preserve">  </w:t>
      </w:r>
      <w:r>
        <w:rPr>
          <w:rFonts w:ascii="Calibri" w:hAnsi="Calibri" w:eastAsia="Microsoft YaHei" w:cs="Calibri"/>
          <w:color w:val="1F2937"/>
          <w:sz w:val="20"/>
        </w:rPr>
        <w:t>短语·慈善医院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charity hospital</w:t>
      </w:r>
    </w:p>
    <w:p>
      <w:pPr>
        <w:pStyle w:val="Definition"/>
      </w:pPr>
      <w:r>
        <w:rPr>
          <w:rFonts w:ascii="Calibri" w:hAnsi="Calibri" w:eastAsia="Microsoft YaHei" w:cs="Calibri"/>
          <w:b/>
          <w:color w:val="1F4D78"/>
          <w:sz w:val="21"/>
        </w:rPr>
        <w:t>proofread</w:t>
      </w:r>
      <w:r>
        <w:rPr>
          <w:rFonts w:ascii="Calibri" w:hAnsi="Calibri" w:eastAsia="Microsoft YaHei" w:cs="Calibri"/>
          <w:i/>
          <w:color w:val="667085"/>
          <w:sz w:val="19"/>
        </w:rPr>
        <w:t xml:space="preserve">  /ˈpruːfriːd/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单词（词性待核）·校对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medicine science</w:t>
      </w:r>
      <w:r>
        <w:rPr>
          <w:rFonts w:ascii="Calibri" w:hAnsi="Calibri" w:eastAsia="Microsoft YaHei" w:cs="Calibri"/>
          <w:i/>
          <w:color w:val="667085"/>
          <w:sz w:val="19"/>
        </w:rPr>
        <w:t xml:space="preserve">  /ˈmɛdsɪn ˈsaɪəns/</w:t>
      </w:r>
      <w:r>
        <w:rPr>
          <w:rFonts w:ascii="Calibri" w:hAnsi="Calibri" w:eastAsia="Microsoft YaHei" w:cs="Calibri"/>
          <w:color w:val="1F2937"/>
          <w:sz w:val="20"/>
        </w:rPr>
        <w:t xml:space="preserve">  </w:t>
      </w:r>
      <w:r>
        <w:rPr>
          <w:rFonts w:ascii="Calibri" w:hAnsi="Calibri" w:eastAsia="Microsoft YaHei" w:cs="Calibri"/>
          <w:color w:val="1F2937"/>
          <w:sz w:val="20"/>
        </w:rPr>
        <w:t>短语·医学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medicine science</w:t>
      </w:r>
    </w:p>
    <w:p>
      <w:pPr>
        <w:pStyle w:val="Definition"/>
      </w:pPr>
      <w:r>
        <w:rPr>
          <w:rFonts w:ascii="Calibri" w:hAnsi="Calibri" w:eastAsia="Microsoft YaHei" w:cs="Calibri"/>
          <w:b/>
          <w:color w:val="1F4D78"/>
          <w:sz w:val="21"/>
        </w:rPr>
        <w:t>prowess</w:t>
      </w:r>
      <w:r>
        <w:rPr>
          <w:rFonts w:ascii="Calibri" w:hAnsi="Calibri" w:eastAsia="Microsoft YaHei" w:cs="Calibri"/>
          <w:i/>
          <w:color w:val="667085"/>
          <w:sz w:val="19"/>
        </w:rPr>
        <w:t xml:space="preserve">  /'prauəs/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单词（词性待核）·杰出的才能， 高超的技艺， 专长， 造诣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I've studied English for over 10 years now,but I'm still far from being fluent in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例句句型·至今我学英语已经有10多年了，但我说得还远不够流利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studied English for over 10 years now,but I'm still far from being fluent in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 I'm；音标待核：未找到可追溯英式读音，不编造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26｜外部阻力成形：试验数据可证明伤害，却包含大量高度敏感的个人信息；江穗在采访提纲中加入 </w:t>
      </w:r>
      <w:r>
        <w:rPr>
          <w:rFonts w:ascii="Calibri" w:hAnsi="Calibri" w:eastAsia="Microsoft YaHei" w:cs="Calibri"/>
          <w:b/>
          <w:color w:val="0B2545"/>
          <w:sz w:val="21"/>
        </w:rPr>
        <w:t>specialist</w:t>
      </w:r>
      <w:r>
        <w:rPr>
          <w:rFonts w:ascii="Calibri" w:hAnsi="Calibri" w:eastAsia="Microsoft YaHei" w:cs="Calibri"/>
          <w:color w:val="9B1C1C"/>
          <w:sz w:val="20"/>
        </w:rPr>
        <w:t>（专家）</w:t>
      </w:r>
      <w:r>
        <w:rPr>
          <w:rFonts w:ascii="Calibri" w:hAnsi="Calibri" w:eastAsia="Microsoft YaHei" w:cs="Calibri"/>
          <w:color w:val="1F2937"/>
          <w:sz w:val="21"/>
        </w:rPr>
        <w:t>、</w:t>
      </w:r>
      <w:r>
        <w:rPr>
          <w:rFonts w:ascii="Calibri" w:hAnsi="Calibri" w:eastAsia="Microsoft YaHei" w:cs="Calibri"/>
          <w:b/>
          <w:color w:val="0B2545"/>
          <w:sz w:val="21"/>
        </w:rPr>
        <w:t>mingle</w:t>
      </w:r>
      <w:r>
        <w:rPr>
          <w:rFonts w:ascii="Calibri" w:hAnsi="Calibri" w:eastAsia="Microsoft YaHei" w:cs="Calibri"/>
          <w:color w:val="9B1C1C"/>
          <w:sz w:val="20"/>
        </w:rPr>
        <w:t>（(使)混合）</w:t>
      </w:r>
      <w:r>
        <w:rPr>
          <w:rFonts w:ascii="Calibri" w:hAnsi="Calibri" w:eastAsia="Microsoft YaHei" w:cs="Calibri"/>
          <w:color w:val="1F2937"/>
          <w:sz w:val="21"/>
        </w:rPr>
        <w:t>、</w:t>
      </w:r>
      <w:r>
        <w:rPr>
          <w:rFonts w:ascii="Calibri" w:hAnsi="Calibri" w:eastAsia="Microsoft YaHei" w:cs="Calibri"/>
          <w:b/>
          <w:color w:val="0B2545"/>
          <w:sz w:val="21"/>
        </w:rPr>
        <w:t>dark and light</w:t>
      </w:r>
      <w:r>
        <w:rPr>
          <w:rFonts w:ascii="Calibri" w:hAnsi="Calibri" w:eastAsia="Microsoft YaHei" w:cs="Calibri"/>
          <w:color w:val="9B1C1C"/>
          <w:sz w:val="20"/>
        </w:rPr>
        <w:t>（白天黑夜）</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psychotherapy</w:t>
      </w:r>
      <w:r>
        <w:rPr>
          <w:rFonts w:ascii="Calibri" w:hAnsi="Calibri" w:eastAsia="Microsoft YaHei" w:cs="Calibri"/>
          <w:color w:val="9B1C1C"/>
          <w:sz w:val="20"/>
        </w:rPr>
        <w:t>（精神疗法，心理治疗）</w:t>
      </w:r>
      <w:r>
        <w:rPr>
          <w:rFonts w:ascii="Calibri" w:hAnsi="Calibri" w:eastAsia="Microsoft YaHei" w:cs="Calibri"/>
          <w:color w:val="1F2937"/>
          <w:sz w:val="21"/>
        </w:rPr>
        <w:t>、</w:t>
      </w:r>
      <w:r>
        <w:rPr>
          <w:rFonts w:ascii="Calibri" w:hAnsi="Calibri" w:eastAsia="Microsoft YaHei" w:cs="Calibri"/>
          <w:b/>
          <w:color w:val="0B2545"/>
          <w:sz w:val="21"/>
        </w:rPr>
        <w:t>military defense project</w:t>
      </w:r>
      <w:r>
        <w:rPr>
          <w:rFonts w:ascii="Calibri" w:hAnsi="Calibri" w:eastAsia="Microsoft YaHei" w:cs="Calibri"/>
          <w:color w:val="9B1C1C"/>
          <w:sz w:val="20"/>
        </w:rPr>
        <w:t>（军事防御工程）</w:t>
      </w:r>
      <w:r>
        <w:rPr>
          <w:rFonts w:ascii="Calibri" w:hAnsi="Calibri" w:eastAsia="Microsoft YaHei" w:cs="Calibri"/>
          <w:color w:val="1F2937"/>
          <w:sz w:val="21"/>
        </w:rPr>
        <w:t>、</w:t>
      </w:r>
      <w:r>
        <w:rPr>
          <w:rFonts w:ascii="Calibri" w:hAnsi="Calibri" w:eastAsia="Microsoft YaHei" w:cs="Calibri"/>
          <w:b/>
          <w:color w:val="0B2545"/>
          <w:sz w:val="21"/>
        </w:rPr>
        <w:t>regulator</w:t>
      </w:r>
      <w:r>
        <w:rPr>
          <w:rFonts w:ascii="Calibri" w:hAnsi="Calibri" w:eastAsia="Microsoft YaHei" w:cs="Calibri"/>
          <w:color w:val="9B1C1C"/>
          <w:sz w:val="20"/>
        </w:rPr>
        <w:t>（校准器）</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specialist</w:t>
      </w:r>
      <w:r>
        <w:rPr>
          <w:rFonts w:ascii="Calibri" w:hAnsi="Calibri" w:eastAsia="Microsoft YaHei" w:cs="Calibri"/>
          <w:i/>
          <w:color w:val="667085"/>
          <w:sz w:val="19"/>
        </w:rPr>
        <w:t xml:space="preserve">  /ˈspɛʃəlɪst/</w:t>
      </w:r>
      <w:r>
        <w:rPr>
          <w:rFonts w:ascii="Calibri" w:hAnsi="Calibri" w:eastAsia="Microsoft YaHei" w:cs="Calibri"/>
          <w:color w:val="1F2937"/>
          <w:sz w:val="20"/>
        </w:rPr>
        <w:t xml:space="preserve">  </w:t>
      </w:r>
      <w:r>
        <w:rPr>
          <w:rFonts w:ascii="Calibri" w:hAnsi="Calibri" w:eastAsia="Microsoft YaHei" w:cs="Calibri"/>
          <w:color w:val="1F2937"/>
          <w:sz w:val="20"/>
        </w:rPr>
        <w:t>名词·专家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specialist knowledge</w:t>
      </w:r>
    </w:p>
    <w:p>
      <w:pPr>
        <w:pStyle w:val="Definition"/>
      </w:pPr>
      <w:r>
        <w:rPr>
          <w:rFonts w:ascii="Calibri" w:hAnsi="Calibri" w:eastAsia="Microsoft YaHei" w:cs="Calibri"/>
          <w:b/>
          <w:color w:val="1F4D78"/>
          <w:sz w:val="21"/>
        </w:rPr>
        <w:t>mingle</w:t>
      </w:r>
      <w:r>
        <w:rPr>
          <w:rFonts w:ascii="Calibri" w:hAnsi="Calibri" w:eastAsia="Microsoft YaHei" w:cs="Calibri"/>
          <w:i/>
          <w:color w:val="667085"/>
          <w:sz w:val="19"/>
        </w:rPr>
        <w:t xml:space="preserve">  /ˈmɪŋgl/</w:t>
      </w:r>
      <w:r>
        <w:rPr>
          <w:rFonts w:ascii="Calibri" w:hAnsi="Calibri" w:eastAsia="Microsoft YaHei" w:cs="Calibri"/>
          <w:color w:val="1F2937"/>
          <w:sz w:val="20"/>
        </w:rPr>
        <w:t xml:space="preserve">  </w:t>
      </w:r>
      <w:r>
        <w:rPr>
          <w:rFonts w:ascii="Calibri" w:hAnsi="Calibri" w:eastAsia="Microsoft YaHei" w:cs="Calibri"/>
          <w:color w:val="1F2937"/>
          <w:sz w:val="20"/>
        </w:rPr>
        <w:t>动词·(使)混合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and light</w:t>
      </w:r>
      <w:r>
        <w:rPr>
          <w:rFonts w:ascii="Calibri" w:hAnsi="Calibri" w:eastAsia="Microsoft YaHei" w:cs="Calibri"/>
          <w:i/>
          <w:color w:val="667085"/>
          <w:sz w:val="19"/>
        </w:rPr>
        <w:t xml:space="preserve">  /dɑːk ænd laɪt/</w:t>
      </w:r>
      <w:r>
        <w:rPr>
          <w:rFonts w:ascii="Calibri" w:hAnsi="Calibri" w:eastAsia="Microsoft YaHei" w:cs="Calibri"/>
          <w:color w:val="1F2937"/>
          <w:sz w:val="20"/>
        </w:rPr>
        <w:t xml:space="preserve">  </w:t>
      </w:r>
      <w:r>
        <w:rPr>
          <w:rFonts w:ascii="Calibri" w:hAnsi="Calibri" w:eastAsia="Microsoft YaHei" w:cs="Calibri"/>
          <w:color w:val="1F2937"/>
          <w:sz w:val="20"/>
        </w:rPr>
        <w:t>短语·白天黑夜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and light</w:t>
      </w:r>
    </w:p>
    <w:p>
      <w:pPr>
        <w:pStyle w:val="Definition"/>
      </w:pPr>
      <w:r>
        <w:rPr>
          <w:rFonts w:ascii="Calibri" w:hAnsi="Calibri" w:eastAsia="Microsoft YaHei" w:cs="Calibri"/>
          <w:b/>
          <w:color w:val="1F4D78"/>
          <w:sz w:val="21"/>
        </w:rPr>
        <w:t>psychotherapy</w:t>
      </w:r>
      <w:r>
        <w:rPr>
          <w:rFonts w:ascii="Calibri" w:hAnsi="Calibri" w:eastAsia="Microsoft YaHei" w:cs="Calibri"/>
          <w:i/>
          <w:color w:val="667085"/>
          <w:sz w:val="19"/>
        </w:rPr>
        <w:t xml:space="preserve">  /ˌsaɪkoʊˈθɛrəpi/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单词（词性待核）·精神疗法，心理治疗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military defense project</w:t>
      </w:r>
      <w:r>
        <w:rPr>
          <w:rFonts w:ascii="Calibri" w:hAnsi="Calibri" w:eastAsia="Microsoft YaHei" w:cs="Calibri"/>
          <w:i/>
          <w:color w:val="667085"/>
          <w:sz w:val="19"/>
        </w:rPr>
        <w:t xml:space="preserve">  /ˈmɪlɪtəri dɪˈfɛns ˈprɒʤɛkt/</w:t>
      </w:r>
      <w:r>
        <w:rPr>
          <w:rFonts w:ascii="Calibri" w:hAnsi="Calibri" w:eastAsia="Microsoft YaHei" w:cs="Calibri"/>
          <w:color w:val="1F2937"/>
          <w:sz w:val="20"/>
        </w:rPr>
        <w:t xml:space="preserve">  </w:t>
      </w:r>
      <w:r>
        <w:rPr>
          <w:rFonts w:ascii="Calibri" w:hAnsi="Calibri" w:eastAsia="Microsoft YaHei" w:cs="Calibri"/>
          <w:color w:val="1F2937"/>
          <w:sz w:val="20"/>
        </w:rPr>
        <w:t>短语·军事防御工程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military defense project</w:t>
      </w:r>
    </w:p>
    <w:p>
      <w:pPr>
        <w:pStyle w:val="Definition"/>
      </w:pPr>
      <w:r>
        <w:rPr>
          <w:rFonts w:ascii="Calibri" w:hAnsi="Calibri" w:eastAsia="Microsoft YaHei" w:cs="Calibri"/>
          <w:b/>
          <w:color w:val="1F4D78"/>
          <w:sz w:val="21"/>
        </w:rPr>
        <w:t>regulator</w:t>
      </w:r>
      <w:r>
        <w:rPr>
          <w:rFonts w:ascii="Calibri" w:hAnsi="Calibri" w:eastAsia="Microsoft YaHei" w:cs="Calibri"/>
          <w:i/>
          <w:color w:val="667085"/>
          <w:sz w:val="19"/>
        </w:rPr>
        <w:t xml:space="preserve">  /ˈreɡjuleɪtər/</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单词（词性待核）·校准器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27｜阻力立即影响证据保存、证人安全或普通人的生活；夜班列车经过时，江穗在玻璃倒影里默念 </w:t>
      </w:r>
      <w:r>
        <w:rPr>
          <w:rFonts w:ascii="Calibri" w:hAnsi="Calibri" w:eastAsia="Microsoft YaHei" w:cs="Calibri"/>
          <w:b/>
          <w:color w:val="0B2545"/>
          <w:sz w:val="21"/>
        </w:rPr>
        <w:t>speculate</w:t>
      </w:r>
      <w:r>
        <w:rPr>
          <w:rFonts w:ascii="Calibri" w:hAnsi="Calibri" w:eastAsia="Microsoft YaHei" w:cs="Calibri"/>
          <w:color w:val="9B1C1C"/>
          <w:sz w:val="20"/>
        </w:rPr>
        <w:t>（推测，推断，投机，做投机买卖）</w:t>
      </w:r>
      <w:r>
        <w:rPr>
          <w:rFonts w:ascii="Calibri" w:hAnsi="Calibri" w:eastAsia="Microsoft YaHei" w:cs="Calibri"/>
          <w:color w:val="1F2937"/>
          <w:sz w:val="21"/>
        </w:rPr>
        <w:t>、</w:t>
      </w:r>
      <w:r>
        <w:rPr>
          <w:rFonts w:ascii="Calibri" w:hAnsi="Calibri" w:eastAsia="Microsoft YaHei" w:cs="Calibri"/>
          <w:b/>
          <w:color w:val="0B2545"/>
          <w:sz w:val="21"/>
        </w:rPr>
        <w:t>oblige</w:t>
      </w:r>
      <w:r>
        <w:rPr>
          <w:rFonts w:ascii="Calibri" w:hAnsi="Calibri" w:eastAsia="Microsoft YaHei" w:cs="Calibri"/>
          <w:color w:val="9B1C1C"/>
          <w:sz w:val="20"/>
        </w:rPr>
        <w:t>（迫使，施恩于，帮...的忙，使感激）</w:t>
      </w:r>
      <w:r>
        <w:rPr>
          <w:rFonts w:ascii="Calibri" w:hAnsi="Calibri" w:eastAsia="Microsoft YaHei" w:cs="Calibri"/>
          <w:color w:val="1F2937"/>
          <w:sz w:val="21"/>
        </w:rPr>
        <w:t>、</w:t>
      </w:r>
      <w:r>
        <w:rPr>
          <w:rFonts w:ascii="Calibri" w:hAnsi="Calibri" w:eastAsia="Microsoft YaHei" w:cs="Calibri"/>
          <w:b/>
          <w:color w:val="0B2545"/>
          <w:sz w:val="21"/>
        </w:rPr>
        <w:t>expected duration</w:t>
      </w:r>
      <w:r>
        <w:rPr>
          <w:rFonts w:ascii="Calibri" w:hAnsi="Calibri" w:eastAsia="Microsoft YaHei" w:cs="Calibri"/>
          <w:color w:val="9B1C1C"/>
          <w:sz w:val="20"/>
        </w:rPr>
        <w:t>（预计持续时间）</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quicken</w:t>
      </w:r>
      <w:r>
        <w:rPr>
          <w:rFonts w:ascii="Calibri" w:hAnsi="Calibri" w:eastAsia="Microsoft YaHei" w:cs="Calibri"/>
          <w:color w:val="9B1C1C"/>
          <w:sz w:val="20"/>
        </w:rPr>
        <w:t>（加快 vi.加快）</w:t>
      </w:r>
      <w:r>
        <w:rPr>
          <w:rFonts w:ascii="Calibri" w:hAnsi="Calibri" w:eastAsia="Microsoft YaHei" w:cs="Calibri"/>
          <w:color w:val="1F2937"/>
          <w:sz w:val="21"/>
        </w:rPr>
        <w:t>、</w:t>
      </w:r>
      <w:r>
        <w:rPr>
          <w:rFonts w:ascii="Calibri" w:hAnsi="Calibri" w:eastAsia="Microsoft YaHei" w:cs="Calibri"/>
          <w:b/>
          <w:color w:val="0B2545"/>
          <w:sz w:val="21"/>
        </w:rPr>
        <w:t>name cards</w:t>
      </w:r>
      <w:r>
        <w:rPr>
          <w:rFonts w:ascii="Calibri" w:hAnsi="Calibri" w:eastAsia="Microsoft YaHei" w:cs="Calibri"/>
          <w:color w:val="9B1C1C"/>
          <w:sz w:val="20"/>
        </w:rPr>
        <w:t>（名片）</w:t>
      </w:r>
      <w:r>
        <w:rPr>
          <w:rFonts w:ascii="Calibri" w:hAnsi="Calibri" w:eastAsia="Microsoft YaHei" w:cs="Calibri"/>
          <w:color w:val="1F2937"/>
          <w:sz w:val="21"/>
        </w:rPr>
        <w:t>、</w:t>
      </w:r>
      <w:r>
        <w:rPr>
          <w:rFonts w:ascii="Calibri" w:hAnsi="Calibri" w:eastAsia="Microsoft YaHei" w:cs="Calibri"/>
          <w:b/>
          <w:color w:val="0B2545"/>
          <w:sz w:val="21"/>
        </w:rPr>
        <w:t>robotic</w:t>
      </w:r>
      <w:r>
        <w:rPr>
          <w:rFonts w:ascii="Calibri" w:hAnsi="Calibri" w:eastAsia="Microsoft YaHei" w:cs="Calibri"/>
          <w:color w:val="9B1C1C"/>
          <w:sz w:val="20"/>
        </w:rPr>
        <w:t>（机器人的， 像机器人的， 呆板而机械的）</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speculate</w:t>
      </w:r>
      <w:r>
        <w:rPr>
          <w:rFonts w:ascii="Calibri" w:hAnsi="Calibri" w:eastAsia="Microsoft YaHei" w:cs="Calibri"/>
          <w:i/>
          <w:color w:val="667085"/>
          <w:sz w:val="19"/>
        </w:rPr>
        <w:t xml:space="preserve">  /ˈspɛkjʊleɪt/</w:t>
      </w:r>
      <w:r>
        <w:rPr>
          <w:rFonts w:ascii="Calibri" w:hAnsi="Calibri" w:eastAsia="Microsoft YaHei" w:cs="Calibri"/>
          <w:color w:val="1F2937"/>
          <w:sz w:val="20"/>
        </w:rPr>
        <w:t xml:space="preserve">  </w:t>
      </w:r>
      <w:r>
        <w:rPr>
          <w:rFonts w:ascii="Calibri" w:hAnsi="Calibri" w:eastAsia="Microsoft YaHei" w:cs="Calibri"/>
          <w:color w:val="1F2937"/>
          <w:sz w:val="20"/>
        </w:rPr>
        <w:t>动词·推测，推断，投机，做投机买卖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oblige</w:t>
      </w:r>
      <w:r>
        <w:rPr>
          <w:rFonts w:ascii="Calibri" w:hAnsi="Calibri" w:eastAsia="Microsoft YaHei" w:cs="Calibri"/>
          <w:i/>
          <w:color w:val="667085"/>
          <w:sz w:val="19"/>
        </w:rPr>
        <w:t xml:space="preserve">  /əˈblaɪʤ/</w:t>
      </w:r>
      <w:r>
        <w:rPr>
          <w:rFonts w:ascii="Calibri" w:hAnsi="Calibri" w:eastAsia="Microsoft YaHei" w:cs="Calibri"/>
          <w:color w:val="1F2937"/>
          <w:sz w:val="20"/>
        </w:rPr>
        <w:t xml:space="preserve">  </w:t>
      </w:r>
      <w:r>
        <w:rPr>
          <w:rFonts w:ascii="Calibri" w:hAnsi="Calibri" w:eastAsia="Microsoft YaHei" w:cs="Calibri"/>
          <w:color w:val="1F2937"/>
          <w:sz w:val="20"/>
        </w:rPr>
        <w:t>及物动词·迫使，施恩于，帮...的忙，使感激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expected duration</w:t>
      </w:r>
      <w:r>
        <w:rPr>
          <w:rFonts w:ascii="Calibri" w:hAnsi="Calibri" w:eastAsia="Microsoft YaHei" w:cs="Calibri"/>
          <w:i/>
          <w:color w:val="667085"/>
          <w:sz w:val="19"/>
        </w:rPr>
        <w:t xml:space="preserve">  /ɛkspˈɛktɪd djʊəˈreɪʃən/</w:t>
      </w:r>
      <w:r>
        <w:rPr>
          <w:rFonts w:ascii="Calibri" w:hAnsi="Calibri" w:eastAsia="Microsoft YaHei" w:cs="Calibri"/>
          <w:color w:val="1F2937"/>
          <w:sz w:val="20"/>
        </w:rPr>
        <w:t xml:space="preserve">  </w:t>
      </w:r>
      <w:r>
        <w:rPr>
          <w:rFonts w:ascii="Calibri" w:hAnsi="Calibri" w:eastAsia="Microsoft YaHei" w:cs="Calibri"/>
          <w:color w:val="1F2937"/>
          <w:sz w:val="20"/>
        </w:rPr>
        <w:t>短语·预计持续时间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expected duration</w:t>
      </w:r>
    </w:p>
    <w:p>
      <w:pPr>
        <w:pStyle w:val="Definition"/>
      </w:pPr>
      <w:r>
        <w:rPr>
          <w:rFonts w:ascii="Calibri" w:hAnsi="Calibri" w:eastAsia="Microsoft YaHei" w:cs="Calibri"/>
          <w:b/>
          <w:color w:val="1F4D78"/>
          <w:sz w:val="21"/>
        </w:rPr>
        <w:t>quicken</w:t>
      </w:r>
      <w:r>
        <w:rPr>
          <w:rFonts w:ascii="Calibri" w:hAnsi="Calibri" w:eastAsia="Microsoft YaHei" w:cs="Calibri"/>
          <w:i/>
          <w:color w:val="667085"/>
          <w:sz w:val="19"/>
        </w:rPr>
        <w:t xml:space="preserve">  /ˈkwɪkən/</w:t>
      </w:r>
      <w:r>
        <w:rPr>
          <w:rFonts w:ascii="Calibri" w:hAnsi="Calibri" w:eastAsia="Microsoft YaHei" w:cs="Calibri"/>
          <w:color w:val="1F2937"/>
          <w:sz w:val="20"/>
        </w:rPr>
        <w:t xml:space="preserve">  </w:t>
      </w:r>
      <w:r>
        <w:rPr>
          <w:rFonts w:ascii="Calibri" w:hAnsi="Calibri" w:eastAsia="Microsoft YaHei" w:cs="Calibri"/>
          <w:color w:val="1F2937"/>
          <w:sz w:val="20"/>
        </w:rPr>
        <w:t>及物动词·加快 vi.加快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name cards</w:t>
      </w:r>
      <w:r>
        <w:rPr>
          <w:rFonts w:ascii="Calibri" w:hAnsi="Calibri" w:eastAsia="Microsoft YaHei" w:cs="Calibri"/>
          <w:i/>
          <w:color w:val="667085"/>
          <w:sz w:val="19"/>
        </w:rPr>
        <w:t xml:space="preserve">  /neɪm kɑːdz/</w:t>
      </w:r>
      <w:r>
        <w:rPr>
          <w:rFonts w:ascii="Calibri" w:hAnsi="Calibri" w:eastAsia="Microsoft YaHei" w:cs="Calibri"/>
          <w:color w:val="1F2937"/>
          <w:sz w:val="20"/>
        </w:rPr>
        <w:t xml:space="preserve">  </w:t>
      </w:r>
      <w:r>
        <w:rPr>
          <w:rFonts w:ascii="Calibri" w:hAnsi="Calibri" w:eastAsia="Microsoft YaHei" w:cs="Calibri"/>
          <w:color w:val="1F2937"/>
          <w:sz w:val="20"/>
        </w:rPr>
        <w:t>短语·名片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 cards</w:t>
      </w:r>
    </w:p>
    <w:p>
      <w:pPr>
        <w:pStyle w:val="Definition"/>
      </w:pPr>
      <w:r>
        <w:rPr>
          <w:rFonts w:ascii="Calibri" w:hAnsi="Calibri" w:eastAsia="Microsoft YaHei" w:cs="Calibri"/>
          <w:b/>
          <w:color w:val="1F4D78"/>
          <w:sz w:val="21"/>
        </w:rPr>
        <w:t>robotic</w:t>
      </w:r>
      <w:r>
        <w:rPr>
          <w:rFonts w:ascii="Calibri" w:hAnsi="Calibri" w:eastAsia="Microsoft YaHei" w:cs="Calibri"/>
          <w:i/>
          <w:color w:val="667085"/>
          <w:sz w:val="19"/>
        </w:rPr>
        <w:t xml:space="preserve">  /rəu'bɒtɪk/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单词（词性待核）·机器人的， 像机器人的， 呆板而机械的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28｜二人判断这项阻力是制度惯性、利益冲突还是对手蓄意操作；会议纪要把 </w:t>
      </w:r>
      <w:r>
        <w:rPr>
          <w:rFonts w:ascii="Calibri" w:hAnsi="Calibri" w:eastAsia="Microsoft YaHei" w:cs="Calibri"/>
          <w:b/>
          <w:color w:val="0B2545"/>
          <w:sz w:val="21"/>
        </w:rPr>
        <w:t>vague</w:t>
      </w:r>
      <w:r>
        <w:rPr>
          <w:rFonts w:ascii="Calibri" w:hAnsi="Calibri" w:eastAsia="Microsoft YaHei" w:cs="Calibri"/>
          <w:color w:val="9B1C1C"/>
          <w:sz w:val="20"/>
        </w:rPr>
        <w:t>（模糊的，含糊的，不明确的，暧昧的）</w:t>
      </w:r>
      <w:r>
        <w:rPr>
          <w:rFonts w:ascii="Calibri" w:hAnsi="Calibri" w:eastAsia="Microsoft YaHei" w:cs="Calibri"/>
          <w:color w:val="1F2937"/>
          <w:sz w:val="21"/>
        </w:rPr>
        <w:t>、</w:t>
      </w:r>
      <w:r>
        <w:rPr>
          <w:rFonts w:ascii="Calibri" w:hAnsi="Calibri" w:eastAsia="Microsoft YaHei" w:cs="Calibri"/>
          <w:b/>
          <w:color w:val="0B2545"/>
          <w:sz w:val="21"/>
        </w:rPr>
        <w:t>persist</w:t>
      </w:r>
      <w:r>
        <w:rPr>
          <w:rFonts w:ascii="Calibri" w:hAnsi="Calibri" w:eastAsia="Microsoft YaHei" w:cs="Calibri"/>
          <w:color w:val="9B1C1C"/>
          <w:sz w:val="20"/>
        </w:rPr>
        <w:t>（坚持，持续）</w:t>
      </w:r>
      <w:r>
        <w:rPr>
          <w:rFonts w:ascii="Calibri" w:hAnsi="Calibri" w:eastAsia="Microsoft YaHei" w:cs="Calibri"/>
          <w:color w:val="1F2937"/>
          <w:sz w:val="21"/>
        </w:rPr>
        <w:t>、</w:t>
      </w:r>
      <w:r>
        <w:rPr>
          <w:rFonts w:ascii="Calibri" w:hAnsi="Calibri" w:eastAsia="Microsoft YaHei" w:cs="Calibri"/>
          <w:b/>
          <w:color w:val="0B2545"/>
          <w:sz w:val="21"/>
        </w:rPr>
        <w:t>free booklet</w:t>
      </w:r>
      <w:r>
        <w:rPr>
          <w:rFonts w:ascii="Calibri" w:hAnsi="Calibri" w:eastAsia="Microsoft YaHei" w:cs="Calibri"/>
          <w:color w:val="9B1C1C"/>
          <w:sz w:val="20"/>
        </w:rPr>
        <w:t>（无）</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rectification</w:t>
      </w:r>
      <w:r>
        <w:rPr>
          <w:rFonts w:ascii="Calibri" w:hAnsi="Calibri" w:eastAsia="Microsoft YaHei" w:cs="Calibri"/>
          <w:color w:val="9B1C1C"/>
          <w:sz w:val="20"/>
        </w:rPr>
        <w:t>（纠正，电流整流）</w:t>
      </w:r>
      <w:r>
        <w:rPr>
          <w:rFonts w:ascii="Calibri" w:hAnsi="Calibri" w:eastAsia="Microsoft YaHei" w:cs="Calibri"/>
          <w:color w:val="1F2937"/>
          <w:sz w:val="21"/>
        </w:rPr>
        <w:t>、</w:t>
      </w:r>
      <w:r>
        <w:rPr>
          <w:rFonts w:ascii="Calibri" w:hAnsi="Calibri" w:eastAsia="Microsoft YaHei" w:cs="Calibri"/>
          <w:b/>
          <w:color w:val="0B2545"/>
          <w:sz w:val="21"/>
        </w:rPr>
        <w:t>no charge</w:t>
      </w:r>
      <w:r>
        <w:rPr>
          <w:rFonts w:ascii="Calibri" w:hAnsi="Calibri" w:eastAsia="Microsoft YaHei" w:cs="Calibri"/>
          <w:color w:val="9B1C1C"/>
          <w:sz w:val="20"/>
        </w:rPr>
        <w:t>（免费）</w:t>
      </w:r>
      <w:r>
        <w:rPr>
          <w:rFonts w:ascii="Calibri" w:hAnsi="Calibri" w:eastAsia="Microsoft YaHei" w:cs="Calibri"/>
          <w:color w:val="1F2937"/>
          <w:sz w:val="21"/>
        </w:rPr>
        <w:t>、</w:t>
      </w:r>
      <w:r>
        <w:rPr>
          <w:rFonts w:ascii="Calibri" w:hAnsi="Calibri" w:eastAsia="Microsoft YaHei" w:cs="Calibri"/>
          <w:b/>
          <w:color w:val="0B2545"/>
          <w:sz w:val="21"/>
        </w:rPr>
        <w:t>sanatorium</w:t>
      </w:r>
      <w:r>
        <w:rPr>
          <w:rFonts w:ascii="Calibri" w:hAnsi="Calibri" w:eastAsia="Microsoft YaHei" w:cs="Calibri"/>
          <w:color w:val="9B1C1C"/>
          <w:sz w:val="20"/>
        </w:rPr>
        <w:t>（疗养院【记忆】词根记忆:sanat(健康)+orium(地点，场所)→让人重获健康的地方→疗养院）</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vague</w:t>
      </w:r>
      <w:r>
        <w:rPr>
          <w:rFonts w:ascii="Calibri" w:hAnsi="Calibri" w:eastAsia="Microsoft YaHei" w:cs="Calibri"/>
          <w:i/>
          <w:color w:val="667085"/>
          <w:sz w:val="19"/>
        </w:rPr>
        <w:t xml:space="preserve">  /veɪg/</w:t>
      </w:r>
      <w:r>
        <w:rPr>
          <w:rFonts w:ascii="Calibri" w:hAnsi="Calibri" w:eastAsia="Microsoft YaHei" w:cs="Calibri"/>
          <w:color w:val="1F2937"/>
          <w:sz w:val="20"/>
        </w:rPr>
        <w:t xml:space="preserve">  </w:t>
      </w:r>
      <w:r>
        <w:rPr>
          <w:rFonts w:ascii="Calibri" w:hAnsi="Calibri" w:eastAsia="Microsoft YaHei" w:cs="Calibri"/>
          <w:color w:val="1F2937"/>
          <w:sz w:val="20"/>
        </w:rPr>
        <w:t>形容词·模糊的，含糊的，不明确的，暧昧的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persist</w:t>
      </w:r>
      <w:r>
        <w:rPr>
          <w:rFonts w:ascii="Calibri" w:hAnsi="Calibri" w:eastAsia="Microsoft YaHei" w:cs="Calibri"/>
          <w:i/>
          <w:color w:val="667085"/>
          <w:sz w:val="19"/>
        </w:rPr>
        <w:t xml:space="preserve">  /pəˈsɪst/</w:t>
      </w:r>
      <w:r>
        <w:rPr>
          <w:rFonts w:ascii="Calibri" w:hAnsi="Calibri" w:eastAsia="Microsoft YaHei" w:cs="Calibri"/>
          <w:color w:val="1F2937"/>
          <w:sz w:val="20"/>
        </w:rPr>
        <w:t xml:space="preserve">  </w:t>
      </w:r>
      <w:r>
        <w:rPr>
          <w:rFonts w:ascii="Calibri" w:hAnsi="Calibri" w:eastAsia="Microsoft YaHei" w:cs="Calibri"/>
          <w:color w:val="1F2937"/>
          <w:sz w:val="20"/>
        </w:rPr>
        <w:t>不及物动词·坚持，持续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booklet</w:t>
      </w:r>
      <w:r>
        <w:rPr>
          <w:rFonts w:ascii="Calibri" w:hAnsi="Calibri" w:eastAsia="Microsoft YaHei" w:cs="Calibri"/>
          <w:i/>
          <w:color w:val="667085"/>
          <w:sz w:val="19"/>
        </w:rPr>
        <w:t xml:space="preserve">  /friː ˈbʊklɪt/</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booklet</w:t>
      </w:r>
    </w:p>
    <w:p>
      <w:pPr>
        <w:pStyle w:val="Definition"/>
      </w:pPr>
      <w:r>
        <w:rPr>
          <w:rFonts w:ascii="Calibri" w:hAnsi="Calibri" w:eastAsia="Microsoft YaHei" w:cs="Calibri"/>
          <w:b/>
          <w:color w:val="1F4D78"/>
          <w:sz w:val="21"/>
        </w:rPr>
        <w:t>rectification</w:t>
      </w:r>
      <w:r>
        <w:rPr>
          <w:rFonts w:ascii="Calibri" w:hAnsi="Calibri" w:eastAsia="Microsoft YaHei" w:cs="Calibri"/>
          <w:i/>
          <w:color w:val="667085"/>
          <w:sz w:val="19"/>
        </w:rPr>
        <w:t xml:space="preserve">  /ˌrɛktɪfɪˈkeɪʃən/</w:t>
      </w:r>
      <w:r>
        <w:rPr>
          <w:rFonts w:ascii="Calibri" w:hAnsi="Calibri" w:eastAsia="Microsoft YaHei" w:cs="Calibri"/>
          <w:color w:val="1F2937"/>
          <w:sz w:val="20"/>
        </w:rPr>
        <w:t xml:space="preserve">  </w:t>
      </w:r>
      <w:r>
        <w:rPr>
          <w:rFonts w:ascii="Calibri" w:hAnsi="Calibri" w:eastAsia="Microsoft YaHei" w:cs="Calibri"/>
          <w:color w:val="1F2937"/>
          <w:sz w:val="20"/>
        </w:rPr>
        <w:t>名词·纠正，电流整流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charge</w:t>
      </w:r>
      <w:r>
        <w:rPr>
          <w:rFonts w:ascii="Calibri" w:hAnsi="Calibri" w:eastAsia="Microsoft YaHei" w:cs="Calibri"/>
          <w:i/>
          <w:color w:val="667085"/>
          <w:sz w:val="19"/>
        </w:rPr>
        <w:t xml:space="preserve">  /nəʊ ʧɑːʤ/</w:t>
      </w:r>
      <w:r>
        <w:rPr>
          <w:rFonts w:ascii="Calibri" w:hAnsi="Calibri" w:eastAsia="Microsoft YaHei" w:cs="Calibri"/>
          <w:color w:val="1F2937"/>
          <w:sz w:val="20"/>
        </w:rPr>
        <w:t xml:space="preserve">  </w:t>
      </w:r>
      <w:r>
        <w:rPr>
          <w:rFonts w:ascii="Calibri" w:hAnsi="Calibri" w:eastAsia="Microsoft YaHei" w:cs="Calibri"/>
          <w:color w:val="1F2937"/>
          <w:sz w:val="20"/>
        </w:rPr>
        <w:t>短语·免费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charge</w:t>
      </w:r>
    </w:p>
    <w:p>
      <w:pPr>
        <w:pStyle w:val="Definition"/>
      </w:pPr>
      <w:r>
        <w:rPr>
          <w:rFonts w:ascii="Calibri" w:hAnsi="Calibri" w:eastAsia="Microsoft YaHei" w:cs="Calibri"/>
          <w:b/>
          <w:color w:val="1F4D78"/>
          <w:sz w:val="21"/>
        </w:rPr>
        <w:t>sanatorium</w:t>
      </w:r>
      <w:r>
        <w:rPr>
          <w:rFonts w:ascii="Calibri" w:hAnsi="Calibri" w:eastAsia="Microsoft YaHei" w:cs="Calibri"/>
          <w:i/>
          <w:color w:val="667085"/>
          <w:sz w:val="19"/>
        </w:rPr>
        <w:t xml:space="preserve">  /ˌsænəˈtɔːriəm/</w:t>
      </w:r>
      <w:r>
        <w:rPr>
          <w:rFonts w:ascii="Calibri" w:hAnsi="Calibri" w:eastAsia="Microsoft YaHei" w:cs="Calibri"/>
          <w:color w:val="1F2937"/>
          <w:sz w:val="20"/>
        </w:rPr>
        <w:t xml:space="preserve">  </w:t>
      </w:r>
      <w:r>
        <w:rPr>
          <w:rFonts w:ascii="Calibri" w:hAnsi="Calibri" w:eastAsia="Microsoft YaHei" w:cs="Calibri"/>
          <w:color w:val="1F2937"/>
          <w:sz w:val="20"/>
        </w:rPr>
        <w:t>名词·疗养院【记忆】词根记忆:sanat(健康)+orium(地点，场所)→让人重获健康的地方→疗养院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29｜江穗和陆岑分配调查、沟通与现场任务，避免单人承担全部风险；电话那端只肯承认 </w:t>
      </w:r>
      <w:r>
        <w:rPr>
          <w:rFonts w:ascii="Calibri" w:hAnsi="Calibri" w:eastAsia="Microsoft YaHei" w:cs="Calibri"/>
          <w:b/>
          <w:color w:val="0B2545"/>
          <w:sz w:val="21"/>
        </w:rPr>
        <w:t>judo</w:t>
      </w:r>
      <w:r>
        <w:rPr>
          <w:rFonts w:ascii="Calibri" w:hAnsi="Calibri" w:eastAsia="Microsoft YaHei" w:cs="Calibri"/>
          <w:color w:val="9B1C1C"/>
          <w:sz w:val="20"/>
        </w:rPr>
        <w:t>（(日)柔道）</w:t>
      </w:r>
      <w:r>
        <w:rPr>
          <w:rFonts w:ascii="Calibri" w:hAnsi="Calibri" w:eastAsia="Microsoft YaHei" w:cs="Calibri"/>
          <w:color w:val="1F2937"/>
          <w:sz w:val="21"/>
        </w:rPr>
        <w:t>、</w:t>
      </w:r>
      <w:r>
        <w:rPr>
          <w:rFonts w:ascii="Calibri" w:hAnsi="Calibri" w:eastAsia="Microsoft YaHei" w:cs="Calibri"/>
          <w:b/>
          <w:color w:val="0B2545"/>
          <w:sz w:val="21"/>
        </w:rPr>
        <w:t>proficiency</w:t>
      </w:r>
      <w:r>
        <w:rPr>
          <w:rFonts w:ascii="Calibri" w:hAnsi="Calibri" w:eastAsia="Microsoft YaHei" w:cs="Calibri"/>
          <w:color w:val="9B1C1C"/>
          <w:sz w:val="20"/>
        </w:rPr>
        <w:t>（熟练，进步）</w:t>
      </w:r>
      <w:r>
        <w:rPr>
          <w:rFonts w:ascii="Calibri" w:hAnsi="Calibri" w:eastAsia="Microsoft YaHei" w:cs="Calibri"/>
          <w:color w:val="1F2937"/>
          <w:sz w:val="21"/>
        </w:rPr>
        <w:t>、</w:t>
      </w:r>
      <w:r>
        <w:rPr>
          <w:rFonts w:ascii="Calibri" w:hAnsi="Calibri" w:eastAsia="Microsoft YaHei" w:cs="Calibri"/>
          <w:b/>
          <w:color w:val="0B2545"/>
          <w:sz w:val="21"/>
        </w:rPr>
        <w:t>high seasons</w:t>
      </w:r>
      <w:r>
        <w:rPr>
          <w:rFonts w:ascii="Calibri" w:hAnsi="Calibri" w:eastAsia="Microsoft YaHei" w:cs="Calibri"/>
          <w:color w:val="9B1C1C"/>
          <w:sz w:val="20"/>
        </w:rPr>
        <w:t>（旺季）</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resonance</w:t>
      </w:r>
      <w:r>
        <w:rPr>
          <w:rFonts w:ascii="Calibri" w:hAnsi="Calibri" w:eastAsia="Microsoft YaHei" w:cs="Calibri"/>
          <w:color w:val="9B1C1C"/>
          <w:sz w:val="20"/>
        </w:rPr>
        <w:t>（回响，回荡，洪亮，共鸣）</w:t>
      </w:r>
      <w:r>
        <w:rPr>
          <w:rFonts w:ascii="Calibri" w:hAnsi="Calibri" w:eastAsia="Microsoft YaHei" w:cs="Calibri"/>
          <w:color w:val="1F2937"/>
          <w:sz w:val="21"/>
        </w:rPr>
        <w:t>、</w:t>
      </w:r>
      <w:r>
        <w:rPr>
          <w:rFonts w:ascii="Calibri" w:hAnsi="Calibri" w:eastAsia="Microsoft YaHei" w:cs="Calibri"/>
          <w:b/>
          <w:color w:val="0B2545"/>
          <w:sz w:val="21"/>
        </w:rPr>
        <w:t>once a month</w:t>
      </w:r>
      <w:r>
        <w:rPr>
          <w:rFonts w:ascii="Calibri" w:hAnsi="Calibri" w:eastAsia="Microsoft YaHei" w:cs="Calibri"/>
          <w:color w:val="9B1C1C"/>
          <w:sz w:val="20"/>
        </w:rPr>
        <w:t>（短语—每月一次）</w:t>
      </w:r>
      <w:r>
        <w:rPr>
          <w:rFonts w:ascii="Calibri" w:hAnsi="Calibri" w:eastAsia="Microsoft YaHei" w:cs="Calibri"/>
          <w:color w:val="1F2937"/>
          <w:sz w:val="21"/>
        </w:rPr>
        <w:t>、</w:t>
      </w:r>
      <w:r>
        <w:rPr>
          <w:rFonts w:ascii="Calibri" w:hAnsi="Calibri" w:eastAsia="Microsoft YaHei" w:cs="Calibri"/>
          <w:b/>
          <w:color w:val="0B2545"/>
          <w:sz w:val="21"/>
        </w:rPr>
        <w:t>seduce</w:t>
      </w:r>
      <w:r>
        <w:rPr>
          <w:rFonts w:ascii="Calibri" w:hAnsi="Calibri" w:eastAsia="Microsoft YaHei" w:cs="Calibri"/>
          <w:color w:val="9B1C1C"/>
          <w:sz w:val="20"/>
        </w:rPr>
        <w:t>（勾引， 引诱， 诱使， 唆使）</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judo</w:t>
      </w:r>
      <w:r>
        <w:rPr>
          <w:rFonts w:ascii="Calibri" w:hAnsi="Calibri" w:eastAsia="Microsoft YaHei" w:cs="Calibri"/>
          <w:i/>
          <w:color w:val="667085"/>
          <w:sz w:val="19"/>
        </w:rPr>
        <w:t xml:space="preserve">  /ˈʤuːdəʊ/</w:t>
      </w:r>
      <w:r>
        <w:rPr>
          <w:rFonts w:ascii="Calibri" w:hAnsi="Calibri" w:eastAsia="Microsoft YaHei" w:cs="Calibri"/>
          <w:color w:val="1F2937"/>
          <w:sz w:val="20"/>
        </w:rPr>
        <w:t xml:space="preserve">  </w:t>
      </w:r>
      <w:r>
        <w:rPr>
          <w:rFonts w:ascii="Calibri" w:hAnsi="Calibri" w:eastAsia="Microsoft YaHei" w:cs="Calibri"/>
          <w:color w:val="1F2937"/>
          <w:sz w:val="20"/>
        </w:rPr>
        <w:t>名词·(日)柔道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proficiency</w:t>
      </w:r>
      <w:r>
        <w:rPr>
          <w:rFonts w:ascii="Calibri" w:hAnsi="Calibri" w:eastAsia="Microsoft YaHei" w:cs="Calibri"/>
          <w:i/>
          <w:color w:val="667085"/>
          <w:sz w:val="19"/>
        </w:rPr>
        <w:t xml:space="preserve">  /prəˈfɪʃənsi/</w:t>
      </w:r>
      <w:r>
        <w:rPr>
          <w:rFonts w:ascii="Calibri" w:hAnsi="Calibri" w:eastAsia="Microsoft YaHei" w:cs="Calibri"/>
          <w:color w:val="1F2937"/>
          <w:sz w:val="20"/>
        </w:rPr>
        <w:t xml:space="preserve">  </w:t>
      </w:r>
      <w:r>
        <w:rPr>
          <w:rFonts w:ascii="Calibri" w:hAnsi="Calibri" w:eastAsia="Microsoft YaHei" w:cs="Calibri"/>
          <w:color w:val="1F2937"/>
          <w:sz w:val="20"/>
        </w:rPr>
        <w:t>名词·熟练，进步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higher language proficiency</w:t>
      </w:r>
    </w:p>
    <w:p>
      <w:pPr>
        <w:pStyle w:val="Definition"/>
      </w:pPr>
      <w:r>
        <w:rPr>
          <w:rFonts w:ascii="Calibri" w:hAnsi="Calibri" w:eastAsia="Microsoft YaHei" w:cs="Calibri"/>
          <w:b/>
          <w:color w:val="1F4D78"/>
          <w:sz w:val="21"/>
        </w:rPr>
        <w:t>high seasons</w:t>
      </w:r>
      <w:r>
        <w:rPr>
          <w:rFonts w:ascii="Calibri" w:hAnsi="Calibri" w:eastAsia="Microsoft YaHei" w:cs="Calibri"/>
          <w:i/>
          <w:color w:val="667085"/>
          <w:sz w:val="19"/>
        </w:rPr>
        <w:t xml:space="preserve">  /haɪ sˈiːzənz/</w:t>
      </w:r>
      <w:r>
        <w:rPr>
          <w:rFonts w:ascii="Calibri" w:hAnsi="Calibri" w:eastAsia="Microsoft YaHei" w:cs="Calibri"/>
          <w:color w:val="1F2937"/>
          <w:sz w:val="20"/>
        </w:rPr>
        <w:t xml:space="preserve">  </w:t>
      </w:r>
      <w:r>
        <w:rPr>
          <w:rFonts w:ascii="Calibri" w:hAnsi="Calibri" w:eastAsia="Microsoft YaHei" w:cs="Calibri"/>
          <w:color w:val="1F2937"/>
          <w:sz w:val="20"/>
        </w:rPr>
        <w:t>短语·旺季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seasons</w:t>
      </w:r>
    </w:p>
    <w:p>
      <w:pPr>
        <w:pStyle w:val="Definition"/>
      </w:pPr>
      <w:r>
        <w:rPr>
          <w:rFonts w:ascii="Calibri" w:hAnsi="Calibri" w:eastAsia="Microsoft YaHei" w:cs="Calibri"/>
          <w:b/>
          <w:color w:val="1F4D78"/>
          <w:sz w:val="21"/>
        </w:rPr>
        <w:t>resonance</w:t>
      </w:r>
      <w:r>
        <w:rPr>
          <w:rFonts w:ascii="Calibri" w:hAnsi="Calibri" w:eastAsia="Microsoft YaHei" w:cs="Calibri"/>
          <w:i/>
          <w:color w:val="667085"/>
          <w:sz w:val="19"/>
        </w:rPr>
        <w:t xml:space="preserve">  /ˈrezənəns/</w:t>
      </w:r>
      <w:r>
        <w:rPr>
          <w:rFonts w:ascii="Calibri" w:hAnsi="Calibri" w:eastAsia="Microsoft YaHei" w:cs="Calibri"/>
          <w:color w:val="1F2937"/>
          <w:sz w:val="20"/>
        </w:rPr>
        <w:t xml:space="preserve">  </w:t>
      </w:r>
      <w:r>
        <w:rPr>
          <w:rFonts w:ascii="Calibri" w:hAnsi="Calibri" w:eastAsia="Microsoft YaHei" w:cs="Calibri"/>
          <w:color w:val="1F2937"/>
          <w:sz w:val="20"/>
        </w:rPr>
        <w:t>名词·回响，回荡，洪亮，共鸣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once a month</w:t>
      </w:r>
      <w:r>
        <w:rPr>
          <w:rFonts w:ascii="Calibri" w:hAnsi="Calibri" w:eastAsia="Microsoft YaHei" w:cs="Calibri"/>
          <w:i/>
          <w:color w:val="667085"/>
          <w:sz w:val="19"/>
        </w:rPr>
        <w:t xml:space="preserve">  /wʌns ə mʌnθ/</w:t>
      </w:r>
      <w:r>
        <w:rPr>
          <w:rFonts w:ascii="Calibri" w:hAnsi="Calibri" w:eastAsia="Microsoft YaHei" w:cs="Calibri"/>
          <w:color w:val="1F2937"/>
          <w:sz w:val="20"/>
        </w:rPr>
        <w:t xml:space="preserve">  </w:t>
      </w:r>
      <w:r>
        <w:rPr>
          <w:rFonts w:ascii="Calibri" w:hAnsi="Calibri" w:eastAsia="Microsoft YaHei" w:cs="Calibri"/>
          <w:color w:val="1F2937"/>
          <w:sz w:val="20"/>
        </w:rPr>
        <w:t>副词·短语—每月一次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once a month</w:t>
      </w:r>
    </w:p>
    <w:p>
      <w:pPr>
        <w:pStyle w:val="Definition"/>
      </w:pPr>
      <w:r>
        <w:rPr>
          <w:rFonts w:ascii="Calibri" w:hAnsi="Calibri" w:eastAsia="Microsoft YaHei" w:cs="Calibri"/>
          <w:b/>
          <w:color w:val="1F4D78"/>
          <w:sz w:val="21"/>
        </w:rPr>
        <w:t>seduce</w:t>
      </w:r>
      <w:r>
        <w:rPr>
          <w:rFonts w:ascii="Calibri" w:hAnsi="Calibri" w:eastAsia="Microsoft YaHei" w:cs="Calibri"/>
          <w:i/>
          <w:color w:val="667085"/>
          <w:sz w:val="19"/>
        </w:rPr>
        <w:t xml:space="preserve">  /sɪ'djuːs/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单词（词性待核）·勾引， 引诱， 诱使， 唆使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30｜倒计时或资源限制收紧，原定方案必须调整；江穗把 </w:t>
      </w:r>
      <w:r>
        <w:rPr>
          <w:rFonts w:ascii="Calibri" w:hAnsi="Calibri" w:eastAsia="Microsoft YaHei" w:cs="Calibri"/>
          <w:b/>
          <w:color w:val="0B2545"/>
          <w:sz w:val="21"/>
        </w:rPr>
        <w:t>amplify</w:t>
      </w:r>
      <w:r>
        <w:rPr>
          <w:rFonts w:ascii="Calibri" w:hAnsi="Calibri" w:eastAsia="Microsoft YaHei" w:cs="Calibri"/>
          <w:color w:val="9B1C1C"/>
          <w:sz w:val="20"/>
        </w:rPr>
        <w:t>（放大(声音)，增强，详述）</w:t>
      </w:r>
      <w:r>
        <w:rPr>
          <w:rFonts w:ascii="Calibri" w:hAnsi="Calibri" w:eastAsia="Microsoft YaHei" w:cs="Calibri"/>
          <w:color w:val="1F2937"/>
          <w:sz w:val="21"/>
        </w:rPr>
        <w:t>、</w:t>
      </w:r>
      <w:r>
        <w:rPr>
          <w:rFonts w:ascii="Calibri" w:hAnsi="Calibri" w:eastAsia="Microsoft YaHei" w:cs="Calibri"/>
          <w:b/>
          <w:color w:val="0B2545"/>
          <w:sz w:val="21"/>
        </w:rPr>
        <w:t>recovery</w:t>
      </w:r>
      <w:r>
        <w:rPr>
          <w:rFonts w:ascii="Calibri" w:hAnsi="Calibri" w:eastAsia="Microsoft YaHei" w:cs="Calibri"/>
          <w:color w:val="9B1C1C"/>
          <w:sz w:val="20"/>
        </w:rPr>
        <w:t>（痊愈，复元，重获，恢复）</w:t>
      </w:r>
      <w:r>
        <w:rPr>
          <w:rFonts w:ascii="Calibri" w:hAnsi="Calibri" w:eastAsia="Microsoft YaHei" w:cs="Calibri"/>
          <w:color w:val="1F2937"/>
          <w:sz w:val="21"/>
        </w:rPr>
        <w:t>、</w:t>
      </w:r>
      <w:r>
        <w:rPr>
          <w:rFonts w:ascii="Calibri" w:hAnsi="Calibri" w:eastAsia="Microsoft YaHei" w:cs="Calibri"/>
          <w:b/>
          <w:color w:val="0B2545"/>
          <w:sz w:val="21"/>
        </w:rPr>
        <w:t>list of headings</w:t>
      </w:r>
      <w:r>
        <w:rPr>
          <w:rFonts w:ascii="Calibri" w:hAnsi="Calibri" w:eastAsia="Microsoft YaHei" w:cs="Calibri"/>
          <w:color w:val="9B1C1C"/>
          <w:sz w:val="20"/>
        </w:rPr>
        <w:t>（标题列表）</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rouse</w:t>
      </w:r>
      <w:r>
        <w:rPr>
          <w:rFonts w:ascii="Calibri" w:hAnsi="Calibri" w:eastAsia="Microsoft YaHei" w:cs="Calibri"/>
          <w:color w:val="9B1C1C"/>
          <w:sz w:val="20"/>
        </w:rPr>
        <w:t>（唤醒，唤起，激励，激起）</w:t>
      </w:r>
      <w:r>
        <w:rPr>
          <w:rFonts w:ascii="Calibri" w:hAnsi="Calibri" w:eastAsia="Microsoft YaHei" w:cs="Calibri"/>
          <w:color w:val="1F2937"/>
          <w:sz w:val="21"/>
        </w:rPr>
        <w:t>、</w:t>
      </w:r>
      <w:r>
        <w:rPr>
          <w:rFonts w:ascii="Calibri" w:hAnsi="Calibri" w:eastAsia="Microsoft YaHei" w:cs="Calibri"/>
          <w:b/>
          <w:color w:val="0B2545"/>
          <w:sz w:val="21"/>
        </w:rPr>
        <w:t>park square</w:t>
      </w:r>
      <w:r>
        <w:rPr>
          <w:rFonts w:ascii="Calibri" w:hAnsi="Calibri" w:eastAsia="Microsoft YaHei" w:cs="Calibri"/>
          <w:color w:val="9B1C1C"/>
          <w:sz w:val="20"/>
        </w:rPr>
        <w:t>（公园广场）</w:t>
      </w:r>
      <w:r>
        <w:rPr>
          <w:rFonts w:ascii="Calibri" w:hAnsi="Calibri" w:eastAsia="Microsoft YaHei" w:cs="Calibri"/>
          <w:color w:val="1F2937"/>
          <w:sz w:val="21"/>
        </w:rPr>
        <w:t>、</w:t>
      </w:r>
      <w:r>
        <w:rPr>
          <w:rFonts w:ascii="Calibri" w:hAnsi="Calibri" w:eastAsia="Microsoft YaHei" w:cs="Calibri"/>
          <w:b/>
          <w:color w:val="0B2545"/>
          <w:sz w:val="21"/>
        </w:rPr>
        <w:t>slovenly</w:t>
      </w:r>
      <w:r>
        <w:rPr>
          <w:rFonts w:ascii="Calibri" w:hAnsi="Calibri" w:eastAsia="Microsoft YaHei" w:cs="Calibri"/>
          <w:color w:val="9B1C1C"/>
          <w:sz w:val="20"/>
        </w:rPr>
        <w:t>（凌乱的，马虎的【记忆】词根记忆:slov(松开)+en+ly(...的)→松松垮垮的→凌乱的）</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amplify</w:t>
      </w:r>
      <w:r>
        <w:rPr>
          <w:rFonts w:ascii="Calibri" w:hAnsi="Calibri" w:eastAsia="Microsoft YaHei" w:cs="Calibri"/>
          <w:i/>
          <w:color w:val="667085"/>
          <w:sz w:val="19"/>
        </w:rPr>
        <w:t xml:space="preserve">  /ˈæmplɪfaɪ/</w:t>
      </w:r>
      <w:r>
        <w:rPr>
          <w:rFonts w:ascii="Calibri" w:hAnsi="Calibri" w:eastAsia="Microsoft YaHei" w:cs="Calibri"/>
          <w:color w:val="1F2937"/>
          <w:sz w:val="20"/>
        </w:rPr>
        <w:t xml:space="preserve">  </w:t>
      </w:r>
      <w:r>
        <w:rPr>
          <w:rFonts w:ascii="Calibri" w:hAnsi="Calibri" w:eastAsia="Microsoft YaHei" w:cs="Calibri"/>
          <w:color w:val="1F2937"/>
          <w:sz w:val="20"/>
        </w:rPr>
        <w:t>及物动词·放大(声音)，增强，详述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recovery</w:t>
      </w:r>
      <w:r>
        <w:rPr>
          <w:rFonts w:ascii="Calibri" w:hAnsi="Calibri" w:eastAsia="Microsoft YaHei" w:cs="Calibri"/>
          <w:i/>
          <w:color w:val="667085"/>
          <w:sz w:val="19"/>
        </w:rPr>
        <w:t xml:space="preserve">  /rɪˈkʌvəri/</w:t>
      </w:r>
      <w:r>
        <w:rPr>
          <w:rFonts w:ascii="Calibri" w:hAnsi="Calibri" w:eastAsia="Microsoft YaHei" w:cs="Calibri"/>
          <w:color w:val="1F2937"/>
          <w:sz w:val="20"/>
        </w:rPr>
        <w:t xml:space="preserve">  </w:t>
      </w:r>
      <w:r>
        <w:rPr>
          <w:rFonts w:ascii="Calibri" w:hAnsi="Calibri" w:eastAsia="Microsoft YaHei" w:cs="Calibri"/>
          <w:color w:val="1F2937"/>
          <w:sz w:val="20"/>
        </w:rPr>
        <w:t>名词·痊愈，复元，重获，恢复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 of headings</w:t>
      </w:r>
      <w:r>
        <w:rPr>
          <w:rFonts w:ascii="Calibri" w:hAnsi="Calibri" w:eastAsia="Microsoft YaHei" w:cs="Calibri"/>
          <w:i/>
          <w:color w:val="667085"/>
          <w:sz w:val="19"/>
        </w:rPr>
        <w:t xml:space="preserve">  /lɪst ɒv hˈɛdɪŋz/</w:t>
      </w:r>
      <w:r>
        <w:rPr>
          <w:rFonts w:ascii="Calibri" w:hAnsi="Calibri" w:eastAsia="Microsoft YaHei" w:cs="Calibri"/>
          <w:color w:val="1F2937"/>
          <w:sz w:val="20"/>
        </w:rPr>
        <w:t xml:space="preserve">  </w:t>
      </w:r>
      <w:r>
        <w:rPr>
          <w:rFonts w:ascii="Calibri" w:hAnsi="Calibri" w:eastAsia="Microsoft YaHei" w:cs="Calibri"/>
          <w:color w:val="1F2937"/>
          <w:sz w:val="20"/>
        </w:rPr>
        <w:t>短语·标题列表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list of headings</w:t>
      </w:r>
    </w:p>
    <w:p>
      <w:pPr>
        <w:pStyle w:val="Definition"/>
      </w:pPr>
      <w:r>
        <w:rPr>
          <w:rFonts w:ascii="Calibri" w:hAnsi="Calibri" w:eastAsia="Microsoft YaHei" w:cs="Calibri"/>
          <w:b/>
          <w:color w:val="1F4D78"/>
          <w:sz w:val="21"/>
        </w:rPr>
        <w:t>rouse</w:t>
      </w:r>
      <w:r>
        <w:rPr>
          <w:rFonts w:ascii="Calibri" w:hAnsi="Calibri" w:eastAsia="Microsoft YaHei" w:cs="Calibri"/>
          <w:i/>
          <w:color w:val="667085"/>
          <w:sz w:val="19"/>
        </w:rPr>
        <w:t xml:space="preserve">  /raʊz/</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及物动词/不及物动词·唤醒，唤起，激励，激起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 square</w:t>
      </w:r>
      <w:r>
        <w:rPr>
          <w:rFonts w:ascii="Calibri" w:hAnsi="Calibri" w:eastAsia="Microsoft YaHei" w:cs="Calibri"/>
          <w:i/>
          <w:color w:val="667085"/>
          <w:sz w:val="19"/>
        </w:rPr>
        <w:t xml:space="preserve">  /pɑːk skweə/</w:t>
      </w:r>
      <w:r>
        <w:rPr>
          <w:rFonts w:ascii="Calibri" w:hAnsi="Calibri" w:eastAsia="Microsoft YaHei" w:cs="Calibri"/>
          <w:color w:val="1F2937"/>
          <w:sz w:val="20"/>
        </w:rPr>
        <w:t xml:space="preserve">  </w:t>
      </w:r>
      <w:r>
        <w:rPr>
          <w:rFonts w:ascii="Calibri" w:hAnsi="Calibri" w:eastAsia="Microsoft YaHei" w:cs="Calibri"/>
          <w:color w:val="1F2937"/>
          <w:sz w:val="20"/>
        </w:rPr>
        <w:t>短语·公园广场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 square</w:t>
      </w:r>
    </w:p>
    <w:p>
      <w:pPr>
        <w:pStyle w:val="Definition"/>
      </w:pPr>
      <w:r>
        <w:rPr>
          <w:rFonts w:ascii="Calibri" w:hAnsi="Calibri" w:eastAsia="Microsoft YaHei" w:cs="Calibri"/>
          <w:b/>
          <w:color w:val="1F4D78"/>
          <w:sz w:val="21"/>
        </w:rPr>
        <w:t>slovenly</w:t>
      </w:r>
      <w:r>
        <w:rPr>
          <w:rFonts w:ascii="Calibri" w:hAnsi="Calibri" w:eastAsia="Microsoft YaHei" w:cs="Calibri"/>
          <w:i/>
          <w:color w:val="667085"/>
          <w:sz w:val="19"/>
        </w:rPr>
        <w:t xml:space="preserve">  /ˈslʌvnli/</w:t>
      </w:r>
      <w:r>
        <w:rPr>
          <w:rFonts w:ascii="Calibri" w:hAnsi="Calibri" w:eastAsia="Microsoft YaHei" w:cs="Calibri"/>
          <w:color w:val="1F2937"/>
          <w:sz w:val="20"/>
        </w:rPr>
        <w:t xml:space="preserve">  </w:t>
      </w:r>
      <w:r>
        <w:rPr>
          <w:rFonts w:ascii="Calibri" w:hAnsi="Calibri" w:eastAsia="Microsoft YaHei" w:cs="Calibri"/>
          <w:color w:val="1F2937"/>
          <w:sz w:val="20"/>
        </w:rPr>
        <w:t>形容词·凌乱的，马虎的【记忆】词根记忆:slov(松开)+en+ly(...的)→松松垮垮的→凌乱的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31｜关系矛盾浮现：陆岑想承担父亲关联机构的赔偿责任，江穗拒绝让个人赎罪替代集体追责；江穗在新闻稿草案中保留 </w:t>
      </w:r>
      <w:r>
        <w:rPr>
          <w:rFonts w:ascii="Calibri" w:hAnsi="Calibri" w:eastAsia="Microsoft YaHei" w:cs="Calibri"/>
          <w:b/>
          <w:color w:val="0B2545"/>
          <w:sz w:val="21"/>
        </w:rPr>
        <w:t>betray</w:t>
      </w:r>
      <w:r>
        <w:rPr>
          <w:rFonts w:ascii="Calibri" w:hAnsi="Calibri" w:eastAsia="Microsoft YaHei" w:cs="Calibri"/>
          <w:color w:val="9B1C1C"/>
          <w:sz w:val="20"/>
        </w:rPr>
        <w:t>（背叛，泄漏，暴露，表现）</w:t>
      </w:r>
      <w:r>
        <w:rPr>
          <w:rFonts w:ascii="Calibri" w:hAnsi="Calibri" w:eastAsia="Microsoft YaHei" w:cs="Calibri"/>
          <w:color w:val="1F2937"/>
          <w:sz w:val="21"/>
        </w:rPr>
        <w:t>、</w:t>
      </w:r>
      <w:r>
        <w:rPr>
          <w:rFonts w:ascii="Calibri" w:hAnsi="Calibri" w:eastAsia="Microsoft YaHei" w:cs="Calibri"/>
          <w:b/>
          <w:color w:val="0B2545"/>
          <w:sz w:val="21"/>
        </w:rPr>
        <w:t>reputable</w:t>
      </w:r>
      <w:r>
        <w:rPr>
          <w:rFonts w:ascii="Calibri" w:hAnsi="Calibri" w:eastAsia="Microsoft YaHei" w:cs="Calibri"/>
          <w:color w:val="9B1C1C"/>
          <w:sz w:val="20"/>
        </w:rPr>
        <w:t>（声誉好的，值得尊敬的）</w:t>
      </w:r>
      <w:r>
        <w:rPr>
          <w:rFonts w:ascii="Calibri" w:hAnsi="Calibri" w:eastAsia="Microsoft YaHei" w:cs="Calibri"/>
          <w:color w:val="1F2937"/>
          <w:sz w:val="21"/>
        </w:rPr>
        <w:t>、</w:t>
      </w:r>
      <w:r>
        <w:rPr>
          <w:rFonts w:ascii="Calibri" w:hAnsi="Calibri" w:eastAsia="Microsoft YaHei" w:cs="Calibri"/>
          <w:b/>
          <w:color w:val="0B2545"/>
          <w:sz w:val="21"/>
        </w:rPr>
        <w:t>medical science</w:t>
      </w:r>
      <w:r>
        <w:rPr>
          <w:rFonts w:ascii="Calibri" w:hAnsi="Calibri" w:eastAsia="Microsoft YaHei" w:cs="Calibri"/>
          <w:color w:val="9B1C1C"/>
          <w:sz w:val="20"/>
        </w:rPr>
        <w:t>（医学）</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seabed</w:t>
      </w:r>
      <w:r>
        <w:rPr>
          <w:rFonts w:ascii="Calibri" w:hAnsi="Calibri" w:eastAsia="Microsoft YaHei" w:cs="Calibri"/>
          <w:color w:val="9B1C1C"/>
          <w:sz w:val="20"/>
        </w:rPr>
        <w:t>（海底，海床【记忆】合成词:sea(海)+bed(床)→海床）</w:t>
      </w:r>
      <w:r>
        <w:rPr>
          <w:rFonts w:ascii="Calibri" w:hAnsi="Calibri" w:eastAsia="Microsoft YaHei" w:cs="Calibri"/>
          <w:color w:val="1F2937"/>
          <w:sz w:val="21"/>
        </w:rPr>
        <w:t>、</w:t>
      </w:r>
      <w:r>
        <w:rPr>
          <w:rFonts w:ascii="Calibri" w:hAnsi="Calibri" w:eastAsia="Microsoft YaHei" w:cs="Calibri"/>
          <w:b/>
          <w:color w:val="0B2545"/>
          <w:sz w:val="21"/>
        </w:rPr>
        <w:t>pine forests</w:t>
      </w:r>
      <w:r>
        <w:rPr>
          <w:rFonts w:ascii="Calibri" w:hAnsi="Calibri" w:eastAsia="Microsoft YaHei" w:cs="Calibri"/>
          <w:color w:val="9B1C1C"/>
          <w:sz w:val="20"/>
        </w:rPr>
        <w:t>（松树林）</w:t>
      </w:r>
      <w:r>
        <w:rPr>
          <w:rFonts w:ascii="Calibri" w:hAnsi="Calibri" w:eastAsia="Microsoft YaHei" w:cs="Calibri"/>
          <w:color w:val="1F2937"/>
          <w:sz w:val="21"/>
        </w:rPr>
        <w:t>、</w:t>
      </w:r>
      <w:r>
        <w:rPr>
          <w:rFonts w:ascii="Calibri" w:hAnsi="Calibri" w:eastAsia="Microsoft YaHei" w:cs="Calibri"/>
          <w:b/>
          <w:color w:val="0B2545"/>
          <w:sz w:val="21"/>
        </w:rPr>
        <w:t>statistically</w:t>
      </w:r>
      <w:r>
        <w:rPr>
          <w:rFonts w:ascii="Calibri" w:hAnsi="Calibri" w:eastAsia="Microsoft YaHei" w:cs="Calibri"/>
          <w:color w:val="9B1C1C"/>
          <w:sz w:val="20"/>
        </w:rPr>
        <w:t>（统计上地）</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betray</w:t>
      </w:r>
      <w:r>
        <w:rPr>
          <w:rFonts w:ascii="Calibri" w:hAnsi="Calibri" w:eastAsia="Microsoft YaHei" w:cs="Calibri"/>
          <w:i/>
          <w:color w:val="667085"/>
          <w:sz w:val="19"/>
        </w:rPr>
        <w:t xml:space="preserve">  /bɪˈtreɪ/</w:t>
      </w:r>
      <w:r>
        <w:rPr>
          <w:rFonts w:ascii="Calibri" w:hAnsi="Calibri" w:eastAsia="Microsoft YaHei" w:cs="Calibri"/>
          <w:color w:val="1F2937"/>
          <w:sz w:val="20"/>
        </w:rPr>
        <w:t xml:space="preserve">  </w:t>
      </w:r>
      <w:r>
        <w:rPr>
          <w:rFonts w:ascii="Calibri" w:hAnsi="Calibri" w:eastAsia="Microsoft YaHei" w:cs="Calibri"/>
          <w:color w:val="1F2937"/>
          <w:sz w:val="20"/>
        </w:rPr>
        <w:t>及物动词·背叛，泄漏，暴露，表现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reputable</w:t>
      </w:r>
      <w:r>
        <w:rPr>
          <w:rFonts w:ascii="Calibri" w:hAnsi="Calibri" w:eastAsia="Microsoft YaHei" w:cs="Calibri"/>
          <w:i/>
          <w:color w:val="667085"/>
          <w:sz w:val="19"/>
        </w:rPr>
        <w:t xml:space="preserve">  /ˈrɛpjʊtəbl/</w:t>
      </w:r>
      <w:r>
        <w:rPr>
          <w:rFonts w:ascii="Calibri" w:hAnsi="Calibri" w:eastAsia="Microsoft YaHei" w:cs="Calibri"/>
          <w:color w:val="1F2937"/>
          <w:sz w:val="20"/>
        </w:rPr>
        <w:t xml:space="preserve">  </w:t>
      </w:r>
      <w:r>
        <w:rPr>
          <w:rFonts w:ascii="Calibri" w:hAnsi="Calibri" w:eastAsia="Microsoft YaHei" w:cs="Calibri"/>
          <w:color w:val="1F2937"/>
          <w:sz w:val="20"/>
        </w:rPr>
        <w:t>形容词·声誉好的，值得尊敬的</w:t>
      </w:r>
      <w:r>
        <w:br/>
      </w:r>
      <w:r>
        <w:rPr>
          <w:rFonts w:ascii="Calibri" w:hAnsi="Calibri" w:eastAsia="Microsoft YaHei" w:cs="Calibri"/>
          <w:b/>
          <w:color w:val="7A5A00"/>
          <w:sz w:val="19"/>
        </w:rPr>
        <w:t>构/源/族：</w:t>
      </w:r>
      <w:r>
        <w:rPr>
          <w:rFonts w:ascii="Calibri" w:hAnsi="Calibri" w:eastAsia="Microsoft YaHei" w:cs="Calibri"/>
          <w:color w:val="1F2937"/>
          <w:sz w:val="19"/>
        </w:rPr>
        <w:t>repute → reputable（-able 表示“能够……的”）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science</w:t>
      </w:r>
      <w:r>
        <w:rPr>
          <w:rFonts w:ascii="Calibri" w:hAnsi="Calibri" w:eastAsia="Microsoft YaHei" w:cs="Calibri"/>
          <w:i/>
          <w:color w:val="667085"/>
          <w:sz w:val="19"/>
        </w:rPr>
        <w:t xml:space="preserve">  /ˈmɛdɪkəl ˈsaɪəns/</w:t>
      </w:r>
      <w:r>
        <w:rPr>
          <w:rFonts w:ascii="Calibri" w:hAnsi="Calibri" w:eastAsia="Microsoft YaHei" w:cs="Calibri"/>
          <w:color w:val="1F2937"/>
          <w:sz w:val="20"/>
        </w:rPr>
        <w:t xml:space="preserve">  </w:t>
      </w:r>
      <w:r>
        <w:rPr>
          <w:rFonts w:ascii="Calibri" w:hAnsi="Calibri" w:eastAsia="Microsoft YaHei" w:cs="Calibri"/>
          <w:color w:val="1F2937"/>
          <w:sz w:val="20"/>
        </w:rPr>
        <w:t>短语·医学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science</w:t>
      </w:r>
    </w:p>
    <w:p>
      <w:pPr>
        <w:pStyle w:val="Definition"/>
      </w:pPr>
      <w:r>
        <w:rPr>
          <w:rFonts w:ascii="Calibri" w:hAnsi="Calibri" w:eastAsia="Microsoft YaHei" w:cs="Calibri"/>
          <w:b/>
          <w:color w:val="1F4D78"/>
          <w:sz w:val="21"/>
        </w:rPr>
        <w:t>seabed</w:t>
      </w:r>
      <w:r>
        <w:rPr>
          <w:rFonts w:ascii="Calibri" w:hAnsi="Calibri" w:eastAsia="Microsoft YaHei" w:cs="Calibri"/>
          <w:i/>
          <w:color w:val="667085"/>
          <w:sz w:val="19"/>
        </w:rPr>
        <w:t xml:space="preserve">  /ˈsiːbed/</w:t>
      </w:r>
      <w:r>
        <w:rPr>
          <w:rFonts w:ascii="Calibri" w:hAnsi="Calibri" w:eastAsia="Microsoft YaHei" w:cs="Calibri"/>
          <w:color w:val="1F2937"/>
          <w:sz w:val="20"/>
        </w:rPr>
        <w:t xml:space="preserve">  </w:t>
      </w:r>
      <w:r>
        <w:rPr>
          <w:rFonts w:ascii="Calibri" w:hAnsi="Calibri" w:eastAsia="Microsoft YaHei" w:cs="Calibri"/>
          <w:color w:val="1F2937"/>
          <w:sz w:val="20"/>
        </w:rPr>
        <w:t>名词·海底，海床【记忆】合成词:sea(海)+bed(床)→海床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pine forests</w:t>
      </w:r>
      <w:r>
        <w:rPr>
          <w:rFonts w:ascii="Calibri" w:hAnsi="Calibri" w:eastAsia="Microsoft YaHei" w:cs="Calibri"/>
          <w:i/>
          <w:color w:val="667085"/>
          <w:sz w:val="19"/>
        </w:rPr>
        <w:t xml:space="preserve">  /paɪn fˈɒɹɪsts/</w:t>
      </w:r>
      <w:r>
        <w:rPr>
          <w:rFonts w:ascii="Calibri" w:hAnsi="Calibri" w:eastAsia="Microsoft YaHei" w:cs="Calibri"/>
          <w:color w:val="1F2937"/>
          <w:sz w:val="20"/>
        </w:rPr>
        <w:t xml:space="preserve">  </w:t>
      </w:r>
      <w:r>
        <w:rPr>
          <w:rFonts w:ascii="Calibri" w:hAnsi="Calibri" w:eastAsia="Microsoft YaHei" w:cs="Calibri"/>
          <w:color w:val="1F2937"/>
          <w:sz w:val="20"/>
        </w:rPr>
        <w:t>短语·松树林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pine forests</w:t>
      </w:r>
    </w:p>
    <w:p>
      <w:pPr>
        <w:pStyle w:val="Definition"/>
      </w:pPr>
      <w:r>
        <w:rPr>
          <w:rFonts w:ascii="Calibri" w:hAnsi="Calibri" w:eastAsia="Microsoft YaHei" w:cs="Calibri"/>
          <w:b/>
          <w:color w:val="1F4D78"/>
          <w:sz w:val="21"/>
        </w:rPr>
        <w:t>statistically</w:t>
      </w:r>
      <w:r>
        <w:rPr>
          <w:rFonts w:ascii="Calibri" w:hAnsi="Calibri" w:eastAsia="Microsoft YaHei" w:cs="Calibri"/>
          <w:i/>
          <w:color w:val="667085"/>
          <w:sz w:val="19"/>
        </w:rPr>
        <w:t xml:space="preserve">  /stə'tɪstɪkli/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单词（词性待核）·统计上地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32｜江穗说出自己的判断与恐惧，不用沉默逼陆岑猜测；匿名短信只留下 </w:t>
      </w:r>
      <w:r>
        <w:rPr>
          <w:rFonts w:ascii="Calibri" w:hAnsi="Calibri" w:eastAsia="Microsoft YaHei" w:cs="Calibri"/>
          <w:b/>
          <w:color w:val="0B2545"/>
          <w:sz w:val="21"/>
        </w:rPr>
        <w:t>catering</w:t>
      </w:r>
      <w:r>
        <w:rPr>
          <w:rFonts w:ascii="Calibri" w:hAnsi="Calibri" w:eastAsia="Microsoft YaHei" w:cs="Calibri"/>
          <w:color w:val="9B1C1C"/>
          <w:sz w:val="20"/>
        </w:rPr>
        <w:t>（给养，承办酒席，提供饮食及服务）</w:t>
      </w:r>
      <w:r>
        <w:rPr>
          <w:rFonts w:ascii="Calibri" w:hAnsi="Calibri" w:eastAsia="Microsoft YaHei" w:cs="Calibri"/>
          <w:color w:val="1F2937"/>
          <w:sz w:val="21"/>
        </w:rPr>
        <w:t>、</w:t>
      </w:r>
      <w:r>
        <w:rPr>
          <w:rFonts w:ascii="Calibri" w:hAnsi="Calibri" w:eastAsia="Microsoft YaHei" w:cs="Calibri"/>
          <w:b/>
          <w:color w:val="0B2545"/>
          <w:sz w:val="21"/>
        </w:rPr>
        <w:t>shampoo</w:t>
      </w:r>
      <w:r>
        <w:rPr>
          <w:rFonts w:ascii="Calibri" w:hAnsi="Calibri" w:eastAsia="Microsoft YaHei" w:cs="Calibri"/>
          <w:color w:val="9B1C1C"/>
          <w:sz w:val="20"/>
        </w:rPr>
        <w:t>（洗发膏，香波，洗发，洗头v. 洗发，洗头）</w:t>
      </w:r>
      <w:r>
        <w:rPr>
          <w:rFonts w:ascii="Calibri" w:hAnsi="Calibri" w:eastAsia="Microsoft YaHei" w:cs="Calibri"/>
          <w:color w:val="1F2937"/>
          <w:sz w:val="21"/>
        </w:rPr>
        <w:t>、</w:t>
      </w:r>
      <w:r>
        <w:rPr>
          <w:rFonts w:ascii="Calibri" w:hAnsi="Calibri" w:eastAsia="Microsoft YaHei" w:cs="Calibri"/>
          <w:b/>
          <w:color w:val="0B2545"/>
          <w:sz w:val="21"/>
        </w:rPr>
        <w:t>most experienced</w:t>
      </w:r>
      <w:r>
        <w:rPr>
          <w:rFonts w:ascii="Calibri" w:hAnsi="Calibri" w:eastAsia="Microsoft YaHei" w:cs="Calibri"/>
          <w:color w:val="9B1C1C"/>
          <w:sz w:val="20"/>
        </w:rPr>
        <w:t>（短语 最有经验的 ( 连 )）</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shameful</w:t>
      </w:r>
      <w:r>
        <w:rPr>
          <w:rFonts w:ascii="Calibri" w:hAnsi="Calibri" w:eastAsia="Microsoft YaHei" w:cs="Calibri"/>
          <w:color w:val="9B1C1C"/>
          <w:sz w:val="20"/>
        </w:rPr>
        <w:t>（可耻的，不道德的）</w:t>
      </w:r>
      <w:r>
        <w:rPr>
          <w:rFonts w:ascii="Calibri" w:hAnsi="Calibri" w:eastAsia="Microsoft YaHei" w:cs="Calibri"/>
          <w:color w:val="1F2937"/>
          <w:sz w:val="21"/>
        </w:rPr>
        <w:t>、</w:t>
      </w:r>
      <w:r>
        <w:rPr>
          <w:rFonts w:ascii="Calibri" w:hAnsi="Calibri" w:eastAsia="Microsoft YaHei" w:cs="Calibri"/>
          <w:b/>
          <w:color w:val="0B2545"/>
          <w:sz w:val="21"/>
        </w:rPr>
        <w:t>presence rate</w:t>
      </w:r>
      <w:r>
        <w:rPr>
          <w:rFonts w:ascii="Calibri" w:hAnsi="Calibri" w:eastAsia="Microsoft YaHei" w:cs="Calibri"/>
          <w:color w:val="9B1C1C"/>
          <w:sz w:val="20"/>
        </w:rPr>
        <w:t>（出勤率）</w:t>
      </w:r>
      <w:r>
        <w:rPr>
          <w:rFonts w:ascii="Calibri" w:hAnsi="Calibri" w:eastAsia="Microsoft YaHei" w:cs="Calibri"/>
          <w:color w:val="1F2937"/>
          <w:sz w:val="21"/>
        </w:rPr>
        <w:t>、</w:t>
      </w:r>
      <w:r>
        <w:rPr>
          <w:rFonts w:ascii="Calibri" w:hAnsi="Calibri" w:eastAsia="Microsoft YaHei" w:cs="Calibri"/>
          <w:b/>
          <w:color w:val="0B2545"/>
          <w:sz w:val="21"/>
        </w:rPr>
        <w:t>sympathise</w:t>
      </w:r>
      <w:r>
        <w:rPr>
          <w:rFonts w:ascii="Calibri" w:hAnsi="Calibri" w:eastAsia="Microsoft YaHei" w:cs="Calibri"/>
          <w:color w:val="9B1C1C"/>
          <w:sz w:val="20"/>
        </w:rPr>
        <w:t>（同情， 赞同）</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catering</w:t>
      </w:r>
      <w:r>
        <w:rPr>
          <w:rFonts w:ascii="Calibri" w:hAnsi="Calibri" w:eastAsia="Microsoft YaHei" w:cs="Calibri"/>
          <w:i/>
          <w:color w:val="667085"/>
          <w:sz w:val="19"/>
        </w:rPr>
        <w:t xml:space="preserve">  /ˈkeɪtərɪŋ/</w:t>
      </w:r>
      <w:r>
        <w:rPr>
          <w:rFonts w:ascii="Calibri" w:hAnsi="Calibri" w:eastAsia="Microsoft YaHei" w:cs="Calibri"/>
          <w:color w:val="1F2937"/>
          <w:sz w:val="20"/>
        </w:rPr>
        <w:t xml:space="preserve">  </w:t>
      </w:r>
      <w:r>
        <w:rPr>
          <w:rFonts w:ascii="Calibri" w:hAnsi="Calibri" w:eastAsia="Microsoft YaHei" w:cs="Calibri"/>
          <w:color w:val="1F2937"/>
          <w:sz w:val="20"/>
        </w:rPr>
        <w:t>名词·给养，承办酒席，提供饮食及服务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catering staff</w:t>
      </w:r>
    </w:p>
    <w:p>
      <w:pPr>
        <w:pStyle w:val="Definition"/>
      </w:pPr>
      <w:r>
        <w:rPr>
          <w:rFonts w:ascii="Calibri" w:hAnsi="Calibri" w:eastAsia="Microsoft YaHei" w:cs="Calibri"/>
          <w:b/>
          <w:color w:val="1F4D78"/>
          <w:sz w:val="21"/>
        </w:rPr>
        <w:t>shampoo</w:t>
      </w:r>
      <w:r>
        <w:rPr>
          <w:rFonts w:ascii="Calibri" w:hAnsi="Calibri" w:eastAsia="Microsoft YaHei" w:cs="Calibri"/>
          <w:i/>
          <w:color w:val="667085"/>
          <w:sz w:val="19"/>
        </w:rPr>
        <w:t xml:space="preserve">  /ʃæmˈpuː/</w:t>
      </w:r>
      <w:r>
        <w:rPr>
          <w:rFonts w:ascii="Calibri" w:hAnsi="Calibri" w:eastAsia="Microsoft YaHei" w:cs="Calibri"/>
          <w:color w:val="1F2937"/>
          <w:sz w:val="20"/>
        </w:rPr>
        <w:t xml:space="preserve">  </w:t>
      </w:r>
      <w:r>
        <w:rPr>
          <w:rFonts w:ascii="Calibri" w:hAnsi="Calibri" w:eastAsia="Microsoft YaHei" w:cs="Calibri"/>
          <w:color w:val="1F2937"/>
          <w:sz w:val="20"/>
        </w:rPr>
        <w:t>名词·洗发膏，香波，洗发，洗头v. 洗发，洗头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most experienced</w:t>
      </w:r>
      <w:r>
        <w:rPr>
          <w:rFonts w:ascii="Calibri" w:hAnsi="Calibri" w:eastAsia="Microsoft YaHei" w:cs="Calibri"/>
          <w:i/>
          <w:color w:val="667085"/>
          <w:sz w:val="19"/>
        </w:rPr>
        <w:t xml:space="preserve">  /məʊst ɪksˈpɪərɪənst/</w:t>
      </w:r>
      <w:r>
        <w:rPr>
          <w:rFonts w:ascii="Calibri" w:hAnsi="Calibri" w:eastAsia="Microsoft YaHei" w:cs="Calibri"/>
          <w:color w:val="1F2937"/>
          <w:sz w:val="20"/>
        </w:rPr>
        <w:t xml:space="preserve">  </w:t>
      </w:r>
      <w:r>
        <w:rPr>
          <w:rFonts w:ascii="Calibri" w:hAnsi="Calibri" w:eastAsia="Microsoft YaHei" w:cs="Calibri"/>
          <w:color w:val="1F2937"/>
          <w:sz w:val="20"/>
        </w:rPr>
        <w:t>形容词·短语 最有经验的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most experienced</w:t>
      </w:r>
    </w:p>
    <w:p>
      <w:pPr>
        <w:pStyle w:val="Definition"/>
      </w:pPr>
      <w:r>
        <w:rPr>
          <w:rFonts w:ascii="Calibri" w:hAnsi="Calibri" w:eastAsia="Microsoft YaHei" w:cs="Calibri"/>
          <w:b/>
          <w:color w:val="1F4D78"/>
          <w:sz w:val="21"/>
        </w:rPr>
        <w:t>shameful</w:t>
      </w:r>
      <w:r>
        <w:rPr>
          <w:rFonts w:ascii="Calibri" w:hAnsi="Calibri" w:eastAsia="Microsoft YaHei" w:cs="Calibri"/>
          <w:i/>
          <w:color w:val="667085"/>
          <w:sz w:val="19"/>
        </w:rPr>
        <w:t xml:space="preserve">  /ˈʃeɪmfʊl/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单词（词性待核）·可耻的，不道德的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presence rate</w:t>
      </w:r>
      <w:r>
        <w:rPr>
          <w:rFonts w:ascii="Calibri" w:hAnsi="Calibri" w:eastAsia="Microsoft YaHei" w:cs="Calibri"/>
          <w:i/>
          <w:color w:val="667085"/>
          <w:sz w:val="19"/>
        </w:rPr>
        <w:t xml:space="preserve">  /ˈprɛzns reɪt/</w:t>
      </w:r>
      <w:r>
        <w:rPr>
          <w:rFonts w:ascii="Calibri" w:hAnsi="Calibri" w:eastAsia="Microsoft YaHei" w:cs="Calibri"/>
          <w:color w:val="1F2937"/>
          <w:sz w:val="20"/>
        </w:rPr>
        <w:t xml:space="preserve">  </w:t>
      </w:r>
      <w:r>
        <w:rPr>
          <w:rFonts w:ascii="Calibri" w:hAnsi="Calibri" w:eastAsia="Microsoft YaHei" w:cs="Calibri"/>
          <w:color w:val="1F2937"/>
          <w:sz w:val="20"/>
        </w:rPr>
        <w:t>短语·出勤率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presence rate</w:t>
      </w:r>
    </w:p>
    <w:p>
      <w:pPr>
        <w:pStyle w:val="Definition"/>
      </w:pPr>
      <w:r>
        <w:rPr>
          <w:rFonts w:ascii="Calibri" w:hAnsi="Calibri" w:eastAsia="Microsoft YaHei" w:cs="Calibri"/>
          <w:b/>
          <w:color w:val="1F4D78"/>
          <w:sz w:val="21"/>
        </w:rPr>
        <w:t>sympathise</w:t>
      </w:r>
      <w:r>
        <w:rPr>
          <w:rFonts w:ascii="Calibri" w:hAnsi="Calibri" w:eastAsia="Microsoft YaHei" w:cs="Calibri"/>
          <w:i/>
          <w:color w:val="667085"/>
          <w:sz w:val="19"/>
        </w:rPr>
        <w:t xml:space="preserve">  /'sɪmpəθaɪz/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单词（词性待核）·同情， 赞同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33｜陆岑承认自身利益关联或控制冲动，不再用保护作为终止讨论的理由；江穗把 </w:t>
      </w:r>
      <w:r>
        <w:rPr>
          <w:rFonts w:ascii="Calibri" w:hAnsi="Calibri" w:eastAsia="Microsoft YaHei" w:cs="Calibri"/>
          <w:b/>
          <w:color w:val="0B2545"/>
          <w:sz w:val="21"/>
        </w:rPr>
        <w:t>chip</w:t>
      </w:r>
      <w:r>
        <w:rPr>
          <w:rFonts w:ascii="Calibri" w:hAnsi="Calibri" w:eastAsia="Microsoft YaHei" w:cs="Calibri"/>
          <w:color w:val="9B1C1C"/>
          <w:sz w:val="20"/>
        </w:rPr>
        <w:t>（片屑，薄片，集成电路 v. 削，铲，形成缺口）</w:t>
      </w:r>
      <w:r>
        <w:rPr>
          <w:rFonts w:ascii="Calibri" w:hAnsi="Calibri" w:eastAsia="Microsoft YaHei" w:cs="Calibri"/>
          <w:color w:val="1F2937"/>
          <w:sz w:val="21"/>
        </w:rPr>
        <w:t>、</w:t>
      </w:r>
      <w:r>
        <w:rPr>
          <w:rFonts w:ascii="Calibri" w:hAnsi="Calibri" w:eastAsia="Microsoft YaHei" w:cs="Calibri"/>
          <w:b/>
          <w:color w:val="0B2545"/>
          <w:sz w:val="21"/>
        </w:rPr>
        <w:t>stiff</w:t>
      </w:r>
      <w:r>
        <w:rPr>
          <w:rFonts w:ascii="Calibri" w:hAnsi="Calibri" w:eastAsia="Microsoft YaHei" w:cs="Calibri"/>
          <w:color w:val="9B1C1C"/>
          <w:sz w:val="20"/>
        </w:rPr>
        <w:t>（坚硬的，费劲的，不易弯的）</w:t>
      </w:r>
      <w:r>
        <w:rPr>
          <w:rFonts w:ascii="Calibri" w:hAnsi="Calibri" w:eastAsia="Microsoft YaHei" w:cs="Calibri"/>
          <w:color w:val="1F2937"/>
          <w:sz w:val="21"/>
        </w:rPr>
        <w:t>、</w:t>
      </w:r>
      <w:r>
        <w:rPr>
          <w:rFonts w:ascii="Calibri" w:hAnsi="Calibri" w:eastAsia="Microsoft YaHei" w:cs="Calibri"/>
          <w:b/>
          <w:color w:val="0B2545"/>
          <w:sz w:val="21"/>
        </w:rPr>
        <w:t>peer group</w:t>
      </w:r>
      <w:r>
        <w:rPr>
          <w:rFonts w:ascii="Calibri" w:hAnsi="Calibri" w:eastAsia="Microsoft YaHei" w:cs="Calibri"/>
          <w:color w:val="9B1C1C"/>
          <w:sz w:val="20"/>
        </w:rPr>
        <w:t>（同龄群体，社会地位相同的群体）</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skirmish</w:t>
      </w:r>
      <w:r>
        <w:rPr>
          <w:rFonts w:ascii="Calibri" w:hAnsi="Calibri" w:eastAsia="Microsoft YaHei" w:cs="Calibri"/>
          <w:color w:val="9B1C1C"/>
          <w:sz w:val="20"/>
        </w:rPr>
        <w:t>（小冲突，小规模战斗）</w:t>
      </w:r>
      <w:r>
        <w:rPr>
          <w:rFonts w:ascii="Calibri" w:hAnsi="Calibri" w:eastAsia="Microsoft YaHei" w:cs="Calibri"/>
          <w:color w:val="1F2937"/>
          <w:sz w:val="21"/>
        </w:rPr>
        <w:t>、</w:t>
      </w:r>
      <w:r>
        <w:rPr>
          <w:rFonts w:ascii="Calibri" w:hAnsi="Calibri" w:eastAsia="Microsoft YaHei" w:cs="Calibri"/>
          <w:b/>
          <w:color w:val="0B2545"/>
          <w:sz w:val="21"/>
        </w:rPr>
        <w:t>psychological anthropologist</w:t>
      </w:r>
      <w:r>
        <w:rPr>
          <w:rFonts w:ascii="Calibri" w:hAnsi="Calibri" w:eastAsia="Microsoft YaHei" w:cs="Calibri"/>
          <w:color w:val="9B1C1C"/>
          <w:sz w:val="20"/>
        </w:rPr>
        <w:t>（心理人类学家）</w:t>
      </w:r>
      <w:r>
        <w:rPr>
          <w:rFonts w:ascii="Calibri" w:hAnsi="Calibri" w:eastAsia="Microsoft YaHei" w:cs="Calibri"/>
          <w:color w:val="1F2937"/>
          <w:sz w:val="21"/>
        </w:rPr>
        <w:t>、</w:t>
      </w:r>
      <w:r>
        <w:rPr>
          <w:rFonts w:ascii="Calibri" w:hAnsi="Calibri" w:eastAsia="Microsoft YaHei" w:cs="Calibri"/>
          <w:b/>
          <w:color w:val="0B2545"/>
          <w:sz w:val="21"/>
        </w:rPr>
        <w:t>tillable</w:t>
      </w:r>
      <w:r>
        <w:rPr>
          <w:rFonts w:ascii="Calibri" w:hAnsi="Calibri" w:eastAsia="Microsoft YaHei" w:cs="Calibri"/>
          <w:color w:val="9B1C1C"/>
          <w:sz w:val="20"/>
        </w:rPr>
        <w:t>（适宜耕种的， 可耕种的）</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chip</w:t>
      </w:r>
      <w:r>
        <w:rPr>
          <w:rFonts w:ascii="Calibri" w:hAnsi="Calibri" w:eastAsia="Microsoft YaHei" w:cs="Calibri"/>
          <w:i/>
          <w:color w:val="667085"/>
          <w:sz w:val="19"/>
        </w:rPr>
        <w:t xml:space="preserve">  /ʧɪp/</w:t>
      </w:r>
      <w:r>
        <w:rPr>
          <w:rFonts w:ascii="Calibri" w:hAnsi="Calibri" w:eastAsia="Microsoft YaHei" w:cs="Calibri"/>
          <w:color w:val="1F2937"/>
          <w:sz w:val="20"/>
        </w:rPr>
        <w:t xml:space="preserve">  </w:t>
      </w:r>
      <w:r>
        <w:rPr>
          <w:rFonts w:ascii="Calibri" w:hAnsi="Calibri" w:eastAsia="Microsoft YaHei" w:cs="Calibri"/>
          <w:color w:val="1F2937"/>
          <w:sz w:val="20"/>
        </w:rPr>
        <w:t>名词·片屑，薄片，集成电路 v. 削，铲，形成缺口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stiff</w:t>
      </w:r>
      <w:r>
        <w:rPr>
          <w:rFonts w:ascii="Calibri" w:hAnsi="Calibri" w:eastAsia="Microsoft YaHei" w:cs="Calibri"/>
          <w:i/>
          <w:color w:val="667085"/>
          <w:sz w:val="19"/>
        </w:rPr>
        <w:t xml:space="preserve">  /stɪf/</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单词（词性待核）·坚硬的，费劲的，不易弯的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stiff neck</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peer group</w:t>
      </w:r>
      <w:r>
        <w:rPr>
          <w:rFonts w:ascii="Calibri" w:hAnsi="Calibri" w:eastAsia="Microsoft YaHei" w:cs="Calibri"/>
          <w:i/>
          <w:color w:val="667085"/>
          <w:sz w:val="19"/>
        </w:rPr>
        <w:t xml:space="preserve">  /pɪə gruːp/</w:t>
      </w:r>
      <w:r>
        <w:rPr>
          <w:rFonts w:ascii="Calibri" w:hAnsi="Calibri" w:eastAsia="Microsoft YaHei" w:cs="Calibri"/>
          <w:color w:val="1F2937"/>
          <w:sz w:val="20"/>
        </w:rPr>
        <w:t xml:space="preserve">  </w:t>
      </w:r>
      <w:r>
        <w:rPr>
          <w:rFonts w:ascii="Calibri" w:hAnsi="Calibri" w:eastAsia="Microsoft YaHei" w:cs="Calibri"/>
          <w:color w:val="1F2937"/>
          <w:sz w:val="20"/>
        </w:rPr>
        <w:t>名词·同龄群体，社会地位相同的群体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peer group</w:t>
      </w:r>
    </w:p>
    <w:p>
      <w:pPr>
        <w:pStyle w:val="Definition"/>
      </w:pPr>
      <w:r>
        <w:rPr>
          <w:rFonts w:ascii="Calibri" w:hAnsi="Calibri" w:eastAsia="Microsoft YaHei" w:cs="Calibri"/>
          <w:b/>
          <w:color w:val="1F4D78"/>
          <w:sz w:val="21"/>
        </w:rPr>
        <w:t>skirmish</w:t>
      </w:r>
      <w:r>
        <w:rPr>
          <w:rFonts w:ascii="Calibri" w:hAnsi="Calibri" w:eastAsia="Microsoft YaHei" w:cs="Calibri"/>
          <w:i/>
          <w:color w:val="667085"/>
          <w:sz w:val="19"/>
        </w:rPr>
        <w:t xml:space="preserve">  /ˈskɜːmɪʃ/</w:t>
      </w:r>
      <w:r>
        <w:rPr>
          <w:rFonts w:ascii="Calibri" w:hAnsi="Calibri" w:eastAsia="Microsoft YaHei" w:cs="Calibri"/>
          <w:color w:val="1F2937"/>
          <w:sz w:val="20"/>
        </w:rPr>
        <w:t xml:space="preserve">  </w:t>
      </w:r>
      <w:r>
        <w:rPr>
          <w:rFonts w:ascii="Calibri" w:hAnsi="Calibri" w:eastAsia="Microsoft YaHei" w:cs="Calibri"/>
          <w:color w:val="1F2937"/>
          <w:sz w:val="20"/>
        </w:rPr>
        <w:t>名词·小冲突，小规模战斗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psychological anthropologist</w:t>
      </w:r>
      <w:r>
        <w:rPr>
          <w:rFonts w:ascii="Calibri" w:hAnsi="Calibri" w:eastAsia="Microsoft YaHei" w:cs="Calibri"/>
          <w:i/>
          <w:color w:val="667085"/>
          <w:sz w:val="19"/>
        </w:rPr>
        <w:t xml:space="preserve">  /ˌsaɪkəˈlɒʤɪkəl ˌænθrə'pɒlədʒɪst/</w:t>
      </w:r>
      <w:r>
        <w:rPr>
          <w:rFonts w:ascii="Calibri" w:hAnsi="Calibri" w:eastAsia="Microsoft YaHei" w:cs="Calibri"/>
          <w:color w:val="1F2937"/>
          <w:sz w:val="20"/>
        </w:rPr>
        <w:t xml:space="preserve">  </w:t>
      </w:r>
      <w:r>
        <w:rPr>
          <w:rFonts w:ascii="Calibri" w:hAnsi="Calibri" w:eastAsia="Microsoft YaHei" w:cs="Calibri"/>
          <w:color w:val="1F2937"/>
          <w:sz w:val="20"/>
        </w:rPr>
        <w:t>短语·心理人类学家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anthropologist</w:t>
      </w:r>
    </w:p>
    <w:p>
      <w:pPr>
        <w:pStyle w:val="Definition"/>
      </w:pPr>
      <w:r>
        <w:rPr>
          <w:rFonts w:ascii="Calibri" w:hAnsi="Calibri" w:eastAsia="Microsoft YaHei" w:cs="Calibri"/>
          <w:b/>
          <w:color w:val="1F4D78"/>
          <w:sz w:val="21"/>
        </w:rPr>
        <w:t>tillable</w:t>
      </w:r>
      <w:r>
        <w:rPr>
          <w:rFonts w:ascii="Calibri" w:hAnsi="Calibri" w:eastAsia="Microsoft YaHei" w:cs="Calibri"/>
          <w:i/>
          <w:color w:val="667085"/>
          <w:sz w:val="19"/>
        </w:rPr>
        <w:t xml:space="preserve">  /'tɪləbl/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单词（词性待核）·适宜耕种的， 可耕种的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34｜二人把情绪问题和证据问题分开核验，避免一次分歧推翻全部信任；证物袋上的编号依次对应 </w:t>
      </w:r>
      <w:r>
        <w:rPr>
          <w:rFonts w:ascii="Calibri" w:hAnsi="Calibri" w:eastAsia="Microsoft YaHei" w:cs="Calibri"/>
          <w:b/>
          <w:color w:val="0B2545"/>
          <w:sz w:val="21"/>
        </w:rPr>
        <w:t>create</w:t>
      </w:r>
      <w:r>
        <w:rPr>
          <w:rFonts w:ascii="Calibri" w:hAnsi="Calibri" w:eastAsia="Microsoft YaHei" w:cs="Calibri"/>
          <w:color w:val="9B1C1C"/>
          <w:sz w:val="20"/>
        </w:rPr>
        <w:t>（创造，创作，引起，造成，建立）</w:t>
      </w:r>
      <w:r>
        <w:rPr>
          <w:rFonts w:ascii="Calibri" w:hAnsi="Calibri" w:eastAsia="Microsoft YaHei" w:cs="Calibri"/>
          <w:color w:val="1F2937"/>
          <w:sz w:val="21"/>
        </w:rPr>
        <w:t>、</w:t>
      </w:r>
      <w:r>
        <w:rPr>
          <w:rFonts w:ascii="Calibri" w:hAnsi="Calibri" w:eastAsia="Microsoft YaHei" w:cs="Calibri"/>
          <w:b/>
          <w:color w:val="0B2545"/>
          <w:sz w:val="21"/>
        </w:rPr>
        <w:t>therapist</w:t>
      </w:r>
      <w:r>
        <w:rPr>
          <w:rFonts w:ascii="Calibri" w:hAnsi="Calibri" w:eastAsia="Microsoft YaHei" w:cs="Calibri"/>
          <w:color w:val="9B1C1C"/>
          <w:sz w:val="20"/>
        </w:rPr>
        <w:t>（临床医学家，治疗学家）</w:t>
      </w:r>
      <w:r>
        <w:rPr>
          <w:rFonts w:ascii="Calibri" w:hAnsi="Calibri" w:eastAsia="Microsoft YaHei" w:cs="Calibri"/>
          <w:color w:val="1F2937"/>
          <w:sz w:val="21"/>
        </w:rPr>
        <w:t>、</w:t>
      </w:r>
      <w:r>
        <w:rPr>
          <w:rFonts w:ascii="Calibri" w:hAnsi="Calibri" w:eastAsia="Microsoft YaHei" w:cs="Calibri"/>
          <w:b/>
          <w:color w:val="0B2545"/>
          <w:sz w:val="21"/>
        </w:rPr>
        <w:t>public health</w:t>
      </w:r>
      <w:r>
        <w:rPr>
          <w:rFonts w:ascii="Calibri" w:hAnsi="Calibri" w:eastAsia="Microsoft YaHei" w:cs="Calibri"/>
          <w:color w:val="9B1C1C"/>
          <w:sz w:val="20"/>
        </w:rPr>
        <w:t>（公共健康）</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sonnet</w:t>
      </w:r>
      <w:r>
        <w:rPr>
          <w:rFonts w:ascii="Calibri" w:hAnsi="Calibri" w:eastAsia="Microsoft YaHei" w:cs="Calibri"/>
          <w:color w:val="9B1C1C"/>
          <w:sz w:val="20"/>
        </w:rPr>
        <w:t>（十四行诗）</w:t>
      </w:r>
      <w:r>
        <w:rPr>
          <w:rFonts w:ascii="Calibri" w:hAnsi="Calibri" w:eastAsia="Microsoft YaHei" w:cs="Calibri"/>
          <w:color w:val="1F2937"/>
          <w:sz w:val="21"/>
        </w:rPr>
        <w:t>、</w:t>
      </w:r>
      <w:r>
        <w:rPr>
          <w:rFonts w:ascii="Calibri" w:hAnsi="Calibri" w:eastAsia="Microsoft YaHei" w:cs="Calibri"/>
          <w:b/>
          <w:color w:val="0B2545"/>
          <w:sz w:val="21"/>
        </w:rPr>
        <w:t>quality of personnal</w:t>
      </w:r>
      <w:r>
        <w:rPr>
          <w:rFonts w:ascii="Calibri" w:hAnsi="Calibri" w:eastAsia="Microsoft YaHei" w:cs="Calibri"/>
          <w:color w:val="9B1C1C"/>
          <w:sz w:val="20"/>
        </w:rPr>
        <w:t>（职员的素质）</w:t>
      </w:r>
      <w:r>
        <w:rPr>
          <w:rFonts w:ascii="Calibri" w:hAnsi="Calibri" w:eastAsia="Microsoft YaHei" w:cs="Calibri"/>
          <w:color w:val="1F2937"/>
          <w:sz w:val="21"/>
        </w:rPr>
        <w:t>、</w:t>
      </w:r>
      <w:r>
        <w:rPr>
          <w:rFonts w:ascii="Calibri" w:hAnsi="Calibri" w:eastAsia="Microsoft YaHei" w:cs="Calibri"/>
          <w:b/>
          <w:color w:val="0B2545"/>
          <w:sz w:val="21"/>
        </w:rPr>
        <w:t>unavailable</w:t>
      </w:r>
      <w:r>
        <w:rPr>
          <w:rFonts w:ascii="Calibri" w:hAnsi="Calibri" w:eastAsia="Microsoft YaHei" w:cs="Calibri"/>
          <w:color w:val="9B1C1C"/>
          <w:sz w:val="20"/>
        </w:rPr>
        <w:t>（不在的）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create</w:t>
      </w:r>
      <w:r>
        <w:rPr>
          <w:rFonts w:ascii="Calibri" w:hAnsi="Calibri" w:eastAsia="Microsoft YaHei" w:cs="Calibri"/>
          <w:i/>
          <w:color w:val="667085"/>
          <w:sz w:val="19"/>
        </w:rPr>
        <w:t xml:space="preserve">  /kri(ː)ˈeɪt/</w:t>
      </w:r>
      <w:r>
        <w:rPr>
          <w:rFonts w:ascii="Calibri" w:hAnsi="Calibri" w:eastAsia="Microsoft YaHei" w:cs="Calibri"/>
          <w:color w:val="1F2937"/>
          <w:sz w:val="20"/>
        </w:rPr>
        <w:t xml:space="preserve">  </w:t>
      </w:r>
      <w:r>
        <w:rPr>
          <w:rFonts w:ascii="Calibri" w:hAnsi="Calibri" w:eastAsia="Microsoft YaHei" w:cs="Calibri"/>
          <w:color w:val="1F2937"/>
          <w:sz w:val="20"/>
        </w:rPr>
        <w:t>动词·创造，创作，引起，造成，建立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therapist</w:t>
      </w:r>
      <w:r>
        <w:rPr>
          <w:rFonts w:ascii="Calibri" w:hAnsi="Calibri" w:eastAsia="Microsoft YaHei" w:cs="Calibri"/>
          <w:i/>
          <w:color w:val="667085"/>
          <w:sz w:val="19"/>
        </w:rPr>
        <w:t xml:space="preserve">  /ˈθerəpɪst/</w:t>
      </w:r>
      <w:r>
        <w:rPr>
          <w:rFonts w:ascii="Calibri" w:hAnsi="Calibri" w:eastAsia="Microsoft YaHei" w:cs="Calibri"/>
          <w:color w:val="1F2937"/>
          <w:sz w:val="20"/>
        </w:rPr>
        <w:t xml:space="preserve">  </w:t>
      </w:r>
      <w:r>
        <w:rPr>
          <w:rFonts w:ascii="Calibri" w:hAnsi="Calibri" w:eastAsia="Microsoft YaHei" w:cs="Calibri"/>
          <w:color w:val="1F2937"/>
          <w:sz w:val="20"/>
        </w:rPr>
        <w:t>名词·临床医学家，治疗学家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public health</w:t>
      </w:r>
      <w:r>
        <w:rPr>
          <w:rFonts w:ascii="Calibri" w:hAnsi="Calibri" w:eastAsia="Microsoft YaHei" w:cs="Calibri"/>
          <w:i/>
          <w:color w:val="667085"/>
          <w:sz w:val="19"/>
        </w:rPr>
        <w:t xml:space="preserve">  /ˈpʌblɪk hɛlθ/</w:t>
      </w:r>
      <w:r>
        <w:rPr>
          <w:rFonts w:ascii="Calibri" w:hAnsi="Calibri" w:eastAsia="Microsoft YaHei" w:cs="Calibri"/>
          <w:color w:val="1F2937"/>
          <w:sz w:val="20"/>
        </w:rPr>
        <w:t xml:space="preserve">  </w:t>
      </w:r>
      <w:r>
        <w:rPr>
          <w:rFonts w:ascii="Calibri" w:hAnsi="Calibri" w:eastAsia="Microsoft YaHei" w:cs="Calibri"/>
          <w:color w:val="1F2937"/>
          <w:sz w:val="20"/>
        </w:rPr>
        <w:t>短语·公共健康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public health</w:t>
      </w:r>
    </w:p>
    <w:p>
      <w:pPr>
        <w:pStyle w:val="Definition"/>
      </w:pPr>
      <w:r>
        <w:rPr>
          <w:rFonts w:ascii="Calibri" w:hAnsi="Calibri" w:eastAsia="Microsoft YaHei" w:cs="Calibri"/>
          <w:b/>
          <w:color w:val="1F4D78"/>
          <w:sz w:val="21"/>
        </w:rPr>
        <w:t>sonnet</w:t>
      </w:r>
      <w:r>
        <w:rPr>
          <w:rFonts w:ascii="Calibri" w:hAnsi="Calibri" w:eastAsia="Microsoft YaHei" w:cs="Calibri"/>
          <w:i/>
          <w:color w:val="667085"/>
          <w:sz w:val="19"/>
        </w:rPr>
        <w:t xml:space="preserve">  /ˈsɒnɪt/</w:t>
      </w:r>
      <w:r>
        <w:rPr>
          <w:rFonts w:ascii="Calibri" w:hAnsi="Calibri" w:eastAsia="Microsoft YaHei" w:cs="Calibri"/>
          <w:color w:val="1F2937"/>
          <w:sz w:val="20"/>
        </w:rPr>
        <w:t xml:space="preserve">  </w:t>
      </w:r>
      <w:r>
        <w:rPr>
          <w:rFonts w:ascii="Calibri" w:hAnsi="Calibri" w:eastAsia="Microsoft YaHei" w:cs="Calibri"/>
          <w:color w:val="1F2937"/>
          <w:sz w:val="20"/>
        </w:rPr>
        <w:t>名词·十四行诗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quality of personnal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短语·职员的素质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quality of personnal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IPA待核：无法由可靠词典或全部已解析组件生成；未解析发音组件：personnal；音标待核：未找到可追溯英式读音，不编造</w:t>
      </w:r>
    </w:p>
    <w:p>
      <w:pPr>
        <w:pStyle w:val="Definition"/>
      </w:pPr>
      <w:r>
        <w:rPr>
          <w:rFonts w:ascii="Calibri" w:hAnsi="Calibri" w:eastAsia="Microsoft YaHei" w:cs="Calibri"/>
          <w:b/>
          <w:color w:val="1F4D78"/>
          <w:sz w:val="21"/>
        </w:rPr>
        <w:t>unavailable</w:t>
      </w:r>
      <w:r>
        <w:rPr>
          <w:rFonts w:ascii="Calibri" w:hAnsi="Calibri" w:eastAsia="Microsoft YaHei" w:cs="Calibri"/>
          <w:i/>
          <w:color w:val="667085"/>
          <w:sz w:val="19"/>
        </w:rPr>
        <w:t xml:space="preserve">  /ˌʌnəˈveɪləbl/</w:t>
      </w:r>
      <w:r>
        <w:rPr>
          <w:rFonts w:ascii="Calibri" w:hAnsi="Calibri" w:eastAsia="Microsoft YaHei" w:cs="Calibri"/>
          <w:color w:val="1F2937"/>
          <w:sz w:val="20"/>
        </w:rPr>
        <w:t xml:space="preserve">  </w:t>
      </w:r>
      <w:r>
        <w:rPr>
          <w:rFonts w:ascii="Calibri" w:hAnsi="Calibri" w:eastAsia="Microsoft YaHei" w:cs="Calibri"/>
          <w:color w:val="1F2937"/>
          <w:sz w:val="20"/>
        </w:rPr>
        <w:t>形容词·不在的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35｜他们订立一个本章可检验的临时边界，再继续行动；法务函件用 </w:t>
      </w:r>
      <w:r>
        <w:rPr>
          <w:rFonts w:ascii="Calibri" w:hAnsi="Calibri" w:eastAsia="Microsoft YaHei" w:cs="Calibri"/>
          <w:b/>
          <w:color w:val="0B2545"/>
          <w:sz w:val="21"/>
        </w:rPr>
        <w:t>drawback</w:t>
      </w:r>
      <w:r>
        <w:rPr>
          <w:rFonts w:ascii="Calibri" w:hAnsi="Calibri" w:eastAsia="Microsoft YaHei" w:cs="Calibri"/>
          <w:color w:val="9B1C1C"/>
          <w:sz w:val="20"/>
        </w:rPr>
        <w:t>（障碍，不利）</w:t>
      </w:r>
      <w:r>
        <w:rPr>
          <w:rFonts w:ascii="Calibri" w:hAnsi="Calibri" w:eastAsia="Microsoft YaHei" w:cs="Calibri"/>
          <w:color w:val="1F2937"/>
          <w:sz w:val="21"/>
        </w:rPr>
        <w:t>、</w:t>
      </w:r>
      <w:r>
        <w:rPr>
          <w:rFonts w:ascii="Calibri" w:hAnsi="Calibri" w:eastAsia="Microsoft YaHei" w:cs="Calibri"/>
          <w:b/>
          <w:color w:val="0B2545"/>
          <w:sz w:val="21"/>
        </w:rPr>
        <w:t>tickle</w:t>
      </w:r>
      <w:r>
        <w:rPr>
          <w:rFonts w:ascii="Calibri" w:hAnsi="Calibri" w:eastAsia="Microsoft YaHei" w:cs="Calibri"/>
          <w:color w:val="9B1C1C"/>
          <w:sz w:val="20"/>
        </w:rPr>
        <w:t>（挠，胳肢，逗乐）</w:t>
      </w:r>
      <w:r>
        <w:rPr>
          <w:rFonts w:ascii="Calibri" w:hAnsi="Calibri" w:eastAsia="Microsoft YaHei" w:cs="Calibri"/>
          <w:color w:val="1F2937"/>
          <w:sz w:val="21"/>
        </w:rPr>
        <w:t>、</w:t>
      </w:r>
      <w:r>
        <w:rPr>
          <w:rFonts w:ascii="Calibri" w:hAnsi="Calibri" w:eastAsia="Microsoft YaHei" w:cs="Calibri"/>
          <w:b/>
          <w:color w:val="0B2545"/>
          <w:sz w:val="21"/>
        </w:rPr>
        <w:t>rare glass</w:t>
      </w:r>
      <w:r>
        <w:rPr>
          <w:rFonts w:ascii="Calibri" w:hAnsi="Calibri" w:eastAsia="Microsoft YaHei" w:cs="Calibri"/>
          <w:color w:val="9B1C1C"/>
          <w:sz w:val="20"/>
        </w:rPr>
        <w:t>（稀有玻璃）</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stems</w:t>
      </w:r>
      <w:r>
        <w:rPr>
          <w:rFonts w:ascii="Calibri" w:hAnsi="Calibri" w:eastAsia="Microsoft YaHei" w:cs="Calibri"/>
          <w:color w:val="9B1C1C"/>
          <w:sz w:val="20"/>
        </w:rPr>
        <w:t>（[植] 茎(stem的复数)，树管，阻挡物）</w:t>
      </w:r>
      <w:r>
        <w:rPr>
          <w:rFonts w:ascii="Calibri" w:hAnsi="Calibri" w:eastAsia="Microsoft YaHei" w:cs="Calibri"/>
          <w:color w:val="1F2937"/>
          <w:sz w:val="21"/>
        </w:rPr>
        <w:t>、</w:t>
      </w:r>
      <w:r>
        <w:rPr>
          <w:rFonts w:ascii="Calibri" w:hAnsi="Calibri" w:eastAsia="Microsoft YaHei" w:cs="Calibri"/>
          <w:b/>
          <w:color w:val="0B2545"/>
          <w:sz w:val="21"/>
        </w:rPr>
        <w:t>red blood cell</w:t>
      </w:r>
      <w:r>
        <w:rPr>
          <w:rFonts w:ascii="Calibri" w:hAnsi="Calibri" w:eastAsia="Microsoft YaHei" w:cs="Calibri"/>
          <w:color w:val="9B1C1C"/>
          <w:sz w:val="20"/>
        </w:rPr>
        <w:t>（红细胞）</w:t>
      </w:r>
      <w:r>
        <w:rPr>
          <w:rFonts w:ascii="Calibri" w:hAnsi="Calibri" w:eastAsia="Microsoft YaHei" w:cs="Calibri"/>
          <w:color w:val="1F2937"/>
          <w:sz w:val="21"/>
        </w:rPr>
        <w:t>、</w:t>
      </w:r>
      <w:r>
        <w:rPr>
          <w:rFonts w:ascii="Calibri" w:hAnsi="Calibri" w:eastAsia="Microsoft YaHei" w:cs="Calibri"/>
          <w:b/>
          <w:color w:val="0B2545"/>
          <w:sz w:val="21"/>
        </w:rPr>
        <w:t>verdant</w:t>
      </w:r>
      <w:r>
        <w:rPr>
          <w:rFonts w:ascii="Calibri" w:hAnsi="Calibri" w:eastAsia="Microsoft YaHei" w:cs="Calibri"/>
          <w:color w:val="9B1C1C"/>
          <w:sz w:val="20"/>
        </w:rPr>
        <w:t>（郁郁葱葱的【同根】verdure n. 郁郁葱葱的植物）</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drawback</w:t>
      </w:r>
      <w:r>
        <w:rPr>
          <w:rFonts w:ascii="Calibri" w:hAnsi="Calibri" w:eastAsia="Microsoft YaHei" w:cs="Calibri"/>
          <w:i/>
          <w:color w:val="667085"/>
          <w:sz w:val="19"/>
        </w:rPr>
        <w:t xml:space="preserve">  /ˈdrɔːbæk/</w:t>
      </w:r>
      <w:r>
        <w:rPr>
          <w:rFonts w:ascii="Calibri" w:hAnsi="Calibri" w:eastAsia="Microsoft YaHei" w:cs="Calibri"/>
          <w:color w:val="1F2937"/>
          <w:sz w:val="20"/>
        </w:rPr>
        <w:t xml:space="preserve">  </w:t>
      </w:r>
      <w:r>
        <w:rPr>
          <w:rFonts w:ascii="Calibri" w:hAnsi="Calibri" w:eastAsia="Microsoft YaHei" w:cs="Calibri"/>
          <w:color w:val="1F2937"/>
          <w:sz w:val="20"/>
        </w:rPr>
        <w:t>名词·障碍，不利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tickle</w:t>
      </w:r>
      <w:r>
        <w:rPr>
          <w:rFonts w:ascii="Calibri" w:hAnsi="Calibri" w:eastAsia="Microsoft YaHei" w:cs="Calibri"/>
          <w:i/>
          <w:color w:val="667085"/>
          <w:sz w:val="19"/>
        </w:rPr>
        <w:t xml:space="preserve">  /ˈtɪkl/</w:t>
      </w:r>
      <w:r>
        <w:rPr>
          <w:rFonts w:ascii="Calibri" w:hAnsi="Calibri" w:eastAsia="Microsoft YaHei" w:cs="Calibri"/>
          <w:color w:val="1F2937"/>
          <w:sz w:val="20"/>
        </w:rPr>
        <w:t xml:space="preserve">  </w:t>
      </w:r>
      <w:r>
        <w:rPr>
          <w:rFonts w:ascii="Calibri" w:hAnsi="Calibri" w:eastAsia="Microsoft YaHei" w:cs="Calibri"/>
          <w:color w:val="1F2937"/>
          <w:sz w:val="20"/>
        </w:rPr>
        <w:t>及物动词·挠，胳肢，逗乐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rare glass</w:t>
      </w:r>
      <w:r>
        <w:rPr>
          <w:rFonts w:ascii="Calibri" w:hAnsi="Calibri" w:eastAsia="Microsoft YaHei" w:cs="Calibri"/>
          <w:i/>
          <w:color w:val="667085"/>
          <w:sz w:val="19"/>
        </w:rPr>
        <w:t xml:space="preserve">  /reə glɑːs/</w:t>
      </w:r>
      <w:r>
        <w:rPr>
          <w:rFonts w:ascii="Calibri" w:hAnsi="Calibri" w:eastAsia="Microsoft YaHei" w:cs="Calibri"/>
          <w:color w:val="1F2937"/>
          <w:sz w:val="20"/>
        </w:rPr>
        <w:t xml:space="preserve">  </w:t>
      </w:r>
      <w:r>
        <w:rPr>
          <w:rFonts w:ascii="Calibri" w:hAnsi="Calibri" w:eastAsia="Microsoft YaHei" w:cs="Calibri"/>
          <w:color w:val="1F2937"/>
          <w:sz w:val="20"/>
        </w:rPr>
        <w:t>短语·稀有玻璃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glass</w:t>
      </w:r>
    </w:p>
    <w:p>
      <w:pPr>
        <w:pStyle w:val="Definition"/>
      </w:pPr>
      <w:r>
        <w:rPr>
          <w:rFonts w:ascii="Calibri" w:hAnsi="Calibri" w:eastAsia="Microsoft YaHei" w:cs="Calibri"/>
          <w:b/>
          <w:color w:val="1F4D78"/>
          <w:sz w:val="21"/>
        </w:rPr>
        <w:t>stems</w:t>
      </w:r>
      <w:r>
        <w:rPr>
          <w:rFonts w:ascii="Calibri" w:hAnsi="Calibri" w:eastAsia="Microsoft YaHei" w:cs="Calibri"/>
          <w:i/>
          <w:color w:val="667085"/>
          <w:sz w:val="19"/>
        </w:rPr>
        <w:t xml:space="preserve">  /stemz/</w:t>
      </w:r>
      <w:r>
        <w:rPr>
          <w:rFonts w:ascii="Calibri" w:hAnsi="Calibri" w:eastAsia="Microsoft YaHei" w:cs="Calibri"/>
          <w:color w:val="1F2937"/>
          <w:sz w:val="20"/>
        </w:rPr>
        <w:t xml:space="preserve">  </w:t>
      </w:r>
      <w:r>
        <w:rPr>
          <w:rFonts w:ascii="Calibri" w:hAnsi="Calibri" w:eastAsia="Microsoft YaHei" w:cs="Calibri"/>
          <w:color w:val="1F2937"/>
          <w:sz w:val="20"/>
        </w:rPr>
        <w:t>名词·[植] 茎(stem的复数)，树管，阻挡物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leaves ans stems</w:t>
      </w:r>
    </w:p>
    <w:p>
      <w:pPr>
        <w:pStyle w:val="Definition"/>
      </w:pPr>
      <w:r>
        <w:rPr>
          <w:rFonts w:ascii="Calibri" w:hAnsi="Calibri" w:eastAsia="Microsoft YaHei" w:cs="Calibri"/>
          <w:b/>
          <w:color w:val="1F4D78"/>
          <w:sz w:val="21"/>
        </w:rPr>
        <w:t>red blood cell</w:t>
      </w:r>
      <w:r>
        <w:rPr>
          <w:rFonts w:ascii="Calibri" w:hAnsi="Calibri" w:eastAsia="Microsoft YaHei" w:cs="Calibri"/>
          <w:i/>
          <w:color w:val="667085"/>
          <w:sz w:val="19"/>
        </w:rPr>
        <w:t xml:space="preserve">  /rɛd blʌd sɛl/</w:t>
      </w:r>
      <w:r>
        <w:rPr>
          <w:rFonts w:ascii="Calibri" w:hAnsi="Calibri" w:eastAsia="Microsoft YaHei" w:cs="Calibri"/>
          <w:color w:val="1F2937"/>
          <w:sz w:val="20"/>
        </w:rPr>
        <w:t xml:space="preserve">  </w:t>
      </w:r>
      <w:r>
        <w:rPr>
          <w:rFonts w:ascii="Calibri" w:hAnsi="Calibri" w:eastAsia="Microsoft YaHei" w:cs="Calibri"/>
          <w:color w:val="1F2937"/>
          <w:sz w:val="20"/>
        </w:rPr>
        <w:t>短语·红细胞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blood cell</w:t>
      </w:r>
    </w:p>
    <w:p>
      <w:pPr>
        <w:pStyle w:val="Definition"/>
      </w:pPr>
      <w:r>
        <w:rPr>
          <w:rFonts w:ascii="Calibri" w:hAnsi="Calibri" w:eastAsia="Microsoft YaHei" w:cs="Calibri"/>
          <w:b/>
          <w:color w:val="1F4D78"/>
          <w:sz w:val="21"/>
        </w:rPr>
        <w:t>verdant</w:t>
      </w:r>
      <w:r>
        <w:rPr>
          <w:rFonts w:ascii="Calibri" w:hAnsi="Calibri" w:eastAsia="Microsoft YaHei" w:cs="Calibri"/>
          <w:i/>
          <w:color w:val="667085"/>
          <w:sz w:val="19"/>
        </w:rPr>
        <w:t xml:space="preserve">  /ˈvɜːdnt/</w:t>
      </w:r>
      <w:r>
        <w:rPr>
          <w:rFonts w:ascii="Calibri" w:hAnsi="Calibri" w:eastAsia="Microsoft YaHei" w:cs="Calibri"/>
          <w:color w:val="1F2937"/>
          <w:sz w:val="20"/>
        </w:rPr>
        <w:t xml:space="preserve">  </w:t>
      </w:r>
      <w:r>
        <w:rPr>
          <w:rFonts w:ascii="Calibri" w:hAnsi="Calibri" w:eastAsia="Microsoft YaHei" w:cs="Calibri"/>
          <w:color w:val="1F2937"/>
          <w:sz w:val="20"/>
        </w:rPr>
        <w:t>形容词·郁郁葱葱的【同根】verdure n. 郁郁葱葱的植物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36｜中点揭示发生：江母曾进入对照组并故意留下异常样本，试图从内部证明研究欺诈；临时安全屋的墙上贴满 </w:t>
      </w:r>
      <w:r>
        <w:rPr>
          <w:rFonts w:ascii="Calibri" w:hAnsi="Calibri" w:eastAsia="Microsoft YaHei" w:cs="Calibri"/>
          <w:b/>
          <w:color w:val="0B2545"/>
          <w:sz w:val="21"/>
        </w:rPr>
        <w:t>falcon</w:t>
      </w:r>
      <w:r>
        <w:rPr>
          <w:rFonts w:ascii="Calibri" w:hAnsi="Calibri" w:eastAsia="Microsoft YaHei" w:cs="Calibri"/>
          <w:color w:val="9B1C1C"/>
          <w:sz w:val="20"/>
        </w:rPr>
        <w:t>（[鸟] 猎鹰，[鸟] 隼）</w:t>
      </w:r>
      <w:r>
        <w:rPr>
          <w:rFonts w:ascii="Calibri" w:hAnsi="Calibri" w:eastAsia="Microsoft YaHei" w:cs="Calibri"/>
          <w:color w:val="1F2937"/>
          <w:sz w:val="21"/>
        </w:rPr>
        <w:t>、</w:t>
      </w:r>
      <w:r>
        <w:rPr>
          <w:rFonts w:ascii="Calibri" w:hAnsi="Calibri" w:eastAsia="Microsoft YaHei" w:cs="Calibri"/>
          <w:b/>
          <w:color w:val="0B2545"/>
          <w:sz w:val="21"/>
        </w:rPr>
        <w:t>vine</w:t>
      </w:r>
      <w:r>
        <w:rPr>
          <w:rFonts w:ascii="Calibri" w:hAnsi="Calibri" w:eastAsia="Microsoft YaHei" w:cs="Calibri"/>
          <w:color w:val="9B1C1C"/>
          <w:sz w:val="20"/>
        </w:rPr>
        <w:t>（葡萄树）</w:t>
      </w:r>
      <w:r>
        <w:rPr>
          <w:rFonts w:ascii="Calibri" w:hAnsi="Calibri" w:eastAsia="Microsoft YaHei" w:cs="Calibri"/>
          <w:color w:val="1F2937"/>
          <w:sz w:val="21"/>
        </w:rPr>
        <w:t>、</w:t>
      </w:r>
      <w:r>
        <w:rPr>
          <w:rFonts w:ascii="Calibri" w:hAnsi="Calibri" w:eastAsia="Microsoft YaHei" w:cs="Calibri"/>
          <w:b/>
          <w:color w:val="0B2545"/>
          <w:sz w:val="21"/>
        </w:rPr>
        <w:t>safety office</w:t>
      </w:r>
      <w:r>
        <w:rPr>
          <w:rFonts w:ascii="Calibri" w:hAnsi="Calibri" w:eastAsia="Microsoft YaHei" w:cs="Calibri"/>
          <w:color w:val="9B1C1C"/>
          <w:sz w:val="20"/>
        </w:rPr>
        <w:t>（保卫处）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suction</w:t>
      </w:r>
      <w:r>
        <w:rPr>
          <w:rFonts w:ascii="Calibri" w:hAnsi="Calibri" w:eastAsia="Microsoft YaHei" w:cs="Calibri"/>
          <w:color w:val="9B1C1C"/>
          <w:sz w:val="20"/>
        </w:rPr>
        <w:t>（抽吸，吸力，吸 时 态: suctioned， suctioning， suctions）</w:t>
      </w:r>
      <w:r>
        <w:rPr>
          <w:rFonts w:ascii="Calibri" w:hAnsi="Calibri" w:eastAsia="Microsoft YaHei" w:cs="Calibri"/>
          <w:color w:val="1F2937"/>
          <w:sz w:val="21"/>
        </w:rPr>
        <w:t>、</w:t>
      </w:r>
      <w:r>
        <w:rPr>
          <w:rFonts w:ascii="Calibri" w:hAnsi="Calibri" w:eastAsia="Microsoft YaHei" w:cs="Calibri"/>
          <w:b/>
          <w:color w:val="0B2545"/>
          <w:sz w:val="21"/>
        </w:rPr>
        <w:t>resignation letter</w:t>
      </w:r>
      <w:r>
        <w:rPr>
          <w:rFonts w:ascii="Calibri" w:hAnsi="Calibri" w:eastAsia="Microsoft YaHei" w:cs="Calibri"/>
          <w:color w:val="9B1C1C"/>
          <w:sz w:val="20"/>
        </w:rPr>
        <w:t>（辞职信）</w:t>
      </w:r>
      <w:r>
        <w:rPr>
          <w:rFonts w:ascii="Calibri" w:hAnsi="Calibri" w:eastAsia="Microsoft YaHei" w:cs="Calibri"/>
          <w:color w:val="1F2937"/>
          <w:sz w:val="21"/>
        </w:rPr>
        <w:t>、</w:t>
      </w:r>
      <w:r>
        <w:rPr>
          <w:rFonts w:ascii="Calibri" w:hAnsi="Calibri" w:eastAsia="Microsoft YaHei" w:cs="Calibri"/>
          <w:b/>
          <w:color w:val="0B2545"/>
          <w:sz w:val="21"/>
        </w:rPr>
        <w:t>zealotry</w:t>
      </w:r>
      <w:r>
        <w:rPr>
          <w:rFonts w:ascii="Calibri" w:hAnsi="Calibri" w:eastAsia="Microsoft YaHei" w:cs="Calibri"/>
          <w:color w:val="9B1C1C"/>
          <w:sz w:val="20"/>
        </w:rPr>
        <w:t>（狂热分子的态度(或行为)）</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falcon</w:t>
      </w:r>
      <w:r>
        <w:rPr>
          <w:rFonts w:ascii="Calibri" w:hAnsi="Calibri" w:eastAsia="Microsoft YaHei" w:cs="Calibri"/>
          <w:i/>
          <w:color w:val="667085"/>
          <w:sz w:val="19"/>
        </w:rPr>
        <w:t xml:space="preserve">  /ˈfɒlkᵊn/</w:t>
      </w:r>
      <w:r>
        <w:rPr>
          <w:rFonts w:ascii="Calibri" w:hAnsi="Calibri" w:eastAsia="Microsoft YaHei" w:cs="Calibri"/>
          <w:color w:val="1F2937"/>
          <w:sz w:val="20"/>
        </w:rPr>
        <w:t xml:space="preserve">  </w:t>
      </w:r>
      <w:r>
        <w:rPr>
          <w:rFonts w:ascii="Calibri" w:hAnsi="Calibri" w:eastAsia="Microsoft YaHei" w:cs="Calibri"/>
          <w:color w:val="1F2937"/>
          <w:sz w:val="20"/>
        </w:rPr>
        <w:t>名词·[鸟] 猎鹰，[鸟] 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vine</w:t>
      </w:r>
      <w:r>
        <w:rPr>
          <w:rFonts w:ascii="Calibri" w:hAnsi="Calibri" w:eastAsia="Microsoft YaHei" w:cs="Calibri"/>
          <w:i/>
          <w:color w:val="667085"/>
          <w:sz w:val="19"/>
        </w:rPr>
        <w:t xml:space="preserve">  /vaɪn/</w:t>
      </w:r>
      <w:r>
        <w:rPr>
          <w:rFonts w:ascii="Calibri" w:hAnsi="Calibri" w:eastAsia="Microsoft YaHei" w:cs="Calibri"/>
          <w:color w:val="1F2937"/>
          <w:sz w:val="20"/>
        </w:rPr>
        <w:t xml:space="preserve">  </w:t>
      </w:r>
      <w:r>
        <w:rPr>
          <w:rFonts w:ascii="Calibri" w:hAnsi="Calibri" w:eastAsia="Microsoft YaHei" w:cs="Calibri"/>
          <w:color w:val="1F2937"/>
          <w:sz w:val="20"/>
        </w:rPr>
        <w:t>名词·葡萄树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safety office</w:t>
      </w:r>
      <w:r>
        <w:rPr>
          <w:rFonts w:ascii="Calibri" w:hAnsi="Calibri" w:eastAsia="Microsoft YaHei" w:cs="Calibri"/>
          <w:i/>
          <w:color w:val="667085"/>
          <w:sz w:val="19"/>
        </w:rPr>
        <w:t xml:space="preserve">  /ˈseɪfti ˈɒfɪs/</w:t>
      </w:r>
      <w:r>
        <w:rPr>
          <w:rFonts w:ascii="Calibri" w:hAnsi="Calibri" w:eastAsia="Microsoft YaHei" w:cs="Calibri"/>
          <w:color w:val="1F2937"/>
          <w:sz w:val="20"/>
        </w:rPr>
        <w:t xml:space="preserve">  </w:t>
      </w:r>
      <w:r>
        <w:rPr>
          <w:rFonts w:ascii="Calibri" w:hAnsi="Calibri" w:eastAsia="Microsoft YaHei" w:cs="Calibri"/>
          <w:color w:val="1F2937"/>
          <w:sz w:val="20"/>
        </w:rPr>
        <w:t>短语·保卫处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safety office</w:t>
      </w:r>
    </w:p>
    <w:p>
      <w:pPr>
        <w:pStyle w:val="Definition"/>
      </w:pPr>
      <w:r>
        <w:rPr>
          <w:rFonts w:ascii="Calibri" w:hAnsi="Calibri" w:eastAsia="Microsoft YaHei" w:cs="Calibri"/>
          <w:b/>
          <w:color w:val="1F4D78"/>
          <w:sz w:val="21"/>
        </w:rPr>
        <w:t>suction</w:t>
      </w:r>
      <w:r>
        <w:rPr>
          <w:rFonts w:ascii="Calibri" w:hAnsi="Calibri" w:eastAsia="Microsoft YaHei" w:cs="Calibri"/>
          <w:i/>
          <w:color w:val="667085"/>
          <w:sz w:val="19"/>
        </w:rPr>
        <w:t xml:space="preserve">  /ˈsʌkʃn/</w:t>
      </w:r>
      <w:r>
        <w:rPr>
          <w:rFonts w:ascii="Calibri" w:hAnsi="Calibri" w:eastAsia="Microsoft YaHei" w:cs="Calibri"/>
          <w:color w:val="1F2937"/>
          <w:sz w:val="20"/>
        </w:rPr>
        <w:t xml:space="preserve">  </w:t>
      </w:r>
      <w:r>
        <w:rPr>
          <w:rFonts w:ascii="Calibri" w:hAnsi="Calibri" w:eastAsia="Microsoft YaHei" w:cs="Calibri"/>
          <w:color w:val="1F2937"/>
          <w:sz w:val="20"/>
        </w:rPr>
        <w:t>名词·抽吸，吸力，吸 时 态: suctioned， suctioning， suctions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resignation letter</w:t>
      </w:r>
      <w:r>
        <w:rPr>
          <w:rFonts w:ascii="Calibri" w:hAnsi="Calibri" w:eastAsia="Microsoft YaHei" w:cs="Calibri"/>
          <w:i/>
          <w:color w:val="667085"/>
          <w:sz w:val="19"/>
        </w:rPr>
        <w:t xml:space="preserve">  /ˌrɛzɪgˈneɪʃən ˈlɛtə/</w:t>
      </w:r>
      <w:r>
        <w:rPr>
          <w:rFonts w:ascii="Calibri" w:hAnsi="Calibri" w:eastAsia="Microsoft YaHei" w:cs="Calibri"/>
          <w:color w:val="1F2937"/>
          <w:sz w:val="20"/>
        </w:rPr>
        <w:t xml:space="preserve">  </w:t>
      </w:r>
      <w:r>
        <w:rPr>
          <w:rFonts w:ascii="Calibri" w:hAnsi="Calibri" w:eastAsia="Microsoft YaHei" w:cs="Calibri"/>
          <w:color w:val="1F2937"/>
          <w:sz w:val="20"/>
        </w:rPr>
        <w:t>短语·辞职信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resignation letter</w:t>
      </w:r>
    </w:p>
    <w:p>
      <w:pPr>
        <w:pStyle w:val="Definition"/>
      </w:pPr>
      <w:r>
        <w:rPr>
          <w:rFonts w:ascii="Calibri" w:hAnsi="Calibri" w:eastAsia="Microsoft YaHei" w:cs="Calibri"/>
          <w:b/>
          <w:color w:val="1F4D78"/>
          <w:sz w:val="21"/>
        </w:rPr>
        <w:t>zealotry</w:t>
      </w:r>
      <w:r>
        <w:rPr>
          <w:rFonts w:ascii="Calibri" w:hAnsi="Calibri" w:eastAsia="Microsoft YaHei" w:cs="Calibri"/>
          <w:i/>
          <w:color w:val="667085"/>
          <w:sz w:val="19"/>
        </w:rPr>
        <w:t xml:space="preserve">  /ˈzelətri/</w:t>
      </w:r>
      <w:r>
        <w:rPr>
          <w:rFonts w:ascii="Calibri" w:hAnsi="Calibri" w:eastAsia="Microsoft YaHei" w:cs="Calibri"/>
          <w:color w:val="1F2937"/>
          <w:sz w:val="20"/>
        </w:rPr>
        <w:t xml:space="preserve">  </w:t>
      </w:r>
      <w:r>
        <w:rPr>
          <w:rFonts w:ascii="Calibri" w:hAnsi="Calibri" w:eastAsia="Microsoft YaHei" w:cs="Calibri"/>
          <w:color w:val="1F2937"/>
          <w:sz w:val="20"/>
        </w:rPr>
        <w:t>名词·狂热分子的态度(或行为)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37｜新事实迫使前半章线索重新排序，原本可信的解释不再充分；程叙留下的便笺把 </w:t>
      </w:r>
      <w:r>
        <w:rPr>
          <w:rFonts w:ascii="Calibri" w:hAnsi="Calibri" w:eastAsia="Microsoft YaHei" w:cs="Calibri"/>
          <w:b/>
          <w:color w:val="0B2545"/>
          <w:sz w:val="21"/>
        </w:rPr>
        <w:t>grip</w:t>
      </w:r>
      <w:r>
        <w:rPr>
          <w:rFonts w:ascii="Calibri" w:hAnsi="Calibri" w:eastAsia="Microsoft YaHei" w:cs="Calibri"/>
          <w:color w:val="9B1C1C"/>
          <w:sz w:val="20"/>
        </w:rPr>
        <w:t>（紧握，抓紧，握力，柄，吸引）</w:t>
      </w:r>
      <w:r>
        <w:rPr>
          <w:rFonts w:ascii="Calibri" w:hAnsi="Calibri" w:eastAsia="Microsoft YaHei" w:cs="Calibri"/>
          <w:color w:val="1F2937"/>
          <w:sz w:val="21"/>
        </w:rPr>
        <w:t>、</w:t>
      </w:r>
      <w:r>
        <w:rPr>
          <w:rFonts w:ascii="Calibri" w:hAnsi="Calibri" w:eastAsia="Microsoft YaHei" w:cs="Calibri"/>
          <w:b/>
          <w:color w:val="0B2545"/>
          <w:sz w:val="21"/>
        </w:rPr>
        <w:t>wholesome</w:t>
      </w:r>
      <w:r>
        <w:rPr>
          <w:rFonts w:ascii="Calibri" w:hAnsi="Calibri" w:eastAsia="Microsoft YaHei" w:cs="Calibri"/>
          <w:color w:val="9B1C1C"/>
          <w:sz w:val="20"/>
        </w:rPr>
        <w:t>（有益于健康的）</w:t>
      </w:r>
      <w:r>
        <w:rPr>
          <w:rFonts w:ascii="Calibri" w:hAnsi="Calibri" w:eastAsia="Microsoft YaHei" w:cs="Calibri"/>
          <w:color w:val="1F2937"/>
          <w:sz w:val="21"/>
        </w:rPr>
        <w:t>、</w:t>
      </w:r>
      <w:r>
        <w:rPr>
          <w:rFonts w:ascii="Calibri" w:hAnsi="Calibri" w:eastAsia="Microsoft YaHei" w:cs="Calibri"/>
          <w:b/>
          <w:color w:val="0B2545"/>
          <w:sz w:val="21"/>
        </w:rPr>
        <w:t>sound quality</w:t>
      </w:r>
      <w:r>
        <w:rPr>
          <w:rFonts w:ascii="Calibri" w:hAnsi="Calibri" w:eastAsia="Microsoft YaHei" w:cs="Calibri"/>
          <w:color w:val="9B1C1C"/>
          <w:sz w:val="20"/>
        </w:rPr>
        <w:t>（un. 音质）</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tape-recording</w:t>
      </w:r>
      <w:r>
        <w:rPr>
          <w:rFonts w:ascii="Calibri" w:hAnsi="Calibri" w:eastAsia="Microsoft YaHei" w:cs="Calibri"/>
          <w:color w:val="9B1C1C"/>
          <w:sz w:val="20"/>
        </w:rPr>
        <w:t>（录音）</w:t>
      </w:r>
      <w:r>
        <w:rPr>
          <w:rFonts w:ascii="Calibri" w:hAnsi="Calibri" w:eastAsia="Microsoft YaHei" w:cs="Calibri"/>
          <w:color w:val="1F2937"/>
          <w:sz w:val="21"/>
        </w:rPr>
        <w:t>、</w:t>
      </w:r>
      <w:r>
        <w:rPr>
          <w:rFonts w:ascii="Calibri" w:hAnsi="Calibri" w:eastAsia="Microsoft YaHei" w:cs="Calibri"/>
          <w:b/>
          <w:color w:val="0B2545"/>
          <w:sz w:val="21"/>
        </w:rPr>
        <w:t>sales manager</w:t>
      </w:r>
      <w:r>
        <w:rPr>
          <w:rFonts w:ascii="Calibri" w:hAnsi="Calibri" w:eastAsia="Microsoft YaHei" w:cs="Calibri"/>
          <w:color w:val="9B1C1C"/>
          <w:sz w:val="20"/>
        </w:rPr>
        <w:t>（un. 销售经理，销售主管）</w:t>
      </w:r>
      <w:r>
        <w:rPr>
          <w:rFonts w:ascii="Calibri" w:hAnsi="Calibri" w:eastAsia="Microsoft YaHei" w:cs="Calibri"/>
          <w:color w:val="1F2937"/>
          <w:sz w:val="21"/>
        </w:rPr>
        <w:t>、</w:t>
      </w:r>
      <w:r>
        <w:rPr>
          <w:rFonts w:ascii="Calibri" w:hAnsi="Calibri" w:eastAsia="Microsoft YaHei" w:cs="Calibri"/>
          <w:b/>
          <w:color w:val="0B2545"/>
          <w:sz w:val="21"/>
        </w:rPr>
        <w:t>for</w:t>
      </w:r>
      <w:r>
        <w:rPr>
          <w:rFonts w:ascii="Calibri" w:hAnsi="Calibri" w:eastAsia="Microsoft YaHei" w:cs="Calibri"/>
          <w:color w:val="9B1C1C"/>
          <w:sz w:val="20"/>
        </w:rPr>
        <w:t>（为了，给，代替，向，支持conj. 因为）</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grip</w:t>
      </w:r>
      <w:r>
        <w:rPr>
          <w:rFonts w:ascii="Calibri" w:hAnsi="Calibri" w:eastAsia="Microsoft YaHei" w:cs="Calibri"/>
          <w:i/>
          <w:color w:val="667085"/>
          <w:sz w:val="19"/>
        </w:rPr>
        <w:t xml:space="preserve">  /grɪp/</w:t>
      </w:r>
      <w:r>
        <w:rPr>
          <w:rFonts w:ascii="Calibri" w:hAnsi="Calibri" w:eastAsia="Microsoft YaHei" w:cs="Calibri"/>
          <w:color w:val="1F2937"/>
          <w:sz w:val="20"/>
        </w:rPr>
        <w:t xml:space="preserve">  </w:t>
      </w:r>
      <w:r>
        <w:rPr>
          <w:rFonts w:ascii="Calibri" w:hAnsi="Calibri" w:eastAsia="Microsoft YaHei" w:cs="Calibri"/>
          <w:color w:val="1F2937"/>
          <w:sz w:val="20"/>
        </w:rPr>
        <w:t>动词/名词·紧握，抓紧，握力，柄，吸引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wholesome</w:t>
      </w:r>
      <w:r>
        <w:rPr>
          <w:rFonts w:ascii="Calibri" w:hAnsi="Calibri" w:eastAsia="Microsoft YaHei" w:cs="Calibri"/>
          <w:i/>
          <w:color w:val="667085"/>
          <w:sz w:val="19"/>
        </w:rPr>
        <w:t xml:space="preserve">  /ˈhəʊlsəm/</w:t>
      </w:r>
      <w:r>
        <w:rPr>
          <w:rFonts w:ascii="Calibri" w:hAnsi="Calibri" w:eastAsia="Microsoft YaHei" w:cs="Calibri"/>
          <w:color w:val="1F2937"/>
          <w:sz w:val="20"/>
        </w:rPr>
        <w:t xml:space="preserve">  </w:t>
      </w:r>
      <w:r>
        <w:rPr>
          <w:rFonts w:ascii="Calibri" w:hAnsi="Calibri" w:eastAsia="Microsoft YaHei" w:cs="Calibri"/>
          <w:color w:val="1F2937"/>
          <w:sz w:val="20"/>
        </w:rPr>
        <w:t>形容词·有益于健康的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sound quality</w:t>
      </w:r>
      <w:r>
        <w:rPr>
          <w:rFonts w:ascii="Calibri" w:hAnsi="Calibri" w:eastAsia="Microsoft YaHei" w:cs="Calibri"/>
          <w:i/>
          <w:color w:val="667085"/>
          <w:sz w:val="19"/>
        </w:rPr>
        <w:t xml:space="preserve">  /saʊnd ˈkwɒlɪti/</w:t>
      </w:r>
      <w:r>
        <w:rPr>
          <w:rFonts w:ascii="Calibri" w:hAnsi="Calibri" w:eastAsia="Microsoft YaHei" w:cs="Calibri"/>
          <w:color w:val="1F2937"/>
          <w:sz w:val="20"/>
        </w:rPr>
        <w:t xml:space="preserve">  </w:t>
      </w:r>
      <w:r>
        <w:rPr>
          <w:rFonts w:ascii="Calibri" w:hAnsi="Calibri" w:eastAsia="Microsoft YaHei" w:cs="Calibri"/>
          <w:color w:val="1F2937"/>
          <w:sz w:val="20"/>
        </w:rPr>
        <w:t>短语·un. 音质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sound quality</w:t>
      </w:r>
    </w:p>
    <w:p>
      <w:pPr>
        <w:pStyle w:val="Definition"/>
      </w:pPr>
      <w:r>
        <w:rPr>
          <w:rFonts w:ascii="Calibri" w:hAnsi="Calibri" w:eastAsia="Microsoft YaHei" w:cs="Calibri"/>
          <w:b/>
          <w:color w:val="1F4D78"/>
          <w:sz w:val="21"/>
        </w:rPr>
        <w:t>tape-recording</w:t>
      </w:r>
      <w:r>
        <w:rPr>
          <w:rFonts w:ascii="Calibri" w:hAnsi="Calibri" w:eastAsia="Microsoft YaHei" w:cs="Calibri"/>
          <w:i/>
          <w:color w:val="667085"/>
          <w:sz w:val="19"/>
        </w:rPr>
        <w:t xml:space="preserve">  /ˈteɪprɪˌkɔːdɪŋ/</w:t>
      </w:r>
      <w:r>
        <w:rPr>
          <w:rFonts w:ascii="Calibri" w:hAnsi="Calibri" w:eastAsia="Microsoft YaHei" w:cs="Calibri"/>
          <w:color w:val="1F2937"/>
          <w:sz w:val="20"/>
        </w:rPr>
        <w:t xml:space="preserve">  </w:t>
      </w:r>
      <w:r>
        <w:rPr>
          <w:rFonts w:ascii="Calibri" w:hAnsi="Calibri" w:eastAsia="Microsoft YaHei" w:cs="Calibri"/>
          <w:color w:val="1F2937"/>
          <w:sz w:val="20"/>
        </w:rPr>
        <w:t>名词·录音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sales manager</w:t>
      </w:r>
      <w:r>
        <w:rPr>
          <w:rFonts w:ascii="Calibri" w:hAnsi="Calibri" w:eastAsia="Microsoft YaHei" w:cs="Calibri"/>
          <w:i/>
          <w:color w:val="667085"/>
          <w:sz w:val="19"/>
        </w:rPr>
        <w:t xml:space="preserve">  /seɪlz ˈmænɪʤə/</w:t>
      </w:r>
      <w:r>
        <w:rPr>
          <w:rFonts w:ascii="Calibri" w:hAnsi="Calibri" w:eastAsia="Microsoft YaHei" w:cs="Calibri"/>
          <w:color w:val="1F2937"/>
          <w:sz w:val="20"/>
        </w:rPr>
        <w:t xml:space="preserve">  </w:t>
      </w:r>
      <w:r>
        <w:rPr>
          <w:rFonts w:ascii="Calibri" w:hAnsi="Calibri" w:eastAsia="Microsoft YaHei" w:cs="Calibri"/>
          <w:color w:val="1F2937"/>
          <w:sz w:val="20"/>
        </w:rPr>
        <w:t>短语·un. 销售经理，销售主管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sales manager</w:t>
      </w:r>
    </w:p>
    <w:p>
      <w:pPr>
        <w:pStyle w:val="Definition"/>
      </w:pPr>
      <w:r>
        <w:rPr>
          <w:rFonts w:ascii="Calibri" w:hAnsi="Calibri" w:eastAsia="Microsoft YaHei" w:cs="Calibri"/>
          <w:b/>
          <w:color w:val="1F4D78"/>
          <w:sz w:val="21"/>
        </w:rPr>
        <w:t>for</w:t>
      </w:r>
      <w:r>
        <w:rPr>
          <w:rFonts w:ascii="Calibri" w:hAnsi="Calibri" w:eastAsia="Microsoft YaHei" w:cs="Calibri"/>
          <w:i/>
          <w:color w:val="667085"/>
          <w:sz w:val="19"/>
        </w:rPr>
        <w:t xml:space="preserve">  /fɔː/</w:t>
      </w:r>
      <w:r>
        <w:rPr>
          <w:rFonts w:ascii="Calibri" w:hAnsi="Calibri" w:eastAsia="Microsoft YaHei" w:cs="Calibri"/>
          <w:color w:val="1F2937"/>
          <w:sz w:val="20"/>
        </w:rPr>
        <w:t xml:space="preserve">  </w:t>
      </w:r>
      <w:r>
        <w:rPr>
          <w:rFonts w:ascii="Calibri" w:hAnsi="Calibri" w:eastAsia="Microsoft YaHei" w:cs="Calibri"/>
          <w:color w:val="1F2937"/>
          <w:sz w:val="20"/>
        </w:rPr>
        <w:t>介词·为了，给，代替，向，支持conj. 因为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for sale</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38｜案件风险从个人秘密扩展到更多受影响者或更高层制度；审讯记录把 </w:t>
      </w:r>
      <w:r>
        <w:rPr>
          <w:rFonts w:ascii="Calibri" w:hAnsi="Calibri" w:eastAsia="Microsoft YaHei" w:cs="Calibri"/>
          <w:b/>
          <w:color w:val="0B2545"/>
          <w:sz w:val="21"/>
        </w:rPr>
        <w:t>healthy</w:t>
      </w:r>
      <w:r>
        <w:rPr>
          <w:rFonts w:ascii="Calibri" w:hAnsi="Calibri" w:eastAsia="Microsoft YaHei" w:cs="Calibri"/>
          <w:color w:val="9B1C1C"/>
          <w:sz w:val="20"/>
        </w:rPr>
        <w:t>（健康的，健全的，有益于健康的）</w:t>
      </w:r>
      <w:r>
        <w:rPr>
          <w:rFonts w:ascii="Calibri" w:hAnsi="Calibri" w:eastAsia="Microsoft YaHei" w:cs="Calibri"/>
          <w:color w:val="1F2937"/>
          <w:sz w:val="21"/>
        </w:rPr>
        <w:t>、</w:t>
      </w:r>
      <w:r>
        <w:rPr>
          <w:rFonts w:ascii="Calibri" w:hAnsi="Calibri" w:eastAsia="Microsoft YaHei" w:cs="Calibri"/>
          <w:b/>
          <w:color w:val="0B2545"/>
          <w:sz w:val="21"/>
        </w:rPr>
        <w:t>first class</w:t>
      </w:r>
      <w:r>
        <w:rPr>
          <w:rFonts w:ascii="Calibri" w:hAnsi="Calibri" w:eastAsia="Microsoft YaHei" w:cs="Calibri"/>
          <w:color w:val="9B1C1C"/>
          <w:sz w:val="20"/>
        </w:rPr>
        <w:t>（头等舱）</w:t>
      </w:r>
      <w:r>
        <w:rPr>
          <w:rFonts w:ascii="Calibri" w:hAnsi="Calibri" w:eastAsia="Microsoft YaHei" w:cs="Calibri"/>
          <w:color w:val="1F2937"/>
          <w:sz w:val="21"/>
        </w:rPr>
        <w:t>、</w:t>
      </w:r>
      <w:r>
        <w:rPr>
          <w:rFonts w:ascii="Calibri" w:hAnsi="Calibri" w:eastAsia="Microsoft YaHei" w:cs="Calibri"/>
          <w:b/>
          <w:color w:val="0B2545"/>
          <w:sz w:val="21"/>
        </w:rPr>
        <w:t>tennis club</w:t>
      </w:r>
      <w:r>
        <w:rPr>
          <w:rFonts w:ascii="Calibri" w:hAnsi="Calibri" w:eastAsia="Microsoft YaHei" w:cs="Calibri"/>
          <w:color w:val="9B1C1C"/>
          <w:sz w:val="20"/>
        </w:rPr>
        <w:t>（网球俱乐部）</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thing</w:t>
      </w:r>
      <w:r>
        <w:rPr>
          <w:rFonts w:ascii="Calibri" w:hAnsi="Calibri" w:eastAsia="Microsoft YaHei" w:cs="Calibri"/>
          <w:color w:val="9B1C1C"/>
          <w:sz w:val="20"/>
        </w:rPr>
        <w:t>（物，东西，事，事情，所有物，局面，情况）</w:t>
      </w:r>
      <w:r>
        <w:rPr>
          <w:rFonts w:ascii="Calibri" w:hAnsi="Calibri" w:eastAsia="Microsoft YaHei" w:cs="Calibri"/>
          <w:color w:val="1F2937"/>
          <w:sz w:val="21"/>
        </w:rPr>
        <w:t>、</w:t>
      </w:r>
      <w:r>
        <w:rPr>
          <w:rFonts w:ascii="Calibri" w:hAnsi="Calibri" w:eastAsia="Microsoft YaHei" w:cs="Calibri"/>
          <w:b/>
          <w:color w:val="0B2545"/>
          <w:sz w:val="21"/>
        </w:rPr>
        <w:t>self-employed workers</w:t>
      </w:r>
      <w:r>
        <w:rPr>
          <w:rFonts w:ascii="Calibri" w:hAnsi="Calibri" w:eastAsia="Microsoft YaHei" w:cs="Calibri"/>
          <w:color w:val="9B1C1C"/>
          <w:sz w:val="20"/>
        </w:rPr>
        <w:t>（—自雇人士，个体户，私营者）</w:t>
      </w:r>
      <w:r>
        <w:rPr>
          <w:rFonts w:ascii="Calibri" w:hAnsi="Calibri" w:eastAsia="Microsoft YaHei" w:cs="Calibri"/>
          <w:color w:val="1F2937"/>
          <w:sz w:val="21"/>
        </w:rPr>
        <w:t>、</w:t>
      </w:r>
      <w:r>
        <w:rPr>
          <w:rFonts w:ascii="Calibri" w:hAnsi="Calibri" w:eastAsia="Microsoft YaHei" w:cs="Calibri"/>
          <w:b/>
          <w:color w:val="0B2545"/>
          <w:sz w:val="21"/>
        </w:rPr>
        <w:t>ply</w:t>
      </w:r>
      <w:r>
        <w:rPr>
          <w:rFonts w:ascii="Calibri" w:hAnsi="Calibri" w:eastAsia="Microsoft YaHei" w:cs="Calibri"/>
          <w:color w:val="9B1C1C"/>
          <w:sz w:val="20"/>
        </w:rPr>
        <w:t>（使用，固定往来，持续大量供应 n.(夹板的)层片）</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healthy</w:t>
      </w:r>
      <w:r>
        <w:rPr>
          <w:rFonts w:ascii="Calibri" w:hAnsi="Calibri" w:eastAsia="Microsoft YaHei" w:cs="Calibri"/>
          <w:i/>
          <w:color w:val="667085"/>
          <w:sz w:val="19"/>
        </w:rPr>
        <w:t xml:space="preserve">  /ˈhɛlθi/</w:t>
      </w:r>
      <w:r>
        <w:rPr>
          <w:rFonts w:ascii="Calibri" w:hAnsi="Calibri" w:eastAsia="Microsoft YaHei" w:cs="Calibri"/>
          <w:color w:val="1F2937"/>
          <w:sz w:val="20"/>
        </w:rPr>
        <w:t xml:space="preserve">  </w:t>
      </w:r>
      <w:r>
        <w:rPr>
          <w:rFonts w:ascii="Calibri" w:hAnsi="Calibri" w:eastAsia="Microsoft YaHei" w:cs="Calibri"/>
          <w:color w:val="1F2937"/>
          <w:sz w:val="20"/>
        </w:rPr>
        <w:t>形容词·健康的，健全的，有益于健康的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healthy lifestyle</w:t>
      </w:r>
    </w:p>
    <w:p>
      <w:pPr>
        <w:pStyle w:val="Definition"/>
      </w:pPr>
      <w:r>
        <w:rPr>
          <w:rFonts w:ascii="Calibri" w:hAnsi="Calibri" w:eastAsia="Microsoft YaHei" w:cs="Calibri"/>
          <w:b/>
          <w:color w:val="1F4D78"/>
          <w:sz w:val="21"/>
        </w:rPr>
        <w:t>first class</w:t>
      </w:r>
      <w:r>
        <w:rPr>
          <w:rFonts w:ascii="Calibri" w:hAnsi="Calibri" w:eastAsia="Microsoft YaHei" w:cs="Calibri"/>
          <w:i/>
          <w:color w:val="667085"/>
          <w:sz w:val="19"/>
        </w:rPr>
        <w:t xml:space="preserve">  /fɜːst klɑːs/</w:t>
      </w:r>
      <w:r>
        <w:rPr>
          <w:rFonts w:ascii="Calibri" w:hAnsi="Calibri" w:eastAsia="Microsoft YaHei" w:cs="Calibri"/>
          <w:color w:val="1F2937"/>
          <w:sz w:val="20"/>
        </w:rPr>
        <w:t xml:space="preserve">  </w:t>
      </w:r>
      <w:r>
        <w:rPr>
          <w:rFonts w:ascii="Calibri" w:hAnsi="Calibri" w:eastAsia="Microsoft YaHei" w:cs="Calibri"/>
          <w:color w:val="1F2937"/>
          <w:sz w:val="20"/>
        </w:rPr>
        <w:t>短语·头等舱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 class</w:t>
      </w:r>
    </w:p>
    <w:p>
      <w:pPr>
        <w:pStyle w:val="Definition"/>
      </w:pPr>
      <w:r>
        <w:rPr>
          <w:rFonts w:ascii="Calibri" w:hAnsi="Calibri" w:eastAsia="Microsoft YaHei" w:cs="Calibri"/>
          <w:b/>
          <w:color w:val="1F4D78"/>
          <w:sz w:val="21"/>
        </w:rPr>
        <w:t>tennis club</w:t>
      </w:r>
      <w:r>
        <w:rPr>
          <w:rFonts w:ascii="Calibri" w:hAnsi="Calibri" w:eastAsia="Microsoft YaHei" w:cs="Calibri"/>
          <w:i/>
          <w:color w:val="667085"/>
          <w:sz w:val="19"/>
        </w:rPr>
        <w:t xml:space="preserve">  /ˈtɛnɪs klʌb/</w:t>
      </w:r>
      <w:r>
        <w:rPr>
          <w:rFonts w:ascii="Calibri" w:hAnsi="Calibri" w:eastAsia="Microsoft YaHei" w:cs="Calibri"/>
          <w:color w:val="1F2937"/>
          <w:sz w:val="20"/>
        </w:rPr>
        <w:t xml:space="preserve">  </w:t>
      </w:r>
      <w:r>
        <w:rPr>
          <w:rFonts w:ascii="Calibri" w:hAnsi="Calibri" w:eastAsia="Microsoft YaHei" w:cs="Calibri"/>
          <w:color w:val="1F2937"/>
          <w:sz w:val="20"/>
        </w:rPr>
        <w:t>短语·网球俱乐部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tennis club</w:t>
      </w:r>
    </w:p>
    <w:p>
      <w:pPr>
        <w:pStyle w:val="Definition"/>
      </w:pPr>
      <w:r>
        <w:rPr>
          <w:rFonts w:ascii="Calibri" w:hAnsi="Calibri" w:eastAsia="Microsoft YaHei" w:cs="Calibri"/>
          <w:b/>
          <w:color w:val="1F4D78"/>
          <w:sz w:val="21"/>
        </w:rPr>
        <w:t>thing</w:t>
      </w:r>
      <w:r>
        <w:rPr>
          <w:rFonts w:ascii="Calibri" w:hAnsi="Calibri" w:eastAsia="Microsoft YaHei" w:cs="Calibri"/>
          <w:i/>
          <w:color w:val="667085"/>
          <w:sz w:val="19"/>
        </w:rPr>
        <w:t xml:space="preserve">  /θɪŋ/</w:t>
      </w:r>
      <w:r>
        <w:rPr>
          <w:rFonts w:ascii="Calibri" w:hAnsi="Calibri" w:eastAsia="Microsoft YaHei" w:cs="Calibri"/>
          <w:color w:val="1F2937"/>
          <w:sz w:val="20"/>
        </w:rPr>
        <w:t xml:space="preserve">  </w:t>
      </w:r>
      <w:r>
        <w:rPr>
          <w:rFonts w:ascii="Calibri" w:hAnsi="Calibri" w:eastAsia="Microsoft YaHei" w:cs="Calibri"/>
          <w:color w:val="1F2937"/>
          <w:sz w:val="20"/>
        </w:rPr>
        <w:t>名词·物，东西，事，事情，所有物，局面，情况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self-employed workers</w:t>
      </w:r>
      <w:r>
        <w:rPr>
          <w:rFonts w:ascii="Calibri" w:hAnsi="Calibri" w:eastAsia="Microsoft YaHei" w:cs="Calibri"/>
          <w:i/>
          <w:color w:val="667085"/>
          <w:sz w:val="19"/>
        </w:rPr>
        <w:t xml:space="preserve">  /ˌself ɪmˈplɔɪd wˈɜːkəz/</w:t>
      </w:r>
      <w:r>
        <w:rPr>
          <w:rFonts w:ascii="Calibri" w:hAnsi="Calibri" w:eastAsia="Microsoft YaHei" w:cs="Calibri"/>
          <w:color w:val="1F2937"/>
          <w:sz w:val="20"/>
        </w:rPr>
        <w:t xml:space="preserve">  </w:t>
      </w:r>
      <w:r>
        <w:rPr>
          <w:rFonts w:ascii="Calibri" w:hAnsi="Calibri" w:eastAsia="Microsoft YaHei" w:cs="Calibri"/>
          <w:color w:val="1F2937"/>
          <w:sz w:val="20"/>
        </w:rPr>
        <w:t>短语·—自雇人士，个体户，私营者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self-employed workers</w:t>
      </w:r>
    </w:p>
    <w:p>
      <w:pPr>
        <w:pStyle w:val="Definition"/>
      </w:pPr>
      <w:r>
        <w:rPr>
          <w:rFonts w:ascii="Calibri" w:hAnsi="Calibri" w:eastAsia="Microsoft YaHei" w:cs="Calibri"/>
          <w:b/>
          <w:color w:val="1F4D78"/>
          <w:sz w:val="21"/>
        </w:rPr>
        <w:t>ply</w:t>
      </w:r>
      <w:r>
        <w:rPr>
          <w:rFonts w:ascii="Calibri" w:hAnsi="Calibri" w:eastAsia="Microsoft YaHei" w:cs="Calibri"/>
          <w:i/>
          <w:color w:val="667085"/>
          <w:sz w:val="19"/>
        </w:rPr>
        <w:t xml:space="preserve">  /plaɪ/</w:t>
      </w:r>
      <w:r>
        <w:rPr>
          <w:rFonts w:ascii="Calibri" w:hAnsi="Calibri" w:eastAsia="Microsoft YaHei" w:cs="Calibri"/>
          <w:color w:val="1F2937"/>
          <w:sz w:val="20"/>
        </w:rPr>
        <w:t xml:space="preserve">  </w:t>
      </w:r>
      <w:r>
        <w:rPr>
          <w:rFonts w:ascii="Calibri" w:hAnsi="Calibri" w:eastAsia="Microsoft YaHei" w:cs="Calibri"/>
          <w:color w:val="1F2937"/>
          <w:sz w:val="20"/>
        </w:rPr>
        <w:t>动词·使用，固定往来，持续大量供应 n.(夹板的)层片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39｜二人更新嫌疑、目标与证据缺口，并放弃一项已经失效的假设；监听片段中先后响起 </w:t>
      </w:r>
      <w:r>
        <w:rPr>
          <w:rFonts w:ascii="Calibri" w:hAnsi="Calibri" w:eastAsia="Microsoft YaHei" w:cs="Calibri"/>
          <w:b/>
          <w:color w:val="0B2545"/>
          <w:sz w:val="21"/>
        </w:rPr>
        <w:t>insist</w:t>
      </w:r>
      <w:r>
        <w:rPr>
          <w:rFonts w:ascii="Calibri" w:hAnsi="Calibri" w:eastAsia="Microsoft YaHei" w:cs="Calibri"/>
          <w:color w:val="9B1C1C"/>
          <w:sz w:val="20"/>
        </w:rPr>
        <w:t>（(on)坚持要求，坚决主张，坚持）</w:t>
      </w:r>
      <w:r>
        <w:rPr>
          <w:rFonts w:ascii="Calibri" w:hAnsi="Calibri" w:eastAsia="Microsoft YaHei" w:cs="Calibri"/>
          <w:color w:val="1F2937"/>
          <w:sz w:val="21"/>
        </w:rPr>
        <w:t>、</w:t>
      </w:r>
      <w:r>
        <w:rPr>
          <w:rFonts w:ascii="Calibri" w:hAnsi="Calibri" w:eastAsia="Microsoft YaHei" w:cs="Calibri"/>
          <w:b/>
          <w:color w:val="0B2545"/>
          <w:sz w:val="21"/>
        </w:rPr>
        <w:t>sensible exercise</w:t>
      </w:r>
      <w:r>
        <w:rPr>
          <w:rFonts w:ascii="Calibri" w:hAnsi="Calibri" w:eastAsia="Microsoft YaHei" w:cs="Calibri"/>
          <w:color w:val="9B1C1C"/>
          <w:sz w:val="20"/>
        </w:rPr>
        <w:t>（合适的运动）</w:t>
      </w:r>
      <w:r>
        <w:rPr>
          <w:rFonts w:ascii="Calibri" w:hAnsi="Calibri" w:eastAsia="Microsoft YaHei" w:cs="Calibri"/>
          <w:color w:val="1F2937"/>
          <w:sz w:val="21"/>
        </w:rPr>
        <w:t>、</w:t>
      </w:r>
      <w:r>
        <w:rPr>
          <w:rFonts w:ascii="Calibri" w:hAnsi="Calibri" w:eastAsia="Microsoft YaHei" w:cs="Calibri"/>
          <w:b/>
          <w:color w:val="0B2545"/>
          <w:sz w:val="21"/>
        </w:rPr>
        <w:t>wind tunnels</w:t>
      </w:r>
      <w:r>
        <w:rPr>
          <w:rFonts w:ascii="Calibri" w:hAnsi="Calibri" w:eastAsia="Microsoft YaHei" w:cs="Calibri"/>
          <w:color w:val="9B1C1C"/>
          <w:sz w:val="20"/>
        </w:rPr>
        <w:t>（风洞）</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traction</w:t>
      </w:r>
      <w:r>
        <w:rPr>
          <w:rFonts w:ascii="Calibri" w:hAnsi="Calibri" w:eastAsia="Microsoft YaHei" w:cs="Calibri"/>
          <w:color w:val="9B1C1C"/>
          <w:sz w:val="20"/>
        </w:rPr>
        <w:t>（牵引）</w:t>
      </w:r>
      <w:r>
        <w:rPr>
          <w:rFonts w:ascii="Calibri" w:hAnsi="Calibri" w:eastAsia="Microsoft YaHei" w:cs="Calibri"/>
          <w:color w:val="1F2937"/>
          <w:sz w:val="21"/>
        </w:rPr>
        <w:t>、</w:t>
      </w:r>
      <w:r>
        <w:rPr>
          <w:rFonts w:ascii="Calibri" w:hAnsi="Calibri" w:eastAsia="Microsoft YaHei" w:cs="Calibri"/>
          <w:b/>
          <w:color w:val="0B2545"/>
          <w:sz w:val="21"/>
        </w:rPr>
        <w:t>six months</w:t>
      </w:r>
      <w:r>
        <w:rPr>
          <w:rFonts w:ascii="Calibri" w:hAnsi="Calibri" w:eastAsia="Microsoft YaHei" w:cs="Calibri"/>
          <w:color w:val="9B1C1C"/>
          <w:sz w:val="20"/>
        </w:rPr>
        <w:t>（6个月）</w:t>
      </w:r>
      <w:r>
        <w:rPr>
          <w:rFonts w:ascii="Calibri" w:hAnsi="Calibri" w:eastAsia="Microsoft YaHei" w:cs="Calibri"/>
          <w:color w:val="1F2937"/>
          <w:sz w:val="21"/>
        </w:rPr>
        <w:t>、</w:t>
      </w:r>
      <w:r>
        <w:rPr>
          <w:rFonts w:ascii="Calibri" w:hAnsi="Calibri" w:eastAsia="Microsoft YaHei" w:cs="Calibri"/>
          <w:b/>
          <w:color w:val="0B2545"/>
          <w:sz w:val="21"/>
        </w:rPr>
        <w:t>airy</w:t>
      </w:r>
      <w:r>
        <w:rPr>
          <w:rFonts w:ascii="Calibri" w:hAnsi="Calibri" w:eastAsia="Microsoft YaHei" w:cs="Calibri"/>
          <w:color w:val="9B1C1C"/>
          <w:sz w:val="20"/>
        </w:rPr>
        <w:t>（空气的，大气的， 空中的，高耸入云的， 通风的，空气新鲜的， 虚幻的，出于空想的， 轻而薄的， 轻快的，优美的， 快活的，欢乐的， 做作的，高傲的， 轻率的 比较级: air...）</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insist</w:t>
      </w:r>
      <w:r>
        <w:rPr>
          <w:rFonts w:ascii="Calibri" w:hAnsi="Calibri" w:eastAsia="Microsoft YaHei" w:cs="Calibri"/>
          <w:i/>
          <w:color w:val="667085"/>
          <w:sz w:val="19"/>
        </w:rPr>
        <w:t xml:space="preserve">  /ɪnˈsɪst/</w:t>
      </w:r>
      <w:r>
        <w:rPr>
          <w:rFonts w:ascii="Calibri" w:hAnsi="Calibri" w:eastAsia="Microsoft YaHei" w:cs="Calibri"/>
          <w:color w:val="1F2937"/>
          <w:sz w:val="20"/>
        </w:rPr>
        <w:t xml:space="preserve">  </w:t>
      </w:r>
      <w:r>
        <w:rPr>
          <w:rFonts w:ascii="Calibri" w:hAnsi="Calibri" w:eastAsia="Microsoft YaHei" w:cs="Calibri"/>
          <w:color w:val="1F2937"/>
          <w:sz w:val="20"/>
        </w:rPr>
        <w:t>不及物动词·(on)坚持要求，坚决主张，坚持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sensible exercise</w:t>
      </w:r>
      <w:r>
        <w:rPr>
          <w:rFonts w:ascii="Calibri" w:hAnsi="Calibri" w:eastAsia="Microsoft YaHei" w:cs="Calibri"/>
          <w:i/>
          <w:color w:val="667085"/>
          <w:sz w:val="19"/>
        </w:rPr>
        <w:t xml:space="preserve">  /ˈsɛnsəbl ˈɛksəsaɪz/</w:t>
      </w:r>
      <w:r>
        <w:rPr>
          <w:rFonts w:ascii="Calibri" w:hAnsi="Calibri" w:eastAsia="Microsoft YaHei" w:cs="Calibri"/>
          <w:color w:val="1F2937"/>
          <w:sz w:val="20"/>
        </w:rPr>
        <w:t xml:space="preserve">  </w:t>
      </w:r>
      <w:r>
        <w:rPr>
          <w:rFonts w:ascii="Calibri" w:hAnsi="Calibri" w:eastAsia="Microsoft YaHei" w:cs="Calibri"/>
          <w:color w:val="1F2937"/>
          <w:sz w:val="20"/>
        </w:rPr>
        <w:t>短语·合适的运动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sensible exercise</w:t>
      </w:r>
    </w:p>
    <w:p>
      <w:pPr>
        <w:pStyle w:val="Definition"/>
      </w:pPr>
      <w:r>
        <w:rPr>
          <w:rFonts w:ascii="Calibri" w:hAnsi="Calibri" w:eastAsia="Microsoft YaHei" w:cs="Calibri"/>
          <w:b/>
          <w:color w:val="1F4D78"/>
          <w:sz w:val="21"/>
        </w:rPr>
        <w:t>wind tunnels</w:t>
      </w:r>
      <w:r>
        <w:rPr>
          <w:rFonts w:ascii="Calibri" w:hAnsi="Calibri" w:eastAsia="Microsoft YaHei" w:cs="Calibri"/>
          <w:i/>
          <w:color w:val="667085"/>
          <w:sz w:val="19"/>
        </w:rPr>
        <w:t xml:space="preserve">  /wɪnd ˈtʌnlz/</w:t>
      </w:r>
      <w:r>
        <w:rPr>
          <w:rFonts w:ascii="Calibri" w:hAnsi="Calibri" w:eastAsia="Microsoft YaHei" w:cs="Calibri"/>
          <w:color w:val="1F2937"/>
          <w:sz w:val="20"/>
        </w:rPr>
        <w:t xml:space="preserve">  </w:t>
      </w:r>
      <w:r>
        <w:rPr>
          <w:rFonts w:ascii="Calibri" w:hAnsi="Calibri" w:eastAsia="Microsoft YaHei" w:cs="Calibri"/>
          <w:color w:val="1F2937"/>
          <w:sz w:val="20"/>
        </w:rPr>
        <w:t>短语·风洞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tunnels</w:t>
      </w:r>
    </w:p>
    <w:p>
      <w:pPr>
        <w:pStyle w:val="Definition"/>
      </w:pPr>
      <w:r>
        <w:rPr>
          <w:rFonts w:ascii="Calibri" w:hAnsi="Calibri" w:eastAsia="Microsoft YaHei" w:cs="Calibri"/>
          <w:b/>
          <w:color w:val="1F4D78"/>
          <w:sz w:val="21"/>
        </w:rPr>
        <w:t>traction</w:t>
      </w:r>
      <w:r>
        <w:rPr>
          <w:rFonts w:ascii="Calibri" w:hAnsi="Calibri" w:eastAsia="Microsoft YaHei" w:cs="Calibri"/>
          <w:i/>
          <w:color w:val="667085"/>
          <w:sz w:val="19"/>
        </w:rPr>
        <w:t xml:space="preserve">  /ˈtrækʃən/</w:t>
      </w:r>
      <w:r>
        <w:rPr>
          <w:rFonts w:ascii="Calibri" w:hAnsi="Calibri" w:eastAsia="Microsoft YaHei" w:cs="Calibri"/>
          <w:color w:val="1F2937"/>
          <w:sz w:val="20"/>
        </w:rPr>
        <w:t xml:space="preserve">  </w:t>
      </w:r>
      <w:r>
        <w:rPr>
          <w:rFonts w:ascii="Calibri" w:hAnsi="Calibri" w:eastAsia="Microsoft YaHei" w:cs="Calibri"/>
          <w:color w:val="1F2937"/>
          <w:sz w:val="20"/>
        </w:rPr>
        <w:t>名词·牵引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six months</w:t>
      </w:r>
      <w:r>
        <w:rPr>
          <w:rFonts w:ascii="Calibri" w:hAnsi="Calibri" w:eastAsia="Microsoft YaHei" w:cs="Calibri"/>
          <w:i/>
          <w:color w:val="667085"/>
          <w:sz w:val="19"/>
        </w:rPr>
        <w:t xml:space="preserve">  /sɪks mˈʌnθs/</w:t>
      </w:r>
      <w:r>
        <w:rPr>
          <w:rFonts w:ascii="Calibri" w:hAnsi="Calibri" w:eastAsia="Microsoft YaHei" w:cs="Calibri"/>
          <w:color w:val="1F2937"/>
          <w:sz w:val="20"/>
        </w:rPr>
        <w:t xml:space="preserve">  </w:t>
      </w:r>
      <w:r>
        <w:rPr>
          <w:rFonts w:ascii="Calibri" w:hAnsi="Calibri" w:eastAsia="Microsoft YaHei" w:cs="Calibri"/>
          <w:color w:val="1F2937"/>
          <w:sz w:val="20"/>
        </w:rPr>
        <w:t>短语·6个月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six months</w:t>
      </w:r>
    </w:p>
    <w:p>
      <w:pPr>
        <w:pStyle w:val="Definition"/>
      </w:pPr>
      <w:r>
        <w:rPr>
          <w:rFonts w:ascii="Calibri" w:hAnsi="Calibri" w:eastAsia="Microsoft YaHei" w:cs="Calibri"/>
          <w:b/>
          <w:color w:val="1F4D78"/>
          <w:sz w:val="21"/>
        </w:rPr>
        <w:t>airy</w:t>
      </w:r>
      <w:r>
        <w:rPr>
          <w:rFonts w:ascii="Calibri" w:hAnsi="Calibri" w:eastAsia="Microsoft YaHei" w:cs="Calibri"/>
          <w:i/>
          <w:color w:val="667085"/>
          <w:sz w:val="19"/>
        </w:rPr>
        <w:t xml:space="preserve">  /ˈɛə ɹ i/</w:t>
      </w:r>
      <w:r>
        <w:rPr>
          <w:rFonts w:ascii="Calibri" w:hAnsi="Calibri" w:eastAsia="Microsoft YaHei" w:cs="Calibri"/>
          <w:color w:val="1F2937"/>
          <w:sz w:val="20"/>
        </w:rPr>
        <w:t xml:space="preserve">  </w:t>
      </w:r>
      <w:r>
        <w:rPr>
          <w:rFonts w:ascii="Calibri" w:hAnsi="Calibri" w:eastAsia="Microsoft YaHei" w:cs="Calibri"/>
          <w:color w:val="1F2937"/>
          <w:sz w:val="20"/>
        </w:rPr>
        <w:t>形容词·空气的，大气的， 空中的，高耸入云的， 通风的，空气新鲜的， 虚幻的，出于空想的， 轻而薄的， 轻快的，优美的， 快活的，欢乐的， 做作的，高傲的， 轻率的 比较级: air...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40｜他们主动改变路线，把调查推进到对手最不希望被查看的位置；江穗从公开数据库检出 </w:t>
      </w:r>
      <w:r>
        <w:rPr>
          <w:rFonts w:ascii="Calibri" w:hAnsi="Calibri" w:eastAsia="Microsoft YaHei" w:cs="Calibri"/>
          <w:b/>
          <w:color w:val="0B2545"/>
          <w:sz w:val="21"/>
        </w:rPr>
        <w:t>mask</w:t>
      </w:r>
      <w:r>
        <w:rPr>
          <w:rFonts w:ascii="Calibri" w:hAnsi="Calibri" w:eastAsia="Microsoft YaHei" w:cs="Calibri"/>
          <w:color w:val="9B1C1C"/>
          <w:sz w:val="20"/>
        </w:rPr>
        <w:t>（面具，口罩，vt. 遮蔽，伪装）</w:t>
      </w:r>
      <w:r>
        <w:rPr>
          <w:rFonts w:ascii="Calibri" w:hAnsi="Calibri" w:eastAsia="Microsoft YaHei" w:cs="Calibri"/>
          <w:color w:val="1F2937"/>
          <w:sz w:val="21"/>
        </w:rPr>
        <w:t>、</w:t>
      </w:r>
      <w:r>
        <w:rPr>
          <w:rFonts w:ascii="Calibri" w:hAnsi="Calibri" w:eastAsia="Microsoft YaHei" w:cs="Calibri"/>
          <w:b/>
          <w:color w:val="0B2545"/>
          <w:sz w:val="21"/>
        </w:rPr>
        <w:t>wax</w:t>
      </w:r>
      <w:r>
        <w:rPr>
          <w:rFonts w:ascii="Calibri" w:hAnsi="Calibri" w:eastAsia="Microsoft YaHei" w:cs="Calibri"/>
          <w:color w:val="9B1C1C"/>
          <w:sz w:val="20"/>
        </w:rPr>
        <w:t>（蜡，蜂蜡v. 打蜡）</w:t>
      </w:r>
      <w:r>
        <w:rPr>
          <w:rFonts w:ascii="Calibri" w:hAnsi="Calibri" w:eastAsia="Microsoft YaHei" w:cs="Calibri"/>
          <w:color w:val="1F2937"/>
          <w:sz w:val="21"/>
        </w:rPr>
        <w:t>、</w:t>
      </w:r>
      <w:r>
        <w:rPr>
          <w:rFonts w:ascii="Calibri" w:hAnsi="Calibri" w:eastAsia="Microsoft YaHei" w:cs="Calibri"/>
          <w:b/>
          <w:color w:val="0B2545"/>
          <w:sz w:val="21"/>
        </w:rPr>
        <w:t>commence the tour</w:t>
      </w:r>
      <w:r>
        <w:rPr>
          <w:rFonts w:ascii="Calibri" w:hAnsi="Calibri" w:eastAsia="Microsoft YaHei" w:cs="Calibri"/>
          <w:color w:val="9B1C1C"/>
          <w:sz w:val="20"/>
        </w:rPr>
        <w:t>（开始旅行）</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ultrasonic</w:t>
      </w:r>
      <w:r>
        <w:rPr>
          <w:rFonts w:ascii="Calibri" w:hAnsi="Calibri" w:eastAsia="Microsoft YaHei" w:cs="Calibri"/>
          <w:color w:val="9B1C1C"/>
          <w:sz w:val="20"/>
        </w:rPr>
        <w:t>（超声的n.超声波）</w:t>
      </w:r>
      <w:r>
        <w:rPr>
          <w:rFonts w:ascii="Calibri" w:hAnsi="Calibri" w:eastAsia="Microsoft YaHei" w:cs="Calibri"/>
          <w:color w:val="1F2937"/>
          <w:sz w:val="21"/>
        </w:rPr>
        <w:t>、</w:t>
      </w:r>
      <w:r>
        <w:rPr>
          <w:rFonts w:ascii="Calibri" w:hAnsi="Calibri" w:eastAsia="Microsoft YaHei" w:cs="Calibri"/>
          <w:b/>
          <w:color w:val="0B2545"/>
          <w:sz w:val="21"/>
        </w:rPr>
        <w:t>solar calendar</w:t>
      </w:r>
      <w:r>
        <w:rPr>
          <w:rFonts w:ascii="Calibri" w:hAnsi="Calibri" w:eastAsia="Microsoft YaHei" w:cs="Calibri"/>
          <w:color w:val="9B1C1C"/>
          <w:sz w:val="20"/>
        </w:rPr>
        <w:t>（阳历）</w:t>
      </w:r>
      <w:r>
        <w:rPr>
          <w:rFonts w:ascii="Calibri" w:hAnsi="Calibri" w:eastAsia="Microsoft YaHei" w:cs="Calibri"/>
          <w:color w:val="1F2937"/>
          <w:sz w:val="21"/>
        </w:rPr>
        <w:t>、</w:t>
      </w:r>
      <w:r>
        <w:rPr>
          <w:rFonts w:ascii="Calibri" w:hAnsi="Calibri" w:eastAsia="Microsoft YaHei" w:cs="Calibri"/>
          <w:b/>
          <w:color w:val="0B2545"/>
          <w:sz w:val="21"/>
        </w:rPr>
        <w:t>cables</w:t>
      </w:r>
      <w:r>
        <w:rPr>
          <w:rFonts w:ascii="Calibri" w:hAnsi="Calibri" w:eastAsia="Microsoft YaHei" w:cs="Calibri"/>
          <w:color w:val="9B1C1C"/>
          <w:sz w:val="20"/>
        </w:rPr>
        <w:t>（电缆）</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mask</w:t>
      </w:r>
      <w:r>
        <w:rPr>
          <w:rFonts w:ascii="Calibri" w:hAnsi="Calibri" w:eastAsia="Microsoft YaHei" w:cs="Calibri"/>
          <w:i/>
          <w:color w:val="667085"/>
          <w:sz w:val="19"/>
        </w:rPr>
        <w:t xml:space="preserve">  /mɑːsk/</w:t>
      </w:r>
      <w:r>
        <w:rPr>
          <w:rFonts w:ascii="Calibri" w:hAnsi="Calibri" w:eastAsia="Microsoft YaHei" w:cs="Calibri"/>
          <w:color w:val="1F2937"/>
          <w:sz w:val="20"/>
        </w:rPr>
        <w:t xml:space="preserve">  </w:t>
      </w:r>
      <w:r>
        <w:rPr>
          <w:rFonts w:ascii="Calibri" w:hAnsi="Calibri" w:eastAsia="Microsoft YaHei" w:cs="Calibri"/>
          <w:color w:val="1F2937"/>
          <w:sz w:val="20"/>
        </w:rPr>
        <w:t>名词·面具，口罩，vt. 遮蔽，伪装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diving mask</w:t>
      </w:r>
    </w:p>
    <w:p>
      <w:pPr>
        <w:pStyle w:val="Definition"/>
      </w:pPr>
      <w:r>
        <w:rPr>
          <w:rFonts w:ascii="Calibri" w:hAnsi="Calibri" w:eastAsia="Microsoft YaHei" w:cs="Calibri"/>
          <w:b/>
          <w:color w:val="1F4D78"/>
          <w:sz w:val="21"/>
        </w:rPr>
        <w:t>wax</w:t>
      </w:r>
      <w:r>
        <w:rPr>
          <w:rFonts w:ascii="Calibri" w:hAnsi="Calibri" w:eastAsia="Microsoft YaHei" w:cs="Calibri"/>
          <w:i/>
          <w:color w:val="667085"/>
          <w:sz w:val="19"/>
        </w:rPr>
        <w:t xml:space="preserve">  /wæks/</w:t>
      </w:r>
      <w:r>
        <w:rPr>
          <w:rFonts w:ascii="Calibri" w:hAnsi="Calibri" w:eastAsia="Microsoft YaHei" w:cs="Calibri"/>
          <w:color w:val="1F2937"/>
          <w:sz w:val="20"/>
        </w:rPr>
        <w:t xml:space="preserve">  </w:t>
      </w:r>
      <w:r>
        <w:rPr>
          <w:rFonts w:ascii="Calibri" w:hAnsi="Calibri" w:eastAsia="Microsoft YaHei" w:cs="Calibri"/>
          <w:color w:val="1F2937"/>
          <w:sz w:val="20"/>
        </w:rPr>
        <w:t>名词·蜡，蜂蜡v. 打蜡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commence the tour</w:t>
      </w:r>
      <w:r>
        <w:rPr>
          <w:rFonts w:ascii="Calibri" w:hAnsi="Calibri" w:eastAsia="Microsoft YaHei" w:cs="Calibri"/>
          <w:i/>
          <w:color w:val="667085"/>
          <w:sz w:val="19"/>
        </w:rPr>
        <w:t xml:space="preserve">  /kəˈmɛns ðə tʊə/</w:t>
      </w:r>
      <w:r>
        <w:rPr>
          <w:rFonts w:ascii="Calibri" w:hAnsi="Calibri" w:eastAsia="Microsoft YaHei" w:cs="Calibri"/>
          <w:color w:val="1F2937"/>
          <w:sz w:val="20"/>
        </w:rPr>
        <w:t xml:space="preserve">  </w:t>
      </w:r>
      <w:r>
        <w:rPr>
          <w:rFonts w:ascii="Calibri" w:hAnsi="Calibri" w:eastAsia="Microsoft YaHei" w:cs="Calibri"/>
          <w:color w:val="1F2937"/>
          <w:sz w:val="20"/>
        </w:rPr>
        <w:t>短语·开始旅行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commence the tour</w:t>
      </w:r>
    </w:p>
    <w:p>
      <w:pPr>
        <w:pStyle w:val="Definition"/>
      </w:pPr>
      <w:r>
        <w:rPr>
          <w:rFonts w:ascii="Calibri" w:hAnsi="Calibri" w:eastAsia="Microsoft YaHei" w:cs="Calibri"/>
          <w:b/>
          <w:color w:val="1F4D78"/>
          <w:sz w:val="21"/>
        </w:rPr>
        <w:t>ultrasonic</w:t>
      </w:r>
      <w:r>
        <w:rPr>
          <w:rFonts w:ascii="Calibri" w:hAnsi="Calibri" w:eastAsia="Microsoft YaHei" w:cs="Calibri"/>
          <w:i/>
          <w:color w:val="667085"/>
          <w:sz w:val="19"/>
        </w:rPr>
        <w:t xml:space="preserve">  /ˌʌltrəˈsɒnɪk/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单词（词性待核）·超声的n.超声波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ultrasonic frequency</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solar calendar</w:t>
      </w:r>
      <w:r>
        <w:rPr>
          <w:rFonts w:ascii="Calibri" w:hAnsi="Calibri" w:eastAsia="Microsoft YaHei" w:cs="Calibri"/>
          <w:i/>
          <w:color w:val="667085"/>
          <w:sz w:val="19"/>
        </w:rPr>
        <w:t xml:space="preserve">  /ˈsəʊlə ˈkælɪndə/</w:t>
      </w:r>
      <w:r>
        <w:rPr>
          <w:rFonts w:ascii="Calibri" w:hAnsi="Calibri" w:eastAsia="Microsoft YaHei" w:cs="Calibri"/>
          <w:color w:val="1F2937"/>
          <w:sz w:val="20"/>
        </w:rPr>
        <w:t xml:space="preserve">  </w:t>
      </w:r>
      <w:r>
        <w:rPr>
          <w:rFonts w:ascii="Calibri" w:hAnsi="Calibri" w:eastAsia="Microsoft YaHei" w:cs="Calibri"/>
          <w:color w:val="1F2937"/>
          <w:sz w:val="20"/>
        </w:rPr>
        <w:t>短语·阳历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calendar</w:t>
      </w:r>
    </w:p>
    <w:p>
      <w:pPr>
        <w:pStyle w:val="Definition"/>
      </w:pPr>
      <w:r>
        <w:rPr>
          <w:rFonts w:ascii="Calibri" w:hAnsi="Calibri" w:eastAsia="Microsoft YaHei" w:cs="Calibri"/>
          <w:b/>
          <w:color w:val="1F4D78"/>
          <w:sz w:val="21"/>
        </w:rPr>
        <w:t>cables</w:t>
      </w:r>
      <w:r>
        <w:rPr>
          <w:rFonts w:ascii="Calibri" w:hAnsi="Calibri" w:eastAsia="Microsoft YaHei" w:cs="Calibri"/>
          <w:i/>
          <w:color w:val="667085"/>
          <w:sz w:val="19"/>
        </w:rPr>
        <w:t xml:space="preserve">  /k ˈeɪ b ə l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单词（词性待核）·电缆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41｜对手反击：秦衡律师申请封存数据并指控护士违反保密义务；现场地图把 </w:t>
      </w:r>
      <w:r>
        <w:rPr>
          <w:rFonts w:ascii="Calibri" w:hAnsi="Calibri" w:eastAsia="Microsoft YaHei" w:cs="Calibri"/>
          <w:b/>
          <w:color w:val="0B2545"/>
          <w:sz w:val="21"/>
        </w:rPr>
        <w:t>overweight</w:t>
      </w:r>
      <w:r>
        <w:rPr>
          <w:rFonts w:ascii="Calibri" w:hAnsi="Calibri" w:eastAsia="Microsoft YaHei" w:cs="Calibri"/>
          <w:color w:val="9B1C1C"/>
          <w:sz w:val="20"/>
        </w:rPr>
        <w:t>（超重）</w:t>
      </w:r>
      <w:r>
        <w:rPr>
          <w:rFonts w:ascii="Calibri" w:hAnsi="Calibri" w:eastAsia="Microsoft YaHei" w:cs="Calibri"/>
          <w:color w:val="1F2937"/>
          <w:sz w:val="21"/>
        </w:rPr>
        <w:t>、</w:t>
      </w:r>
      <w:r>
        <w:rPr>
          <w:rFonts w:ascii="Calibri" w:hAnsi="Calibri" w:eastAsia="Microsoft YaHei" w:cs="Calibri"/>
          <w:b/>
          <w:color w:val="0B2545"/>
          <w:sz w:val="21"/>
        </w:rPr>
        <w:t>client engineer</w:t>
      </w:r>
      <w:r>
        <w:rPr>
          <w:rFonts w:ascii="Calibri" w:hAnsi="Calibri" w:eastAsia="Microsoft YaHei" w:cs="Calibri"/>
          <w:color w:val="9B1C1C"/>
          <w:sz w:val="20"/>
        </w:rPr>
        <w:t>（客户维护工程师）</w:t>
      </w:r>
      <w:r>
        <w:rPr>
          <w:rFonts w:ascii="Calibri" w:hAnsi="Calibri" w:eastAsia="Microsoft YaHei" w:cs="Calibri"/>
          <w:color w:val="1F2937"/>
          <w:sz w:val="21"/>
        </w:rPr>
        <w:t>、</w:t>
      </w:r>
      <w:r>
        <w:rPr>
          <w:rFonts w:ascii="Calibri" w:hAnsi="Calibri" w:eastAsia="Microsoft YaHei" w:cs="Calibri"/>
          <w:b/>
          <w:color w:val="0B2545"/>
          <w:sz w:val="21"/>
        </w:rPr>
        <w:t>go back</w:t>
      </w:r>
      <w:r>
        <w:rPr>
          <w:rFonts w:ascii="Calibri" w:hAnsi="Calibri" w:eastAsia="Microsoft YaHei" w:cs="Calibri"/>
          <w:color w:val="9B1C1C"/>
          <w:sz w:val="20"/>
        </w:rPr>
        <w:t>（走回去）</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unsalable</w:t>
      </w:r>
      <w:r>
        <w:rPr>
          <w:rFonts w:ascii="Calibri" w:hAnsi="Calibri" w:eastAsia="Microsoft YaHei" w:cs="Calibri"/>
          <w:color w:val="9B1C1C"/>
          <w:sz w:val="20"/>
        </w:rPr>
        <w:t>（不好销售的）</w:t>
      </w:r>
      <w:r>
        <w:rPr>
          <w:rFonts w:ascii="Calibri" w:hAnsi="Calibri" w:eastAsia="Microsoft YaHei" w:cs="Calibri"/>
          <w:color w:val="1F2937"/>
          <w:sz w:val="21"/>
        </w:rPr>
        <w:t>、</w:t>
      </w:r>
      <w:r>
        <w:rPr>
          <w:rFonts w:ascii="Calibri" w:hAnsi="Calibri" w:eastAsia="Microsoft YaHei" w:cs="Calibri"/>
          <w:b/>
          <w:color w:val="0B2545"/>
          <w:sz w:val="21"/>
        </w:rPr>
        <w:t>staff room</w:t>
      </w:r>
      <w:r>
        <w:rPr>
          <w:rFonts w:ascii="Calibri" w:hAnsi="Calibri" w:eastAsia="Microsoft YaHei" w:cs="Calibri"/>
          <w:color w:val="9B1C1C"/>
          <w:sz w:val="20"/>
        </w:rPr>
        <w:t>（员工室）</w:t>
      </w:r>
      <w:r>
        <w:rPr>
          <w:rFonts w:ascii="Calibri" w:hAnsi="Calibri" w:eastAsia="Microsoft YaHei" w:cs="Calibri"/>
          <w:color w:val="1F2937"/>
          <w:sz w:val="21"/>
        </w:rPr>
        <w:t>、</w:t>
      </w:r>
      <w:r>
        <w:rPr>
          <w:rFonts w:ascii="Calibri" w:hAnsi="Calibri" w:eastAsia="Microsoft YaHei" w:cs="Calibri"/>
          <w:b/>
          <w:color w:val="0B2545"/>
          <w:sz w:val="21"/>
        </w:rPr>
        <w:t>crescent</w:t>
      </w:r>
      <w:r>
        <w:rPr>
          <w:rFonts w:ascii="Calibri" w:hAnsi="Calibri" w:eastAsia="Microsoft YaHei" w:cs="Calibri"/>
          <w:color w:val="9B1C1C"/>
          <w:sz w:val="20"/>
        </w:rPr>
        <w:t>（新月，月牙，新月型街区）</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overweight</w:t>
      </w:r>
      <w:r>
        <w:rPr>
          <w:rFonts w:ascii="Calibri" w:hAnsi="Calibri" w:eastAsia="Microsoft YaHei" w:cs="Calibri"/>
          <w:i/>
          <w:color w:val="667085"/>
          <w:sz w:val="19"/>
        </w:rPr>
        <w:t xml:space="preserve">  /ˈəʊvəweɪt/</w:t>
      </w:r>
      <w:r>
        <w:rPr>
          <w:rFonts w:ascii="Calibri" w:hAnsi="Calibri" w:eastAsia="Microsoft YaHei" w:cs="Calibri"/>
          <w:color w:val="1F2937"/>
          <w:sz w:val="20"/>
        </w:rPr>
        <w:t xml:space="preserve">  </w:t>
      </w:r>
      <w:r>
        <w:rPr>
          <w:rFonts w:ascii="Calibri" w:hAnsi="Calibri" w:eastAsia="Microsoft YaHei" w:cs="Calibri"/>
          <w:color w:val="1F2937"/>
          <w:sz w:val="20"/>
        </w:rPr>
        <w:t>名词·超重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client engineer</w:t>
      </w:r>
      <w:r>
        <w:rPr>
          <w:rFonts w:ascii="Calibri" w:hAnsi="Calibri" w:eastAsia="Microsoft YaHei" w:cs="Calibri"/>
          <w:i/>
          <w:color w:val="667085"/>
          <w:sz w:val="19"/>
        </w:rPr>
        <w:t xml:space="preserve">  /ˈklaɪənt ˌɛnʤɪˈnɪə/</w:t>
      </w:r>
      <w:r>
        <w:rPr>
          <w:rFonts w:ascii="Calibri" w:hAnsi="Calibri" w:eastAsia="Microsoft YaHei" w:cs="Calibri"/>
          <w:color w:val="1F2937"/>
          <w:sz w:val="20"/>
        </w:rPr>
        <w:t xml:space="preserve">  </w:t>
      </w:r>
      <w:r>
        <w:rPr>
          <w:rFonts w:ascii="Calibri" w:hAnsi="Calibri" w:eastAsia="Microsoft YaHei" w:cs="Calibri"/>
          <w:color w:val="1F2937"/>
          <w:sz w:val="20"/>
        </w:rPr>
        <w:t>短语·客户维护工程师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client engineer</w:t>
      </w:r>
    </w:p>
    <w:p>
      <w:pPr>
        <w:pStyle w:val="Definition"/>
      </w:pPr>
      <w:r>
        <w:rPr>
          <w:rFonts w:ascii="Calibri" w:hAnsi="Calibri" w:eastAsia="Microsoft YaHei" w:cs="Calibri"/>
          <w:b/>
          <w:color w:val="1F4D78"/>
          <w:sz w:val="21"/>
        </w:rPr>
        <w:t>go back</w:t>
      </w:r>
      <w:r>
        <w:rPr>
          <w:rFonts w:ascii="Calibri" w:hAnsi="Calibri" w:eastAsia="Microsoft YaHei" w:cs="Calibri"/>
          <w:i/>
          <w:color w:val="667085"/>
          <w:sz w:val="19"/>
        </w:rPr>
        <w:t xml:space="preserve">  /ɡəʊ bæk/</w:t>
      </w:r>
      <w:r>
        <w:rPr>
          <w:rFonts w:ascii="Calibri" w:hAnsi="Calibri" w:eastAsia="Microsoft YaHei" w:cs="Calibri"/>
          <w:color w:val="1F2937"/>
          <w:sz w:val="20"/>
        </w:rPr>
        <w:t xml:space="preserve">  </w:t>
      </w:r>
      <w:r>
        <w:rPr>
          <w:rFonts w:ascii="Calibri" w:hAnsi="Calibri" w:eastAsia="Microsoft YaHei" w:cs="Calibri"/>
          <w:color w:val="1F2937"/>
          <w:sz w:val="20"/>
        </w:rPr>
        <w:t>短语·走回去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back</w:t>
      </w:r>
    </w:p>
    <w:p>
      <w:pPr>
        <w:pStyle w:val="Definition"/>
      </w:pPr>
      <w:r>
        <w:rPr>
          <w:rFonts w:ascii="Calibri" w:hAnsi="Calibri" w:eastAsia="Microsoft YaHei" w:cs="Calibri"/>
          <w:b/>
          <w:color w:val="1F4D78"/>
          <w:sz w:val="21"/>
        </w:rPr>
        <w:t>unsalable</w:t>
      </w:r>
      <w:r>
        <w:rPr>
          <w:rFonts w:ascii="Calibri" w:hAnsi="Calibri" w:eastAsia="Microsoft YaHei" w:cs="Calibri"/>
          <w:i/>
          <w:color w:val="667085"/>
          <w:sz w:val="19"/>
        </w:rPr>
        <w:t xml:space="preserve">  /ˌʌnˈseɪləbl/</w:t>
      </w:r>
      <w:r>
        <w:rPr>
          <w:rFonts w:ascii="Calibri" w:hAnsi="Calibri" w:eastAsia="Microsoft YaHei" w:cs="Calibri"/>
          <w:color w:val="1F2937"/>
          <w:sz w:val="20"/>
        </w:rPr>
        <w:t xml:space="preserve">  </w:t>
      </w:r>
      <w:r>
        <w:rPr>
          <w:rFonts w:ascii="Calibri" w:hAnsi="Calibri" w:eastAsia="Microsoft YaHei" w:cs="Calibri"/>
          <w:color w:val="1F2937"/>
          <w:sz w:val="20"/>
        </w:rPr>
        <w:t>形容词·不好销售的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staff room</w:t>
      </w:r>
      <w:r>
        <w:rPr>
          <w:rFonts w:ascii="Calibri" w:hAnsi="Calibri" w:eastAsia="Microsoft YaHei" w:cs="Calibri"/>
          <w:i/>
          <w:color w:val="667085"/>
          <w:sz w:val="19"/>
        </w:rPr>
        <w:t xml:space="preserve">  /stɑːf ruːm/</w:t>
      </w:r>
      <w:r>
        <w:rPr>
          <w:rFonts w:ascii="Calibri" w:hAnsi="Calibri" w:eastAsia="Microsoft YaHei" w:cs="Calibri"/>
          <w:color w:val="1F2937"/>
          <w:sz w:val="20"/>
        </w:rPr>
        <w:t xml:space="preserve">  </w:t>
      </w:r>
      <w:r>
        <w:rPr>
          <w:rFonts w:ascii="Calibri" w:hAnsi="Calibri" w:eastAsia="Microsoft YaHei" w:cs="Calibri"/>
          <w:color w:val="1F2937"/>
          <w:sz w:val="20"/>
        </w:rPr>
        <w:t>短语·员工室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staff room</w:t>
      </w:r>
    </w:p>
    <w:p>
      <w:pPr>
        <w:pStyle w:val="Definition"/>
      </w:pPr>
      <w:r>
        <w:rPr>
          <w:rFonts w:ascii="Calibri" w:hAnsi="Calibri" w:eastAsia="Microsoft YaHei" w:cs="Calibri"/>
          <w:b/>
          <w:color w:val="1F4D78"/>
          <w:sz w:val="21"/>
        </w:rPr>
        <w:t>crescent</w:t>
      </w:r>
      <w:r>
        <w:rPr>
          <w:rFonts w:ascii="Calibri" w:hAnsi="Calibri" w:eastAsia="Microsoft YaHei" w:cs="Calibri"/>
          <w:i/>
          <w:color w:val="667085"/>
          <w:sz w:val="19"/>
        </w:rPr>
        <w:t xml:space="preserve">  /k ɹ ˈɛ s ə n t/</w:t>
      </w:r>
      <w:r>
        <w:rPr>
          <w:rFonts w:ascii="Calibri" w:hAnsi="Calibri" w:eastAsia="Microsoft YaHei" w:cs="Calibri"/>
          <w:color w:val="1F2937"/>
          <w:sz w:val="20"/>
        </w:rPr>
        <w:t xml:space="preserve">  </w:t>
      </w:r>
      <w:r>
        <w:rPr>
          <w:rFonts w:ascii="Calibri" w:hAnsi="Calibri" w:eastAsia="Microsoft YaHei" w:cs="Calibri"/>
          <w:color w:val="1F2937"/>
          <w:sz w:val="20"/>
        </w:rPr>
        <w:t>名词·新月，月牙，新月型街区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42｜证据链首先受损，团队必须判断哪些材料仍有独立备份；仓库清单把 </w:t>
      </w:r>
      <w:r>
        <w:rPr>
          <w:rFonts w:ascii="Calibri" w:hAnsi="Calibri" w:eastAsia="Microsoft YaHei" w:cs="Calibri"/>
          <w:b/>
          <w:color w:val="0B2545"/>
          <w:sz w:val="21"/>
        </w:rPr>
        <w:t>prohibit</w:t>
      </w:r>
      <w:r>
        <w:rPr>
          <w:rFonts w:ascii="Calibri" w:hAnsi="Calibri" w:eastAsia="Microsoft YaHei" w:cs="Calibri"/>
          <w:color w:val="9B1C1C"/>
          <w:sz w:val="20"/>
        </w:rPr>
        <w:t>（禁止）</w:t>
      </w:r>
      <w:r>
        <w:rPr>
          <w:rFonts w:ascii="Calibri" w:hAnsi="Calibri" w:eastAsia="Microsoft YaHei" w:cs="Calibri"/>
          <w:color w:val="1F2937"/>
          <w:sz w:val="21"/>
        </w:rPr>
        <w:t>、</w:t>
      </w:r>
      <w:r>
        <w:rPr>
          <w:rFonts w:ascii="Calibri" w:hAnsi="Calibri" w:eastAsia="Microsoft YaHei" w:cs="Calibri"/>
          <w:b/>
          <w:color w:val="0B2545"/>
          <w:sz w:val="21"/>
        </w:rPr>
        <w:t>healthy lifestyle</w:t>
      </w:r>
      <w:r>
        <w:rPr>
          <w:rFonts w:ascii="Calibri" w:hAnsi="Calibri" w:eastAsia="Microsoft YaHei" w:cs="Calibri"/>
          <w:color w:val="9B1C1C"/>
          <w:sz w:val="20"/>
        </w:rPr>
        <w:t>（健康生活方式）</w:t>
      </w:r>
      <w:r>
        <w:rPr>
          <w:rFonts w:ascii="Calibri" w:hAnsi="Calibri" w:eastAsia="Microsoft YaHei" w:cs="Calibri"/>
          <w:color w:val="1F2937"/>
          <w:sz w:val="21"/>
        </w:rPr>
        <w:t>、</w:t>
      </w:r>
      <w:r>
        <w:rPr>
          <w:rFonts w:ascii="Calibri" w:hAnsi="Calibri" w:eastAsia="Microsoft YaHei" w:cs="Calibri"/>
          <w:b/>
          <w:color w:val="0B2545"/>
          <w:sz w:val="21"/>
        </w:rPr>
        <w:t>healthy diet pyramid</w:t>
      </w:r>
      <w:r>
        <w:rPr>
          <w:rFonts w:ascii="Calibri" w:hAnsi="Calibri" w:eastAsia="Microsoft YaHei" w:cs="Calibri"/>
          <w:color w:val="9B1C1C"/>
          <w:sz w:val="20"/>
        </w:rPr>
        <w:t>（健康饮食金字塔）</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vertebrate</w:t>
      </w:r>
      <w:r>
        <w:rPr>
          <w:rFonts w:ascii="Calibri" w:hAnsi="Calibri" w:eastAsia="Microsoft YaHei" w:cs="Calibri"/>
          <w:color w:val="9B1C1C"/>
          <w:sz w:val="20"/>
        </w:rPr>
        <w:t>（脊椎动物的，有脊椎的 n. 脊椎动物）</w:t>
      </w:r>
      <w:r>
        <w:rPr>
          <w:rFonts w:ascii="Calibri" w:hAnsi="Calibri" w:eastAsia="Microsoft YaHei" w:cs="Calibri"/>
          <w:color w:val="1F2937"/>
          <w:sz w:val="21"/>
        </w:rPr>
        <w:t>、</w:t>
      </w:r>
      <w:r>
        <w:rPr>
          <w:rFonts w:ascii="Calibri" w:hAnsi="Calibri" w:eastAsia="Microsoft YaHei" w:cs="Calibri"/>
          <w:b/>
          <w:color w:val="0B2545"/>
          <w:sz w:val="21"/>
        </w:rPr>
        <w:t>sun shield</w:t>
      </w:r>
      <w:r>
        <w:rPr>
          <w:rFonts w:ascii="Calibri" w:hAnsi="Calibri" w:eastAsia="Microsoft YaHei" w:cs="Calibri"/>
          <w:color w:val="9B1C1C"/>
          <w:sz w:val="20"/>
        </w:rPr>
        <w:t>（遮阳板）</w:t>
      </w:r>
      <w:r>
        <w:rPr>
          <w:rFonts w:ascii="Calibri" w:hAnsi="Calibri" w:eastAsia="Microsoft YaHei" w:cs="Calibri"/>
          <w:color w:val="1F2937"/>
          <w:sz w:val="21"/>
        </w:rPr>
        <w:t>、</w:t>
      </w:r>
      <w:r>
        <w:rPr>
          <w:rFonts w:ascii="Calibri" w:hAnsi="Calibri" w:eastAsia="Microsoft YaHei" w:cs="Calibri"/>
          <w:b/>
          <w:color w:val="0B2545"/>
          <w:sz w:val="21"/>
        </w:rPr>
        <w:t>fabrics</w:t>
      </w:r>
      <w:r>
        <w:rPr>
          <w:rFonts w:ascii="Calibri" w:hAnsi="Calibri" w:eastAsia="Microsoft YaHei" w:cs="Calibri"/>
          <w:color w:val="9B1C1C"/>
          <w:sz w:val="20"/>
        </w:rPr>
        <w:t>（面料）</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prohibit</w:t>
      </w:r>
      <w:r>
        <w:rPr>
          <w:rFonts w:ascii="Calibri" w:hAnsi="Calibri" w:eastAsia="Microsoft YaHei" w:cs="Calibri"/>
          <w:i/>
          <w:color w:val="667085"/>
          <w:sz w:val="19"/>
        </w:rPr>
        <w:t xml:space="preserve">  /prəˈhɪbɪt/</w:t>
      </w:r>
      <w:r>
        <w:rPr>
          <w:rFonts w:ascii="Calibri" w:hAnsi="Calibri" w:eastAsia="Microsoft YaHei" w:cs="Calibri"/>
          <w:color w:val="1F2937"/>
          <w:sz w:val="20"/>
        </w:rPr>
        <w:t xml:space="preserve">  </w:t>
      </w:r>
      <w:r>
        <w:rPr>
          <w:rFonts w:ascii="Calibri" w:hAnsi="Calibri" w:eastAsia="Microsoft YaHei" w:cs="Calibri"/>
          <w:color w:val="1F2937"/>
          <w:sz w:val="20"/>
        </w:rPr>
        <w:t>及物动词·禁止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healthy lifestyle</w:t>
      </w:r>
      <w:r>
        <w:rPr>
          <w:rFonts w:ascii="Calibri" w:hAnsi="Calibri" w:eastAsia="Microsoft YaHei" w:cs="Calibri"/>
          <w:i/>
          <w:color w:val="667085"/>
          <w:sz w:val="19"/>
        </w:rPr>
        <w:t xml:space="preserve">  /ˈhɛlθi ˈlaɪfstaɪl/</w:t>
      </w:r>
      <w:r>
        <w:rPr>
          <w:rFonts w:ascii="Calibri" w:hAnsi="Calibri" w:eastAsia="Microsoft YaHei" w:cs="Calibri"/>
          <w:color w:val="1F2937"/>
          <w:sz w:val="20"/>
        </w:rPr>
        <w:t xml:space="preserve">  </w:t>
      </w:r>
      <w:r>
        <w:rPr>
          <w:rFonts w:ascii="Calibri" w:hAnsi="Calibri" w:eastAsia="Microsoft YaHei" w:cs="Calibri"/>
          <w:color w:val="1F2937"/>
          <w:sz w:val="20"/>
        </w:rPr>
        <w:t>短语·健康生活方式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healthy lifestyle</w:t>
      </w:r>
    </w:p>
    <w:p>
      <w:pPr>
        <w:pStyle w:val="Definition"/>
      </w:pPr>
      <w:r>
        <w:rPr>
          <w:rFonts w:ascii="Calibri" w:hAnsi="Calibri" w:eastAsia="Microsoft YaHei" w:cs="Calibri"/>
          <w:b/>
          <w:color w:val="1F4D78"/>
          <w:sz w:val="21"/>
        </w:rPr>
        <w:t>healthy diet pyramid</w:t>
      </w:r>
      <w:r>
        <w:rPr>
          <w:rFonts w:ascii="Calibri" w:hAnsi="Calibri" w:eastAsia="Microsoft YaHei" w:cs="Calibri"/>
          <w:i/>
          <w:color w:val="667085"/>
          <w:sz w:val="19"/>
        </w:rPr>
        <w:t xml:space="preserve">  /ˈhɛlθi ˈdaɪət ˈpɪrəmɪd/</w:t>
      </w:r>
      <w:r>
        <w:rPr>
          <w:rFonts w:ascii="Calibri" w:hAnsi="Calibri" w:eastAsia="Microsoft YaHei" w:cs="Calibri"/>
          <w:color w:val="1F2937"/>
          <w:sz w:val="20"/>
        </w:rPr>
        <w:t xml:space="preserve">  </w:t>
      </w:r>
      <w:r>
        <w:rPr>
          <w:rFonts w:ascii="Calibri" w:hAnsi="Calibri" w:eastAsia="Microsoft YaHei" w:cs="Calibri"/>
          <w:color w:val="1F2937"/>
          <w:sz w:val="20"/>
        </w:rPr>
        <w:t>短语·健康饮食金字塔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healthy diet pyramid</w:t>
      </w:r>
    </w:p>
    <w:p>
      <w:pPr>
        <w:pStyle w:val="Definition"/>
      </w:pPr>
      <w:r>
        <w:rPr>
          <w:rFonts w:ascii="Calibri" w:hAnsi="Calibri" w:eastAsia="Microsoft YaHei" w:cs="Calibri"/>
          <w:b/>
          <w:color w:val="1F4D78"/>
          <w:sz w:val="21"/>
        </w:rPr>
        <w:t>vertebrate</w:t>
      </w:r>
      <w:r>
        <w:rPr>
          <w:rFonts w:ascii="Calibri" w:hAnsi="Calibri" w:eastAsia="Microsoft YaHei" w:cs="Calibri"/>
          <w:i/>
          <w:color w:val="667085"/>
          <w:sz w:val="19"/>
        </w:rPr>
        <w:t xml:space="preserve">  /'vɜːtɪbrət/</w:t>
      </w:r>
      <w:r>
        <w:rPr>
          <w:rFonts w:ascii="Calibri" w:hAnsi="Calibri" w:eastAsia="Microsoft YaHei" w:cs="Calibri"/>
          <w:color w:val="1F2937"/>
          <w:sz w:val="20"/>
        </w:rPr>
        <w:t xml:space="preserve">  </w:t>
      </w:r>
      <w:r>
        <w:rPr>
          <w:rFonts w:ascii="Calibri" w:hAnsi="Calibri" w:eastAsia="Microsoft YaHei" w:cs="Calibri"/>
          <w:color w:val="1F2937"/>
          <w:sz w:val="20"/>
        </w:rPr>
        <w:t>形容词·脊椎动物的，有脊椎的 n. 脊椎动物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 shield</w:t>
      </w:r>
      <w:r>
        <w:rPr>
          <w:rFonts w:ascii="Calibri" w:hAnsi="Calibri" w:eastAsia="Microsoft YaHei" w:cs="Calibri"/>
          <w:i/>
          <w:color w:val="667085"/>
          <w:sz w:val="19"/>
        </w:rPr>
        <w:t xml:space="preserve">  /sʌn ʃiːld/</w:t>
      </w:r>
      <w:r>
        <w:rPr>
          <w:rFonts w:ascii="Calibri" w:hAnsi="Calibri" w:eastAsia="Microsoft YaHei" w:cs="Calibri"/>
          <w:color w:val="1F2937"/>
          <w:sz w:val="20"/>
        </w:rPr>
        <w:t xml:space="preserve">  </w:t>
      </w:r>
      <w:r>
        <w:rPr>
          <w:rFonts w:ascii="Calibri" w:hAnsi="Calibri" w:eastAsia="Microsoft YaHei" w:cs="Calibri"/>
          <w:color w:val="1F2937"/>
          <w:sz w:val="20"/>
        </w:rPr>
        <w:t>短语·遮阳板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 shield</w:t>
      </w:r>
    </w:p>
    <w:p>
      <w:pPr>
        <w:pStyle w:val="Definition"/>
      </w:pPr>
      <w:r>
        <w:rPr>
          <w:rFonts w:ascii="Calibri" w:hAnsi="Calibri" w:eastAsia="Microsoft YaHei" w:cs="Calibri"/>
          <w:b/>
          <w:color w:val="1F4D78"/>
          <w:sz w:val="21"/>
        </w:rPr>
        <w:t>fabrics</w:t>
      </w:r>
      <w:r>
        <w:rPr>
          <w:rFonts w:ascii="Calibri" w:hAnsi="Calibri" w:eastAsia="Microsoft YaHei" w:cs="Calibri"/>
          <w:i/>
          <w:color w:val="667085"/>
          <w:sz w:val="19"/>
        </w:rPr>
        <w:t xml:space="preserve">  /f ˈæ b ɹ ɪ k 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单词（词性待核）·面料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43｜证人或普通人承受连带代价，迫使调查者重新评估公开速度；旧档案的页边同时出现 </w:t>
      </w:r>
      <w:r>
        <w:rPr>
          <w:rFonts w:ascii="Calibri" w:hAnsi="Calibri" w:eastAsia="Microsoft YaHei" w:cs="Calibri"/>
          <w:b/>
          <w:color w:val="0B2545"/>
          <w:sz w:val="21"/>
        </w:rPr>
        <w:t>psychologist</w:t>
      </w:r>
      <w:r>
        <w:rPr>
          <w:rFonts w:ascii="Calibri" w:hAnsi="Calibri" w:eastAsia="Microsoft YaHei" w:cs="Calibri"/>
          <w:color w:val="9B1C1C"/>
          <w:sz w:val="20"/>
        </w:rPr>
        <w:t>（心理学家）</w:t>
      </w:r>
      <w:r>
        <w:rPr>
          <w:rFonts w:ascii="Calibri" w:hAnsi="Calibri" w:eastAsia="Microsoft YaHei" w:cs="Calibri"/>
          <w:color w:val="1F2937"/>
          <w:sz w:val="21"/>
        </w:rPr>
        <w:t>、</w:t>
      </w:r>
      <w:r>
        <w:rPr>
          <w:rFonts w:ascii="Calibri" w:hAnsi="Calibri" w:eastAsia="Microsoft YaHei" w:cs="Calibri"/>
          <w:b/>
          <w:color w:val="0B2545"/>
          <w:sz w:val="21"/>
        </w:rPr>
        <w:t>high wind</w:t>
      </w:r>
      <w:r>
        <w:rPr>
          <w:rFonts w:ascii="Calibri" w:hAnsi="Calibri" w:eastAsia="Microsoft YaHei" w:cs="Calibri"/>
          <w:color w:val="9B1C1C"/>
          <w:sz w:val="20"/>
        </w:rPr>
        <w:t>（大风）</w:t>
      </w:r>
      <w:r>
        <w:rPr>
          <w:rFonts w:ascii="Calibri" w:hAnsi="Calibri" w:eastAsia="Microsoft YaHei" w:cs="Calibri"/>
          <w:color w:val="1F2937"/>
          <w:sz w:val="21"/>
        </w:rPr>
        <w:t>、</w:t>
      </w:r>
      <w:r>
        <w:rPr>
          <w:rFonts w:ascii="Calibri" w:hAnsi="Calibri" w:eastAsia="Microsoft YaHei" w:cs="Calibri"/>
          <w:b/>
          <w:color w:val="0B2545"/>
          <w:sz w:val="21"/>
        </w:rPr>
        <w:t>pedestrian crossing</w:t>
      </w:r>
      <w:r>
        <w:rPr>
          <w:rFonts w:ascii="Calibri" w:hAnsi="Calibri" w:eastAsia="Microsoft YaHei" w:cs="Calibri"/>
          <w:color w:val="9B1C1C"/>
          <w:sz w:val="20"/>
        </w:rPr>
        <w:t>（人行横道）</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weak</w:t>
      </w:r>
      <w:r>
        <w:rPr>
          <w:rFonts w:ascii="Calibri" w:hAnsi="Calibri" w:eastAsia="Microsoft YaHei" w:cs="Calibri"/>
          <w:color w:val="9B1C1C"/>
          <w:sz w:val="20"/>
        </w:rPr>
        <w:t>（虚弱的，软弱的，不够标准的，淡薄的，稀的）</w:t>
      </w:r>
      <w:r>
        <w:rPr>
          <w:rFonts w:ascii="Calibri" w:hAnsi="Calibri" w:eastAsia="Microsoft YaHei" w:cs="Calibri"/>
          <w:color w:val="1F2937"/>
          <w:sz w:val="21"/>
        </w:rPr>
        <w:t>、</w:t>
      </w:r>
      <w:r>
        <w:rPr>
          <w:rFonts w:ascii="Calibri" w:hAnsi="Calibri" w:eastAsia="Microsoft YaHei" w:cs="Calibri"/>
          <w:b/>
          <w:color w:val="0B2545"/>
          <w:sz w:val="21"/>
        </w:rPr>
        <w:t>temperature increase</w:t>
      </w:r>
      <w:r>
        <w:rPr>
          <w:rFonts w:ascii="Calibri" w:hAnsi="Calibri" w:eastAsia="Microsoft YaHei" w:cs="Calibri"/>
          <w:color w:val="9B1C1C"/>
          <w:sz w:val="20"/>
        </w:rPr>
        <w:t>（温度升高）</w:t>
      </w:r>
      <w:r>
        <w:rPr>
          <w:rFonts w:ascii="Calibri" w:hAnsi="Calibri" w:eastAsia="Microsoft YaHei" w:cs="Calibri"/>
          <w:color w:val="1F2937"/>
          <w:sz w:val="21"/>
        </w:rPr>
        <w:t>、</w:t>
      </w:r>
      <w:r>
        <w:rPr>
          <w:rFonts w:ascii="Calibri" w:hAnsi="Calibri" w:eastAsia="Microsoft YaHei" w:cs="Calibri"/>
          <w:b/>
          <w:color w:val="0B2545"/>
          <w:sz w:val="21"/>
        </w:rPr>
        <w:t>hedges</w:t>
      </w:r>
      <w:r>
        <w:rPr>
          <w:rFonts w:ascii="Calibri" w:hAnsi="Calibri" w:eastAsia="Microsoft YaHei" w:cs="Calibri"/>
          <w:color w:val="9B1C1C"/>
          <w:sz w:val="20"/>
        </w:rPr>
        <w:t>（树篱）</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psychologist</w:t>
      </w:r>
      <w:r>
        <w:rPr>
          <w:rFonts w:ascii="Calibri" w:hAnsi="Calibri" w:eastAsia="Microsoft YaHei" w:cs="Calibri"/>
          <w:i/>
          <w:color w:val="667085"/>
          <w:sz w:val="19"/>
        </w:rPr>
        <w:t xml:space="preserve">  /saɪˈkɒləʤɪst/</w:t>
      </w:r>
      <w:r>
        <w:rPr>
          <w:rFonts w:ascii="Calibri" w:hAnsi="Calibri" w:eastAsia="Microsoft YaHei" w:cs="Calibri"/>
          <w:color w:val="1F2937"/>
          <w:sz w:val="20"/>
        </w:rPr>
        <w:t xml:space="preserve">  </w:t>
      </w:r>
      <w:r>
        <w:rPr>
          <w:rFonts w:ascii="Calibri" w:hAnsi="Calibri" w:eastAsia="Microsoft YaHei" w:cs="Calibri"/>
          <w:color w:val="1F2937"/>
          <w:sz w:val="20"/>
        </w:rPr>
        <w:t>名词·心理学家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wind</w:t>
      </w:r>
      <w:r>
        <w:rPr>
          <w:rFonts w:ascii="Calibri" w:hAnsi="Calibri" w:eastAsia="Microsoft YaHei" w:cs="Calibri"/>
          <w:i/>
          <w:color w:val="667085"/>
          <w:sz w:val="19"/>
        </w:rPr>
        <w:t xml:space="preserve">  /haɪ wɪnd/</w:t>
      </w:r>
      <w:r>
        <w:rPr>
          <w:rFonts w:ascii="Calibri" w:hAnsi="Calibri" w:eastAsia="Microsoft YaHei" w:cs="Calibri"/>
          <w:color w:val="1F2937"/>
          <w:sz w:val="20"/>
        </w:rPr>
        <w:t xml:space="preserve">  </w:t>
      </w:r>
      <w:r>
        <w:rPr>
          <w:rFonts w:ascii="Calibri" w:hAnsi="Calibri" w:eastAsia="Microsoft YaHei" w:cs="Calibri"/>
          <w:color w:val="1F2937"/>
          <w:sz w:val="20"/>
        </w:rPr>
        <w:t>短语·大风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wind</w:t>
      </w:r>
    </w:p>
    <w:p>
      <w:pPr>
        <w:pStyle w:val="Definition"/>
      </w:pPr>
      <w:r>
        <w:rPr>
          <w:rFonts w:ascii="Calibri" w:hAnsi="Calibri" w:eastAsia="Microsoft YaHei" w:cs="Calibri"/>
          <w:b/>
          <w:color w:val="1F4D78"/>
          <w:sz w:val="21"/>
        </w:rPr>
        <w:t>pedestrian crossing</w:t>
      </w:r>
      <w:r>
        <w:rPr>
          <w:rFonts w:ascii="Calibri" w:hAnsi="Calibri" w:eastAsia="Microsoft YaHei" w:cs="Calibri"/>
          <w:i/>
          <w:color w:val="667085"/>
          <w:sz w:val="19"/>
        </w:rPr>
        <w:t xml:space="preserve">  /pɪˈdɛstriən ˈkrɒsɪŋ/</w:t>
      </w:r>
      <w:r>
        <w:rPr>
          <w:rFonts w:ascii="Calibri" w:hAnsi="Calibri" w:eastAsia="Microsoft YaHei" w:cs="Calibri"/>
          <w:color w:val="1F2937"/>
          <w:sz w:val="20"/>
        </w:rPr>
        <w:t xml:space="preserve">  </w:t>
      </w:r>
      <w:r>
        <w:rPr>
          <w:rFonts w:ascii="Calibri" w:hAnsi="Calibri" w:eastAsia="Microsoft YaHei" w:cs="Calibri"/>
          <w:color w:val="1F2937"/>
          <w:sz w:val="20"/>
        </w:rPr>
        <w:t>短语·人行横道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pedestrian crossing</w:t>
      </w:r>
    </w:p>
    <w:p>
      <w:pPr>
        <w:pStyle w:val="Definition"/>
      </w:pPr>
      <w:r>
        <w:rPr>
          <w:rFonts w:ascii="Calibri" w:hAnsi="Calibri" w:eastAsia="Microsoft YaHei" w:cs="Calibri"/>
          <w:b/>
          <w:color w:val="1F4D78"/>
          <w:sz w:val="21"/>
        </w:rPr>
        <w:t>weak</w:t>
      </w:r>
      <w:r>
        <w:rPr>
          <w:rFonts w:ascii="Calibri" w:hAnsi="Calibri" w:eastAsia="Microsoft YaHei" w:cs="Calibri"/>
          <w:i/>
          <w:color w:val="667085"/>
          <w:sz w:val="19"/>
        </w:rPr>
        <w:t xml:space="preserve">  /wiːk/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单词（词性待核）·虚弱的，软弱的，不够标准的，淡薄的，稀的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temperature increase</w:t>
      </w:r>
      <w:r>
        <w:rPr>
          <w:rFonts w:ascii="Calibri" w:hAnsi="Calibri" w:eastAsia="Microsoft YaHei" w:cs="Calibri"/>
          <w:i/>
          <w:color w:val="667085"/>
          <w:sz w:val="19"/>
        </w:rPr>
        <w:t xml:space="preserve">  /ˈtɛmprɪʧə ˈɪnkriːs/</w:t>
      </w:r>
      <w:r>
        <w:rPr>
          <w:rFonts w:ascii="Calibri" w:hAnsi="Calibri" w:eastAsia="Microsoft YaHei" w:cs="Calibri"/>
          <w:color w:val="1F2937"/>
          <w:sz w:val="20"/>
        </w:rPr>
        <w:t xml:space="preserve">  </w:t>
      </w:r>
      <w:r>
        <w:rPr>
          <w:rFonts w:ascii="Calibri" w:hAnsi="Calibri" w:eastAsia="Microsoft YaHei" w:cs="Calibri"/>
          <w:color w:val="1F2937"/>
          <w:sz w:val="20"/>
        </w:rPr>
        <w:t>短语·温度升高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temperature increase</w:t>
      </w:r>
    </w:p>
    <w:p>
      <w:pPr>
        <w:pStyle w:val="Definition"/>
      </w:pPr>
      <w:r>
        <w:rPr>
          <w:rFonts w:ascii="Calibri" w:hAnsi="Calibri" w:eastAsia="Microsoft YaHei" w:cs="Calibri"/>
          <w:b/>
          <w:color w:val="1F4D78"/>
          <w:sz w:val="21"/>
        </w:rPr>
        <w:t>hedges</w:t>
      </w:r>
      <w:r>
        <w:rPr>
          <w:rFonts w:ascii="Calibri" w:hAnsi="Calibri" w:eastAsia="Microsoft YaHei" w:cs="Calibri"/>
          <w:i/>
          <w:color w:val="667085"/>
          <w:sz w:val="19"/>
        </w:rPr>
        <w:t xml:space="preserve">  /hˈɛdʒɪz/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单词（词性待核）·树篱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44｜二人启用预先约定的应急方案，而非临场以个人牺牲解决问题；咖啡馆的谈话从 </w:t>
      </w:r>
      <w:r>
        <w:rPr>
          <w:rFonts w:ascii="Calibri" w:hAnsi="Calibri" w:eastAsia="Microsoft YaHei" w:cs="Calibri"/>
          <w:b/>
          <w:color w:val="0B2545"/>
          <w:sz w:val="21"/>
        </w:rPr>
        <w:t>rumour</w:t>
      </w:r>
      <w:r>
        <w:rPr>
          <w:rFonts w:ascii="Calibri" w:hAnsi="Calibri" w:eastAsia="Microsoft YaHei" w:cs="Calibri"/>
          <w:color w:val="9B1C1C"/>
          <w:sz w:val="20"/>
        </w:rPr>
        <w:t>（[亦作rumor] 谣言， 传闻。v.谣传）</w:t>
      </w:r>
      <w:r>
        <w:rPr>
          <w:rFonts w:ascii="Calibri" w:hAnsi="Calibri" w:eastAsia="Microsoft YaHei" w:cs="Calibri"/>
          <w:color w:val="1F2937"/>
          <w:sz w:val="21"/>
        </w:rPr>
        <w:t>、</w:t>
      </w:r>
      <w:r>
        <w:rPr>
          <w:rFonts w:ascii="Calibri" w:hAnsi="Calibri" w:eastAsia="Microsoft YaHei" w:cs="Calibri"/>
          <w:b/>
          <w:color w:val="0B2545"/>
          <w:sz w:val="21"/>
        </w:rPr>
        <w:t>plastic bags</w:t>
      </w:r>
      <w:r>
        <w:rPr>
          <w:rFonts w:ascii="Calibri" w:hAnsi="Calibri" w:eastAsia="Microsoft YaHei" w:cs="Calibri"/>
          <w:color w:val="9B1C1C"/>
          <w:sz w:val="20"/>
        </w:rPr>
        <w:t>（塑料袋）</w:t>
      </w:r>
      <w:r>
        <w:rPr>
          <w:rFonts w:ascii="Calibri" w:hAnsi="Calibri" w:eastAsia="Microsoft YaHei" w:cs="Calibri"/>
          <w:color w:val="1F2937"/>
          <w:sz w:val="21"/>
        </w:rPr>
        <w:t>、</w:t>
      </w:r>
      <w:r>
        <w:rPr>
          <w:rFonts w:ascii="Calibri" w:hAnsi="Calibri" w:eastAsia="Microsoft YaHei" w:cs="Calibri"/>
          <w:b/>
          <w:color w:val="0B2545"/>
          <w:sz w:val="21"/>
        </w:rPr>
        <w:t>track and field</w:t>
      </w:r>
      <w:r>
        <w:rPr>
          <w:rFonts w:ascii="Calibri" w:hAnsi="Calibri" w:eastAsia="Microsoft YaHei" w:cs="Calibri"/>
          <w:color w:val="9B1C1C"/>
          <w:sz w:val="20"/>
        </w:rPr>
        <w:t>（田径）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woollen</w:t>
      </w:r>
      <w:r>
        <w:rPr>
          <w:rFonts w:ascii="Calibri" w:hAnsi="Calibri" w:eastAsia="Microsoft YaHei" w:cs="Calibri"/>
          <w:color w:val="9B1C1C"/>
          <w:sz w:val="20"/>
        </w:rPr>
        <w:t>（羊毛制的，毛线的）</w:t>
      </w:r>
      <w:r>
        <w:rPr>
          <w:rFonts w:ascii="Calibri" w:hAnsi="Calibri" w:eastAsia="Microsoft YaHei" w:cs="Calibri"/>
          <w:color w:val="1F2937"/>
          <w:sz w:val="21"/>
        </w:rPr>
        <w:t>、</w:t>
      </w:r>
      <w:r>
        <w:rPr>
          <w:rFonts w:ascii="Calibri" w:hAnsi="Calibri" w:eastAsia="Microsoft YaHei" w:cs="Calibri"/>
          <w:b/>
          <w:color w:val="0B2545"/>
          <w:sz w:val="21"/>
        </w:rPr>
        <w:t>too noisy</w:t>
      </w:r>
      <w:r>
        <w:rPr>
          <w:rFonts w:ascii="Calibri" w:hAnsi="Calibri" w:eastAsia="Microsoft YaHei" w:cs="Calibri"/>
          <w:color w:val="9B1C1C"/>
          <w:sz w:val="20"/>
        </w:rPr>
        <w:t>（短语—太吵闹了）</w:t>
      </w:r>
      <w:r>
        <w:rPr>
          <w:rFonts w:ascii="Calibri" w:hAnsi="Calibri" w:eastAsia="Microsoft YaHei" w:cs="Calibri"/>
          <w:color w:val="1F2937"/>
          <w:sz w:val="21"/>
        </w:rPr>
        <w:t>、</w:t>
      </w:r>
      <w:r>
        <w:rPr>
          <w:rFonts w:ascii="Calibri" w:hAnsi="Calibri" w:eastAsia="Microsoft YaHei" w:cs="Calibri"/>
          <w:b/>
          <w:color w:val="0B2545"/>
          <w:sz w:val="21"/>
        </w:rPr>
        <w:t>letterbox</w:t>
      </w:r>
      <w:r>
        <w:rPr>
          <w:rFonts w:ascii="Calibri" w:hAnsi="Calibri" w:eastAsia="Microsoft YaHei" w:cs="Calibri"/>
          <w:color w:val="9B1C1C"/>
          <w:sz w:val="20"/>
        </w:rPr>
        <w:t>（信箱）</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rumour</w:t>
      </w:r>
      <w:r>
        <w:rPr>
          <w:rFonts w:ascii="Calibri" w:hAnsi="Calibri" w:eastAsia="Microsoft YaHei" w:cs="Calibri"/>
          <w:i/>
          <w:color w:val="667085"/>
          <w:sz w:val="19"/>
        </w:rPr>
        <w:t xml:space="preserve">  /ˈruːmə/</w:t>
      </w:r>
      <w:r>
        <w:rPr>
          <w:rFonts w:ascii="Calibri" w:hAnsi="Calibri" w:eastAsia="Microsoft YaHei" w:cs="Calibri"/>
          <w:color w:val="1F2937"/>
          <w:sz w:val="20"/>
        </w:rPr>
        <w:t xml:space="preserve">  </w:t>
      </w:r>
      <w:r>
        <w:rPr>
          <w:rFonts w:ascii="Calibri" w:hAnsi="Calibri" w:eastAsia="Microsoft YaHei" w:cs="Calibri"/>
          <w:color w:val="1F2937"/>
          <w:sz w:val="20"/>
        </w:rPr>
        <w:t>名词·[亦作rumor] 谣言， 传闻。v.谣传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rumour=rumor</w:t>
      </w:r>
    </w:p>
    <w:p>
      <w:pPr>
        <w:pStyle w:val="Definition"/>
      </w:pPr>
      <w:r>
        <w:rPr>
          <w:rFonts w:ascii="Calibri" w:hAnsi="Calibri" w:eastAsia="Microsoft YaHei" w:cs="Calibri"/>
          <w:b/>
          <w:color w:val="1F4D78"/>
          <w:sz w:val="21"/>
        </w:rPr>
        <w:t>plastic bags</w:t>
      </w:r>
      <w:r>
        <w:rPr>
          <w:rFonts w:ascii="Calibri" w:hAnsi="Calibri" w:eastAsia="Microsoft YaHei" w:cs="Calibri"/>
          <w:i/>
          <w:color w:val="667085"/>
          <w:sz w:val="19"/>
        </w:rPr>
        <w:t xml:space="preserve">  /ˈplæstɪk bæɡz/</w:t>
      </w:r>
      <w:r>
        <w:rPr>
          <w:rFonts w:ascii="Calibri" w:hAnsi="Calibri" w:eastAsia="Microsoft YaHei" w:cs="Calibri"/>
          <w:color w:val="1F2937"/>
          <w:sz w:val="20"/>
        </w:rPr>
        <w:t xml:space="preserve">  </w:t>
      </w:r>
      <w:r>
        <w:rPr>
          <w:rFonts w:ascii="Calibri" w:hAnsi="Calibri" w:eastAsia="Microsoft YaHei" w:cs="Calibri"/>
          <w:color w:val="1F2937"/>
          <w:sz w:val="20"/>
        </w:rPr>
        <w:t>短语·塑料袋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plastic bags</w:t>
      </w:r>
    </w:p>
    <w:p>
      <w:pPr>
        <w:pStyle w:val="Definition"/>
      </w:pPr>
      <w:r>
        <w:rPr>
          <w:rFonts w:ascii="Calibri" w:hAnsi="Calibri" w:eastAsia="Microsoft YaHei" w:cs="Calibri"/>
          <w:b/>
          <w:color w:val="1F4D78"/>
          <w:sz w:val="21"/>
        </w:rPr>
        <w:t>track and field</w:t>
      </w:r>
      <w:r>
        <w:rPr>
          <w:rFonts w:ascii="Calibri" w:hAnsi="Calibri" w:eastAsia="Microsoft YaHei" w:cs="Calibri"/>
          <w:i/>
          <w:color w:val="667085"/>
          <w:sz w:val="19"/>
        </w:rPr>
        <w:t xml:space="preserve">  /træk ænd fiːld/</w:t>
      </w:r>
      <w:r>
        <w:rPr>
          <w:rFonts w:ascii="Calibri" w:hAnsi="Calibri" w:eastAsia="Microsoft YaHei" w:cs="Calibri"/>
          <w:color w:val="1F2937"/>
          <w:sz w:val="20"/>
        </w:rPr>
        <w:t xml:space="preserve">  </w:t>
      </w:r>
      <w:r>
        <w:rPr>
          <w:rFonts w:ascii="Calibri" w:hAnsi="Calibri" w:eastAsia="Microsoft YaHei" w:cs="Calibri"/>
          <w:color w:val="1F2937"/>
          <w:sz w:val="20"/>
        </w:rPr>
        <w:t>短语·田径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track and field</w:t>
      </w:r>
    </w:p>
    <w:p>
      <w:pPr>
        <w:pStyle w:val="Definition"/>
      </w:pPr>
      <w:r>
        <w:rPr>
          <w:rFonts w:ascii="Calibri" w:hAnsi="Calibri" w:eastAsia="Microsoft YaHei" w:cs="Calibri"/>
          <w:b/>
          <w:color w:val="1F4D78"/>
          <w:sz w:val="21"/>
        </w:rPr>
        <w:t>woollen</w:t>
      </w:r>
      <w:r>
        <w:rPr>
          <w:rFonts w:ascii="Calibri" w:hAnsi="Calibri" w:eastAsia="Microsoft YaHei" w:cs="Calibri"/>
          <w:i/>
          <w:color w:val="667085"/>
          <w:sz w:val="19"/>
        </w:rPr>
        <w:t xml:space="preserve">  /ˈwʊlən/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单词（词性待核）·羊毛制的，毛线的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too noisy</w:t>
      </w:r>
      <w:r>
        <w:rPr>
          <w:rFonts w:ascii="Calibri" w:hAnsi="Calibri" w:eastAsia="Microsoft YaHei" w:cs="Calibri"/>
          <w:i/>
          <w:color w:val="667085"/>
          <w:sz w:val="19"/>
        </w:rPr>
        <w:t xml:space="preserve">  /tuː ˈnɔɪzi/</w:t>
      </w:r>
      <w:r>
        <w:rPr>
          <w:rFonts w:ascii="Calibri" w:hAnsi="Calibri" w:eastAsia="Microsoft YaHei" w:cs="Calibri"/>
          <w:color w:val="1F2937"/>
          <w:sz w:val="20"/>
        </w:rPr>
        <w:t xml:space="preserve">  </w:t>
      </w:r>
      <w:r>
        <w:rPr>
          <w:rFonts w:ascii="Calibri" w:hAnsi="Calibri" w:eastAsia="Microsoft YaHei" w:cs="Calibri"/>
          <w:color w:val="1F2937"/>
          <w:sz w:val="20"/>
        </w:rPr>
        <w:t>形容词·短语—太吵闹了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too noisy</w:t>
      </w:r>
    </w:p>
    <w:p>
      <w:pPr>
        <w:pStyle w:val="Definition"/>
      </w:pPr>
      <w:r>
        <w:rPr>
          <w:rFonts w:ascii="Calibri" w:hAnsi="Calibri" w:eastAsia="Microsoft YaHei" w:cs="Calibri"/>
          <w:b/>
          <w:color w:val="1F4D78"/>
          <w:sz w:val="21"/>
        </w:rPr>
        <w:t>letterbox</w:t>
      </w:r>
      <w:r>
        <w:rPr>
          <w:rFonts w:ascii="Calibri" w:hAnsi="Calibri" w:eastAsia="Microsoft YaHei" w:cs="Calibri"/>
          <w:i/>
          <w:color w:val="667085"/>
          <w:sz w:val="19"/>
        </w:rPr>
        <w:t xml:space="preserve">  /lˈɛtəbˌɒks/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单词（词性待核）·信箱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45｜反击暴露对手的权限边界，也留下可追踪的新破绽；采访对象反复提到 </w:t>
      </w:r>
      <w:r>
        <w:rPr>
          <w:rFonts w:ascii="Calibri" w:hAnsi="Calibri" w:eastAsia="Microsoft YaHei" w:cs="Calibri"/>
          <w:b/>
          <w:color w:val="0B2545"/>
          <w:sz w:val="21"/>
        </w:rPr>
        <w:t>spill</w:t>
      </w:r>
      <w:r>
        <w:rPr>
          <w:rFonts w:ascii="Calibri" w:hAnsi="Calibri" w:eastAsia="Microsoft YaHei" w:cs="Calibri"/>
          <w:color w:val="9B1C1C"/>
          <w:sz w:val="20"/>
        </w:rPr>
        <w:t>（(使)溢出，(使)溅出）</w:t>
      </w:r>
      <w:r>
        <w:rPr>
          <w:rFonts w:ascii="Calibri" w:hAnsi="Calibri" w:eastAsia="Microsoft YaHei" w:cs="Calibri"/>
          <w:color w:val="1F2937"/>
          <w:sz w:val="21"/>
        </w:rPr>
        <w:t>、</w:t>
      </w:r>
      <w:r>
        <w:rPr>
          <w:rFonts w:ascii="Calibri" w:hAnsi="Calibri" w:eastAsia="Microsoft YaHei" w:cs="Calibri"/>
          <w:b/>
          <w:color w:val="0B2545"/>
          <w:sz w:val="21"/>
        </w:rPr>
        <w:t>unsocial hours</w:t>
      </w:r>
      <w:r>
        <w:rPr>
          <w:rFonts w:ascii="Calibri" w:hAnsi="Calibri" w:eastAsia="Microsoft YaHei" w:cs="Calibri"/>
          <w:color w:val="9B1C1C"/>
          <w:sz w:val="20"/>
        </w:rPr>
        <w:t>（非正常生活的作息时间 (指别人不工作时工人 还在工作，影响健康)）</w:t>
      </w:r>
      <w:r>
        <w:rPr>
          <w:rFonts w:ascii="Calibri" w:hAnsi="Calibri" w:eastAsia="Microsoft YaHei" w:cs="Calibri"/>
          <w:color w:val="1F2937"/>
          <w:sz w:val="21"/>
        </w:rPr>
        <w:t>、</w:t>
      </w:r>
      <w:r>
        <w:rPr>
          <w:rFonts w:ascii="Calibri" w:hAnsi="Calibri" w:eastAsia="Microsoft YaHei" w:cs="Calibri"/>
          <w:b/>
          <w:color w:val="0B2545"/>
          <w:sz w:val="21"/>
        </w:rPr>
        <w:t>abreast</w:t>
      </w:r>
      <w:r>
        <w:rPr>
          <w:rFonts w:ascii="Calibri" w:hAnsi="Calibri" w:eastAsia="Microsoft YaHei" w:cs="Calibri"/>
          <w:color w:val="9B1C1C"/>
          <w:sz w:val="20"/>
        </w:rPr>
        <w:t>（并肩，并列）</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lip</w:t>
      </w:r>
      <w:r>
        <w:rPr>
          <w:rFonts w:ascii="Calibri" w:hAnsi="Calibri" w:eastAsia="Microsoft YaHei" w:cs="Calibri"/>
          <w:color w:val="9B1C1C"/>
          <w:sz w:val="20"/>
        </w:rPr>
        <w:t>（嘴唇）</w:t>
      </w:r>
      <w:r>
        <w:rPr>
          <w:rFonts w:ascii="Calibri" w:hAnsi="Calibri" w:eastAsia="Microsoft YaHei" w:cs="Calibri"/>
          <w:color w:val="1F2937"/>
          <w:sz w:val="21"/>
        </w:rPr>
        <w:t>、</w:t>
      </w:r>
      <w:r>
        <w:rPr>
          <w:rFonts w:ascii="Calibri" w:hAnsi="Calibri" w:eastAsia="Microsoft YaHei" w:cs="Calibri"/>
          <w:b/>
          <w:color w:val="0B2545"/>
          <w:sz w:val="21"/>
        </w:rPr>
        <w:t>treatment group</w:t>
      </w:r>
      <w:r>
        <w:rPr>
          <w:rFonts w:ascii="Calibri" w:hAnsi="Calibri" w:eastAsia="Microsoft YaHei" w:cs="Calibri"/>
          <w:color w:val="9B1C1C"/>
          <w:sz w:val="20"/>
        </w:rPr>
        <w:t>（实验组）</w:t>
      </w:r>
      <w:r>
        <w:rPr>
          <w:rFonts w:ascii="Calibri" w:hAnsi="Calibri" w:eastAsia="Microsoft YaHei" w:cs="Calibri"/>
          <w:color w:val="1F2937"/>
          <w:sz w:val="21"/>
        </w:rPr>
        <w:t>、</w:t>
      </w:r>
      <w:r>
        <w:rPr>
          <w:rFonts w:ascii="Calibri" w:hAnsi="Calibri" w:eastAsia="Microsoft YaHei" w:cs="Calibri"/>
          <w:b/>
          <w:color w:val="0B2545"/>
          <w:sz w:val="21"/>
        </w:rPr>
        <w:t>malnourished</w:t>
      </w:r>
      <w:r>
        <w:rPr>
          <w:rFonts w:ascii="Calibri" w:hAnsi="Calibri" w:eastAsia="Microsoft YaHei" w:cs="Calibri"/>
          <w:color w:val="9B1C1C"/>
          <w:sz w:val="20"/>
        </w:rPr>
        <w:t>（营养失调的，营养不良的）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spill</w:t>
      </w:r>
      <w:r>
        <w:rPr>
          <w:rFonts w:ascii="Calibri" w:hAnsi="Calibri" w:eastAsia="Microsoft YaHei" w:cs="Calibri"/>
          <w:i/>
          <w:color w:val="667085"/>
          <w:sz w:val="19"/>
        </w:rPr>
        <w:t xml:space="preserve">  /spɪl/</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及物动词/不及物动词·(使)溢出，(使)溅出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unsocial hours</w:t>
      </w:r>
      <w:r>
        <w:rPr>
          <w:rFonts w:ascii="Calibri" w:hAnsi="Calibri" w:eastAsia="Microsoft YaHei" w:cs="Calibri"/>
          <w:i/>
          <w:color w:val="667085"/>
          <w:sz w:val="19"/>
        </w:rPr>
        <w:t xml:space="preserve">  /ˌʌnˈsəʊʃəl ˈaʊəz/</w:t>
      </w:r>
      <w:r>
        <w:rPr>
          <w:rFonts w:ascii="Calibri" w:hAnsi="Calibri" w:eastAsia="Microsoft YaHei" w:cs="Calibri"/>
          <w:color w:val="1F2937"/>
          <w:sz w:val="20"/>
        </w:rPr>
        <w:t xml:space="preserve">  </w:t>
      </w:r>
      <w:r>
        <w:rPr>
          <w:rFonts w:ascii="Calibri" w:hAnsi="Calibri" w:eastAsia="Microsoft YaHei" w:cs="Calibri"/>
          <w:color w:val="1F2937"/>
          <w:sz w:val="20"/>
        </w:rPr>
        <w:t>短语·非正常生活的作息时间 (指别人不工作时工人 还在工作，影响健康)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unsocial hours</w:t>
      </w:r>
    </w:p>
    <w:p>
      <w:pPr>
        <w:pStyle w:val="Definition"/>
      </w:pPr>
      <w:r>
        <w:rPr>
          <w:rFonts w:ascii="Calibri" w:hAnsi="Calibri" w:eastAsia="Microsoft YaHei" w:cs="Calibri"/>
          <w:b/>
          <w:color w:val="1F4D78"/>
          <w:sz w:val="21"/>
        </w:rPr>
        <w:t>abreast</w:t>
      </w:r>
      <w:r>
        <w:rPr>
          <w:rFonts w:ascii="Calibri" w:hAnsi="Calibri" w:eastAsia="Microsoft YaHei" w:cs="Calibri"/>
          <w:i/>
          <w:color w:val="667085"/>
          <w:sz w:val="19"/>
        </w:rPr>
        <w:t xml:space="preserve">  /əˈbrɛst/</w:t>
      </w:r>
      <w:r>
        <w:rPr>
          <w:rFonts w:ascii="Calibri" w:hAnsi="Calibri" w:eastAsia="Microsoft YaHei" w:cs="Calibri"/>
          <w:color w:val="1F2937"/>
          <w:sz w:val="20"/>
        </w:rPr>
        <w:t xml:space="preserve">  </w:t>
      </w:r>
      <w:r>
        <w:rPr>
          <w:rFonts w:ascii="Calibri" w:hAnsi="Calibri" w:eastAsia="Microsoft YaHei" w:cs="Calibri"/>
          <w:color w:val="1F2937"/>
          <w:sz w:val="20"/>
        </w:rPr>
        <w:t>副词·并肩，并列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lip</w:t>
      </w:r>
      <w:r>
        <w:rPr>
          <w:rFonts w:ascii="Calibri" w:hAnsi="Calibri" w:eastAsia="Microsoft YaHei" w:cs="Calibri"/>
          <w:i/>
          <w:color w:val="667085"/>
          <w:sz w:val="19"/>
        </w:rPr>
        <w:t xml:space="preserve">  /lɪp/</w:t>
      </w:r>
      <w:r>
        <w:rPr>
          <w:rFonts w:ascii="Calibri" w:hAnsi="Calibri" w:eastAsia="Microsoft YaHei" w:cs="Calibri"/>
          <w:color w:val="1F2937"/>
          <w:sz w:val="20"/>
        </w:rPr>
        <w:t xml:space="preserve">  </w:t>
      </w:r>
      <w:r>
        <w:rPr>
          <w:rFonts w:ascii="Calibri" w:hAnsi="Calibri" w:eastAsia="Microsoft YaHei" w:cs="Calibri"/>
          <w:color w:val="1F2937"/>
          <w:sz w:val="20"/>
        </w:rPr>
        <w:t>名词·嘴唇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treatment group</w:t>
      </w:r>
      <w:r>
        <w:rPr>
          <w:rFonts w:ascii="Calibri" w:hAnsi="Calibri" w:eastAsia="Microsoft YaHei" w:cs="Calibri"/>
          <w:i/>
          <w:color w:val="667085"/>
          <w:sz w:val="19"/>
        </w:rPr>
        <w:t xml:space="preserve">  /ˈtriːtmənt gruːp/</w:t>
      </w:r>
      <w:r>
        <w:rPr>
          <w:rFonts w:ascii="Calibri" w:hAnsi="Calibri" w:eastAsia="Microsoft YaHei" w:cs="Calibri"/>
          <w:color w:val="1F2937"/>
          <w:sz w:val="20"/>
        </w:rPr>
        <w:t xml:space="preserve">  </w:t>
      </w:r>
      <w:r>
        <w:rPr>
          <w:rFonts w:ascii="Calibri" w:hAnsi="Calibri" w:eastAsia="Microsoft YaHei" w:cs="Calibri"/>
          <w:color w:val="1F2937"/>
          <w:sz w:val="20"/>
        </w:rPr>
        <w:t>短语·实验组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treatment group</w:t>
      </w:r>
    </w:p>
    <w:p>
      <w:pPr>
        <w:pStyle w:val="Definition"/>
      </w:pPr>
      <w:r>
        <w:rPr>
          <w:rFonts w:ascii="Calibri" w:hAnsi="Calibri" w:eastAsia="Microsoft YaHei" w:cs="Calibri"/>
          <w:b/>
          <w:color w:val="1F4D78"/>
          <w:sz w:val="21"/>
        </w:rPr>
        <w:t>malnourished</w:t>
      </w:r>
      <w:r>
        <w:rPr>
          <w:rFonts w:ascii="Calibri" w:hAnsi="Calibri" w:eastAsia="Microsoft YaHei" w:cs="Calibri"/>
          <w:i/>
          <w:color w:val="667085"/>
          <w:sz w:val="19"/>
        </w:rPr>
        <w:t xml:space="preserve">  /mˌælnˈʌɹɪʃt/</w:t>
      </w:r>
      <w:r>
        <w:rPr>
          <w:rFonts w:ascii="Calibri" w:hAnsi="Calibri" w:eastAsia="Microsoft YaHei" w:cs="Calibri"/>
          <w:color w:val="1F2937"/>
          <w:sz w:val="20"/>
        </w:rPr>
        <w:t xml:space="preserve">  </w:t>
      </w:r>
      <w:r>
        <w:rPr>
          <w:rFonts w:ascii="Calibri" w:hAnsi="Calibri" w:eastAsia="Microsoft YaHei" w:cs="Calibri"/>
          <w:color w:val="1F2937"/>
          <w:sz w:val="20"/>
        </w:rPr>
        <w:t>形容词·营养失调的，营养不良的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46｜危机选择到来：护士遭遇急性病发，口头证词可能来不及完成正式记录；证人的语音备忘录包含 </w:t>
      </w:r>
      <w:r>
        <w:rPr>
          <w:rFonts w:ascii="Calibri" w:hAnsi="Calibri" w:eastAsia="Microsoft YaHei" w:cs="Calibri"/>
          <w:b/>
          <w:color w:val="0B2545"/>
          <w:sz w:val="21"/>
        </w:rPr>
        <w:t>thrive</w:t>
      </w:r>
      <w:r>
        <w:rPr>
          <w:rFonts w:ascii="Calibri" w:hAnsi="Calibri" w:eastAsia="Microsoft YaHei" w:cs="Calibri"/>
          <w:color w:val="9B1C1C"/>
          <w:sz w:val="20"/>
        </w:rPr>
        <w:t>（繁荣，兴旺）</w:t>
      </w:r>
      <w:r>
        <w:rPr>
          <w:rFonts w:ascii="Calibri" w:hAnsi="Calibri" w:eastAsia="Microsoft YaHei" w:cs="Calibri"/>
          <w:color w:val="1F2937"/>
          <w:sz w:val="21"/>
        </w:rPr>
        <w:t>、</w:t>
      </w:r>
      <w:r>
        <w:rPr>
          <w:rFonts w:ascii="Calibri" w:hAnsi="Calibri" w:eastAsia="Microsoft YaHei" w:cs="Calibri"/>
          <w:b/>
          <w:color w:val="0B2545"/>
          <w:sz w:val="21"/>
        </w:rPr>
        <w:t>wealthy people</w:t>
      </w:r>
      <w:r>
        <w:rPr>
          <w:rFonts w:ascii="Calibri" w:hAnsi="Calibri" w:eastAsia="Microsoft YaHei" w:cs="Calibri"/>
          <w:color w:val="9B1C1C"/>
          <w:sz w:val="20"/>
        </w:rPr>
        <w:t>（富有的人）</w:t>
      </w:r>
      <w:r>
        <w:rPr>
          <w:rFonts w:ascii="Calibri" w:hAnsi="Calibri" w:eastAsia="Microsoft YaHei" w:cs="Calibri"/>
          <w:color w:val="1F2937"/>
          <w:sz w:val="21"/>
        </w:rPr>
        <w:t>、</w:t>
      </w:r>
      <w:r>
        <w:rPr>
          <w:rFonts w:ascii="Calibri" w:hAnsi="Calibri" w:eastAsia="Microsoft YaHei" w:cs="Calibri"/>
          <w:b/>
          <w:color w:val="0B2545"/>
          <w:sz w:val="21"/>
        </w:rPr>
        <w:t>after</w:t>
      </w:r>
      <w:r>
        <w:rPr>
          <w:rFonts w:ascii="Calibri" w:hAnsi="Calibri" w:eastAsia="Microsoft YaHei" w:cs="Calibri"/>
          <w:color w:val="9B1C1C"/>
          <w:sz w:val="20"/>
        </w:rPr>
        <w:t>（在...以后，在...后面adv. 以后，后来）</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particular disease</w:t>
      </w:r>
      <w:r>
        <w:rPr>
          <w:rFonts w:ascii="Calibri" w:hAnsi="Calibri" w:eastAsia="Microsoft YaHei" w:cs="Calibri"/>
          <w:color w:val="9B1C1C"/>
          <w:sz w:val="20"/>
        </w:rPr>
        <w:t>（特殊疾病）</w:t>
      </w:r>
      <w:r>
        <w:rPr>
          <w:rFonts w:ascii="Calibri" w:hAnsi="Calibri" w:eastAsia="Microsoft YaHei" w:cs="Calibri"/>
          <w:color w:val="1F2937"/>
          <w:sz w:val="21"/>
        </w:rPr>
        <w:t>、</w:t>
      </w:r>
      <w:r>
        <w:rPr>
          <w:rFonts w:ascii="Calibri" w:hAnsi="Calibri" w:eastAsia="Microsoft YaHei" w:cs="Calibri"/>
          <w:b/>
          <w:color w:val="0B2545"/>
          <w:sz w:val="21"/>
        </w:rPr>
        <w:t>type of rock</w:t>
      </w:r>
      <w:r>
        <w:rPr>
          <w:rFonts w:ascii="Calibri" w:hAnsi="Calibri" w:eastAsia="Microsoft YaHei" w:cs="Calibri"/>
          <w:color w:val="9B1C1C"/>
          <w:sz w:val="20"/>
        </w:rPr>
        <w:t>（岩石的种类 ( 连 )）</w:t>
      </w:r>
      <w:r>
        <w:rPr>
          <w:rFonts w:ascii="Calibri" w:hAnsi="Calibri" w:eastAsia="Microsoft YaHei" w:cs="Calibri"/>
          <w:color w:val="1F2937"/>
          <w:sz w:val="21"/>
        </w:rPr>
        <w:t>、</w:t>
      </w:r>
      <w:r>
        <w:rPr>
          <w:rFonts w:ascii="Calibri" w:hAnsi="Calibri" w:eastAsia="Microsoft YaHei" w:cs="Calibri"/>
          <w:b/>
          <w:color w:val="0B2545"/>
          <w:sz w:val="21"/>
        </w:rPr>
        <w:t>outcomes</w:t>
      </w:r>
      <w:r>
        <w:rPr>
          <w:rFonts w:ascii="Calibri" w:hAnsi="Calibri" w:eastAsia="Microsoft YaHei" w:cs="Calibri"/>
          <w:color w:val="9B1C1C"/>
          <w:sz w:val="20"/>
        </w:rPr>
        <w:t>（产出，结局，效果(outcome的复数)）</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thrive</w:t>
      </w:r>
      <w:r>
        <w:rPr>
          <w:rFonts w:ascii="Calibri" w:hAnsi="Calibri" w:eastAsia="Microsoft YaHei" w:cs="Calibri"/>
          <w:i/>
          <w:color w:val="667085"/>
          <w:sz w:val="19"/>
        </w:rPr>
        <w:t xml:space="preserve">  /θraɪv/</w:t>
      </w:r>
      <w:r>
        <w:rPr>
          <w:rFonts w:ascii="Calibri" w:hAnsi="Calibri" w:eastAsia="Microsoft YaHei" w:cs="Calibri"/>
          <w:color w:val="1F2937"/>
          <w:sz w:val="20"/>
        </w:rPr>
        <w:t xml:space="preserve">  </w:t>
      </w:r>
      <w:r>
        <w:rPr>
          <w:rFonts w:ascii="Calibri" w:hAnsi="Calibri" w:eastAsia="Microsoft YaHei" w:cs="Calibri"/>
          <w:color w:val="1F2937"/>
          <w:sz w:val="20"/>
        </w:rPr>
        <w:t>不及物动词·繁荣，兴旺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wealthy people</w:t>
      </w:r>
      <w:r>
        <w:rPr>
          <w:rFonts w:ascii="Calibri" w:hAnsi="Calibri" w:eastAsia="Microsoft YaHei" w:cs="Calibri"/>
          <w:i/>
          <w:color w:val="667085"/>
          <w:sz w:val="19"/>
        </w:rPr>
        <w:t xml:space="preserve">  /ˈwɛlθi ˈpiːpl/</w:t>
      </w:r>
      <w:r>
        <w:rPr>
          <w:rFonts w:ascii="Calibri" w:hAnsi="Calibri" w:eastAsia="Microsoft YaHei" w:cs="Calibri"/>
          <w:color w:val="1F2937"/>
          <w:sz w:val="20"/>
        </w:rPr>
        <w:t xml:space="preserve">  </w:t>
      </w:r>
      <w:r>
        <w:rPr>
          <w:rFonts w:ascii="Calibri" w:hAnsi="Calibri" w:eastAsia="Microsoft YaHei" w:cs="Calibri"/>
          <w:color w:val="1F2937"/>
          <w:sz w:val="20"/>
        </w:rPr>
        <w:t>短语·富有的人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wealthy people</w:t>
      </w:r>
    </w:p>
    <w:p>
      <w:pPr>
        <w:pStyle w:val="Definition"/>
      </w:pPr>
      <w:r>
        <w:rPr>
          <w:rFonts w:ascii="Calibri" w:hAnsi="Calibri" w:eastAsia="Microsoft YaHei" w:cs="Calibri"/>
          <w:b/>
          <w:color w:val="1F4D78"/>
          <w:sz w:val="21"/>
        </w:rPr>
        <w:t>after</w:t>
      </w:r>
      <w:r>
        <w:rPr>
          <w:rFonts w:ascii="Calibri" w:hAnsi="Calibri" w:eastAsia="Microsoft YaHei" w:cs="Calibri"/>
          <w:i/>
          <w:color w:val="667085"/>
          <w:sz w:val="19"/>
        </w:rPr>
        <w:t xml:space="preserve">  /ˈɑːftə/</w:t>
      </w:r>
      <w:r>
        <w:rPr>
          <w:rFonts w:ascii="Calibri" w:hAnsi="Calibri" w:eastAsia="Microsoft YaHei" w:cs="Calibri"/>
          <w:color w:val="1F2937"/>
          <w:sz w:val="20"/>
        </w:rPr>
        <w:t xml:space="preserve">  </w:t>
      </w:r>
      <w:r>
        <w:rPr>
          <w:rFonts w:ascii="Calibri" w:hAnsi="Calibri" w:eastAsia="Microsoft YaHei" w:cs="Calibri"/>
          <w:color w:val="1F2937"/>
          <w:sz w:val="20"/>
        </w:rPr>
        <w:t>介词·在...以后，在...后面adv. 以后，后来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 formality</w:t>
      </w:r>
    </w:p>
    <w:p>
      <w:pPr>
        <w:pStyle w:val="Definition"/>
      </w:pPr>
      <w:r>
        <w:rPr>
          <w:rFonts w:ascii="Calibri" w:hAnsi="Calibri" w:eastAsia="Microsoft YaHei" w:cs="Calibri"/>
          <w:b/>
          <w:color w:val="1F4D78"/>
          <w:sz w:val="21"/>
        </w:rPr>
        <w:t>particular disease</w:t>
      </w:r>
      <w:r>
        <w:rPr>
          <w:rFonts w:ascii="Calibri" w:hAnsi="Calibri" w:eastAsia="Microsoft YaHei" w:cs="Calibri"/>
          <w:i/>
          <w:color w:val="667085"/>
          <w:sz w:val="19"/>
        </w:rPr>
        <w:t xml:space="preserve">  /pəˈtɪkjʊlə dɪˈziːz/</w:t>
      </w:r>
      <w:r>
        <w:rPr>
          <w:rFonts w:ascii="Calibri" w:hAnsi="Calibri" w:eastAsia="Microsoft YaHei" w:cs="Calibri"/>
          <w:color w:val="1F2937"/>
          <w:sz w:val="20"/>
        </w:rPr>
        <w:t xml:space="preserve">  </w:t>
      </w:r>
      <w:r>
        <w:rPr>
          <w:rFonts w:ascii="Calibri" w:hAnsi="Calibri" w:eastAsia="Microsoft YaHei" w:cs="Calibri"/>
          <w:color w:val="1F2937"/>
          <w:sz w:val="20"/>
        </w:rPr>
        <w:t>短语·特殊疾病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particular disease</w:t>
      </w:r>
    </w:p>
    <w:p>
      <w:pPr>
        <w:pStyle w:val="Definition"/>
      </w:pPr>
      <w:r>
        <w:rPr>
          <w:rFonts w:ascii="Calibri" w:hAnsi="Calibri" w:eastAsia="Microsoft YaHei" w:cs="Calibri"/>
          <w:b/>
          <w:color w:val="1F4D78"/>
          <w:sz w:val="21"/>
        </w:rPr>
        <w:t>type of rock</w:t>
      </w:r>
      <w:r>
        <w:rPr>
          <w:rFonts w:ascii="Calibri" w:hAnsi="Calibri" w:eastAsia="Microsoft YaHei" w:cs="Calibri"/>
          <w:i/>
          <w:color w:val="667085"/>
          <w:sz w:val="19"/>
        </w:rPr>
        <w:t xml:space="preserve">  /taɪp ɒv rɒk/</w:t>
      </w:r>
      <w:r>
        <w:rPr>
          <w:rFonts w:ascii="Calibri" w:hAnsi="Calibri" w:eastAsia="Microsoft YaHei" w:cs="Calibri"/>
          <w:color w:val="1F2937"/>
          <w:sz w:val="20"/>
        </w:rPr>
        <w:t xml:space="preserve">  </w:t>
      </w:r>
      <w:r>
        <w:rPr>
          <w:rFonts w:ascii="Calibri" w:hAnsi="Calibri" w:eastAsia="Microsoft YaHei" w:cs="Calibri"/>
          <w:color w:val="1F2937"/>
          <w:sz w:val="20"/>
        </w:rPr>
        <w:t>短语·岩石的种类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type of rock</w:t>
      </w:r>
    </w:p>
    <w:p>
      <w:pPr>
        <w:pStyle w:val="Definition"/>
      </w:pPr>
      <w:r>
        <w:rPr>
          <w:rFonts w:ascii="Calibri" w:hAnsi="Calibri" w:eastAsia="Microsoft YaHei" w:cs="Calibri"/>
          <w:b/>
          <w:color w:val="1F4D78"/>
          <w:sz w:val="21"/>
        </w:rPr>
        <w:t>outcomes</w:t>
      </w:r>
      <w:r>
        <w:rPr>
          <w:rFonts w:ascii="Calibri" w:hAnsi="Calibri" w:eastAsia="Microsoft YaHei" w:cs="Calibri"/>
          <w:i/>
          <w:color w:val="667085"/>
          <w:sz w:val="19"/>
        </w:rPr>
        <w:t xml:space="preserve">  /ˈaʊ t k ˌɐ m z/</w:t>
      </w:r>
      <w:r>
        <w:rPr>
          <w:rFonts w:ascii="Calibri" w:hAnsi="Calibri" w:eastAsia="Microsoft YaHei" w:cs="Calibri"/>
          <w:color w:val="1F2937"/>
          <w:sz w:val="20"/>
        </w:rPr>
        <w:t xml:space="preserve">  </w:t>
      </w:r>
      <w:r>
        <w:rPr>
          <w:rFonts w:ascii="Calibri" w:hAnsi="Calibri" w:eastAsia="Microsoft YaHei" w:cs="Calibri"/>
          <w:color w:val="1F2937"/>
          <w:sz w:val="20"/>
        </w:rPr>
        <w:t>名词·产出，结局，效果(outcome的复数)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47｜可选方案被明确列出，每一种都牺牲证据、隐私、安全或时间中的一项；江穗在录音转写里圈出 </w:t>
      </w:r>
      <w:r>
        <w:rPr>
          <w:rFonts w:ascii="Calibri" w:hAnsi="Calibri" w:eastAsia="Microsoft YaHei" w:cs="Calibri"/>
          <w:b/>
          <w:color w:val="0B2545"/>
          <w:sz w:val="21"/>
        </w:rPr>
        <w:t>wander</w:t>
      </w:r>
      <w:r>
        <w:rPr>
          <w:rFonts w:ascii="Calibri" w:hAnsi="Calibri" w:eastAsia="Microsoft YaHei" w:cs="Calibri"/>
          <w:color w:val="9B1C1C"/>
          <w:sz w:val="20"/>
        </w:rPr>
        <w:t>（漫游，迷路，离题）</w:t>
      </w:r>
      <w:r>
        <w:rPr>
          <w:rFonts w:ascii="Calibri" w:hAnsi="Calibri" w:eastAsia="Microsoft YaHei" w:cs="Calibri"/>
          <w:color w:val="1F2937"/>
          <w:sz w:val="21"/>
        </w:rPr>
        <w:t>、</w:t>
      </w:r>
      <w:r>
        <w:rPr>
          <w:rFonts w:ascii="Calibri" w:hAnsi="Calibri" w:eastAsia="Microsoft YaHei" w:cs="Calibri"/>
          <w:b/>
          <w:color w:val="0B2545"/>
          <w:sz w:val="21"/>
        </w:rPr>
        <w:t>ache</w:t>
      </w:r>
      <w:r>
        <w:rPr>
          <w:rFonts w:ascii="Calibri" w:hAnsi="Calibri" w:eastAsia="Microsoft YaHei" w:cs="Calibri"/>
          <w:color w:val="9B1C1C"/>
          <w:sz w:val="20"/>
        </w:rPr>
        <w:t>（痛，哀怜n. (指连续)疼痛、酸痛）</w:t>
      </w:r>
      <w:r>
        <w:rPr>
          <w:rFonts w:ascii="Calibri" w:hAnsi="Calibri" w:eastAsia="Microsoft YaHei" w:cs="Calibri"/>
          <w:color w:val="1F2937"/>
          <w:sz w:val="21"/>
        </w:rPr>
        <w:t>、</w:t>
      </w:r>
      <w:r>
        <w:rPr>
          <w:rFonts w:ascii="Calibri" w:hAnsi="Calibri" w:eastAsia="Microsoft YaHei" w:cs="Calibri"/>
          <w:b/>
          <w:color w:val="0B2545"/>
          <w:sz w:val="21"/>
        </w:rPr>
        <w:t>among</w:t>
      </w:r>
      <w:r>
        <w:rPr>
          <w:rFonts w:ascii="Calibri" w:hAnsi="Calibri" w:eastAsia="Microsoft YaHei" w:cs="Calibri"/>
          <w:color w:val="9B1C1C"/>
          <w:sz w:val="20"/>
        </w:rPr>
        <w:t>（在...之中，在一群(组)之中，于...之间）</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two copies</w:t>
      </w:r>
      <w:r>
        <w:rPr>
          <w:rFonts w:ascii="Calibri" w:hAnsi="Calibri" w:eastAsia="Microsoft YaHei" w:cs="Calibri"/>
          <w:color w:val="9B1C1C"/>
          <w:sz w:val="20"/>
        </w:rPr>
        <w:t>（(书、报、杂志等的) 两份，两本，两册）</w:t>
      </w:r>
      <w:r>
        <w:rPr>
          <w:rFonts w:ascii="Calibri" w:hAnsi="Calibri" w:eastAsia="Microsoft YaHei" w:cs="Calibri"/>
          <w:color w:val="1F2937"/>
          <w:sz w:val="21"/>
        </w:rPr>
        <w:t>、</w:t>
      </w:r>
      <w:r>
        <w:rPr>
          <w:rFonts w:ascii="Calibri" w:hAnsi="Calibri" w:eastAsia="Microsoft YaHei" w:cs="Calibri"/>
          <w:b/>
          <w:color w:val="0B2545"/>
          <w:sz w:val="21"/>
        </w:rPr>
        <w:t>voice recorder</w:t>
      </w:r>
      <w:r>
        <w:rPr>
          <w:rFonts w:ascii="Calibri" w:hAnsi="Calibri" w:eastAsia="Microsoft YaHei" w:cs="Calibri"/>
          <w:color w:val="9B1C1C"/>
          <w:sz w:val="20"/>
        </w:rPr>
        <w:t>（录音笔）</w:t>
      </w:r>
      <w:r>
        <w:rPr>
          <w:rFonts w:ascii="Calibri" w:hAnsi="Calibri" w:eastAsia="Microsoft YaHei" w:cs="Calibri"/>
          <w:color w:val="1F2937"/>
          <w:sz w:val="21"/>
        </w:rPr>
        <w:t>、</w:t>
      </w:r>
      <w:r>
        <w:rPr>
          <w:rFonts w:ascii="Calibri" w:hAnsi="Calibri" w:eastAsia="Microsoft YaHei" w:cs="Calibri"/>
          <w:b/>
          <w:color w:val="0B2545"/>
          <w:sz w:val="21"/>
        </w:rPr>
        <w:t>pristine</w:t>
      </w:r>
      <w:r>
        <w:rPr>
          <w:rFonts w:ascii="Calibri" w:hAnsi="Calibri" w:eastAsia="Microsoft YaHei" w:cs="Calibri"/>
          <w:color w:val="9B1C1C"/>
          <w:sz w:val="20"/>
        </w:rPr>
        <w:t>（原始状态的，未受损的， 新鲜而纯净的，清新的， 原始的，远古的）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wander</w:t>
      </w:r>
      <w:r>
        <w:rPr>
          <w:rFonts w:ascii="Calibri" w:hAnsi="Calibri" w:eastAsia="Microsoft YaHei" w:cs="Calibri"/>
          <w:i/>
          <w:color w:val="667085"/>
          <w:sz w:val="19"/>
        </w:rPr>
        <w:t xml:space="preserve">  /ˈwɒndə/</w:t>
      </w:r>
      <w:r>
        <w:rPr>
          <w:rFonts w:ascii="Calibri" w:hAnsi="Calibri" w:eastAsia="Microsoft YaHei" w:cs="Calibri"/>
          <w:color w:val="1F2937"/>
          <w:sz w:val="20"/>
        </w:rPr>
        <w:t xml:space="preserve">  </w:t>
      </w:r>
      <w:r>
        <w:rPr>
          <w:rFonts w:ascii="Calibri" w:hAnsi="Calibri" w:eastAsia="Microsoft YaHei" w:cs="Calibri"/>
          <w:color w:val="1F2937"/>
          <w:sz w:val="20"/>
        </w:rPr>
        <w:t>动词·漫游，迷路，离题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ache</w:t>
      </w:r>
      <w:r>
        <w:rPr>
          <w:rFonts w:ascii="Calibri" w:hAnsi="Calibri" w:eastAsia="Microsoft YaHei" w:cs="Calibri"/>
          <w:i/>
          <w:color w:val="667085"/>
          <w:sz w:val="19"/>
        </w:rPr>
        <w:t xml:space="preserve">  /eɪk/</w:t>
      </w:r>
      <w:r>
        <w:rPr>
          <w:rFonts w:ascii="Calibri" w:hAnsi="Calibri" w:eastAsia="Microsoft YaHei" w:cs="Calibri"/>
          <w:color w:val="1F2937"/>
          <w:sz w:val="20"/>
        </w:rPr>
        <w:t xml:space="preserve">  </w:t>
      </w:r>
      <w:r>
        <w:rPr>
          <w:rFonts w:ascii="Calibri" w:hAnsi="Calibri" w:eastAsia="Microsoft YaHei" w:cs="Calibri"/>
          <w:color w:val="1F2937"/>
          <w:sz w:val="20"/>
        </w:rPr>
        <w:t>不及物动词·痛，哀怜n. (指连续)疼痛、酸痛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ache for</w:t>
      </w:r>
    </w:p>
    <w:p>
      <w:pPr>
        <w:pStyle w:val="Definition"/>
      </w:pPr>
      <w:r>
        <w:rPr>
          <w:rFonts w:ascii="Calibri" w:hAnsi="Calibri" w:eastAsia="Microsoft YaHei" w:cs="Calibri"/>
          <w:b/>
          <w:color w:val="1F4D78"/>
          <w:sz w:val="21"/>
        </w:rPr>
        <w:t>among</w:t>
      </w:r>
      <w:r>
        <w:rPr>
          <w:rFonts w:ascii="Calibri" w:hAnsi="Calibri" w:eastAsia="Microsoft YaHei" w:cs="Calibri"/>
          <w:i/>
          <w:color w:val="667085"/>
          <w:sz w:val="19"/>
        </w:rPr>
        <w:t xml:space="preserve">  /əˈmʌŋ/</w:t>
      </w:r>
      <w:r>
        <w:rPr>
          <w:rFonts w:ascii="Calibri" w:hAnsi="Calibri" w:eastAsia="Microsoft YaHei" w:cs="Calibri"/>
          <w:color w:val="1F2937"/>
          <w:sz w:val="20"/>
        </w:rPr>
        <w:t xml:space="preserve">  </w:t>
      </w:r>
      <w:r>
        <w:rPr>
          <w:rFonts w:ascii="Calibri" w:hAnsi="Calibri" w:eastAsia="Microsoft YaHei" w:cs="Calibri"/>
          <w:color w:val="1F2937"/>
          <w:sz w:val="20"/>
        </w:rPr>
        <w:t>介词·在...之中，在一群(组)之中，于...之间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two copies</w:t>
      </w:r>
      <w:r>
        <w:rPr>
          <w:rFonts w:ascii="Calibri" w:hAnsi="Calibri" w:eastAsia="Microsoft YaHei" w:cs="Calibri"/>
          <w:i/>
          <w:color w:val="667085"/>
          <w:sz w:val="19"/>
        </w:rPr>
        <w:t xml:space="preserve">  /tuː ˈkɒpiz/</w:t>
      </w:r>
      <w:r>
        <w:rPr>
          <w:rFonts w:ascii="Calibri" w:hAnsi="Calibri" w:eastAsia="Microsoft YaHei" w:cs="Calibri"/>
          <w:color w:val="1F2937"/>
          <w:sz w:val="20"/>
        </w:rPr>
        <w:t xml:space="preserve">  </w:t>
      </w:r>
      <w:r>
        <w:rPr>
          <w:rFonts w:ascii="Calibri" w:hAnsi="Calibri" w:eastAsia="Microsoft YaHei" w:cs="Calibri"/>
          <w:color w:val="1F2937"/>
          <w:sz w:val="20"/>
        </w:rPr>
        <w:t>短语·(书、报、杂志等的) 两份，两本，两册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two copies</w:t>
      </w:r>
    </w:p>
    <w:p>
      <w:pPr>
        <w:pStyle w:val="Definition"/>
      </w:pPr>
      <w:r>
        <w:rPr>
          <w:rFonts w:ascii="Calibri" w:hAnsi="Calibri" w:eastAsia="Microsoft YaHei" w:cs="Calibri"/>
          <w:b/>
          <w:color w:val="1F4D78"/>
          <w:sz w:val="21"/>
        </w:rPr>
        <w:t>voice recorder</w:t>
      </w:r>
      <w:r>
        <w:rPr>
          <w:rFonts w:ascii="Calibri" w:hAnsi="Calibri" w:eastAsia="Microsoft YaHei" w:cs="Calibri"/>
          <w:i/>
          <w:color w:val="667085"/>
          <w:sz w:val="19"/>
        </w:rPr>
        <w:t xml:space="preserve">  /vɔɪs rɪˈkɔːdə/</w:t>
      </w:r>
      <w:r>
        <w:rPr>
          <w:rFonts w:ascii="Calibri" w:hAnsi="Calibri" w:eastAsia="Microsoft YaHei" w:cs="Calibri"/>
          <w:color w:val="1F2937"/>
          <w:sz w:val="20"/>
        </w:rPr>
        <w:t xml:space="preserve">  </w:t>
      </w:r>
      <w:r>
        <w:rPr>
          <w:rFonts w:ascii="Calibri" w:hAnsi="Calibri" w:eastAsia="Microsoft YaHei" w:cs="Calibri"/>
          <w:color w:val="1F2937"/>
          <w:sz w:val="20"/>
        </w:rPr>
        <w:t>短语·录音笔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voice recorder</w:t>
      </w:r>
    </w:p>
    <w:p>
      <w:pPr>
        <w:pStyle w:val="Definition"/>
      </w:pPr>
      <w:r>
        <w:rPr>
          <w:rFonts w:ascii="Calibri" w:hAnsi="Calibri" w:eastAsia="Microsoft YaHei" w:cs="Calibri"/>
          <w:b/>
          <w:color w:val="1F4D78"/>
          <w:sz w:val="21"/>
        </w:rPr>
        <w:t>pristine</w:t>
      </w:r>
      <w:r>
        <w:rPr>
          <w:rFonts w:ascii="Calibri" w:hAnsi="Calibri" w:eastAsia="Microsoft YaHei" w:cs="Calibri"/>
          <w:i/>
          <w:color w:val="667085"/>
          <w:sz w:val="19"/>
        </w:rPr>
        <w:t xml:space="preserve">  /pɹɪstˈiːn/</w:t>
      </w:r>
      <w:r>
        <w:rPr>
          <w:rFonts w:ascii="Calibri" w:hAnsi="Calibri" w:eastAsia="Microsoft YaHei" w:cs="Calibri"/>
          <w:color w:val="1F2937"/>
          <w:sz w:val="20"/>
        </w:rPr>
        <w:t xml:space="preserve">  </w:t>
      </w:r>
      <w:r>
        <w:rPr>
          <w:rFonts w:ascii="Calibri" w:hAnsi="Calibri" w:eastAsia="Microsoft YaHei" w:cs="Calibri"/>
          <w:color w:val="1F2937"/>
          <w:sz w:val="20"/>
        </w:rPr>
        <w:t>形容词·原始状态的，未受损的， 新鲜而纯净的，清新的， 原始的，远古的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48｜江穗负责价值与证人选择，陆岑负责现场或技术可行性，双方互不越权；雨水浸过的材料仍能辨认出 </w:t>
      </w:r>
      <w:r>
        <w:rPr>
          <w:rFonts w:ascii="Calibri" w:hAnsi="Calibri" w:eastAsia="Microsoft YaHei" w:cs="Calibri"/>
          <w:b/>
          <w:color w:val="0B2545"/>
          <w:sz w:val="21"/>
        </w:rPr>
        <w:t>card index</w:t>
      </w:r>
      <w:r>
        <w:rPr>
          <w:rFonts w:ascii="Calibri" w:hAnsi="Calibri" w:eastAsia="Microsoft YaHei" w:cs="Calibri"/>
          <w:color w:val="9B1C1C"/>
          <w:sz w:val="20"/>
        </w:rPr>
        <w:t>（卡片目录(或索引)）</w:t>
      </w:r>
      <w:r>
        <w:rPr>
          <w:rFonts w:ascii="Calibri" w:hAnsi="Calibri" w:eastAsia="Microsoft YaHei" w:cs="Calibri"/>
          <w:color w:val="1F2937"/>
          <w:sz w:val="21"/>
        </w:rPr>
        <w:t>、</w:t>
      </w:r>
      <w:r>
        <w:rPr>
          <w:rFonts w:ascii="Calibri" w:hAnsi="Calibri" w:eastAsia="Microsoft YaHei" w:cs="Calibri"/>
          <w:b/>
          <w:color w:val="0B2545"/>
          <w:sz w:val="21"/>
        </w:rPr>
        <w:t>annuity</w:t>
      </w:r>
      <w:r>
        <w:rPr>
          <w:rFonts w:ascii="Calibri" w:hAnsi="Calibri" w:eastAsia="Microsoft YaHei" w:cs="Calibri"/>
          <w:color w:val="9B1C1C"/>
          <w:sz w:val="20"/>
        </w:rPr>
        <w:t>（年金， 养老金， 年金享受权）</w:t>
      </w:r>
      <w:r>
        <w:rPr>
          <w:rFonts w:ascii="Calibri" w:hAnsi="Calibri" w:eastAsia="Microsoft YaHei" w:cs="Calibri"/>
          <w:color w:val="1F2937"/>
          <w:sz w:val="21"/>
        </w:rPr>
        <w:t>、</w:t>
      </w:r>
      <w:r>
        <w:rPr>
          <w:rFonts w:ascii="Calibri" w:hAnsi="Calibri" w:eastAsia="Microsoft YaHei" w:cs="Calibri"/>
          <w:b/>
          <w:color w:val="0B2545"/>
          <w:sz w:val="21"/>
        </w:rPr>
        <w:t>arrogantly</w:t>
      </w:r>
      <w:r>
        <w:rPr>
          <w:rFonts w:ascii="Calibri" w:hAnsi="Calibri" w:eastAsia="Microsoft YaHei" w:cs="Calibri"/>
          <w:color w:val="9B1C1C"/>
          <w:sz w:val="20"/>
        </w:rPr>
        <w:t>（傲慢地）</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accommodation type</w:t>
      </w:r>
      <w:r>
        <w:rPr>
          <w:rFonts w:ascii="Calibri" w:hAnsi="Calibri" w:eastAsia="Microsoft YaHei" w:cs="Calibri"/>
          <w:color w:val="9B1C1C"/>
          <w:sz w:val="20"/>
        </w:rPr>
        <w:t>（住宿类型）</w:t>
      </w:r>
      <w:r>
        <w:rPr>
          <w:rFonts w:ascii="Calibri" w:hAnsi="Calibri" w:eastAsia="Microsoft YaHei" w:cs="Calibri"/>
          <w:color w:val="1F2937"/>
          <w:sz w:val="21"/>
        </w:rPr>
        <w:t>、</w:t>
      </w:r>
      <w:r>
        <w:rPr>
          <w:rFonts w:ascii="Calibri" w:hAnsi="Calibri" w:eastAsia="Microsoft YaHei" w:cs="Calibri"/>
          <w:b/>
          <w:color w:val="0B2545"/>
          <w:sz w:val="21"/>
        </w:rPr>
        <w:t>wind farm</w:t>
      </w:r>
      <w:r>
        <w:rPr>
          <w:rFonts w:ascii="Calibri" w:hAnsi="Calibri" w:eastAsia="Microsoft YaHei" w:cs="Calibri"/>
          <w:color w:val="9B1C1C"/>
          <w:sz w:val="20"/>
        </w:rPr>
        <w:t>（风力发电厂）</w:t>
      </w:r>
      <w:r>
        <w:rPr>
          <w:rFonts w:ascii="Calibri" w:hAnsi="Calibri" w:eastAsia="Microsoft YaHei" w:cs="Calibri"/>
          <w:color w:val="1F2937"/>
          <w:sz w:val="21"/>
        </w:rPr>
        <w:t>、</w:t>
      </w:r>
      <w:r>
        <w:rPr>
          <w:rFonts w:ascii="Calibri" w:hAnsi="Calibri" w:eastAsia="Microsoft YaHei" w:cs="Calibri"/>
          <w:b/>
          <w:color w:val="0B2545"/>
          <w:sz w:val="21"/>
        </w:rPr>
        <w:t>saver</w:t>
      </w:r>
      <w:r>
        <w:rPr>
          <w:rFonts w:ascii="Calibri" w:hAnsi="Calibri" w:eastAsia="Microsoft YaHei" w:cs="Calibri"/>
          <w:color w:val="9B1C1C"/>
          <w:sz w:val="20"/>
        </w:rPr>
        <w:t>（救助者，节俭的人，节约装置）</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card index</w:t>
      </w:r>
      <w:r>
        <w:rPr>
          <w:rFonts w:ascii="Calibri" w:hAnsi="Calibri" w:eastAsia="Microsoft YaHei" w:cs="Calibri"/>
          <w:i/>
          <w:color w:val="667085"/>
          <w:sz w:val="19"/>
        </w:rPr>
        <w:t xml:space="preserve">  /kɑːd ˈɪndɛks/</w:t>
      </w:r>
      <w:r>
        <w:rPr>
          <w:rFonts w:ascii="Calibri" w:hAnsi="Calibri" w:eastAsia="Microsoft YaHei" w:cs="Calibri"/>
          <w:color w:val="1F2937"/>
          <w:sz w:val="20"/>
        </w:rPr>
        <w:t xml:space="preserve">  </w:t>
      </w:r>
      <w:r>
        <w:rPr>
          <w:rFonts w:ascii="Calibri" w:hAnsi="Calibri" w:eastAsia="Microsoft YaHei" w:cs="Calibri"/>
          <w:color w:val="1F2937"/>
          <w:sz w:val="20"/>
        </w:rPr>
        <w:t>名词·卡片目录(或索引)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card index</w:t>
      </w:r>
    </w:p>
    <w:p>
      <w:pPr>
        <w:pStyle w:val="Definition"/>
      </w:pPr>
      <w:r>
        <w:rPr>
          <w:rFonts w:ascii="Calibri" w:hAnsi="Calibri" w:eastAsia="Microsoft YaHei" w:cs="Calibri"/>
          <w:b/>
          <w:color w:val="1F4D78"/>
          <w:sz w:val="21"/>
        </w:rPr>
        <w:t>annuity</w:t>
      </w:r>
      <w:r>
        <w:rPr>
          <w:rFonts w:ascii="Calibri" w:hAnsi="Calibri" w:eastAsia="Microsoft YaHei" w:cs="Calibri"/>
          <w:i/>
          <w:color w:val="667085"/>
          <w:sz w:val="19"/>
        </w:rPr>
        <w:t xml:space="preserve">  /əˈnju(ː)ɪti/</w:t>
      </w:r>
      <w:r>
        <w:rPr>
          <w:rFonts w:ascii="Calibri" w:hAnsi="Calibri" w:eastAsia="Microsoft YaHei" w:cs="Calibri"/>
          <w:color w:val="1F2937"/>
          <w:sz w:val="20"/>
        </w:rPr>
        <w:t xml:space="preserve">  </w:t>
      </w:r>
      <w:r>
        <w:rPr>
          <w:rFonts w:ascii="Calibri" w:hAnsi="Calibri" w:eastAsia="Microsoft YaHei" w:cs="Calibri"/>
          <w:color w:val="1F2937"/>
          <w:sz w:val="20"/>
        </w:rPr>
        <w:t>名词·年金， 养老金， 年金享受权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arrogantly</w:t>
      </w:r>
      <w:r>
        <w:rPr>
          <w:rFonts w:ascii="Calibri" w:hAnsi="Calibri" w:eastAsia="Microsoft YaHei" w:cs="Calibri"/>
          <w:i/>
          <w:color w:val="667085"/>
          <w:sz w:val="19"/>
        </w:rPr>
        <w:t xml:space="preserve">  /ˈærəʊgəntli/</w:t>
      </w:r>
      <w:r>
        <w:rPr>
          <w:rFonts w:ascii="Calibri" w:hAnsi="Calibri" w:eastAsia="Microsoft YaHei" w:cs="Calibri"/>
          <w:color w:val="1F2937"/>
          <w:sz w:val="20"/>
        </w:rPr>
        <w:t xml:space="preserve">  </w:t>
      </w:r>
      <w:r>
        <w:rPr>
          <w:rFonts w:ascii="Calibri" w:hAnsi="Calibri" w:eastAsia="Microsoft YaHei" w:cs="Calibri"/>
          <w:color w:val="1F2937"/>
          <w:sz w:val="20"/>
        </w:rPr>
        <w:t>副词·傲慢地</w:t>
      </w:r>
      <w:r>
        <w:br/>
      </w:r>
      <w:r>
        <w:rPr>
          <w:rFonts w:ascii="Calibri" w:hAnsi="Calibri" w:eastAsia="Microsoft YaHei" w:cs="Calibri"/>
          <w:b/>
          <w:color w:val="7A5A00"/>
          <w:sz w:val="19"/>
        </w:rPr>
        <w:t>构/源/族：</w:t>
      </w:r>
      <w:r>
        <w:rPr>
          <w:rFonts w:ascii="Calibri" w:hAnsi="Calibri" w:eastAsia="Microsoft YaHei" w:cs="Calibri"/>
          <w:color w:val="1F2937"/>
          <w:sz w:val="19"/>
        </w:rPr>
        <w:t>arrogant → arrogantly（-ly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accommodation type</w:t>
      </w:r>
      <w:r>
        <w:rPr>
          <w:rFonts w:ascii="Calibri" w:hAnsi="Calibri" w:eastAsia="Microsoft YaHei" w:cs="Calibri"/>
          <w:i/>
          <w:color w:val="667085"/>
          <w:sz w:val="19"/>
        </w:rPr>
        <w:t xml:space="preserve">  /əˌkɒməˈdeɪʃᵊn taɪp/</w:t>
      </w:r>
      <w:r>
        <w:rPr>
          <w:rFonts w:ascii="Calibri" w:hAnsi="Calibri" w:eastAsia="Microsoft YaHei" w:cs="Calibri"/>
          <w:color w:val="1F2937"/>
          <w:sz w:val="20"/>
        </w:rPr>
        <w:t xml:space="preserve">  </w:t>
      </w:r>
      <w:r>
        <w:rPr>
          <w:rFonts w:ascii="Calibri" w:hAnsi="Calibri" w:eastAsia="Microsoft YaHei" w:cs="Calibri"/>
          <w:color w:val="1F2937"/>
          <w:sz w:val="20"/>
        </w:rPr>
        <w:t>短语·住宿类型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accommodation type</w:t>
      </w:r>
    </w:p>
    <w:p>
      <w:pPr>
        <w:pStyle w:val="Definition"/>
      </w:pPr>
      <w:r>
        <w:rPr>
          <w:rFonts w:ascii="Calibri" w:hAnsi="Calibri" w:eastAsia="Microsoft YaHei" w:cs="Calibri"/>
          <w:b/>
          <w:color w:val="1F4D78"/>
          <w:sz w:val="21"/>
        </w:rPr>
        <w:t>wind farm</w:t>
      </w:r>
      <w:r>
        <w:rPr>
          <w:rFonts w:ascii="Calibri" w:hAnsi="Calibri" w:eastAsia="Microsoft YaHei" w:cs="Calibri"/>
          <w:i/>
          <w:color w:val="667085"/>
          <w:sz w:val="19"/>
        </w:rPr>
        <w:t xml:space="preserve">  /wɪnd fɑːm/</w:t>
      </w:r>
      <w:r>
        <w:rPr>
          <w:rFonts w:ascii="Calibri" w:hAnsi="Calibri" w:eastAsia="Microsoft YaHei" w:cs="Calibri"/>
          <w:color w:val="1F2937"/>
          <w:sz w:val="20"/>
        </w:rPr>
        <w:t xml:space="preserve">  </w:t>
      </w:r>
      <w:r>
        <w:rPr>
          <w:rFonts w:ascii="Calibri" w:hAnsi="Calibri" w:eastAsia="Microsoft YaHei" w:cs="Calibri"/>
          <w:color w:val="1F2937"/>
          <w:sz w:val="20"/>
        </w:rPr>
        <w:t>短语·风力发电厂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farm</w:t>
      </w:r>
    </w:p>
    <w:p>
      <w:pPr>
        <w:pStyle w:val="Definition"/>
      </w:pPr>
      <w:r>
        <w:rPr>
          <w:rFonts w:ascii="Calibri" w:hAnsi="Calibri" w:eastAsia="Microsoft YaHei" w:cs="Calibri"/>
          <w:b/>
          <w:color w:val="1F4D78"/>
          <w:sz w:val="21"/>
        </w:rPr>
        <w:t>saver</w:t>
      </w:r>
      <w:r>
        <w:rPr>
          <w:rFonts w:ascii="Calibri" w:hAnsi="Calibri" w:eastAsia="Microsoft YaHei" w:cs="Calibri"/>
          <w:i/>
          <w:color w:val="667085"/>
          <w:sz w:val="19"/>
        </w:rPr>
        <w:t xml:space="preserve">  /s ˈeɪ v ə/</w:t>
      </w:r>
      <w:r>
        <w:rPr>
          <w:rFonts w:ascii="Calibri" w:hAnsi="Calibri" w:eastAsia="Microsoft YaHei" w:cs="Calibri"/>
          <w:color w:val="1F2937"/>
          <w:sz w:val="20"/>
        </w:rPr>
        <w:t xml:space="preserve">  </w:t>
      </w:r>
      <w:r>
        <w:rPr>
          <w:rFonts w:ascii="Calibri" w:hAnsi="Calibri" w:eastAsia="Microsoft YaHei" w:cs="Calibri"/>
          <w:color w:val="1F2937"/>
          <w:sz w:val="20"/>
        </w:rPr>
        <w:t>名词·救助者，节俭的人，节约装置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49｜他们作出有代价但可解释的决定，并让受影响者保有知情权；展柜说明牌出现 </w:t>
      </w:r>
      <w:r>
        <w:rPr>
          <w:rFonts w:ascii="Calibri" w:hAnsi="Calibri" w:eastAsia="Microsoft YaHei" w:cs="Calibri"/>
          <w:b/>
          <w:color w:val="0B2545"/>
          <w:sz w:val="21"/>
        </w:rPr>
        <w:t>specialized course</w:t>
      </w:r>
      <w:r>
        <w:rPr>
          <w:rFonts w:ascii="Calibri" w:hAnsi="Calibri" w:eastAsia="Microsoft YaHei" w:cs="Calibri"/>
          <w:color w:val="9B1C1C"/>
          <w:sz w:val="20"/>
        </w:rPr>
        <w:t>（专业课）</w:t>
      </w:r>
      <w:r>
        <w:rPr>
          <w:rFonts w:ascii="Calibri" w:hAnsi="Calibri" w:eastAsia="Microsoft YaHei" w:cs="Calibri"/>
          <w:color w:val="1F2937"/>
          <w:sz w:val="21"/>
        </w:rPr>
        <w:t>、</w:t>
      </w:r>
      <w:r>
        <w:rPr>
          <w:rFonts w:ascii="Calibri" w:hAnsi="Calibri" w:eastAsia="Microsoft YaHei" w:cs="Calibri"/>
          <w:b/>
          <w:color w:val="0B2545"/>
          <w:sz w:val="21"/>
        </w:rPr>
        <w:t>barber</w:t>
      </w:r>
      <w:r>
        <w:rPr>
          <w:rFonts w:ascii="Calibri" w:hAnsi="Calibri" w:eastAsia="Microsoft YaHei" w:cs="Calibri"/>
          <w:color w:val="9B1C1C"/>
          <w:sz w:val="20"/>
        </w:rPr>
        <w:t>（理发员）</w:t>
      </w:r>
      <w:r>
        <w:rPr>
          <w:rFonts w:ascii="Calibri" w:hAnsi="Calibri" w:eastAsia="Microsoft YaHei" w:cs="Calibri"/>
          <w:color w:val="1F2937"/>
          <w:sz w:val="21"/>
        </w:rPr>
        <w:t>、</w:t>
      </w:r>
      <w:r>
        <w:rPr>
          <w:rFonts w:ascii="Calibri" w:hAnsi="Calibri" w:eastAsia="Microsoft YaHei" w:cs="Calibri"/>
          <w:b/>
          <w:color w:val="0B2545"/>
          <w:sz w:val="21"/>
        </w:rPr>
        <w:t>bamboo-shoot</w:t>
      </w:r>
      <w:r>
        <w:rPr>
          <w:rFonts w:ascii="Calibri" w:hAnsi="Calibri" w:eastAsia="Microsoft YaHei" w:cs="Calibri"/>
          <w:color w:val="9B1C1C"/>
          <w:sz w:val="20"/>
        </w:rPr>
        <w:t>（竹笋）</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animal protection</w:t>
      </w:r>
      <w:r>
        <w:rPr>
          <w:rFonts w:ascii="Calibri" w:hAnsi="Calibri" w:eastAsia="Microsoft YaHei" w:cs="Calibri"/>
          <w:color w:val="9B1C1C"/>
          <w:sz w:val="20"/>
        </w:rPr>
        <w:t>（动物保护）</w:t>
      </w:r>
      <w:r>
        <w:rPr>
          <w:rFonts w:ascii="Calibri" w:hAnsi="Calibri" w:eastAsia="Microsoft YaHei" w:cs="Calibri"/>
          <w:color w:val="1F2937"/>
          <w:sz w:val="21"/>
        </w:rPr>
        <w:t>、</w:t>
      </w:r>
      <w:r>
        <w:rPr>
          <w:rFonts w:ascii="Calibri" w:hAnsi="Calibri" w:eastAsia="Microsoft YaHei" w:cs="Calibri"/>
          <w:b/>
          <w:color w:val="0B2545"/>
          <w:sz w:val="21"/>
        </w:rPr>
        <w:t>vet</w:t>
      </w:r>
      <w:r>
        <w:rPr>
          <w:rFonts w:ascii="Calibri" w:hAnsi="Calibri" w:eastAsia="Microsoft YaHei" w:cs="Calibri"/>
          <w:color w:val="9B1C1C"/>
          <w:sz w:val="20"/>
        </w:rPr>
        <w:t>（兽医，老兵v.审查，诊疗，作兽医）</w:t>
      </w:r>
      <w:r>
        <w:rPr>
          <w:rFonts w:ascii="Calibri" w:hAnsi="Calibri" w:eastAsia="Microsoft YaHei" w:cs="Calibri"/>
          <w:color w:val="1F2937"/>
          <w:sz w:val="21"/>
        </w:rPr>
        <w:t>、</w:t>
      </w:r>
      <w:r>
        <w:rPr>
          <w:rFonts w:ascii="Calibri" w:hAnsi="Calibri" w:eastAsia="Microsoft YaHei" w:cs="Calibri"/>
          <w:b/>
          <w:color w:val="0B2545"/>
          <w:sz w:val="21"/>
        </w:rPr>
        <w:t>sun-cream</w:t>
      </w:r>
      <w:r>
        <w:rPr>
          <w:rFonts w:ascii="Calibri" w:hAnsi="Calibri" w:eastAsia="Microsoft YaHei" w:cs="Calibri"/>
          <w:color w:val="9B1C1C"/>
          <w:sz w:val="20"/>
        </w:rPr>
        <w:t>（(进行日光浴时用的)防晒乳，防晒霜）</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specialized course</w:t>
      </w:r>
      <w:r>
        <w:rPr>
          <w:rFonts w:ascii="Calibri" w:hAnsi="Calibri" w:eastAsia="Microsoft YaHei" w:cs="Calibri"/>
          <w:i/>
          <w:color w:val="667085"/>
          <w:sz w:val="19"/>
        </w:rPr>
        <w:t xml:space="preserve">  /ˈspɛʃəlaɪzd kɔːs/</w:t>
      </w:r>
      <w:r>
        <w:rPr>
          <w:rFonts w:ascii="Calibri" w:hAnsi="Calibri" w:eastAsia="Microsoft YaHei" w:cs="Calibri"/>
          <w:color w:val="1F2937"/>
          <w:sz w:val="20"/>
        </w:rPr>
        <w:t xml:space="preserve">  </w:t>
      </w:r>
      <w:r>
        <w:rPr>
          <w:rFonts w:ascii="Calibri" w:hAnsi="Calibri" w:eastAsia="Microsoft YaHei" w:cs="Calibri"/>
          <w:color w:val="1F2937"/>
          <w:sz w:val="20"/>
        </w:rPr>
        <w:t>短语·专业课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specialized course</w:t>
      </w:r>
    </w:p>
    <w:p>
      <w:pPr>
        <w:pStyle w:val="Definition"/>
      </w:pPr>
      <w:r>
        <w:rPr>
          <w:rFonts w:ascii="Calibri" w:hAnsi="Calibri" w:eastAsia="Microsoft YaHei" w:cs="Calibri"/>
          <w:b/>
          <w:color w:val="1F4D78"/>
          <w:sz w:val="21"/>
        </w:rPr>
        <w:t>barber</w:t>
      </w:r>
      <w:r>
        <w:rPr>
          <w:rFonts w:ascii="Calibri" w:hAnsi="Calibri" w:eastAsia="Microsoft YaHei" w:cs="Calibri"/>
          <w:i/>
          <w:color w:val="667085"/>
          <w:sz w:val="19"/>
        </w:rPr>
        <w:t xml:space="preserve">  /ˈbɑːbə/</w:t>
      </w:r>
      <w:r>
        <w:rPr>
          <w:rFonts w:ascii="Calibri" w:hAnsi="Calibri" w:eastAsia="Microsoft YaHei" w:cs="Calibri"/>
          <w:color w:val="1F2937"/>
          <w:sz w:val="20"/>
        </w:rPr>
        <w:t xml:space="preserve">  </w:t>
      </w:r>
      <w:r>
        <w:rPr>
          <w:rFonts w:ascii="Calibri" w:hAnsi="Calibri" w:eastAsia="Microsoft YaHei" w:cs="Calibri"/>
          <w:color w:val="1F2937"/>
          <w:sz w:val="20"/>
        </w:rPr>
        <w:t>名词·理发员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barber shop</w:t>
      </w:r>
    </w:p>
    <w:p>
      <w:pPr>
        <w:pStyle w:val="Definition"/>
      </w:pPr>
      <w:r>
        <w:rPr>
          <w:rFonts w:ascii="Calibri" w:hAnsi="Calibri" w:eastAsia="Microsoft YaHei" w:cs="Calibri"/>
          <w:b/>
          <w:color w:val="1F4D78"/>
          <w:sz w:val="21"/>
        </w:rPr>
        <w:t>bamboo-shoot</w:t>
      </w:r>
      <w:r>
        <w:rPr>
          <w:rFonts w:ascii="Calibri" w:hAnsi="Calibri" w:eastAsia="Microsoft YaHei" w:cs="Calibri"/>
          <w:i/>
          <w:color w:val="667085"/>
          <w:sz w:val="19"/>
        </w:rPr>
        <w:t xml:space="preserve">  /bæmˈbuː-ʃuːt/</w:t>
      </w:r>
      <w:r>
        <w:rPr>
          <w:rFonts w:ascii="Calibri" w:hAnsi="Calibri" w:eastAsia="Microsoft YaHei" w:cs="Calibri"/>
          <w:color w:val="1F2937"/>
          <w:sz w:val="20"/>
        </w:rPr>
        <w:t xml:space="preserve">  </w:t>
      </w:r>
      <w:r>
        <w:rPr>
          <w:rFonts w:ascii="Calibri" w:hAnsi="Calibri" w:eastAsia="Microsoft YaHei" w:cs="Calibri"/>
          <w:color w:val="1F2937"/>
          <w:sz w:val="20"/>
        </w:rPr>
        <w:t>名词·竹笋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animal protection</w:t>
      </w:r>
      <w:r>
        <w:rPr>
          <w:rFonts w:ascii="Calibri" w:hAnsi="Calibri" w:eastAsia="Microsoft YaHei" w:cs="Calibri"/>
          <w:i/>
          <w:color w:val="667085"/>
          <w:sz w:val="19"/>
        </w:rPr>
        <w:t xml:space="preserve">  /ˈænɪməl prəˈtɛkʃən/</w:t>
      </w:r>
      <w:r>
        <w:rPr>
          <w:rFonts w:ascii="Calibri" w:hAnsi="Calibri" w:eastAsia="Microsoft YaHei" w:cs="Calibri"/>
          <w:color w:val="1F2937"/>
          <w:sz w:val="20"/>
        </w:rPr>
        <w:t xml:space="preserve">  </w:t>
      </w:r>
      <w:r>
        <w:rPr>
          <w:rFonts w:ascii="Calibri" w:hAnsi="Calibri" w:eastAsia="Microsoft YaHei" w:cs="Calibri"/>
          <w:color w:val="1F2937"/>
          <w:sz w:val="20"/>
        </w:rPr>
        <w:t>短语·动物保护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animal protection</w:t>
      </w:r>
    </w:p>
    <w:p>
      <w:pPr>
        <w:pStyle w:val="Definition"/>
      </w:pPr>
      <w:r>
        <w:rPr>
          <w:rFonts w:ascii="Calibri" w:hAnsi="Calibri" w:eastAsia="Microsoft YaHei" w:cs="Calibri"/>
          <w:b/>
          <w:color w:val="1F4D78"/>
          <w:sz w:val="21"/>
        </w:rPr>
        <w:t>vet</w:t>
      </w:r>
      <w:r>
        <w:rPr>
          <w:rFonts w:ascii="Calibri" w:hAnsi="Calibri" w:eastAsia="Microsoft YaHei" w:cs="Calibri"/>
          <w:i/>
          <w:color w:val="667085"/>
          <w:sz w:val="19"/>
        </w:rPr>
        <w:t xml:space="preserve">  /v ˈɛ t/</w:t>
      </w:r>
      <w:r>
        <w:rPr>
          <w:rFonts w:ascii="Calibri" w:hAnsi="Calibri" w:eastAsia="Microsoft YaHei" w:cs="Calibri"/>
          <w:color w:val="1F2937"/>
          <w:sz w:val="20"/>
        </w:rPr>
        <w:t xml:space="preserve">  </w:t>
      </w:r>
      <w:r>
        <w:rPr>
          <w:rFonts w:ascii="Calibri" w:hAnsi="Calibri" w:eastAsia="Microsoft YaHei" w:cs="Calibri"/>
          <w:color w:val="1F2937"/>
          <w:sz w:val="20"/>
        </w:rPr>
        <w:t>名词·兽医，老兵v.审查，诊疗，作兽医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sun-cream</w:t>
      </w:r>
      <w:r>
        <w:rPr>
          <w:rFonts w:ascii="Calibri" w:hAnsi="Calibri" w:eastAsia="Microsoft YaHei" w:cs="Calibri"/>
          <w:i/>
          <w:color w:val="667085"/>
          <w:sz w:val="19"/>
        </w:rPr>
        <w:t xml:space="preserve">  /sʌn kriːm/</w:t>
      </w:r>
      <w:r>
        <w:rPr>
          <w:rFonts w:ascii="Calibri" w:hAnsi="Calibri" w:eastAsia="Microsoft YaHei" w:cs="Calibri"/>
          <w:color w:val="1F2937"/>
          <w:sz w:val="20"/>
        </w:rPr>
        <w:t xml:space="preserve">  </w:t>
      </w:r>
      <w:r>
        <w:rPr>
          <w:rFonts w:ascii="Calibri" w:hAnsi="Calibri" w:eastAsia="Microsoft YaHei" w:cs="Calibri"/>
          <w:color w:val="1F2937"/>
          <w:sz w:val="20"/>
        </w:rPr>
        <w:t>名词·(进行日光浴时用的)防晒乳，防晒霜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50｜危机暂时解除，却留下不能被下一幕轻易抹去的现实后果；江穗在采访提纲中加入 </w:t>
      </w:r>
      <w:r>
        <w:rPr>
          <w:rFonts w:ascii="Calibri" w:hAnsi="Calibri" w:eastAsia="Microsoft YaHei" w:cs="Calibri"/>
          <w:b/>
          <w:color w:val="0B2545"/>
          <w:sz w:val="21"/>
        </w:rPr>
        <w:t>assault</w:t>
      </w:r>
      <w:r>
        <w:rPr>
          <w:rFonts w:ascii="Calibri" w:hAnsi="Calibri" w:eastAsia="Microsoft YaHei" w:cs="Calibri"/>
          <w:color w:val="9B1C1C"/>
          <w:sz w:val="20"/>
        </w:rPr>
        <w:t>（袭击，攻击）</w:t>
      </w:r>
      <w:r>
        <w:rPr>
          <w:rFonts w:ascii="Calibri" w:hAnsi="Calibri" w:eastAsia="Microsoft YaHei" w:cs="Calibri"/>
          <w:color w:val="1F2937"/>
          <w:sz w:val="21"/>
        </w:rPr>
        <w:t>、</w:t>
      </w:r>
      <w:r>
        <w:rPr>
          <w:rFonts w:ascii="Calibri" w:hAnsi="Calibri" w:eastAsia="Microsoft YaHei" w:cs="Calibri"/>
          <w:b/>
          <w:color w:val="0B2545"/>
          <w:sz w:val="21"/>
        </w:rPr>
        <w:t>bravery</w:t>
      </w:r>
      <w:r>
        <w:rPr>
          <w:rFonts w:ascii="Calibri" w:hAnsi="Calibri" w:eastAsia="Microsoft YaHei" w:cs="Calibri"/>
          <w:color w:val="9B1C1C"/>
          <w:sz w:val="20"/>
        </w:rPr>
        <w:t>（勇敢）</w:t>
      </w:r>
      <w:r>
        <w:rPr>
          <w:rFonts w:ascii="Calibri" w:hAnsi="Calibri" w:eastAsia="Microsoft YaHei" w:cs="Calibri"/>
          <w:color w:val="1F2937"/>
          <w:sz w:val="21"/>
        </w:rPr>
        <w:t>、</w:t>
      </w:r>
      <w:r>
        <w:rPr>
          <w:rFonts w:ascii="Calibri" w:hAnsi="Calibri" w:eastAsia="Microsoft YaHei" w:cs="Calibri"/>
          <w:b/>
          <w:color w:val="0B2545"/>
          <w:sz w:val="21"/>
        </w:rPr>
        <w:t>blockage</w:t>
      </w:r>
      <w:r>
        <w:rPr>
          <w:rFonts w:ascii="Calibri" w:hAnsi="Calibri" w:eastAsia="Microsoft YaHei" w:cs="Calibri"/>
          <w:color w:val="9B1C1C"/>
          <w:sz w:val="20"/>
        </w:rPr>
        <w:t>（封锁）</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background wall</w:t>
      </w:r>
      <w:r>
        <w:rPr>
          <w:rFonts w:ascii="Calibri" w:hAnsi="Calibri" w:eastAsia="Microsoft YaHei" w:cs="Calibri"/>
          <w:color w:val="9B1C1C"/>
          <w:sz w:val="20"/>
        </w:rPr>
        <w:t>（背景墙）</w:t>
      </w:r>
      <w:r>
        <w:rPr>
          <w:rFonts w:ascii="Calibri" w:hAnsi="Calibri" w:eastAsia="Microsoft YaHei" w:cs="Calibri"/>
          <w:color w:val="1F2937"/>
          <w:sz w:val="21"/>
        </w:rPr>
        <w:t>、</w:t>
      </w:r>
      <w:r>
        <w:rPr>
          <w:rFonts w:ascii="Calibri" w:hAnsi="Calibri" w:eastAsia="Microsoft YaHei" w:cs="Calibri"/>
          <w:b/>
          <w:color w:val="0B2545"/>
          <w:sz w:val="21"/>
        </w:rPr>
        <w:t>boy</w:t>
      </w:r>
      <w:r>
        <w:rPr>
          <w:rFonts w:ascii="Calibri" w:hAnsi="Calibri" w:eastAsia="Microsoft YaHei" w:cs="Calibri"/>
          <w:color w:val="9B1C1C"/>
          <w:sz w:val="20"/>
        </w:rPr>
        <w:t>（男孩子，儿子，男性服务员）</w:t>
      </w:r>
      <w:r>
        <w:rPr>
          <w:rFonts w:ascii="Calibri" w:hAnsi="Calibri" w:eastAsia="Microsoft YaHei" w:cs="Calibri"/>
          <w:color w:val="1F2937"/>
          <w:sz w:val="21"/>
        </w:rPr>
        <w:t>、</w:t>
      </w:r>
      <w:r>
        <w:rPr>
          <w:rFonts w:ascii="Calibri" w:hAnsi="Calibri" w:eastAsia="Microsoft YaHei" w:cs="Calibri"/>
          <w:b/>
          <w:color w:val="0B2545"/>
          <w:sz w:val="21"/>
        </w:rPr>
        <w:t>uptown</w:t>
      </w:r>
      <w:r>
        <w:rPr>
          <w:rFonts w:ascii="Calibri" w:hAnsi="Calibri" w:eastAsia="Microsoft YaHei" w:cs="Calibri"/>
          <w:color w:val="9B1C1C"/>
          <w:sz w:val="20"/>
        </w:rPr>
        <w:t>（市郊住宅区(的)）</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assault</w:t>
      </w:r>
      <w:r>
        <w:rPr>
          <w:rFonts w:ascii="Calibri" w:hAnsi="Calibri" w:eastAsia="Microsoft YaHei" w:cs="Calibri"/>
          <w:i/>
          <w:color w:val="667085"/>
          <w:sz w:val="19"/>
        </w:rPr>
        <w:t xml:space="preserve">  /əˈsɔːlt/</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名词/及物动词·袭击，攻击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bravery</w:t>
      </w:r>
      <w:r>
        <w:rPr>
          <w:rFonts w:ascii="Calibri" w:hAnsi="Calibri" w:eastAsia="Microsoft YaHei" w:cs="Calibri"/>
          <w:i/>
          <w:color w:val="667085"/>
          <w:sz w:val="19"/>
        </w:rPr>
        <w:t xml:space="preserve">  /ˈbreɪvəri/</w:t>
      </w:r>
      <w:r>
        <w:rPr>
          <w:rFonts w:ascii="Calibri" w:hAnsi="Calibri" w:eastAsia="Microsoft YaHei" w:cs="Calibri"/>
          <w:color w:val="1F2937"/>
          <w:sz w:val="20"/>
        </w:rPr>
        <w:t xml:space="preserve">  </w:t>
      </w:r>
      <w:r>
        <w:rPr>
          <w:rFonts w:ascii="Calibri" w:hAnsi="Calibri" w:eastAsia="Microsoft YaHei" w:cs="Calibri"/>
          <w:color w:val="1F2937"/>
          <w:sz w:val="20"/>
        </w:rPr>
        <w:t>名词·勇敢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blockage</w:t>
      </w:r>
      <w:r>
        <w:rPr>
          <w:rFonts w:ascii="Calibri" w:hAnsi="Calibri" w:eastAsia="Microsoft YaHei" w:cs="Calibri"/>
          <w:i/>
          <w:color w:val="667085"/>
          <w:sz w:val="19"/>
        </w:rPr>
        <w:t xml:space="preserve">  /ˈblɒkɪʤ/</w:t>
      </w:r>
      <w:r>
        <w:rPr>
          <w:rFonts w:ascii="Calibri" w:hAnsi="Calibri" w:eastAsia="Microsoft YaHei" w:cs="Calibri"/>
          <w:color w:val="1F2937"/>
          <w:sz w:val="20"/>
        </w:rPr>
        <w:t xml:space="preserve">  </w:t>
      </w:r>
      <w:r>
        <w:rPr>
          <w:rFonts w:ascii="Calibri" w:hAnsi="Calibri" w:eastAsia="Microsoft YaHei" w:cs="Calibri"/>
          <w:color w:val="1F2937"/>
          <w:sz w:val="20"/>
        </w:rPr>
        <w:t>名词·封锁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background wall</w:t>
      </w:r>
      <w:r>
        <w:rPr>
          <w:rFonts w:ascii="Calibri" w:hAnsi="Calibri" w:eastAsia="Microsoft YaHei" w:cs="Calibri"/>
          <w:i/>
          <w:color w:val="667085"/>
          <w:sz w:val="19"/>
        </w:rPr>
        <w:t xml:space="preserve">  /ˈbækgraʊnd wɔːl/</w:t>
      </w:r>
      <w:r>
        <w:rPr>
          <w:rFonts w:ascii="Calibri" w:hAnsi="Calibri" w:eastAsia="Microsoft YaHei" w:cs="Calibri"/>
          <w:color w:val="1F2937"/>
          <w:sz w:val="20"/>
        </w:rPr>
        <w:t xml:space="preserve">  </w:t>
      </w:r>
      <w:r>
        <w:rPr>
          <w:rFonts w:ascii="Calibri" w:hAnsi="Calibri" w:eastAsia="Microsoft YaHei" w:cs="Calibri"/>
          <w:color w:val="1F2937"/>
          <w:sz w:val="20"/>
        </w:rPr>
        <w:t>短语·背景墙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background wall</w:t>
      </w:r>
    </w:p>
    <w:p>
      <w:pPr>
        <w:pStyle w:val="Definition"/>
      </w:pPr>
      <w:r>
        <w:rPr>
          <w:rFonts w:ascii="Calibri" w:hAnsi="Calibri" w:eastAsia="Microsoft YaHei" w:cs="Calibri"/>
          <w:b/>
          <w:color w:val="1F4D78"/>
          <w:sz w:val="21"/>
        </w:rPr>
        <w:t>boy</w:t>
      </w:r>
      <w:r>
        <w:rPr>
          <w:rFonts w:ascii="Calibri" w:hAnsi="Calibri" w:eastAsia="Microsoft YaHei" w:cs="Calibri"/>
          <w:i/>
          <w:color w:val="667085"/>
          <w:sz w:val="19"/>
        </w:rPr>
        <w:t xml:space="preserve">  /bɔɪ/</w:t>
      </w:r>
      <w:r>
        <w:rPr>
          <w:rFonts w:ascii="Calibri" w:hAnsi="Calibri" w:eastAsia="Microsoft YaHei" w:cs="Calibri"/>
          <w:color w:val="1F2937"/>
          <w:sz w:val="20"/>
        </w:rPr>
        <w:t xml:space="preserve">  </w:t>
      </w:r>
      <w:r>
        <w:rPr>
          <w:rFonts w:ascii="Calibri" w:hAnsi="Calibri" w:eastAsia="Microsoft YaHei" w:cs="Calibri"/>
          <w:color w:val="1F2937"/>
          <w:sz w:val="20"/>
        </w:rPr>
        <w:t>名词·男孩子，儿子，男性服务员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uptown</w:t>
      </w:r>
      <w:r>
        <w:rPr>
          <w:rFonts w:ascii="Calibri" w:hAnsi="Calibri" w:eastAsia="Microsoft YaHei" w:cs="Calibri"/>
          <w:i/>
          <w:color w:val="667085"/>
          <w:sz w:val="19"/>
        </w:rPr>
        <w:t xml:space="preserve">  /ˈʌptaʊn/</w:t>
      </w:r>
      <w:r>
        <w:rPr>
          <w:rFonts w:ascii="Calibri" w:hAnsi="Calibri" w:eastAsia="Microsoft YaHei" w:cs="Calibri"/>
          <w:color w:val="1F2937"/>
          <w:sz w:val="20"/>
        </w:rPr>
        <w:t xml:space="preserve">  </w:t>
      </w:r>
      <w:r>
        <w:rPr>
          <w:rFonts w:ascii="Calibri" w:hAnsi="Calibri" w:eastAsia="Microsoft YaHei" w:cs="Calibri"/>
          <w:color w:val="1F2937"/>
          <w:sz w:val="20"/>
        </w:rPr>
        <w:t>形容词·市郊住宅区(的)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51｜关系推进通过行动兑现：两人把“共同承担”落实为分工：江穗陪证人，陆岑处理证据保全而不争夺中心位置；夜班列车经过时，江穗在玻璃倒影里默念 </w:t>
      </w:r>
      <w:r>
        <w:rPr>
          <w:rFonts w:ascii="Calibri" w:hAnsi="Calibri" w:eastAsia="Microsoft YaHei" w:cs="Calibri"/>
          <w:b/>
          <w:color w:val="0B2545"/>
          <w:sz w:val="21"/>
        </w:rPr>
        <w:t>bureau</w:t>
      </w:r>
      <w:r>
        <w:rPr>
          <w:rFonts w:ascii="Calibri" w:hAnsi="Calibri" w:eastAsia="Microsoft YaHei" w:cs="Calibri"/>
          <w:color w:val="9B1C1C"/>
          <w:sz w:val="20"/>
        </w:rPr>
        <w:t>（署，局，司，处）</w:t>
      </w:r>
      <w:r>
        <w:rPr>
          <w:rFonts w:ascii="Calibri" w:hAnsi="Calibri" w:eastAsia="Microsoft YaHei" w:cs="Calibri"/>
          <w:color w:val="1F2937"/>
          <w:sz w:val="21"/>
        </w:rPr>
        <w:t>、</w:t>
      </w:r>
      <w:r>
        <w:rPr>
          <w:rFonts w:ascii="Calibri" w:hAnsi="Calibri" w:eastAsia="Microsoft YaHei" w:cs="Calibri"/>
          <w:b/>
          <w:color w:val="0B2545"/>
          <w:sz w:val="21"/>
        </w:rPr>
        <w:t>cheaper</w:t>
      </w:r>
      <w:r>
        <w:rPr>
          <w:rFonts w:ascii="Calibri" w:hAnsi="Calibri" w:eastAsia="Microsoft YaHei" w:cs="Calibri"/>
          <w:color w:val="9B1C1C"/>
          <w:sz w:val="20"/>
        </w:rPr>
        <w:t>（更便宜的，“cheap”的比较级）</w:t>
      </w:r>
      <w:r>
        <w:rPr>
          <w:rFonts w:ascii="Calibri" w:hAnsi="Calibri" w:eastAsia="Microsoft YaHei" w:cs="Calibri"/>
          <w:color w:val="1F2937"/>
          <w:sz w:val="21"/>
        </w:rPr>
        <w:t>、</w:t>
      </w:r>
      <w:r>
        <w:rPr>
          <w:rFonts w:ascii="Calibri" w:hAnsi="Calibri" w:eastAsia="Microsoft YaHei" w:cs="Calibri"/>
          <w:b/>
          <w:color w:val="0B2545"/>
          <w:sz w:val="21"/>
        </w:rPr>
        <w:t>briefing</w:t>
      </w:r>
      <w:r>
        <w:rPr>
          <w:rFonts w:ascii="Calibri" w:hAnsi="Calibri" w:eastAsia="Microsoft YaHei" w:cs="Calibri"/>
          <w:color w:val="9B1C1C"/>
          <w:sz w:val="20"/>
        </w:rPr>
        <w:t>（简要情况）</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black swans</w:t>
      </w:r>
      <w:r>
        <w:rPr>
          <w:rFonts w:ascii="Calibri" w:hAnsi="Calibri" w:eastAsia="Microsoft YaHei" w:cs="Calibri"/>
          <w:color w:val="9B1C1C"/>
          <w:sz w:val="20"/>
        </w:rPr>
        <w:t>（黑天鹅）</w:t>
      </w:r>
      <w:r>
        <w:rPr>
          <w:rFonts w:ascii="Calibri" w:hAnsi="Calibri" w:eastAsia="Microsoft YaHei" w:cs="Calibri"/>
          <w:color w:val="1F2937"/>
          <w:sz w:val="21"/>
        </w:rPr>
        <w:t>、</w:t>
      </w:r>
      <w:r>
        <w:rPr>
          <w:rFonts w:ascii="Calibri" w:hAnsi="Calibri" w:eastAsia="Microsoft YaHei" w:cs="Calibri"/>
          <w:b/>
          <w:color w:val="0B2545"/>
          <w:sz w:val="21"/>
        </w:rPr>
        <w:t>rub</w:t>
      </w:r>
      <w:r>
        <w:rPr>
          <w:rFonts w:ascii="Calibri" w:hAnsi="Calibri" w:eastAsia="Microsoft YaHei" w:cs="Calibri"/>
          <w:color w:val="9B1C1C"/>
          <w:sz w:val="20"/>
        </w:rPr>
        <w:t>（摩擦）</w:t>
      </w:r>
      <w:r>
        <w:rPr>
          <w:rFonts w:ascii="Calibri" w:hAnsi="Calibri" w:eastAsia="Microsoft YaHei" w:cs="Calibri"/>
          <w:color w:val="1F2937"/>
          <w:sz w:val="21"/>
        </w:rPr>
        <w:t>、</w:t>
      </w:r>
      <w:r>
        <w:rPr>
          <w:rFonts w:ascii="Calibri" w:hAnsi="Calibri" w:eastAsia="Microsoft YaHei" w:cs="Calibri"/>
          <w:b/>
          <w:color w:val="0B2545"/>
          <w:sz w:val="21"/>
        </w:rPr>
        <w:t>ancestor</w:t>
      </w:r>
      <w:r>
        <w:rPr>
          <w:rFonts w:ascii="Calibri" w:hAnsi="Calibri" w:eastAsia="Microsoft YaHei" w:cs="Calibri"/>
          <w:color w:val="9B1C1C"/>
          <w:sz w:val="20"/>
        </w:rPr>
        <w:t>（祖先）</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bureau</w:t>
      </w:r>
      <w:r>
        <w:rPr>
          <w:rFonts w:ascii="Calibri" w:hAnsi="Calibri" w:eastAsia="Microsoft YaHei" w:cs="Calibri"/>
          <w:i/>
          <w:color w:val="667085"/>
          <w:sz w:val="19"/>
        </w:rPr>
        <w:t xml:space="preserve">  /bjʊəˈrəʊ/</w:t>
      </w:r>
      <w:r>
        <w:rPr>
          <w:rFonts w:ascii="Calibri" w:hAnsi="Calibri" w:eastAsia="Microsoft YaHei" w:cs="Calibri"/>
          <w:color w:val="1F2937"/>
          <w:sz w:val="20"/>
        </w:rPr>
        <w:t xml:space="preserve">  </w:t>
      </w:r>
      <w:r>
        <w:rPr>
          <w:rFonts w:ascii="Calibri" w:hAnsi="Calibri" w:eastAsia="Microsoft YaHei" w:cs="Calibri"/>
          <w:color w:val="1F2937"/>
          <w:sz w:val="20"/>
        </w:rPr>
        <w:t>名词·署，局，司，处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cheaper</w:t>
      </w:r>
      <w:r>
        <w:rPr>
          <w:rFonts w:ascii="Calibri" w:hAnsi="Calibri" w:eastAsia="Microsoft YaHei" w:cs="Calibri"/>
          <w:i/>
          <w:color w:val="667085"/>
          <w:sz w:val="19"/>
        </w:rPr>
        <w:t xml:space="preserve">  /ˈtʃipər/</w:t>
      </w:r>
      <w:r>
        <w:rPr>
          <w:rFonts w:ascii="Calibri" w:hAnsi="Calibri" w:eastAsia="Microsoft YaHei" w:cs="Calibri"/>
          <w:color w:val="1F2937"/>
          <w:sz w:val="20"/>
        </w:rPr>
        <w:t xml:space="preserve">  </w:t>
      </w:r>
      <w:r>
        <w:rPr>
          <w:rFonts w:ascii="Calibri" w:hAnsi="Calibri" w:eastAsia="Microsoft YaHei" w:cs="Calibri"/>
          <w:color w:val="1F2937"/>
          <w:sz w:val="20"/>
        </w:rPr>
        <w:t>形容词·更便宜的，“cheap”的比较级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briefing</w:t>
      </w:r>
      <w:r>
        <w:rPr>
          <w:rFonts w:ascii="Calibri" w:hAnsi="Calibri" w:eastAsia="Microsoft YaHei" w:cs="Calibri"/>
          <w:i/>
          <w:color w:val="667085"/>
          <w:sz w:val="19"/>
        </w:rPr>
        <w:t xml:space="preserve">  /ˈbriːfɪŋ/</w:t>
      </w:r>
      <w:r>
        <w:rPr>
          <w:rFonts w:ascii="Calibri" w:hAnsi="Calibri" w:eastAsia="Microsoft YaHei" w:cs="Calibri"/>
          <w:color w:val="1F2937"/>
          <w:sz w:val="20"/>
        </w:rPr>
        <w:t xml:space="preserve">  </w:t>
      </w:r>
      <w:r>
        <w:rPr>
          <w:rFonts w:ascii="Calibri" w:hAnsi="Calibri" w:eastAsia="Microsoft YaHei" w:cs="Calibri"/>
          <w:color w:val="1F2937"/>
          <w:sz w:val="20"/>
        </w:rPr>
        <w:t>名词·简要情况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black swans</w:t>
      </w:r>
      <w:r>
        <w:rPr>
          <w:rFonts w:ascii="Calibri" w:hAnsi="Calibri" w:eastAsia="Microsoft YaHei" w:cs="Calibri"/>
          <w:i/>
          <w:color w:val="667085"/>
          <w:sz w:val="19"/>
        </w:rPr>
        <w:t xml:space="preserve">  /blæk swˈɒnz/</w:t>
      </w:r>
      <w:r>
        <w:rPr>
          <w:rFonts w:ascii="Calibri" w:hAnsi="Calibri" w:eastAsia="Microsoft YaHei" w:cs="Calibri"/>
          <w:color w:val="1F2937"/>
          <w:sz w:val="20"/>
        </w:rPr>
        <w:t xml:space="preserve">  </w:t>
      </w:r>
      <w:r>
        <w:rPr>
          <w:rFonts w:ascii="Calibri" w:hAnsi="Calibri" w:eastAsia="Microsoft YaHei" w:cs="Calibri"/>
          <w:color w:val="1F2937"/>
          <w:sz w:val="20"/>
        </w:rPr>
        <w:t>短语·黑天鹅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swans</w:t>
      </w:r>
    </w:p>
    <w:p>
      <w:pPr>
        <w:pStyle w:val="Definition"/>
      </w:pPr>
      <w:r>
        <w:rPr>
          <w:rFonts w:ascii="Calibri" w:hAnsi="Calibri" w:eastAsia="Microsoft YaHei" w:cs="Calibri"/>
          <w:b/>
          <w:color w:val="1F4D78"/>
          <w:sz w:val="21"/>
        </w:rPr>
        <w:t>rub</w:t>
      </w:r>
      <w:r>
        <w:rPr>
          <w:rFonts w:ascii="Calibri" w:hAnsi="Calibri" w:eastAsia="Microsoft YaHei" w:cs="Calibri"/>
          <w:i/>
          <w:color w:val="667085"/>
          <w:sz w:val="19"/>
        </w:rPr>
        <w:t xml:space="preserve">  /rʌb/</w:t>
      </w:r>
      <w:r>
        <w:rPr>
          <w:rFonts w:ascii="Calibri" w:hAnsi="Calibri" w:eastAsia="Microsoft YaHei" w:cs="Calibri"/>
          <w:color w:val="1F2937"/>
          <w:sz w:val="20"/>
        </w:rPr>
        <w:t xml:space="preserve">  </w:t>
      </w:r>
      <w:r>
        <w:rPr>
          <w:rFonts w:ascii="Calibri" w:hAnsi="Calibri" w:eastAsia="Microsoft YaHei" w:cs="Calibri"/>
          <w:color w:val="1F2937"/>
          <w:sz w:val="20"/>
        </w:rPr>
        <w:t>名词/动词·摩擦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ancestor</w:t>
      </w:r>
      <w:r>
        <w:rPr>
          <w:rFonts w:ascii="Calibri" w:hAnsi="Calibri" w:eastAsia="Microsoft YaHei" w:cs="Calibri"/>
          <w:i/>
          <w:color w:val="667085"/>
          <w:sz w:val="19"/>
        </w:rPr>
        <w:t xml:space="preserve">  /ˈænsɪstə/</w:t>
      </w:r>
      <w:r>
        <w:rPr>
          <w:rFonts w:ascii="Calibri" w:hAnsi="Calibri" w:eastAsia="Microsoft YaHei" w:cs="Calibri"/>
          <w:color w:val="1F2937"/>
          <w:sz w:val="20"/>
        </w:rPr>
        <w:t xml:space="preserve">  </w:t>
      </w:r>
      <w:r>
        <w:rPr>
          <w:rFonts w:ascii="Calibri" w:hAnsi="Calibri" w:eastAsia="Microsoft YaHei" w:cs="Calibri"/>
          <w:color w:val="1F2937"/>
          <w:sz w:val="20"/>
        </w:rPr>
        <w:t>名词·祖先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52｜江穗明确说出自己愿意给予什么，也说出暂时不能给予什么；会议纪要把 </w:t>
      </w:r>
      <w:r>
        <w:rPr>
          <w:rFonts w:ascii="Calibri" w:hAnsi="Calibri" w:eastAsia="Microsoft YaHei" w:cs="Calibri"/>
          <w:b/>
          <w:color w:val="0B2545"/>
          <w:sz w:val="21"/>
        </w:rPr>
        <w:t>clumsy</w:t>
      </w:r>
      <w:r>
        <w:rPr>
          <w:rFonts w:ascii="Calibri" w:hAnsi="Calibri" w:eastAsia="Microsoft YaHei" w:cs="Calibri"/>
          <w:color w:val="9B1C1C"/>
          <w:sz w:val="20"/>
        </w:rPr>
        <w:t>（笨拙的 笨拙地 不得当的 不得当地）</w:t>
      </w:r>
      <w:r>
        <w:rPr>
          <w:rFonts w:ascii="Calibri" w:hAnsi="Calibri" w:eastAsia="Microsoft YaHei" w:cs="Calibri"/>
          <w:color w:val="1F2937"/>
          <w:sz w:val="21"/>
        </w:rPr>
        <w:t>、</w:t>
      </w:r>
      <w:r>
        <w:rPr>
          <w:rFonts w:ascii="Calibri" w:hAnsi="Calibri" w:eastAsia="Microsoft YaHei" w:cs="Calibri"/>
          <w:b/>
          <w:color w:val="0B2545"/>
          <w:sz w:val="21"/>
        </w:rPr>
        <w:t>comrade</w:t>
      </w:r>
      <w:r>
        <w:rPr>
          <w:rFonts w:ascii="Calibri" w:hAnsi="Calibri" w:eastAsia="Microsoft YaHei" w:cs="Calibri"/>
          <w:color w:val="9B1C1C"/>
          <w:sz w:val="20"/>
        </w:rPr>
        <w:t>（同志，同事，同伴，朋友）</w:t>
      </w:r>
      <w:r>
        <w:rPr>
          <w:rFonts w:ascii="Calibri" w:hAnsi="Calibri" w:eastAsia="Microsoft YaHei" w:cs="Calibri"/>
          <w:color w:val="1F2937"/>
          <w:sz w:val="21"/>
        </w:rPr>
        <w:t>、</w:t>
      </w:r>
      <w:r>
        <w:rPr>
          <w:rFonts w:ascii="Calibri" w:hAnsi="Calibri" w:eastAsia="Microsoft YaHei" w:cs="Calibri"/>
          <w:b/>
          <w:color w:val="0B2545"/>
          <w:sz w:val="21"/>
        </w:rPr>
        <w:t>casino</w:t>
      </w:r>
      <w:r>
        <w:rPr>
          <w:rFonts w:ascii="Calibri" w:hAnsi="Calibri" w:eastAsia="Microsoft YaHei" w:cs="Calibri"/>
          <w:color w:val="9B1C1C"/>
          <w:sz w:val="20"/>
        </w:rPr>
        <w:t>（俱乐部，赌场，娱乐场）</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burning area</w:t>
      </w:r>
      <w:r>
        <w:rPr>
          <w:rFonts w:ascii="Calibri" w:hAnsi="Calibri" w:eastAsia="Microsoft YaHei" w:cs="Calibri"/>
          <w:color w:val="9B1C1C"/>
          <w:sz w:val="20"/>
        </w:rPr>
        <w:t>（燃烧面积）</w:t>
      </w:r>
      <w:r>
        <w:rPr>
          <w:rFonts w:ascii="Calibri" w:hAnsi="Calibri" w:eastAsia="Microsoft YaHei" w:cs="Calibri"/>
          <w:color w:val="1F2937"/>
          <w:sz w:val="21"/>
        </w:rPr>
        <w:t>、</w:t>
      </w:r>
      <w:r>
        <w:rPr>
          <w:rFonts w:ascii="Calibri" w:hAnsi="Calibri" w:eastAsia="Microsoft YaHei" w:cs="Calibri"/>
          <w:b/>
          <w:color w:val="0B2545"/>
          <w:sz w:val="21"/>
        </w:rPr>
        <w:t>demurrage</w:t>
      </w:r>
      <w:r>
        <w:rPr>
          <w:rFonts w:ascii="Calibri" w:hAnsi="Calibri" w:eastAsia="Microsoft YaHei" w:cs="Calibri"/>
          <w:color w:val="9B1C1C"/>
          <w:sz w:val="20"/>
        </w:rPr>
        <w:t>（滞期费）</w:t>
      </w:r>
      <w:r>
        <w:rPr>
          <w:rFonts w:ascii="Calibri" w:hAnsi="Calibri" w:eastAsia="Microsoft YaHei" w:cs="Calibri"/>
          <w:color w:val="1F2937"/>
          <w:sz w:val="21"/>
        </w:rPr>
        <w:t>、</w:t>
      </w:r>
      <w:r>
        <w:rPr>
          <w:rFonts w:ascii="Calibri" w:hAnsi="Calibri" w:eastAsia="Microsoft YaHei" w:cs="Calibri"/>
          <w:b/>
          <w:color w:val="0B2545"/>
          <w:sz w:val="21"/>
        </w:rPr>
        <w:t>be credited to...</w:t>
      </w:r>
      <w:r>
        <w:rPr>
          <w:rFonts w:ascii="Calibri" w:hAnsi="Calibri" w:eastAsia="Microsoft YaHei" w:cs="Calibri"/>
          <w:color w:val="9B1C1C"/>
          <w:sz w:val="20"/>
        </w:rPr>
        <w:t>（归功于...，...是发生的原因）</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clumsy</w:t>
      </w:r>
      <w:r>
        <w:rPr>
          <w:rFonts w:ascii="Calibri" w:hAnsi="Calibri" w:eastAsia="Microsoft YaHei" w:cs="Calibri"/>
          <w:i/>
          <w:color w:val="667085"/>
          <w:sz w:val="19"/>
        </w:rPr>
        <w:t xml:space="preserve">  /ˈklʌmzi/</w:t>
      </w:r>
      <w:r>
        <w:rPr>
          <w:rFonts w:ascii="Calibri" w:hAnsi="Calibri" w:eastAsia="Microsoft YaHei" w:cs="Calibri"/>
          <w:color w:val="1F2937"/>
          <w:sz w:val="20"/>
        </w:rPr>
        <w:t xml:space="preserve">  </w:t>
      </w:r>
      <w:r>
        <w:rPr>
          <w:rFonts w:ascii="Calibri" w:hAnsi="Calibri" w:eastAsia="Microsoft YaHei" w:cs="Calibri"/>
          <w:color w:val="1F2937"/>
          <w:sz w:val="20"/>
        </w:rPr>
        <w:t>形容词·笨拙的 笨拙地 不得当的 不得当地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comrade</w:t>
      </w:r>
      <w:r>
        <w:rPr>
          <w:rFonts w:ascii="Calibri" w:hAnsi="Calibri" w:eastAsia="Microsoft YaHei" w:cs="Calibri"/>
          <w:i/>
          <w:color w:val="667085"/>
          <w:sz w:val="19"/>
        </w:rPr>
        <w:t xml:space="preserve">  /ˈkɒmrɪd/</w:t>
      </w:r>
      <w:r>
        <w:rPr>
          <w:rFonts w:ascii="Calibri" w:hAnsi="Calibri" w:eastAsia="Microsoft YaHei" w:cs="Calibri"/>
          <w:color w:val="1F2937"/>
          <w:sz w:val="20"/>
        </w:rPr>
        <w:t xml:space="preserve">  </w:t>
      </w:r>
      <w:r>
        <w:rPr>
          <w:rFonts w:ascii="Calibri" w:hAnsi="Calibri" w:eastAsia="Microsoft YaHei" w:cs="Calibri"/>
          <w:color w:val="1F2937"/>
          <w:sz w:val="20"/>
        </w:rPr>
        <w:t>名词·同志，同事，同伴，朋友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casino</w:t>
      </w:r>
      <w:r>
        <w:rPr>
          <w:rFonts w:ascii="Calibri" w:hAnsi="Calibri" w:eastAsia="Microsoft YaHei" w:cs="Calibri"/>
          <w:i/>
          <w:color w:val="667085"/>
          <w:sz w:val="19"/>
        </w:rPr>
        <w:t xml:space="preserve">  /kəˈsiːnəʊ/</w:t>
      </w:r>
      <w:r>
        <w:rPr>
          <w:rFonts w:ascii="Calibri" w:hAnsi="Calibri" w:eastAsia="Microsoft YaHei" w:cs="Calibri"/>
          <w:color w:val="1F2937"/>
          <w:sz w:val="20"/>
        </w:rPr>
        <w:t xml:space="preserve">  </w:t>
      </w:r>
      <w:r>
        <w:rPr>
          <w:rFonts w:ascii="Calibri" w:hAnsi="Calibri" w:eastAsia="Microsoft YaHei" w:cs="Calibri"/>
          <w:color w:val="1F2937"/>
          <w:sz w:val="20"/>
        </w:rPr>
        <w:t>名词·俱乐部，赌场，娱乐场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burning area</w:t>
      </w:r>
      <w:r>
        <w:rPr>
          <w:rFonts w:ascii="Calibri" w:hAnsi="Calibri" w:eastAsia="Microsoft YaHei" w:cs="Calibri"/>
          <w:i/>
          <w:color w:val="667085"/>
          <w:sz w:val="19"/>
        </w:rPr>
        <w:t xml:space="preserve">  /bˈɜːnɪŋ ˈeərɪə/</w:t>
      </w:r>
      <w:r>
        <w:rPr>
          <w:rFonts w:ascii="Calibri" w:hAnsi="Calibri" w:eastAsia="Microsoft YaHei" w:cs="Calibri"/>
          <w:color w:val="1F2937"/>
          <w:sz w:val="20"/>
        </w:rPr>
        <w:t xml:space="preserve">  </w:t>
      </w:r>
      <w:r>
        <w:rPr>
          <w:rFonts w:ascii="Calibri" w:hAnsi="Calibri" w:eastAsia="Microsoft YaHei" w:cs="Calibri"/>
          <w:color w:val="1F2937"/>
          <w:sz w:val="20"/>
        </w:rPr>
        <w:t>短语·燃烧面积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burning area</w:t>
      </w:r>
    </w:p>
    <w:p>
      <w:pPr>
        <w:pStyle w:val="Definition"/>
      </w:pPr>
      <w:r>
        <w:rPr>
          <w:rFonts w:ascii="Calibri" w:hAnsi="Calibri" w:eastAsia="Microsoft YaHei" w:cs="Calibri"/>
          <w:b/>
          <w:color w:val="1F4D78"/>
          <w:sz w:val="21"/>
        </w:rPr>
        <w:t>demurrage</w:t>
      </w:r>
      <w:r>
        <w:rPr>
          <w:rFonts w:ascii="Calibri" w:hAnsi="Calibri" w:eastAsia="Microsoft YaHei" w:cs="Calibri"/>
          <w:i/>
          <w:color w:val="667085"/>
          <w:sz w:val="19"/>
        </w:rPr>
        <w:t xml:space="preserve">  /dɪˈmʌrɪʤ/</w:t>
      </w:r>
      <w:r>
        <w:rPr>
          <w:rFonts w:ascii="Calibri" w:hAnsi="Calibri" w:eastAsia="Microsoft YaHei" w:cs="Calibri"/>
          <w:color w:val="1F2937"/>
          <w:sz w:val="20"/>
        </w:rPr>
        <w:t xml:space="preserve">  </w:t>
      </w:r>
      <w:r>
        <w:rPr>
          <w:rFonts w:ascii="Calibri" w:hAnsi="Calibri" w:eastAsia="Microsoft YaHei" w:cs="Calibri"/>
          <w:color w:val="1F2937"/>
          <w:sz w:val="20"/>
        </w:rPr>
        <w:t>名词·滞期费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 credited to...</w:t>
      </w:r>
      <w:r>
        <w:rPr>
          <w:rFonts w:ascii="Calibri" w:hAnsi="Calibri" w:eastAsia="Microsoft YaHei" w:cs="Calibri"/>
          <w:i/>
          <w:color w:val="667085"/>
          <w:sz w:val="19"/>
        </w:rPr>
        <w:t xml:space="preserve">  /biː kɹˈɛdɪtɪd tuː/</w:t>
      </w:r>
      <w:r>
        <w:rPr>
          <w:rFonts w:ascii="Calibri" w:hAnsi="Calibri" w:eastAsia="Microsoft YaHei" w:cs="Calibri"/>
          <w:color w:val="1F2937"/>
          <w:sz w:val="20"/>
        </w:rPr>
        <w:t xml:space="preserve">  </w:t>
      </w:r>
      <w:r>
        <w:rPr>
          <w:rFonts w:ascii="Calibri" w:hAnsi="Calibri" w:eastAsia="Microsoft YaHei" w:cs="Calibri"/>
          <w:color w:val="1F2937"/>
          <w:sz w:val="20"/>
        </w:rPr>
        <w:t>例句句型·归功于...，...是发生的原因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credited to...</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53｜陆岑用后续行为回应，而不是要求立即原谅、保证或承诺；电话那端只肯承认 </w:t>
      </w:r>
      <w:r>
        <w:rPr>
          <w:rFonts w:ascii="Calibri" w:hAnsi="Calibri" w:eastAsia="Microsoft YaHei" w:cs="Calibri"/>
          <w:b/>
          <w:color w:val="0B2545"/>
          <w:sz w:val="21"/>
        </w:rPr>
        <w:t>creation</w:t>
      </w:r>
      <w:r>
        <w:rPr>
          <w:rFonts w:ascii="Calibri" w:hAnsi="Calibri" w:eastAsia="Microsoft YaHei" w:cs="Calibri"/>
          <w:color w:val="9B1C1C"/>
          <w:sz w:val="20"/>
        </w:rPr>
        <w:t>（创造，创作，创造物）</w:t>
      </w:r>
      <w:r>
        <w:rPr>
          <w:rFonts w:ascii="Calibri" w:hAnsi="Calibri" w:eastAsia="Microsoft YaHei" w:cs="Calibri"/>
          <w:color w:val="1F2937"/>
          <w:sz w:val="21"/>
        </w:rPr>
        <w:t>、</w:t>
      </w:r>
      <w:r>
        <w:rPr>
          <w:rFonts w:ascii="Calibri" w:hAnsi="Calibri" w:eastAsia="Microsoft YaHei" w:cs="Calibri"/>
          <w:b/>
          <w:color w:val="0B2545"/>
          <w:sz w:val="21"/>
        </w:rPr>
        <w:t>cram</w:t>
      </w:r>
      <w:r>
        <w:rPr>
          <w:rFonts w:ascii="Calibri" w:hAnsi="Calibri" w:eastAsia="Microsoft YaHei" w:cs="Calibri"/>
          <w:color w:val="9B1C1C"/>
          <w:sz w:val="20"/>
        </w:rPr>
        <w:t>（填满）</w:t>
      </w:r>
      <w:r>
        <w:rPr>
          <w:rFonts w:ascii="Calibri" w:hAnsi="Calibri" w:eastAsia="Microsoft YaHei" w:cs="Calibri"/>
          <w:color w:val="1F2937"/>
          <w:sz w:val="21"/>
        </w:rPr>
        <w:t>、</w:t>
      </w:r>
      <w:r>
        <w:rPr>
          <w:rFonts w:ascii="Calibri" w:hAnsi="Calibri" w:eastAsia="Microsoft YaHei" w:cs="Calibri"/>
          <w:b/>
          <w:color w:val="0B2545"/>
          <w:sz w:val="21"/>
        </w:rPr>
        <w:t>clinging</w:t>
      </w:r>
      <w:r>
        <w:rPr>
          <w:rFonts w:ascii="Calibri" w:hAnsi="Calibri" w:eastAsia="Microsoft YaHei" w:cs="Calibri"/>
          <w:color w:val="9B1C1C"/>
          <w:sz w:val="20"/>
        </w:rPr>
        <w:t>（执着的， 有粘性的）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campus clinic</w:t>
      </w:r>
      <w:r>
        <w:rPr>
          <w:rFonts w:ascii="Calibri" w:hAnsi="Calibri" w:eastAsia="Microsoft YaHei" w:cs="Calibri"/>
          <w:color w:val="9B1C1C"/>
          <w:sz w:val="20"/>
        </w:rPr>
        <w:t>（校医院）</w:t>
      </w:r>
      <w:r>
        <w:rPr>
          <w:rFonts w:ascii="Calibri" w:hAnsi="Calibri" w:eastAsia="Microsoft YaHei" w:cs="Calibri"/>
          <w:color w:val="1F2937"/>
          <w:sz w:val="21"/>
        </w:rPr>
        <w:t>、</w:t>
      </w:r>
      <w:r>
        <w:rPr>
          <w:rFonts w:ascii="Calibri" w:hAnsi="Calibri" w:eastAsia="Microsoft YaHei" w:cs="Calibri"/>
          <w:b/>
          <w:color w:val="0B2545"/>
          <w:sz w:val="21"/>
        </w:rPr>
        <w:t>neighbour</w:t>
      </w:r>
      <w:r>
        <w:rPr>
          <w:rFonts w:ascii="Calibri" w:hAnsi="Calibri" w:eastAsia="Microsoft YaHei" w:cs="Calibri"/>
          <w:color w:val="9B1C1C"/>
          <w:sz w:val="20"/>
        </w:rPr>
        <w:t>（邻居）</w:t>
      </w:r>
      <w:r>
        <w:rPr>
          <w:rFonts w:ascii="Calibri" w:hAnsi="Calibri" w:eastAsia="Microsoft YaHei" w:cs="Calibri"/>
          <w:color w:val="1F2937"/>
          <w:sz w:val="21"/>
        </w:rPr>
        <w:t>、</w:t>
      </w:r>
      <w:r>
        <w:rPr>
          <w:rFonts w:ascii="Calibri" w:hAnsi="Calibri" w:eastAsia="Microsoft YaHei" w:cs="Calibri"/>
          <w:b/>
          <w:color w:val="0B2545"/>
          <w:sz w:val="21"/>
        </w:rPr>
        <w:t>I don't think impatient people can be good teachers.</w:t>
      </w:r>
      <w:r>
        <w:rPr>
          <w:rFonts w:ascii="Calibri" w:hAnsi="Calibri" w:eastAsia="Microsoft YaHei" w:cs="Calibri"/>
          <w:color w:val="9B1C1C"/>
          <w:sz w:val="20"/>
        </w:rPr>
        <w:t>（我不觉得没有耐心的人可以成为好老师）</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creation</w:t>
      </w:r>
      <w:r>
        <w:rPr>
          <w:rFonts w:ascii="Calibri" w:hAnsi="Calibri" w:eastAsia="Microsoft YaHei" w:cs="Calibri"/>
          <w:i/>
          <w:color w:val="667085"/>
          <w:sz w:val="19"/>
        </w:rPr>
        <w:t xml:space="preserve">  /kri(ː)ˈeɪʃən/</w:t>
      </w:r>
      <w:r>
        <w:rPr>
          <w:rFonts w:ascii="Calibri" w:hAnsi="Calibri" w:eastAsia="Microsoft YaHei" w:cs="Calibri"/>
          <w:color w:val="1F2937"/>
          <w:sz w:val="20"/>
        </w:rPr>
        <w:t xml:space="preserve">  </w:t>
      </w:r>
      <w:r>
        <w:rPr>
          <w:rFonts w:ascii="Calibri" w:hAnsi="Calibri" w:eastAsia="Microsoft YaHei" w:cs="Calibri"/>
          <w:color w:val="1F2937"/>
          <w:sz w:val="20"/>
        </w:rPr>
        <w:t>名词·创造，创作，创造物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cram</w:t>
      </w:r>
      <w:r>
        <w:rPr>
          <w:rFonts w:ascii="Calibri" w:hAnsi="Calibri" w:eastAsia="Microsoft YaHei" w:cs="Calibri"/>
          <w:i/>
          <w:color w:val="667085"/>
          <w:sz w:val="19"/>
        </w:rPr>
        <w:t xml:space="preserve">  /kræm/</w:t>
      </w:r>
      <w:r>
        <w:rPr>
          <w:rFonts w:ascii="Calibri" w:hAnsi="Calibri" w:eastAsia="Microsoft YaHei" w:cs="Calibri"/>
          <w:color w:val="1F2937"/>
          <w:sz w:val="20"/>
        </w:rPr>
        <w:t xml:space="preserve">  </w:t>
      </w:r>
      <w:r>
        <w:rPr>
          <w:rFonts w:ascii="Calibri" w:hAnsi="Calibri" w:eastAsia="Microsoft YaHei" w:cs="Calibri"/>
          <w:color w:val="1F2937"/>
          <w:sz w:val="20"/>
        </w:rPr>
        <w:t>动词·填满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clinging</w:t>
      </w:r>
      <w:r>
        <w:rPr>
          <w:rFonts w:ascii="Calibri" w:hAnsi="Calibri" w:eastAsia="Microsoft YaHei" w:cs="Calibri"/>
          <w:i/>
          <w:color w:val="667085"/>
          <w:sz w:val="19"/>
        </w:rPr>
        <w:t xml:space="preserve">  /ˈklɪŋɪŋ/</w:t>
      </w:r>
      <w:r>
        <w:rPr>
          <w:rFonts w:ascii="Calibri" w:hAnsi="Calibri" w:eastAsia="Microsoft YaHei" w:cs="Calibri"/>
          <w:color w:val="1F2937"/>
          <w:sz w:val="20"/>
        </w:rPr>
        <w:t xml:space="preserve">  </w:t>
      </w:r>
      <w:r>
        <w:rPr>
          <w:rFonts w:ascii="Calibri" w:hAnsi="Calibri" w:eastAsia="Microsoft YaHei" w:cs="Calibri"/>
          <w:color w:val="1F2937"/>
          <w:sz w:val="20"/>
        </w:rPr>
        <w:t>形容词·执着的， 有粘性的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campus clinic</w:t>
      </w:r>
      <w:r>
        <w:rPr>
          <w:rFonts w:ascii="Calibri" w:hAnsi="Calibri" w:eastAsia="Microsoft YaHei" w:cs="Calibri"/>
          <w:i/>
          <w:color w:val="667085"/>
          <w:sz w:val="19"/>
        </w:rPr>
        <w:t xml:space="preserve">  /ˈkæmpəs ˈklɪnɪk/</w:t>
      </w:r>
      <w:r>
        <w:rPr>
          <w:rFonts w:ascii="Calibri" w:hAnsi="Calibri" w:eastAsia="Microsoft YaHei" w:cs="Calibri"/>
          <w:color w:val="1F2937"/>
          <w:sz w:val="20"/>
        </w:rPr>
        <w:t xml:space="preserve">  </w:t>
      </w:r>
      <w:r>
        <w:rPr>
          <w:rFonts w:ascii="Calibri" w:hAnsi="Calibri" w:eastAsia="Microsoft YaHei" w:cs="Calibri"/>
          <w:color w:val="1F2937"/>
          <w:sz w:val="20"/>
        </w:rPr>
        <w:t>短语·校医院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campus clinic</w:t>
      </w:r>
    </w:p>
    <w:p>
      <w:pPr>
        <w:pStyle w:val="Definition"/>
      </w:pPr>
      <w:r>
        <w:rPr>
          <w:rFonts w:ascii="Calibri" w:hAnsi="Calibri" w:eastAsia="Microsoft YaHei" w:cs="Calibri"/>
          <w:b/>
          <w:color w:val="1F4D78"/>
          <w:sz w:val="21"/>
        </w:rPr>
        <w:t>neighbour</w:t>
      </w:r>
      <w:r>
        <w:rPr>
          <w:rFonts w:ascii="Calibri" w:hAnsi="Calibri" w:eastAsia="Microsoft YaHei" w:cs="Calibri"/>
          <w:i/>
          <w:color w:val="667085"/>
          <w:sz w:val="19"/>
        </w:rPr>
        <w:t xml:space="preserve">  /n ˈeɪ b ə/</w:t>
      </w:r>
      <w:r>
        <w:rPr>
          <w:rFonts w:ascii="Calibri" w:hAnsi="Calibri" w:eastAsia="Microsoft YaHei" w:cs="Calibri"/>
          <w:color w:val="1F2937"/>
          <w:sz w:val="20"/>
        </w:rPr>
        <w:t xml:space="preserve">  </w:t>
      </w:r>
      <w:r>
        <w:rPr>
          <w:rFonts w:ascii="Calibri" w:hAnsi="Calibri" w:eastAsia="Microsoft YaHei" w:cs="Calibri"/>
          <w:color w:val="1F2937"/>
          <w:sz w:val="20"/>
        </w:rPr>
        <w:t>名词·邻居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think impatient people can be good teachers.</w:t>
      </w:r>
      <w:r>
        <w:rPr>
          <w:rFonts w:ascii="Calibri" w:hAnsi="Calibri" w:eastAsia="Microsoft YaHei" w:cs="Calibri"/>
          <w:i/>
          <w:color w:val="667085"/>
          <w:sz w:val="19"/>
        </w:rPr>
        <w:t xml:space="preserve">  /aɪ d ˈəʊ n t θɪŋk ɪmˈpeɪʃənt ˈpiːpl kæn biː gʊd tˈiːtʃəz/</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例句句型·我不觉得没有耐心的人可以成为好老师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think impatient people can be good teachers.</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54｜二人复盘本章合作，修订信息共享、风险和私人空间规则；江穗把 </w:t>
      </w:r>
      <w:r>
        <w:rPr>
          <w:rFonts w:ascii="Calibri" w:hAnsi="Calibri" w:eastAsia="Microsoft YaHei" w:cs="Calibri"/>
          <w:b/>
          <w:color w:val="0B2545"/>
          <w:sz w:val="21"/>
        </w:rPr>
        <w:t>disc</w:t>
      </w:r>
      <w:r>
        <w:rPr>
          <w:rFonts w:ascii="Calibri" w:hAnsi="Calibri" w:eastAsia="Microsoft YaHei" w:cs="Calibri"/>
          <w:color w:val="9B1C1C"/>
          <w:sz w:val="20"/>
        </w:rPr>
        <w:t>（圆盘，圆面，磁盘，椎间盘）</w:t>
      </w:r>
      <w:r>
        <w:rPr>
          <w:rFonts w:ascii="Calibri" w:hAnsi="Calibri" w:eastAsia="Microsoft YaHei" w:cs="Calibri"/>
          <w:color w:val="1F2937"/>
          <w:sz w:val="21"/>
        </w:rPr>
        <w:t>、</w:t>
      </w:r>
      <w:r>
        <w:rPr>
          <w:rFonts w:ascii="Calibri" w:hAnsi="Calibri" w:eastAsia="Microsoft YaHei" w:cs="Calibri"/>
          <w:b/>
          <w:color w:val="0B2545"/>
          <w:sz w:val="21"/>
        </w:rPr>
        <w:t>curative</w:t>
      </w:r>
      <w:r>
        <w:rPr>
          <w:rFonts w:ascii="Calibri" w:hAnsi="Calibri" w:eastAsia="Microsoft YaHei" w:cs="Calibri"/>
          <w:color w:val="9B1C1C"/>
          <w:sz w:val="20"/>
        </w:rPr>
        <w:t>（药品，治疗法 adj. 有疗效的，治病的）</w:t>
      </w:r>
      <w:r>
        <w:rPr>
          <w:rFonts w:ascii="Calibri" w:hAnsi="Calibri" w:eastAsia="Microsoft YaHei" w:cs="Calibri"/>
          <w:color w:val="1F2937"/>
          <w:sz w:val="21"/>
        </w:rPr>
        <w:t>、</w:t>
      </w:r>
      <w:r>
        <w:rPr>
          <w:rFonts w:ascii="Calibri" w:hAnsi="Calibri" w:eastAsia="Microsoft YaHei" w:cs="Calibri"/>
          <w:b/>
          <w:color w:val="0B2545"/>
          <w:sz w:val="21"/>
        </w:rPr>
        <w:t>compliance</w:t>
      </w:r>
      <w:r>
        <w:rPr>
          <w:rFonts w:ascii="Calibri" w:hAnsi="Calibri" w:eastAsia="Microsoft YaHei" w:cs="Calibri"/>
          <w:color w:val="9B1C1C"/>
          <w:sz w:val="20"/>
        </w:rPr>
        <w:t>（遵守，依从）</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central part</w:t>
      </w:r>
      <w:r>
        <w:rPr>
          <w:rFonts w:ascii="Calibri" w:hAnsi="Calibri" w:eastAsia="Microsoft YaHei" w:cs="Calibri"/>
          <w:color w:val="9B1C1C"/>
          <w:sz w:val="20"/>
        </w:rPr>
        <w:t>（核心部分，最重要的部分）</w:t>
      </w:r>
      <w:r>
        <w:rPr>
          <w:rFonts w:ascii="Calibri" w:hAnsi="Calibri" w:eastAsia="Microsoft YaHei" w:cs="Calibri"/>
          <w:color w:val="1F2937"/>
          <w:sz w:val="21"/>
        </w:rPr>
        <w:t>、</w:t>
      </w:r>
      <w:r>
        <w:rPr>
          <w:rFonts w:ascii="Calibri" w:hAnsi="Calibri" w:eastAsia="Microsoft YaHei" w:cs="Calibri"/>
          <w:b/>
          <w:color w:val="0B2545"/>
          <w:sz w:val="21"/>
        </w:rPr>
        <w:t>tigress</w:t>
      </w:r>
      <w:r>
        <w:rPr>
          <w:rFonts w:ascii="Calibri" w:hAnsi="Calibri" w:eastAsia="Microsoft YaHei" w:cs="Calibri"/>
          <w:color w:val="9B1C1C"/>
          <w:sz w:val="20"/>
        </w:rPr>
        <w:t>（母虎）</w:t>
      </w:r>
      <w:r>
        <w:rPr>
          <w:rFonts w:ascii="Calibri" w:hAnsi="Calibri" w:eastAsia="Microsoft YaHei" w:cs="Calibri"/>
          <w:color w:val="1F2937"/>
          <w:sz w:val="21"/>
        </w:rPr>
        <w:t>、</w:t>
      </w:r>
      <w:r>
        <w:rPr>
          <w:rFonts w:ascii="Calibri" w:hAnsi="Calibri" w:eastAsia="Microsoft YaHei" w:cs="Calibri"/>
          <w:b/>
          <w:color w:val="0B2545"/>
          <w:sz w:val="21"/>
        </w:rPr>
        <w:t>I was too busy last year and I wasn't able to go back to my parents' place for the festival.I will make it up to them this year by giving them a big gift.</w:t>
      </w:r>
      <w:r>
        <w:rPr>
          <w:rFonts w:ascii="Calibri" w:hAnsi="Calibri" w:eastAsia="Microsoft YaHei" w:cs="Calibri"/>
          <w:color w:val="9B1C1C"/>
          <w:sz w:val="20"/>
        </w:rPr>
        <w:t>（去年我太忙了，没能回到父母家里过节。今年我将送他们一份大礼以补偿他们）</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w:t>
      </w:r>
      <w:r>
        <w:rPr>
          <w:rFonts w:ascii="Calibri" w:hAnsi="Calibri" w:eastAsia="Microsoft YaHei" w:cs="Calibri"/>
          <w:i/>
          <w:color w:val="667085"/>
          <w:sz w:val="19"/>
        </w:rPr>
        <w:t xml:space="preserve">  /dɪsk/</w:t>
      </w:r>
      <w:r>
        <w:rPr>
          <w:rFonts w:ascii="Calibri" w:hAnsi="Calibri" w:eastAsia="Microsoft YaHei" w:cs="Calibri"/>
          <w:color w:val="1F2937"/>
          <w:sz w:val="20"/>
        </w:rPr>
        <w:t xml:space="preserve">  </w:t>
      </w:r>
      <w:r>
        <w:rPr>
          <w:rFonts w:ascii="Calibri" w:hAnsi="Calibri" w:eastAsia="Microsoft YaHei" w:cs="Calibri"/>
          <w:color w:val="1F2937"/>
          <w:sz w:val="20"/>
        </w:rPr>
        <w:t>名词·圆盘，圆面，磁盘，椎间盘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CD (compact disc)</w:t>
      </w:r>
    </w:p>
    <w:p>
      <w:pPr>
        <w:pStyle w:val="Definition"/>
      </w:pPr>
      <w:r>
        <w:rPr>
          <w:rFonts w:ascii="Calibri" w:hAnsi="Calibri" w:eastAsia="Microsoft YaHei" w:cs="Calibri"/>
          <w:b/>
          <w:color w:val="1F4D78"/>
          <w:sz w:val="21"/>
        </w:rPr>
        <w:t>curative</w:t>
      </w:r>
      <w:r>
        <w:rPr>
          <w:rFonts w:ascii="Calibri" w:hAnsi="Calibri" w:eastAsia="Microsoft YaHei" w:cs="Calibri"/>
          <w:i/>
          <w:color w:val="667085"/>
          <w:sz w:val="19"/>
        </w:rPr>
        <w:t xml:space="preserve">  /'kjuərətɪv/</w:t>
      </w:r>
      <w:r>
        <w:rPr>
          <w:rFonts w:ascii="Calibri" w:hAnsi="Calibri" w:eastAsia="Microsoft YaHei" w:cs="Calibri"/>
          <w:color w:val="1F2937"/>
          <w:sz w:val="20"/>
        </w:rPr>
        <w:t xml:space="preserve">  </w:t>
      </w:r>
      <w:r>
        <w:rPr>
          <w:rFonts w:ascii="Calibri" w:hAnsi="Calibri" w:eastAsia="Microsoft YaHei" w:cs="Calibri"/>
          <w:color w:val="1F2937"/>
          <w:sz w:val="20"/>
        </w:rPr>
        <w:t>名词·药品，治疗法 adj. 有疗效的，治病的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compliance</w:t>
      </w:r>
      <w:r>
        <w:rPr>
          <w:rFonts w:ascii="Calibri" w:hAnsi="Calibri" w:eastAsia="Microsoft YaHei" w:cs="Calibri"/>
          <w:i/>
          <w:color w:val="667085"/>
          <w:sz w:val="19"/>
        </w:rPr>
        <w:t xml:space="preserve">  /kəmˈplaɪəns/</w:t>
      </w:r>
      <w:r>
        <w:rPr>
          <w:rFonts w:ascii="Calibri" w:hAnsi="Calibri" w:eastAsia="Microsoft YaHei" w:cs="Calibri"/>
          <w:color w:val="1F2937"/>
          <w:sz w:val="20"/>
        </w:rPr>
        <w:t xml:space="preserve">  </w:t>
      </w:r>
      <w:r>
        <w:rPr>
          <w:rFonts w:ascii="Calibri" w:hAnsi="Calibri" w:eastAsia="Microsoft YaHei" w:cs="Calibri"/>
          <w:color w:val="1F2937"/>
          <w:sz w:val="20"/>
        </w:rPr>
        <w:t>名词·遵守，依从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central part</w:t>
      </w:r>
      <w:r>
        <w:rPr>
          <w:rFonts w:ascii="Calibri" w:hAnsi="Calibri" w:eastAsia="Microsoft YaHei" w:cs="Calibri"/>
          <w:i/>
          <w:color w:val="667085"/>
          <w:sz w:val="19"/>
        </w:rPr>
        <w:t xml:space="preserve">  /ˈsɛntrəl pɑːt/</w:t>
      </w:r>
      <w:r>
        <w:rPr>
          <w:rFonts w:ascii="Calibri" w:hAnsi="Calibri" w:eastAsia="Microsoft YaHei" w:cs="Calibri"/>
          <w:color w:val="1F2937"/>
          <w:sz w:val="20"/>
        </w:rPr>
        <w:t xml:space="preserve">  </w:t>
      </w:r>
      <w:r>
        <w:rPr>
          <w:rFonts w:ascii="Calibri" w:hAnsi="Calibri" w:eastAsia="Microsoft YaHei" w:cs="Calibri"/>
          <w:color w:val="1F2937"/>
          <w:sz w:val="20"/>
        </w:rPr>
        <w:t>短语·核心部分，最重要的部分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part</w:t>
      </w:r>
    </w:p>
    <w:p>
      <w:pPr>
        <w:pStyle w:val="Definition"/>
      </w:pPr>
      <w:r>
        <w:rPr>
          <w:rFonts w:ascii="Calibri" w:hAnsi="Calibri" w:eastAsia="Microsoft YaHei" w:cs="Calibri"/>
          <w:b/>
          <w:color w:val="1F4D78"/>
          <w:sz w:val="21"/>
        </w:rPr>
        <w:t>tigress</w:t>
      </w:r>
      <w:r>
        <w:rPr>
          <w:rFonts w:ascii="Calibri" w:hAnsi="Calibri" w:eastAsia="Microsoft YaHei" w:cs="Calibri"/>
          <w:i/>
          <w:color w:val="667085"/>
          <w:sz w:val="19"/>
        </w:rPr>
        <w:t xml:space="preserve">  /ˈtaɪgrɪs/</w:t>
      </w:r>
      <w:r>
        <w:rPr>
          <w:rFonts w:ascii="Calibri" w:hAnsi="Calibri" w:eastAsia="Microsoft YaHei" w:cs="Calibri"/>
          <w:color w:val="1F2937"/>
          <w:sz w:val="20"/>
        </w:rPr>
        <w:t xml:space="preserve">  </w:t>
      </w:r>
      <w:r>
        <w:rPr>
          <w:rFonts w:ascii="Calibri" w:hAnsi="Calibri" w:eastAsia="Microsoft YaHei" w:cs="Calibri"/>
          <w:color w:val="1F2937"/>
          <w:sz w:val="20"/>
        </w:rPr>
        <w:t>名词·母虎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 too busy last year and I wasn't able to go back to my parents' place for the festival.I will make it up to them this year by giving them a big gift.</w:t>
      </w:r>
      <w:r>
        <w:rPr>
          <w:rFonts w:ascii="Calibri" w:hAnsi="Calibri" w:eastAsia="Microsoft YaHei" w:cs="Calibri"/>
          <w:i/>
          <w:color w:val="667085"/>
          <w:sz w:val="19"/>
        </w:rPr>
        <w:t xml:space="preserve">  /aɪ wˈɒz tuː ˈbɪzi lɑːst jɪə ænd aɪ w ˈɒ z ə n t ˈeɪbl tuː gəʊ bæk tuː maɪ 'peərənts pleɪs fɔː ðiː ˈfɛstəvəl aɪ wɪl meɪk aɪ tiː ʌp tuː ðɛm ðɪs jɪə baɪ ɡˈɪvɪŋ ðɛm ə bɪg gɪft/</w:t>
      </w:r>
      <w:r>
        <w:rPr>
          <w:rFonts w:ascii="Calibri" w:hAnsi="Calibri" w:eastAsia="Microsoft YaHei" w:cs="Calibri"/>
          <w:color w:val="1F2937"/>
          <w:sz w:val="20"/>
        </w:rPr>
        <w:t xml:space="preserve">  </w:t>
      </w:r>
      <w:r>
        <w:rPr>
          <w:rFonts w:ascii="Calibri" w:hAnsi="Calibri" w:eastAsia="Microsoft YaHei" w:cs="Calibri"/>
          <w:color w:val="1F2937"/>
          <w:sz w:val="20"/>
        </w:rPr>
        <w:t>例句句型·去年我太忙了，没能回到父母家里过节。今年我将送他们一份大礼以补偿他们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too busy last year and I wasn't able to go back to my parents' place for the festival.I will make it up to them this year by giving them a big gift.</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55｜关系进入比开章更稳定但仍有边界的新状态；江穗在新闻稿草案中保留 </w:t>
      </w:r>
      <w:r>
        <w:rPr>
          <w:rFonts w:ascii="Calibri" w:hAnsi="Calibri" w:eastAsia="Microsoft YaHei" w:cs="Calibri"/>
          <w:b/>
          <w:color w:val="0B2545"/>
          <w:sz w:val="21"/>
        </w:rPr>
        <w:t>discrimination</w:t>
      </w:r>
      <w:r>
        <w:rPr>
          <w:rFonts w:ascii="Calibri" w:hAnsi="Calibri" w:eastAsia="Microsoft YaHei" w:cs="Calibri"/>
          <w:color w:val="9B1C1C"/>
          <w:sz w:val="20"/>
        </w:rPr>
        <w:t>（辨别，识别力，歧视）</w:t>
      </w:r>
      <w:r>
        <w:rPr>
          <w:rFonts w:ascii="Calibri" w:hAnsi="Calibri" w:eastAsia="Microsoft YaHei" w:cs="Calibri"/>
          <w:color w:val="1F2937"/>
          <w:sz w:val="21"/>
        </w:rPr>
        <w:t>、</w:t>
      </w:r>
      <w:r>
        <w:rPr>
          <w:rFonts w:ascii="Calibri" w:hAnsi="Calibri" w:eastAsia="Microsoft YaHei" w:cs="Calibri"/>
          <w:b/>
          <w:color w:val="0B2545"/>
          <w:sz w:val="21"/>
        </w:rPr>
        <w:t>dependence</w:t>
      </w:r>
      <w:r>
        <w:rPr>
          <w:rFonts w:ascii="Calibri" w:hAnsi="Calibri" w:eastAsia="Microsoft YaHei" w:cs="Calibri"/>
          <w:color w:val="9B1C1C"/>
          <w:sz w:val="20"/>
        </w:rPr>
        <w:t>（依靠，依赖）</w:t>
      </w:r>
      <w:r>
        <w:rPr>
          <w:rFonts w:ascii="Calibri" w:hAnsi="Calibri" w:eastAsia="Microsoft YaHei" w:cs="Calibri"/>
          <w:color w:val="1F2937"/>
          <w:sz w:val="21"/>
        </w:rPr>
        <w:t>、</w:t>
      </w:r>
      <w:r>
        <w:rPr>
          <w:rFonts w:ascii="Calibri" w:hAnsi="Calibri" w:eastAsia="Microsoft YaHei" w:cs="Calibri"/>
          <w:b/>
          <w:color w:val="0B2545"/>
          <w:sz w:val="21"/>
        </w:rPr>
        <w:t>courier</w:t>
      </w:r>
      <w:r>
        <w:rPr>
          <w:rFonts w:ascii="Calibri" w:hAnsi="Calibri" w:eastAsia="Microsoft YaHei" w:cs="Calibri"/>
          <w:color w:val="9B1C1C"/>
          <w:sz w:val="20"/>
        </w:rPr>
        <w:t>（送快信的人， 旅行从仆）</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closure of production</w:t>
      </w:r>
      <w:r>
        <w:rPr>
          <w:rFonts w:ascii="Calibri" w:hAnsi="Calibri" w:eastAsia="Microsoft YaHei" w:cs="Calibri"/>
          <w:color w:val="9B1C1C"/>
          <w:sz w:val="20"/>
        </w:rPr>
        <w:t>（关闭产品）</w:t>
      </w:r>
      <w:r>
        <w:rPr>
          <w:rFonts w:ascii="Calibri" w:hAnsi="Calibri" w:eastAsia="Microsoft YaHei" w:cs="Calibri"/>
          <w:color w:val="1F2937"/>
          <w:sz w:val="21"/>
        </w:rPr>
        <w:t>、</w:t>
      </w:r>
      <w:r>
        <w:rPr>
          <w:rFonts w:ascii="Calibri" w:hAnsi="Calibri" w:eastAsia="Microsoft YaHei" w:cs="Calibri"/>
          <w:b/>
          <w:color w:val="0B2545"/>
          <w:sz w:val="21"/>
        </w:rPr>
        <w:t>adjoining</w:t>
      </w:r>
      <w:r>
        <w:rPr>
          <w:rFonts w:ascii="Calibri" w:hAnsi="Calibri" w:eastAsia="Microsoft YaHei" w:cs="Calibri"/>
          <w:color w:val="9B1C1C"/>
          <w:sz w:val="20"/>
        </w:rPr>
        <w:t>（毗邻的）</w:t>
      </w:r>
      <w:r>
        <w:rPr>
          <w:rFonts w:ascii="Calibri" w:hAnsi="Calibri" w:eastAsia="Microsoft YaHei" w:cs="Calibri"/>
          <w:color w:val="1F2937"/>
          <w:sz w:val="21"/>
        </w:rPr>
        <w:t>、</w:t>
      </w:r>
      <w:r>
        <w:rPr>
          <w:rFonts w:ascii="Calibri" w:hAnsi="Calibri" w:eastAsia="Microsoft YaHei" w:cs="Calibri"/>
          <w:b/>
          <w:color w:val="0B2545"/>
          <w:sz w:val="21"/>
        </w:rPr>
        <w:t>I've wanted to become a doctor ever since I was a kid.I've always liked helping people.</w:t>
      </w:r>
      <w:r>
        <w:rPr>
          <w:rFonts w:ascii="Calibri" w:hAnsi="Calibri" w:eastAsia="Microsoft YaHei" w:cs="Calibri"/>
          <w:color w:val="9B1C1C"/>
          <w:sz w:val="20"/>
        </w:rPr>
        <w:t>（我从小就想成为一名医生。我一直喜欢帮助别人）</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discrimination</w:t>
      </w:r>
      <w:r>
        <w:rPr>
          <w:rFonts w:ascii="Calibri" w:hAnsi="Calibri" w:eastAsia="Microsoft YaHei" w:cs="Calibri"/>
          <w:i/>
          <w:color w:val="667085"/>
          <w:sz w:val="19"/>
        </w:rPr>
        <w:t xml:space="preserve">  /dɪsˌkrɪmɪˈneɪʃən/</w:t>
      </w:r>
      <w:r>
        <w:rPr>
          <w:rFonts w:ascii="Calibri" w:hAnsi="Calibri" w:eastAsia="Microsoft YaHei" w:cs="Calibri"/>
          <w:color w:val="1F2937"/>
          <w:sz w:val="20"/>
        </w:rPr>
        <w:t xml:space="preserve">  </w:t>
      </w:r>
      <w:r>
        <w:rPr>
          <w:rFonts w:ascii="Calibri" w:hAnsi="Calibri" w:eastAsia="Microsoft YaHei" w:cs="Calibri"/>
          <w:color w:val="1F2937"/>
          <w:sz w:val="20"/>
        </w:rPr>
        <w:t>名词·辨别，识别力，歧视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dependence</w:t>
      </w:r>
      <w:r>
        <w:rPr>
          <w:rFonts w:ascii="Calibri" w:hAnsi="Calibri" w:eastAsia="Microsoft YaHei" w:cs="Calibri"/>
          <w:i/>
          <w:color w:val="667085"/>
          <w:sz w:val="19"/>
        </w:rPr>
        <w:t xml:space="preserve">  /dɪˈpɛndəns/</w:t>
      </w:r>
      <w:r>
        <w:rPr>
          <w:rFonts w:ascii="Calibri" w:hAnsi="Calibri" w:eastAsia="Microsoft YaHei" w:cs="Calibri"/>
          <w:color w:val="1F2937"/>
          <w:sz w:val="20"/>
        </w:rPr>
        <w:t xml:space="preserve">  </w:t>
      </w:r>
      <w:r>
        <w:rPr>
          <w:rFonts w:ascii="Calibri" w:hAnsi="Calibri" w:eastAsia="Microsoft YaHei" w:cs="Calibri"/>
          <w:color w:val="1F2937"/>
          <w:sz w:val="20"/>
        </w:rPr>
        <w:t>名词·依靠，依赖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courier</w:t>
      </w:r>
      <w:r>
        <w:rPr>
          <w:rFonts w:ascii="Calibri" w:hAnsi="Calibri" w:eastAsia="Microsoft YaHei" w:cs="Calibri"/>
          <w:i/>
          <w:color w:val="667085"/>
          <w:sz w:val="19"/>
        </w:rPr>
        <w:t xml:space="preserve">  /ˈkʊrɪə/</w:t>
      </w:r>
      <w:r>
        <w:rPr>
          <w:rFonts w:ascii="Calibri" w:hAnsi="Calibri" w:eastAsia="Microsoft YaHei" w:cs="Calibri"/>
          <w:color w:val="1F2937"/>
          <w:sz w:val="20"/>
        </w:rPr>
        <w:t xml:space="preserve">  </w:t>
      </w:r>
      <w:r>
        <w:rPr>
          <w:rFonts w:ascii="Calibri" w:hAnsi="Calibri" w:eastAsia="Microsoft YaHei" w:cs="Calibri"/>
          <w:color w:val="1F2937"/>
          <w:sz w:val="20"/>
        </w:rPr>
        <w:t>名词·送快信的人， 旅行从仆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closure of production</w:t>
      </w:r>
      <w:r>
        <w:rPr>
          <w:rFonts w:ascii="Calibri" w:hAnsi="Calibri" w:eastAsia="Microsoft YaHei" w:cs="Calibri"/>
          <w:i/>
          <w:color w:val="667085"/>
          <w:sz w:val="19"/>
        </w:rPr>
        <w:t xml:space="preserve">  /klˈəʊʒɐ ɒv prəˈdʌkʃən/</w:t>
      </w:r>
      <w:r>
        <w:rPr>
          <w:rFonts w:ascii="Calibri" w:hAnsi="Calibri" w:eastAsia="Microsoft YaHei" w:cs="Calibri"/>
          <w:color w:val="1F2937"/>
          <w:sz w:val="20"/>
        </w:rPr>
        <w:t xml:space="preserve">  </w:t>
      </w:r>
      <w:r>
        <w:rPr>
          <w:rFonts w:ascii="Calibri" w:hAnsi="Calibri" w:eastAsia="Microsoft YaHei" w:cs="Calibri"/>
          <w:color w:val="1F2937"/>
          <w:sz w:val="20"/>
        </w:rPr>
        <w:t>短语·关闭产品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closure of production</w:t>
      </w:r>
    </w:p>
    <w:p>
      <w:pPr>
        <w:pStyle w:val="Definition"/>
      </w:pPr>
      <w:r>
        <w:rPr>
          <w:rFonts w:ascii="Calibri" w:hAnsi="Calibri" w:eastAsia="Microsoft YaHei" w:cs="Calibri"/>
          <w:b/>
          <w:color w:val="1F4D78"/>
          <w:sz w:val="21"/>
        </w:rPr>
        <w:t>adjoining</w:t>
      </w:r>
      <w:r>
        <w:rPr>
          <w:rFonts w:ascii="Calibri" w:hAnsi="Calibri" w:eastAsia="Microsoft YaHei" w:cs="Calibri"/>
          <w:i/>
          <w:color w:val="667085"/>
          <w:sz w:val="19"/>
        </w:rPr>
        <w:t xml:space="preserve">  /əˈdʒɔɪnɪŋ/</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单词（词性待核）·毗邻的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I've wanted to become a doctor ever since I was a kid.I've always liked helping people.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例句句型·我从小就想成为一名医生。我一直喜欢帮助别人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I've wanted to become a doctor ever since I was a kid.I've always liked helping people.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IPA待核：无法由可靠词典或全部已解析组件生成；未解析发音组件：I've；音标待核：未找到可追溯英式读音，不编造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56｜章末新线索出现：护士临终前说江母曾接受一次秘密心理评估，以判断她是否会继续举报；匿名短信只留下 </w:t>
      </w:r>
      <w:r>
        <w:rPr>
          <w:rFonts w:ascii="Calibri" w:hAnsi="Calibri" w:eastAsia="Microsoft YaHei" w:cs="Calibri"/>
          <w:b/>
          <w:color w:val="0B2545"/>
          <w:sz w:val="21"/>
        </w:rPr>
        <w:t>essence</w:t>
      </w:r>
      <w:r>
        <w:rPr>
          <w:rFonts w:ascii="Calibri" w:hAnsi="Calibri" w:eastAsia="Microsoft YaHei" w:cs="Calibri"/>
          <w:color w:val="9B1C1C"/>
          <w:sz w:val="20"/>
        </w:rPr>
        <w:t>（本质，实质）</w:t>
      </w:r>
      <w:r>
        <w:rPr>
          <w:rFonts w:ascii="Calibri" w:hAnsi="Calibri" w:eastAsia="Microsoft YaHei" w:cs="Calibri"/>
          <w:color w:val="1F2937"/>
          <w:sz w:val="21"/>
        </w:rPr>
        <w:t>、</w:t>
      </w:r>
      <w:r>
        <w:rPr>
          <w:rFonts w:ascii="Calibri" w:hAnsi="Calibri" w:eastAsia="Microsoft YaHei" w:cs="Calibri"/>
          <w:b/>
          <w:color w:val="0B2545"/>
          <w:sz w:val="21"/>
        </w:rPr>
        <w:t>divine</w:t>
      </w:r>
      <w:r>
        <w:rPr>
          <w:rFonts w:ascii="Calibri" w:hAnsi="Calibri" w:eastAsia="Microsoft YaHei" w:cs="Calibri"/>
          <w:color w:val="9B1C1C"/>
          <w:sz w:val="20"/>
        </w:rPr>
        <w:t>（神的，极好的，v. 占卜）</w:t>
      </w:r>
      <w:r>
        <w:rPr>
          <w:rFonts w:ascii="Calibri" w:hAnsi="Calibri" w:eastAsia="Microsoft YaHei" w:cs="Calibri"/>
          <w:color w:val="1F2937"/>
          <w:sz w:val="21"/>
        </w:rPr>
        <w:t>、</w:t>
      </w:r>
      <w:r>
        <w:rPr>
          <w:rFonts w:ascii="Calibri" w:hAnsi="Calibri" w:eastAsia="Microsoft YaHei" w:cs="Calibri"/>
          <w:b/>
          <w:color w:val="0B2545"/>
          <w:sz w:val="21"/>
        </w:rPr>
        <w:t>deceitful</w:t>
      </w:r>
      <w:r>
        <w:rPr>
          <w:rFonts w:ascii="Calibri" w:hAnsi="Calibri" w:eastAsia="Microsoft YaHei" w:cs="Calibri"/>
          <w:color w:val="9B1C1C"/>
          <w:sz w:val="20"/>
        </w:rPr>
        <w:t>（欺骗性的）</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congenital heart disease</w:t>
      </w:r>
      <w:r>
        <w:rPr>
          <w:rFonts w:ascii="Calibri" w:hAnsi="Calibri" w:eastAsia="Microsoft YaHei" w:cs="Calibri"/>
          <w:color w:val="9B1C1C"/>
          <w:sz w:val="20"/>
        </w:rPr>
        <w:t>（先天性心脏病）</w:t>
      </w:r>
      <w:r>
        <w:rPr>
          <w:rFonts w:ascii="Calibri" w:hAnsi="Calibri" w:eastAsia="Microsoft YaHei" w:cs="Calibri"/>
          <w:color w:val="1F2937"/>
          <w:sz w:val="21"/>
        </w:rPr>
        <w:t>、</w:t>
      </w:r>
      <w:r>
        <w:rPr>
          <w:rFonts w:ascii="Calibri" w:hAnsi="Calibri" w:eastAsia="Microsoft YaHei" w:cs="Calibri"/>
          <w:b/>
          <w:color w:val="0B2545"/>
          <w:sz w:val="21"/>
        </w:rPr>
        <w:t>antibody</w:t>
      </w:r>
      <w:r>
        <w:rPr>
          <w:rFonts w:ascii="Calibri" w:hAnsi="Calibri" w:eastAsia="Microsoft YaHei" w:cs="Calibri"/>
          <w:color w:val="9B1C1C"/>
          <w:sz w:val="20"/>
        </w:rPr>
        <w:t>（抗体【记忆】词根记忆:anti(反)+body(身体)→抗体）</w:t>
      </w:r>
      <w:r>
        <w:rPr>
          <w:rFonts w:ascii="Calibri" w:hAnsi="Calibri" w:eastAsia="Microsoft YaHei" w:cs="Calibri"/>
          <w:color w:val="1F2937"/>
          <w:sz w:val="21"/>
        </w:rPr>
        <w:t>、</w:t>
      </w:r>
      <w:r>
        <w:rPr>
          <w:rFonts w:ascii="Calibri" w:hAnsi="Calibri" w:eastAsia="Microsoft YaHei" w:cs="Calibri"/>
          <w:b/>
          <w:color w:val="0B2545"/>
          <w:sz w:val="21"/>
        </w:rPr>
        <w:t>Increasing brand awareness is vital for any company who wants to survive in today's market.</w:t>
      </w:r>
      <w:r>
        <w:rPr>
          <w:rFonts w:ascii="Calibri" w:hAnsi="Calibri" w:eastAsia="Microsoft YaHei" w:cs="Calibri"/>
          <w:color w:val="9B1C1C"/>
          <w:sz w:val="20"/>
        </w:rPr>
        <w:t>（对于任何想在今天的市场上生存下来的公司来说，提高品牌知名度是至关重要的）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essence</w:t>
      </w:r>
      <w:r>
        <w:rPr>
          <w:rFonts w:ascii="Calibri" w:hAnsi="Calibri" w:eastAsia="Microsoft YaHei" w:cs="Calibri"/>
          <w:i/>
          <w:color w:val="667085"/>
          <w:sz w:val="19"/>
        </w:rPr>
        <w:t xml:space="preserve">  /ˈɛsns/</w:t>
      </w:r>
      <w:r>
        <w:rPr>
          <w:rFonts w:ascii="Calibri" w:hAnsi="Calibri" w:eastAsia="Microsoft YaHei" w:cs="Calibri"/>
          <w:color w:val="1F2937"/>
          <w:sz w:val="20"/>
        </w:rPr>
        <w:t xml:space="preserve">  </w:t>
      </w:r>
      <w:r>
        <w:rPr>
          <w:rFonts w:ascii="Calibri" w:hAnsi="Calibri" w:eastAsia="Microsoft YaHei" w:cs="Calibri"/>
          <w:color w:val="1F2937"/>
          <w:sz w:val="20"/>
        </w:rPr>
        <w:t>名词·本质，实质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divine</w:t>
      </w:r>
      <w:r>
        <w:rPr>
          <w:rFonts w:ascii="Calibri" w:hAnsi="Calibri" w:eastAsia="Microsoft YaHei" w:cs="Calibri"/>
          <w:i/>
          <w:color w:val="667085"/>
          <w:sz w:val="19"/>
        </w:rPr>
        <w:t xml:space="preserve">  /dɪˈvaɪn/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单词（词性待核）·神的，极好的，v. 占卜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deceitful</w:t>
      </w:r>
      <w:r>
        <w:rPr>
          <w:rFonts w:ascii="Calibri" w:hAnsi="Calibri" w:eastAsia="Microsoft YaHei" w:cs="Calibri"/>
          <w:i/>
          <w:color w:val="667085"/>
          <w:sz w:val="19"/>
        </w:rPr>
        <w:t xml:space="preserve">  /dɪˈsiːtfʊl/</w:t>
      </w:r>
      <w:r>
        <w:rPr>
          <w:rFonts w:ascii="Calibri" w:hAnsi="Calibri" w:eastAsia="Microsoft YaHei" w:cs="Calibri"/>
          <w:color w:val="1F2937"/>
          <w:sz w:val="20"/>
        </w:rPr>
        <w:t xml:space="preserve">  </w:t>
      </w:r>
      <w:r>
        <w:rPr>
          <w:rFonts w:ascii="Calibri" w:hAnsi="Calibri" w:eastAsia="Microsoft YaHei" w:cs="Calibri"/>
          <w:color w:val="1F2937"/>
          <w:sz w:val="20"/>
        </w:rPr>
        <w:t>形容词·欺骗性的</w:t>
      </w:r>
      <w:r>
        <w:br/>
      </w:r>
      <w:r>
        <w:rPr>
          <w:rFonts w:ascii="Calibri" w:hAnsi="Calibri" w:eastAsia="Microsoft YaHei" w:cs="Calibri"/>
          <w:b/>
          <w:color w:val="7A5A00"/>
          <w:sz w:val="19"/>
        </w:rPr>
        <w:t>构/源/族：</w:t>
      </w:r>
      <w:r>
        <w:rPr>
          <w:rFonts w:ascii="Calibri" w:hAnsi="Calibri" w:eastAsia="Microsoft YaHei" w:cs="Calibri"/>
          <w:color w:val="1F2937"/>
          <w:sz w:val="19"/>
        </w:rPr>
        <w:t>deceit → deceitful（-ful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congenital heart disease</w:t>
      </w:r>
      <w:r>
        <w:rPr>
          <w:rFonts w:ascii="Calibri" w:hAnsi="Calibri" w:eastAsia="Microsoft YaHei" w:cs="Calibri"/>
          <w:i/>
          <w:color w:val="667085"/>
          <w:sz w:val="19"/>
        </w:rPr>
        <w:t xml:space="preserve">  /kənˈdʒenɪtl hɑːt dɪˈziːz/</w:t>
      </w:r>
      <w:r>
        <w:rPr>
          <w:rFonts w:ascii="Calibri" w:hAnsi="Calibri" w:eastAsia="Microsoft YaHei" w:cs="Calibri"/>
          <w:color w:val="1F2937"/>
          <w:sz w:val="20"/>
        </w:rPr>
        <w:t xml:space="preserve">  </w:t>
      </w:r>
      <w:r>
        <w:rPr>
          <w:rFonts w:ascii="Calibri" w:hAnsi="Calibri" w:eastAsia="Microsoft YaHei" w:cs="Calibri"/>
          <w:color w:val="1F2937"/>
          <w:sz w:val="20"/>
        </w:rPr>
        <w:t>短语·先天性心脏病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congenital heart disease</w:t>
      </w:r>
    </w:p>
    <w:p>
      <w:pPr>
        <w:pStyle w:val="Definition"/>
      </w:pPr>
      <w:r>
        <w:rPr>
          <w:rFonts w:ascii="Calibri" w:hAnsi="Calibri" w:eastAsia="Microsoft YaHei" w:cs="Calibri"/>
          <w:b/>
          <w:color w:val="1F4D78"/>
          <w:sz w:val="21"/>
        </w:rPr>
        <w:t>antibody</w:t>
      </w:r>
      <w:r>
        <w:rPr>
          <w:rFonts w:ascii="Calibri" w:hAnsi="Calibri" w:eastAsia="Microsoft YaHei" w:cs="Calibri"/>
          <w:i/>
          <w:color w:val="667085"/>
          <w:sz w:val="19"/>
        </w:rPr>
        <w:t xml:space="preserve">  /ˈæntibɒdi/</w:t>
      </w:r>
      <w:r>
        <w:rPr>
          <w:rFonts w:ascii="Calibri" w:hAnsi="Calibri" w:eastAsia="Microsoft YaHei" w:cs="Calibri"/>
          <w:color w:val="1F2937"/>
          <w:sz w:val="20"/>
        </w:rPr>
        <w:t xml:space="preserve">  </w:t>
      </w:r>
      <w:r>
        <w:rPr>
          <w:rFonts w:ascii="Calibri" w:hAnsi="Calibri" w:eastAsia="Microsoft YaHei" w:cs="Calibri"/>
          <w:color w:val="1F2937"/>
          <w:sz w:val="20"/>
        </w:rPr>
        <w:t>名词·抗体【记忆】词根记忆:anti(反)+body(身体)→抗体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Increasing brand awareness is vital for any company who wants to survive in today's market.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例句句型·对于任何想在今天的市场上生存下来的公司来说，提高品牌知名度是至关重要的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Increasing brand awareness is vital for any company who wants to survive in today's market.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IPA待核：无法由可靠词典或全部已解析组件生成；未解析发音组件：today's；音标待核：未找到可追溯英式读音，不编造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57｜二人只做最低限度核验，确认它不是可以忽略的诱饵；江穗把 </w:t>
      </w:r>
      <w:r>
        <w:rPr>
          <w:rFonts w:ascii="Calibri" w:hAnsi="Calibri" w:eastAsia="Microsoft YaHei" w:cs="Calibri"/>
          <w:b/>
          <w:color w:val="0B2545"/>
          <w:sz w:val="21"/>
        </w:rPr>
        <w:t>foresee</w:t>
      </w:r>
      <w:r>
        <w:rPr>
          <w:rFonts w:ascii="Calibri" w:hAnsi="Calibri" w:eastAsia="Microsoft YaHei" w:cs="Calibri"/>
          <w:color w:val="9B1C1C"/>
          <w:sz w:val="20"/>
        </w:rPr>
        <w:t>（预见，预知）</w:t>
      </w:r>
      <w:r>
        <w:rPr>
          <w:rFonts w:ascii="Calibri" w:hAnsi="Calibri" w:eastAsia="Microsoft YaHei" w:cs="Calibri"/>
          <w:color w:val="1F2937"/>
          <w:sz w:val="21"/>
        </w:rPr>
        <w:t>、</w:t>
      </w:r>
      <w:r>
        <w:rPr>
          <w:rFonts w:ascii="Calibri" w:hAnsi="Calibri" w:eastAsia="Microsoft YaHei" w:cs="Calibri"/>
          <w:b/>
          <w:color w:val="0B2545"/>
          <w:sz w:val="21"/>
        </w:rPr>
        <w:t>encouragement</w:t>
      </w:r>
      <w:r>
        <w:rPr>
          <w:rFonts w:ascii="Calibri" w:hAnsi="Calibri" w:eastAsia="Microsoft YaHei" w:cs="Calibri"/>
          <w:color w:val="9B1C1C"/>
          <w:sz w:val="20"/>
        </w:rPr>
        <w:t>（鼓舞，鼓励）</w:t>
      </w:r>
      <w:r>
        <w:rPr>
          <w:rFonts w:ascii="Calibri" w:hAnsi="Calibri" w:eastAsia="Microsoft YaHei" w:cs="Calibri"/>
          <w:color w:val="1F2937"/>
          <w:sz w:val="21"/>
        </w:rPr>
        <w:t>、</w:t>
      </w:r>
      <w:r>
        <w:rPr>
          <w:rFonts w:ascii="Calibri" w:hAnsi="Calibri" w:eastAsia="Microsoft YaHei" w:cs="Calibri"/>
          <w:b/>
          <w:color w:val="0B2545"/>
          <w:sz w:val="21"/>
        </w:rPr>
        <w:t>dialog</w:t>
      </w:r>
      <w:r>
        <w:rPr>
          <w:rFonts w:ascii="Calibri" w:hAnsi="Calibri" w:eastAsia="Microsoft YaHei" w:cs="Calibri"/>
          <w:color w:val="9B1C1C"/>
          <w:sz w:val="20"/>
        </w:rPr>
        <w:t>（对话，对白）</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contents page</w:t>
      </w:r>
      <w:r>
        <w:rPr>
          <w:rFonts w:ascii="Calibri" w:hAnsi="Calibri" w:eastAsia="Microsoft YaHei" w:cs="Calibri"/>
          <w:color w:val="9B1C1C"/>
          <w:sz w:val="20"/>
        </w:rPr>
        <w:t>（(论文等的) 目录页）</w:t>
      </w:r>
      <w:r>
        <w:rPr>
          <w:rFonts w:ascii="Calibri" w:hAnsi="Calibri" w:eastAsia="Microsoft YaHei" w:cs="Calibri"/>
          <w:color w:val="1F2937"/>
          <w:sz w:val="21"/>
        </w:rPr>
        <w:t>、</w:t>
      </w:r>
      <w:r>
        <w:rPr>
          <w:rFonts w:ascii="Calibri" w:hAnsi="Calibri" w:eastAsia="Microsoft YaHei" w:cs="Calibri"/>
          <w:b/>
          <w:color w:val="0B2545"/>
          <w:sz w:val="21"/>
        </w:rPr>
        <w:t>aviator</w:t>
      </w:r>
      <w:r>
        <w:rPr>
          <w:rFonts w:ascii="Calibri" w:hAnsi="Calibri" w:eastAsia="Microsoft YaHei" w:cs="Calibri"/>
          <w:color w:val="9B1C1C"/>
          <w:sz w:val="20"/>
        </w:rPr>
        <w:t>（飞行员，飞行家【记忆】词根记忆:avi(鸟)+ator(人)→像鸟一样飞翔的人→飞行员）</w:t>
      </w:r>
      <w:r>
        <w:rPr>
          <w:rFonts w:ascii="Calibri" w:hAnsi="Calibri" w:eastAsia="Microsoft YaHei" w:cs="Calibri"/>
          <w:color w:val="1F2937"/>
          <w:sz w:val="21"/>
        </w:rPr>
        <w:t>、</w:t>
      </w:r>
      <w:r>
        <w:rPr>
          <w:rFonts w:ascii="Calibri" w:hAnsi="Calibri" w:eastAsia="Microsoft YaHei" w:cs="Calibri"/>
          <w:b/>
          <w:color w:val="0B2545"/>
          <w:sz w:val="21"/>
        </w:rPr>
        <w:t>Many stage plays these days are adapted from best-selling novels in order to appeal to more young people.</w:t>
      </w:r>
      <w:r>
        <w:rPr>
          <w:rFonts w:ascii="Calibri" w:hAnsi="Calibri" w:eastAsia="Microsoft YaHei" w:cs="Calibri"/>
          <w:color w:val="9B1C1C"/>
          <w:sz w:val="20"/>
        </w:rPr>
        <w:t>（为了吸引更多的年轻人，现今许多舞台剧都改编自畅销小说）</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foresee</w:t>
      </w:r>
      <w:r>
        <w:rPr>
          <w:rFonts w:ascii="Calibri" w:hAnsi="Calibri" w:eastAsia="Microsoft YaHei" w:cs="Calibri"/>
          <w:i/>
          <w:color w:val="667085"/>
          <w:sz w:val="19"/>
        </w:rPr>
        <w:t xml:space="preserve">  /fɔːˈsiː/</w:t>
      </w:r>
      <w:r>
        <w:rPr>
          <w:rFonts w:ascii="Calibri" w:hAnsi="Calibri" w:eastAsia="Microsoft YaHei" w:cs="Calibri"/>
          <w:color w:val="1F2937"/>
          <w:sz w:val="20"/>
        </w:rPr>
        <w:t xml:space="preserve">  </w:t>
      </w:r>
      <w:r>
        <w:rPr>
          <w:rFonts w:ascii="Calibri" w:hAnsi="Calibri" w:eastAsia="Microsoft YaHei" w:cs="Calibri"/>
          <w:color w:val="1F2937"/>
          <w:sz w:val="20"/>
        </w:rPr>
        <w:t>及物动词·预见，预知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encouragement</w:t>
      </w:r>
      <w:r>
        <w:rPr>
          <w:rFonts w:ascii="Calibri" w:hAnsi="Calibri" w:eastAsia="Microsoft YaHei" w:cs="Calibri"/>
          <w:i/>
          <w:color w:val="667085"/>
          <w:sz w:val="19"/>
        </w:rPr>
        <w:t xml:space="preserve">  /ɪnˈkʌrɪʤmənt/</w:t>
      </w:r>
      <w:r>
        <w:rPr>
          <w:rFonts w:ascii="Calibri" w:hAnsi="Calibri" w:eastAsia="Microsoft YaHei" w:cs="Calibri"/>
          <w:color w:val="1F2937"/>
          <w:sz w:val="20"/>
        </w:rPr>
        <w:t xml:space="preserve">  </w:t>
      </w:r>
      <w:r>
        <w:rPr>
          <w:rFonts w:ascii="Calibri" w:hAnsi="Calibri" w:eastAsia="Microsoft YaHei" w:cs="Calibri"/>
          <w:color w:val="1F2937"/>
          <w:sz w:val="20"/>
        </w:rPr>
        <w:t>名词·鼓舞，鼓励</w:t>
      </w:r>
      <w:r>
        <w:br/>
      </w:r>
      <w:r>
        <w:rPr>
          <w:rFonts w:ascii="Calibri" w:hAnsi="Calibri" w:eastAsia="Microsoft YaHei" w:cs="Calibri"/>
          <w:b/>
          <w:color w:val="7A5A00"/>
          <w:sz w:val="19"/>
        </w:rPr>
        <w:t>构/源/族：</w:t>
      </w:r>
      <w:r>
        <w:rPr>
          <w:rFonts w:ascii="Calibri" w:hAnsi="Calibri" w:eastAsia="Microsoft YaHei" w:cs="Calibri"/>
          <w:color w:val="1F2937"/>
          <w:sz w:val="19"/>
        </w:rPr>
        <w:t>encourage → encouragement（-ment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dialog</w:t>
      </w:r>
      <w:r>
        <w:rPr>
          <w:rFonts w:ascii="Calibri" w:hAnsi="Calibri" w:eastAsia="Microsoft YaHei" w:cs="Calibri"/>
          <w:i/>
          <w:color w:val="667085"/>
          <w:sz w:val="19"/>
        </w:rPr>
        <w:t xml:space="preserve">  /ˈdaɪəlɒg/</w:t>
      </w:r>
      <w:r>
        <w:rPr>
          <w:rFonts w:ascii="Calibri" w:hAnsi="Calibri" w:eastAsia="Microsoft YaHei" w:cs="Calibri"/>
          <w:color w:val="1F2937"/>
          <w:sz w:val="20"/>
        </w:rPr>
        <w:t xml:space="preserve">  </w:t>
      </w:r>
      <w:r>
        <w:rPr>
          <w:rFonts w:ascii="Calibri" w:hAnsi="Calibri" w:eastAsia="Microsoft YaHei" w:cs="Calibri"/>
          <w:color w:val="1F2937"/>
          <w:sz w:val="20"/>
        </w:rPr>
        <w:t>名词·对话，对白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contents page</w:t>
      </w:r>
      <w:r>
        <w:rPr>
          <w:rFonts w:ascii="Calibri" w:hAnsi="Calibri" w:eastAsia="Microsoft YaHei" w:cs="Calibri"/>
          <w:i/>
          <w:color w:val="667085"/>
          <w:sz w:val="19"/>
        </w:rPr>
        <w:t xml:space="preserve">  /k ə n t ˈɛ n t s peɪʤ/</w:t>
      </w:r>
      <w:r>
        <w:rPr>
          <w:rFonts w:ascii="Calibri" w:hAnsi="Calibri" w:eastAsia="Microsoft YaHei" w:cs="Calibri"/>
          <w:color w:val="1F2937"/>
          <w:sz w:val="20"/>
        </w:rPr>
        <w:t xml:space="preserve">  </w:t>
      </w:r>
      <w:r>
        <w:rPr>
          <w:rFonts w:ascii="Calibri" w:hAnsi="Calibri" w:eastAsia="Microsoft YaHei" w:cs="Calibri"/>
          <w:color w:val="1F2937"/>
          <w:sz w:val="20"/>
        </w:rPr>
        <w:t>短语·(论文等的) 目录页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contents page</w:t>
      </w:r>
    </w:p>
    <w:p>
      <w:pPr>
        <w:pStyle w:val="Definition"/>
      </w:pPr>
      <w:r>
        <w:rPr>
          <w:rFonts w:ascii="Calibri" w:hAnsi="Calibri" w:eastAsia="Microsoft YaHei" w:cs="Calibri"/>
          <w:b/>
          <w:color w:val="1F4D78"/>
          <w:sz w:val="21"/>
        </w:rPr>
        <w:t>aviator</w:t>
      </w:r>
      <w:r>
        <w:rPr>
          <w:rFonts w:ascii="Calibri" w:hAnsi="Calibri" w:eastAsia="Microsoft YaHei" w:cs="Calibri"/>
          <w:i/>
          <w:color w:val="667085"/>
          <w:sz w:val="19"/>
        </w:rPr>
        <w:t xml:space="preserve">  /ˈeɪvieɪtə(r)/</w:t>
      </w:r>
      <w:r>
        <w:rPr>
          <w:rFonts w:ascii="Calibri" w:hAnsi="Calibri" w:eastAsia="Microsoft YaHei" w:cs="Calibri"/>
          <w:color w:val="1F2937"/>
          <w:sz w:val="20"/>
        </w:rPr>
        <w:t xml:space="preserve">  </w:t>
      </w:r>
      <w:r>
        <w:rPr>
          <w:rFonts w:ascii="Calibri" w:hAnsi="Calibri" w:eastAsia="Microsoft YaHei" w:cs="Calibri"/>
          <w:color w:val="1F2937"/>
          <w:sz w:val="20"/>
        </w:rPr>
        <w:t>名词·飞行员，飞行家【记忆】词根记忆:avi(鸟)+ator(人)→像鸟一样飞翔的人→飞行员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Many stage plays these days are adapted from best-selling novels in order to appeal to more young people.</w:t>
      </w:r>
      <w:r>
        <w:rPr>
          <w:rFonts w:ascii="Calibri" w:hAnsi="Calibri" w:eastAsia="Microsoft YaHei" w:cs="Calibri"/>
          <w:i/>
          <w:color w:val="667085"/>
          <w:sz w:val="19"/>
        </w:rPr>
        <w:t xml:space="preserve">  /ˈmɛni steɪʤ plˈeɪz ðiːz dˈeɪz ə ɐdˈæptɪd frɒm bɛst-ˈsɛlɪŋ nˈɒvəlz ˌɪ n d ɪ ˈæ n ə ˈɔːdə tuː əˈpiːl tuː mɔː jʌŋ ˈpiːpl/</w:t>
      </w:r>
      <w:r>
        <w:rPr>
          <w:rFonts w:ascii="Calibri" w:hAnsi="Calibri" w:eastAsia="Microsoft YaHei" w:cs="Calibri"/>
          <w:color w:val="1F2937"/>
          <w:sz w:val="20"/>
        </w:rPr>
        <w:t xml:space="preserve">  </w:t>
      </w:r>
      <w:r>
        <w:rPr>
          <w:rFonts w:ascii="Calibri" w:hAnsi="Calibri" w:eastAsia="Microsoft YaHei" w:cs="Calibri"/>
          <w:color w:val="1F2937"/>
          <w:sz w:val="20"/>
        </w:rPr>
        <w:t>例句句型·为了吸引更多的年轻人，现今许多舞台剧都改编自畅销小说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Many stage plays these days are adapted from best-selling novels in order to appeal to more young people.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58｜线索指向下一章的新机构、地点或利益群体，主题自然换轨；证物袋上的编号依次对应 </w:t>
      </w:r>
      <w:r>
        <w:rPr>
          <w:rFonts w:ascii="Calibri" w:hAnsi="Calibri" w:eastAsia="Microsoft YaHei" w:cs="Calibri"/>
          <w:b/>
          <w:color w:val="0B2545"/>
          <w:sz w:val="21"/>
        </w:rPr>
        <w:t>hide</w:t>
      </w:r>
      <w:r>
        <w:rPr>
          <w:rFonts w:ascii="Calibri" w:hAnsi="Calibri" w:eastAsia="Microsoft YaHei" w:cs="Calibri"/>
          <w:color w:val="9B1C1C"/>
          <w:sz w:val="20"/>
        </w:rPr>
        <w:t>（隐藏，躲藏，隐瞒n. 皮革，兽皮）</w:t>
      </w:r>
      <w:r>
        <w:rPr>
          <w:rFonts w:ascii="Calibri" w:hAnsi="Calibri" w:eastAsia="Microsoft YaHei" w:cs="Calibri"/>
          <w:color w:val="1F2937"/>
          <w:sz w:val="21"/>
        </w:rPr>
        <w:t>、</w:t>
      </w:r>
      <w:r>
        <w:rPr>
          <w:rFonts w:ascii="Calibri" w:hAnsi="Calibri" w:eastAsia="Microsoft YaHei" w:cs="Calibri"/>
          <w:b/>
          <w:color w:val="0B2545"/>
          <w:sz w:val="21"/>
        </w:rPr>
        <w:t>fellow</w:t>
      </w:r>
      <w:r>
        <w:rPr>
          <w:rFonts w:ascii="Calibri" w:hAnsi="Calibri" w:eastAsia="Microsoft YaHei" w:cs="Calibri"/>
          <w:color w:val="9B1C1C"/>
          <w:sz w:val="20"/>
        </w:rPr>
        <w:t>（人，家伙，伙伴，同事a. 同样的，同事的）</w:t>
      </w:r>
      <w:r>
        <w:rPr>
          <w:rFonts w:ascii="Calibri" w:hAnsi="Calibri" w:eastAsia="Microsoft YaHei" w:cs="Calibri"/>
          <w:color w:val="1F2937"/>
          <w:sz w:val="21"/>
        </w:rPr>
        <w:t>、</w:t>
      </w:r>
      <w:r>
        <w:rPr>
          <w:rFonts w:ascii="Calibri" w:hAnsi="Calibri" w:eastAsia="Microsoft YaHei" w:cs="Calibri"/>
          <w:b/>
          <w:color w:val="0B2545"/>
          <w:sz w:val="21"/>
        </w:rPr>
        <w:t>dispenser</w:t>
      </w:r>
      <w:r>
        <w:rPr>
          <w:rFonts w:ascii="Calibri" w:hAnsi="Calibri" w:eastAsia="Microsoft YaHei" w:cs="Calibri"/>
          <w:color w:val="9B1C1C"/>
          <w:sz w:val="20"/>
        </w:rPr>
        <w:t>（药剂师，分配者，自动售货机【记忆】词根记忆:dis(分开)+pens(花费)+ er(表人)→把花费分开→分配者）</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dance drama</w:t>
      </w:r>
      <w:r>
        <w:rPr>
          <w:rFonts w:ascii="Calibri" w:hAnsi="Calibri" w:eastAsia="Microsoft YaHei" w:cs="Calibri"/>
          <w:color w:val="9B1C1C"/>
          <w:sz w:val="20"/>
        </w:rPr>
        <w:t>（舞剧）</w:t>
      </w:r>
      <w:r>
        <w:rPr>
          <w:rFonts w:ascii="Calibri" w:hAnsi="Calibri" w:eastAsia="Microsoft YaHei" w:cs="Calibri"/>
          <w:color w:val="1F2937"/>
          <w:sz w:val="21"/>
        </w:rPr>
        <w:t>、</w:t>
      </w:r>
      <w:r>
        <w:rPr>
          <w:rFonts w:ascii="Calibri" w:hAnsi="Calibri" w:eastAsia="Microsoft YaHei" w:cs="Calibri"/>
          <w:b/>
          <w:color w:val="0B2545"/>
          <w:sz w:val="21"/>
        </w:rPr>
        <w:t>bilingualism</w:t>
      </w:r>
      <w:r>
        <w:rPr>
          <w:rFonts w:ascii="Calibri" w:hAnsi="Calibri" w:eastAsia="Microsoft YaHei" w:cs="Calibri"/>
          <w:color w:val="9B1C1C"/>
          <w:sz w:val="20"/>
        </w:rPr>
        <w:t>（双语能力）</w:t>
      </w:r>
      <w:r>
        <w:rPr>
          <w:rFonts w:ascii="Calibri" w:hAnsi="Calibri" w:eastAsia="Microsoft YaHei" w:cs="Calibri"/>
          <w:color w:val="1F2937"/>
          <w:sz w:val="21"/>
        </w:rPr>
        <w:t>、</w:t>
      </w:r>
      <w:r>
        <w:rPr>
          <w:rFonts w:ascii="Calibri" w:hAnsi="Calibri" w:eastAsia="Microsoft YaHei" w:cs="Calibri"/>
          <w:b/>
          <w:color w:val="0B2545"/>
          <w:sz w:val="21"/>
        </w:rPr>
        <w:t>One of the games I used to play as a child was chess.I loved that fact that I could always outwit other kids at this game.</w:t>
      </w:r>
      <w:r>
        <w:rPr>
          <w:rFonts w:ascii="Calibri" w:hAnsi="Calibri" w:eastAsia="Microsoft YaHei" w:cs="Calibri"/>
          <w:color w:val="9B1C1C"/>
          <w:sz w:val="20"/>
        </w:rPr>
        <w:t>（我小时候经常玩的一个游戏是象棋。我特别喜欢在下棋时总能智胜其他孩 子的感觉）</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hide</w:t>
      </w:r>
      <w:r>
        <w:rPr>
          <w:rFonts w:ascii="Calibri" w:hAnsi="Calibri" w:eastAsia="Microsoft YaHei" w:cs="Calibri"/>
          <w:i/>
          <w:color w:val="667085"/>
          <w:sz w:val="19"/>
        </w:rPr>
        <w:t xml:space="preserve">  /haɪd/</w:t>
      </w:r>
      <w:r>
        <w:rPr>
          <w:rFonts w:ascii="Calibri" w:hAnsi="Calibri" w:eastAsia="Microsoft YaHei" w:cs="Calibri"/>
          <w:color w:val="1F2937"/>
          <w:sz w:val="20"/>
        </w:rPr>
        <w:t xml:space="preserve">  </w:t>
      </w:r>
      <w:r>
        <w:rPr>
          <w:rFonts w:ascii="Calibri" w:hAnsi="Calibri" w:eastAsia="Microsoft YaHei" w:cs="Calibri"/>
          <w:color w:val="1F2937"/>
          <w:sz w:val="20"/>
        </w:rPr>
        <w:t>动词·隐藏，躲藏，隐瞒n. 皮革，兽皮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fellow</w:t>
      </w:r>
      <w:r>
        <w:rPr>
          <w:rFonts w:ascii="Calibri" w:hAnsi="Calibri" w:eastAsia="Microsoft YaHei" w:cs="Calibri"/>
          <w:i/>
          <w:color w:val="667085"/>
          <w:sz w:val="19"/>
        </w:rPr>
        <w:t xml:space="preserve">  /ˈfɛləʊ/</w:t>
      </w:r>
      <w:r>
        <w:rPr>
          <w:rFonts w:ascii="Calibri" w:hAnsi="Calibri" w:eastAsia="Microsoft YaHei" w:cs="Calibri"/>
          <w:color w:val="1F2937"/>
          <w:sz w:val="20"/>
        </w:rPr>
        <w:t xml:space="preserve">  </w:t>
      </w:r>
      <w:r>
        <w:rPr>
          <w:rFonts w:ascii="Calibri" w:hAnsi="Calibri" w:eastAsia="Microsoft YaHei" w:cs="Calibri"/>
          <w:color w:val="1F2937"/>
          <w:sz w:val="20"/>
        </w:rPr>
        <w:t>名词·人，家伙，伙伴，同事a. 同样的，同事的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dispenser</w:t>
      </w:r>
      <w:r>
        <w:rPr>
          <w:rFonts w:ascii="Calibri" w:hAnsi="Calibri" w:eastAsia="Microsoft YaHei" w:cs="Calibri"/>
          <w:i/>
          <w:color w:val="667085"/>
          <w:sz w:val="19"/>
        </w:rPr>
        <w:t xml:space="preserve">  /dɪs'pensə(r)/</w:t>
      </w:r>
      <w:r>
        <w:rPr>
          <w:rFonts w:ascii="Calibri" w:hAnsi="Calibri" w:eastAsia="Microsoft YaHei" w:cs="Calibri"/>
          <w:color w:val="1F2937"/>
          <w:sz w:val="20"/>
        </w:rPr>
        <w:t xml:space="preserve">  </w:t>
      </w:r>
      <w:r>
        <w:rPr>
          <w:rFonts w:ascii="Calibri" w:hAnsi="Calibri" w:eastAsia="Microsoft YaHei" w:cs="Calibri"/>
          <w:color w:val="1F2937"/>
          <w:sz w:val="20"/>
        </w:rPr>
        <w:t>名词·药剂师，分配者，自动售货机【记忆】词根记忆:dis(分开)+pens(花费)+ er(表人)→把花费分开→分配者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dance drama</w:t>
      </w:r>
      <w:r>
        <w:rPr>
          <w:rFonts w:ascii="Calibri" w:hAnsi="Calibri" w:eastAsia="Microsoft YaHei" w:cs="Calibri"/>
          <w:i/>
          <w:color w:val="667085"/>
          <w:sz w:val="19"/>
        </w:rPr>
        <w:t xml:space="preserve">  /dɑːns ˈdrɑːmə/</w:t>
      </w:r>
      <w:r>
        <w:rPr>
          <w:rFonts w:ascii="Calibri" w:hAnsi="Calibri" w:eastAsia="Microsoft YaHei" w:cs="Calibri"/>
          <w:color w:val="1F2937"/>
          <w:sz w:val="20"/>
        </w:rPr>
        <w:t xml:space="preserve">  </w:t>
      </w:r>
      <w:r>
        <w:rPr>
          <w:rFonts w:ascii="Calibri" w:hAnsi="Calibri" w:eastAsia="Microsoft YaHei" w:cs="Calibri"/>
          <w:color w:val="1F2937"/>
          <w:sz w:val="20"/>
        </w:rPr>
        <w:t>短语·舞剧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dance drama</w:t>
      </w:r>
    </w:p>
    <w:p>
      <w:pPr>
        <w:pStyle w:val="Definition"/>
      </w:pPr>
      <w:r>
        <w:rPr>
          <w:rFonts w:ascii="Calibri" w:hAnsi="Calibri" w:eastAsia="Microsoft YaHei" w:cs="Calibri"/>
          <w:b/>
          <w:color w:val="1F4D78"/>
          <w:sz w:val="21"/>
        </w:rPr>
        <w:t>bilingualism</w:t>
      </w:r>
      <w:r>
        <w:rPr>
          <w:rFonts w:ascii="Calibri" w:hAnsi="Calibri" w:eastAsia="Microsoft YaHei" w:cs="Calibri"/>
          <w:i/>
          <w:color w:val="667085"/>
          <w:sz w:val="19"/>
        </w:rPr>
        <w:t xml:space="preserve">  /baɪlɪŋgwəlɪzəm/</w:t>
      </w:r>
      <w:r>
        <w:rPr>
          <w:rFonts w:ascii="Calibri" w:hAnsi="Calibri" w:eastAsia="Microsoft YaHei" w:cs="Calibri"/>
          <w:color w:val="1F2937"/>
          <w:sz w:val="20"/>
        </w:rPr>
        <w:t xml:space="preserve">  </w:t>
      </w:r>
      <w:r>
        <w:rPr>
          <w:rFonts w:ascii="Calibri" w:hAnsi="Calibri" w:eastAsia="Microsoft YaHei" w:cs="Calibri"/>
          <w:color w:val="1F2937"/>
          <w:sz w:val="20"/>
        </w:rPr>
        <w:t>名词·双语能力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of the games I used to play as a child was chess.I loved that fact that I could always outwit other kids at this game.</w:t>
      </w:r>
      <w:r>
        <w:rPr>
          <w:rFonts w:ascii="Calibri" w:hAnsi="Calibri" w:eastAsia="Microsoft YaHei" w:cs="Calibri"/>
          <w:i/>
          <w:color w:val="667085"/>
          <w:sz w:val="19"/>
        </w:rPr>
        <w:t xml:space="preserve">  /wʌn ɒv ðiː ɡeɪmz aɪ j ˈuː z d tuː pleɪ æz ə ʧaɪld wˈɒz ʧɛs aɪ lˈʌvd ðæt fækt ðæt aɪ kˈʊd ˈɔːlweɪz ˌaʊtˈwɪt ˈʌðə kˈɪdz æt ðɪs geɪm/</w:t>
      </w:r>
      <w:r>
        <w:rPr>
          <w:rFonts w:ascii="Calibri" w:hAnsi="Calibri" w:eastAsia="Microsoft YaHei" w:cs="Calibri"/>
          <w:color w:val="1F2937"/>
          <w:sz w:val="20"/>
        </w:rPr>
        <w:t xml:space="preserve">  </w:t>
      </w:r>
      <w:r>
        <w:rPr>
          <w:rFonts w:ascii="Calibri" w:hAnsi="Calibri" w:eastAsia="Microsoft YaHei" w:cs="Calibri"/>
          <w:color w:val="1F2937"/>
          <w:sz w:val="20"/>
        </w:rPr>
        <w:t>例句句型·我小时候经常玩的一个游戏是象棋。我特别喜欢在下棋时总能智胜其他孩 子的感觉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the games I used to play as a child was chess.I loved that fact that I could always outwit other kids at this game.</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59｜上一章已解决的问题得到保留，未解决的问题被压缩成一个清晰追问；法务函件用 </w:t>
      </w:r>
      <w:r>
        <w:rPr>
          <w:rFonts w:ascii="Calibri" w:hAnsi="Calibri" w:eastAsia="Microsoft YaHei" w:cs="Calibri"/>
          <w:b/>
          <w:color w:val="0B2545"/>
          <w:sz w:val="21"/>
        </w:rPr>
        <w:t>instant</w:t>
      </w:r>
      <w:r>
        <w:rPr>
          <w:rFonts w:ascii="Calibri" w:hAnsi="Calibri" w:eastAsia="Microsoft YaHei" w:cs="Calibri"/>
          <w:color w:val="9B1C1C"/>
          <w:sz w:val="20"/>
        </w:rPr>
        <w:t>（瞬间，立即，片刻）</w:t>
      </w:r>
      <w:r>
        <w:rPr>
          <w:rFonts w:ascii="Calibri" w:hAnsi="Calibri" w:eastAsia="Microsoft YaHei" w:cs="Calibri"/>
          <w:color w:val="1F2937"/>
          <w:sz w:val="21"/>
        </w:rPr>
        <w:t>、</w:t>
      </w:r>
      <w:r>
        <w:rPr>
          <w:rFonts w:ascii="Calibri" w:hAnsi="Calibri" w:eastAsia="Microsoft YaHei" w:cs="Calibri"/>
          <w:b/>
          <w:color w:val="0B2545"/>
          <w:sz w:val="21"/>
        </w:rPr>
        <w:t>functional</w:t>
      </w:r>
      <w:r>
        <w:rPr>
          <w:rFonts w:ascii="Calibri" w:hAnsi="Calibri" w:eastAsia="Microsoft YaHei" w:cs="Calibri"/>
          <w:color w:val="9B1C1C"/>
          <w:sz w:val="20"/>
        </w:rPr>
        <w:t>（功能的）</w:t>
      </w:r>
      <w:r>
        <w:rPr>
          <w:rFonts w:ascii="Calibri" w:hAnsi="Calibri" w:eastAsia="Microsoft YaHei" w:cs="Calibri"/>
          <w:color w:val="1F2937"/>
          <w:sz w:val="21"/>
        </w:rPr>
        <w:t>、</w:t>
      </w:r>
      <w:r>
        <w:rPr>
          <w:rFonts w:ascii="Calibri" w:hAnsi="Calibri" w:eastAsia="Microsoft YaHei" w:cs="Calibri"/>
          <w:b/>
          <w:color w:val="0B2545"/>
          <w:sz w:val="21"/>
        </w:rPr>
        <w:t>drunkard</w:t>
      </w:r>
      <w:r>
        <w:rPr>
          <w:rFonts w:ascii="Calibri" w:hAnsi="Calibri" w:eastAsia="Microsoft YaHei" w:cs="Calibri"/>
          <w:color w:val="9B1C1C"/>
          <w:sz w:val="20"/>
        </w:rPr>
        <w:t>（醉鬼）</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diet of a king</w:t>
      </w:r>
      <w:r>
        <w:rPr>
          <w:rFonts w:ascii="Calibri" w:hAnsi="Calibri" w:eastAsia="Microsoft YaHei" w:cs="Calibri"/>
          <w:color w:val="9B1C1C"/>
          <w:sz w:val="20"/>
        </w:rPr>
        <w:t>（国王的饮食）</w:t>
      </w:r>
      <w:r>
        <w:rPr>
          <w:rFonts w:ascii="Calibri" w:hAnsi="Calibri" w:eastAsia="Microsoft YaHei" w:cs="Calibri"/>
          <w:color w:val="1F2937"/>
          <w:sz w:val="21"/>
        </w:rPr>
        <w:t>、</w:t>
      </w:r>
      <w:r>
        <w:rPr>
          <w:rFonts w:ascii="Calibri" w:hAnsi="Calibri" w:eastAsia="Microsoft YaHei" w:cs="Calibri"/>
          <w:b/>
          <w:color w:val="0B2545"/>
          <w:sz w:val="21"/>
        </w:rPr>
        <w:t>brochures</w:t>
      </w:r>
      <w:r>
        <w:rPr>
          <w:rFonts w:ascii="Calibri" w:hAnsi="Calibri" w:eastAsia="Microsoft YaHei" w:cs="Calibri"/>
          <w:color w:val="9B1C1C"/>
          <w:sz w:val="20"/>
        </w:rPr>
        <w:t>（小册子）</w:t>
      </w:r>
      <w:r>
        <w:rPr>
          <w:rFonts w:ascii="Calibri" w:hAnsi="Calibri" w:eastAsia="Microsoft YaHei" w:cs="Calibri"/>
          <w:color w:val="1F2937"/>
          <w:sz w:val="21"/>
        </w:rPr>
        <w:t>、</w:t>
      </w:r>
      <w:r>
        <w:rPr>
          <w:rFonts w:ascii="Calibri" w:hAnsi="Calibri" w:eastAsia="Microsoft YaHei" w:cs="Calibri"/>
          <w:b/>
          <w:color w:val="0B2545"/>
          <w:sz w:val="21"/>
        </w:rPr>
        <w:t>The bus I took yesterday was jam-packed.I couldn't even reach my phone in my pocket.</w:t>
      </w:r>
      <w:r>
        <w:rPr>
          <w:rFonts w:ascii="Calibri" w:hAnsi="Calibri" w:eastAsia="Microsoft YaHei" w:cs="Calibri"/>
          <w:color w:val="9B1C1C"/>
          <w:sz w:val="20"/>
        </w:rPr>
        <w:t>（我昨天乘坐的公共汽车挤满了人，我甚至连口袋里的手机都拿不到）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instant</w:t>
      </w:r>
      <w:r>
        <w:rPr>
          <w:rFonts w:ascii="Calibri" w:hAnsi="Calibri" w:eastAsia="Microsoft YaHei" w:cs="Calibri"/>
          <w:i/>
          <w:color w:val="667085"/>
          <w:sz w:val="19"/>
        </w:rPr>
        <w:t xml:space="preserve">  /ˈɪnstənt/</w:t>
      </w:r>
      <w:r>
        <w:rPr>
          <w:rFonts w:ascii="Calibri" w:hAnsi="Calibri" w:eastAsia="Microsoft YaHei" w:cs="Calibri"/>
          <w:color w:val="1F2937"/>
          <w:sz w:val="20"/>
        </w:rPr>
        <w:t xml:space="preserve">  </w:t>
      </w:r>
      <w:r>
        <w:rPr>
          <w:rFonts w:ascii="Calibri" w:hAnsi="Calibri" w:eastAsia="Microsoft YaHei" w:cs="Calibri"/>
          <w:color w:val="1F2937"/>
          <w:sz w:val="20"/>
        </w:rPr>
        <w:t>名词·瞬间，立即，片刻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instant coffee</w:t>
      </w:r>
    </w:p>
    <w:p>
      <w:pPr>
        <w:pStyle w:val="Definition"/>
      </w:pPr>
      <w:r>
        <w:rPr>
          <w:rFonts w:ascii="Calibri" w:hAnsi="Calibri" w:eastAsia="Microsoft YaHei" w:cs="Calibri"/>
          <w:b/>
          <w:color w:val="1F4D78"/>
          <w:sz w:val="21"/>
        </w:rPr>
        <w:t>functional</w:t>
      </w:r>
      <w:r>
        <w:rPr>
          <w:rFonts w:ascii="Calibri" w:hAnsi="Calibri" w:eastAsia="Microsoft YaHei" w:cs="Calibri"/>
          <w:i/>
          <w:color w:val="667085"/>
          <w:sz w:val="19"/>
        </w:rPr>
        <w:t xml:space="preserve">  /ˈfʌŋkʃənl/</w:t>
      </w:r>
      <w:r>
        <w:rPr>
          <w:rFonts w:ascii="Calibri" w:hAnsi="Calibri" w:eastAsia="Microsoft YaHei" w:cs="Calibri"/>
          <w:color w:val="1F2937"/>
          <w:sz w:val="20"/>
        </w:rPr>
        <w:t xml:space="preserve">  </w:t>
      </w:r>
      <w:r>
        <w:rPr>
          <w:rFonts w:ascii="Calibri" w:hAnsi="Calibri" w:eastAsia="Microsoft YaHei" w:cs="Calibri"/>
          <w:color w:val="1F2937"/>
          <w:sz w:val="20"/>
        </w:rPr>
        <w:t>形容词·功能的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drunkard</w:t>
      </w:r>
      <w:r>
        <w:rPr>
          <w:rFonts w:ascii="Calibri" w:hAnsi="Calibri" w:eastAsia="Microsoft YaHei" w:cs="Calibri"/>
          <w:i/>
          <w:color w:val="667085"/>
          <w:sz w:val="19"/>
        </w:rPr>
        <w:t xml:space="preserve">  /ˈdrʌŋkəd/</w:t>
      </w:r>
      <w:r>
        <w:rPr>
          <w:rFonts w:ascii="Calibri" w:hAnsi="Calibri" w:eastAsia="Microsoft YaHei" w:cs="Calibri"/>
          <w:color w:val="1F2937"/>
          <w:sz w:val="20"/>
        </w:rPr>
        <w:t xml:space="preserve">  </w:t>
      </w:r>
      <w:r>
        <w:rPr>
          <w:rFonts w:ascii="Calibri" w:hAnsi="Calibri" w:eastAsia="Microsoft YaHei" w:cs="Calibri"/>
          <w:color w:val="1F2937"/>
          <w:sz w:val="20"/>
        </w:rPr>
        <w:t>名词·醉鬼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diet of a king</w:t>
      </w:r>
      <w:r>
        <w:rPr>
          <w:rFonts w:ascii="Calibri" w:hAnsi="Calibri" w:eastAsia="Microsoft YaHei" w:cs="Calibri"/>
          <w:i/>
          <w:color w:val="667085"/>
          <w:sz w:val="19"/>
        </w:rPr>
        <w:t xml:space="preserve">  /ˈdaɪət ɒv ə kɪŋ/</w:t>
      </w:r>
      <w:r>
        <w:rPr>
          <w:rFonts w:ascii="Calibri" w:hAnsi="Calibri" w:eastAsia="Microsoft YaHei" w:cs="Calibri"/>
          <w:color w:val="1F2937"/>
          <w:sz w:val="20"/>
        </w:rPr>
        <w:t xml:space="preserve">  </w:t>
      </w:r>
      <w:r>
        <w:rPr>
          <w:rFonts w:ascii="Calibri" w:hAnsi="Calibri" w:eastAsia="Microsoft YaHei" w:cs="Calibri"/>
          <w:color w:val="1F2937"/>
          <w:sz w:val="20"/>
        </w:rPr>
        <w:t>短语·国王的饮食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diet of a king</w:t>
      </w:r>
    </w:p>
    <w:p>
      <w:pPr>
        <w:pStyle w:val="Definition"/>
      </w:pPr>
      <w:r>
        <w:rPr>
          <w:rFonts w:ascii="Calibri" w:hAnsi="Calibri" w:eastAsia="Microsoft YaHei" w:cs="Calibri"/>
          <w:b/>
          <w:color w:val="1F4D78"/>
          <w:sz w:val="21"/>
        </w:rPr>
        <w:t>brochures</w:t>
      </w:r>
      <w:r>
        <w:rPr>
          <w:rFonts w:ascii="Calibri" w:hAnsi="Calibri" w:eastAsia="Microsoft YaHei" w:cs="Calibri"/>
          <w:i/>
          <w:color w:val="667085"/>
          <w:sz w:val="19"/>
        </w:rPr>
        <w:t xml:space="preserve">  /ˈbrəʊ.ʃʊəz/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单词（词性待核）·小册子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tourist brochures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The bus I took yesterday was jam-packed.I couldn't even reach my phone in my pocket.</w:t>
      </w:r>
      <w:r>
        <w:rPr>
          <w:rFonts w:ascii="Calibri" w:hAnsi="Calibri" w:eastAsia="Microsoft YaHei" w:cs="Calibri"/>
          <w:i/>
          <w:color w:val="667085"/>
          <w:sz w:val="19"/>
        </w:rPr>
        <w:t xml:space="preserve">  /ðiː bʌs aɪ tˈʊk ˈjɛstədeɪ wˈɒz ʤæm pˈækt aɪ k ˈʊ d ə n t ˈiːvən riːʧ maɪ fəʊn ˌɪ n d ɪ ˈæ n ə maɪ ˈpɒkɪt/</w:t>
      </w:r>
      <w:r>
        <w:rPr>
          <w:rFonts w:ascii="Calibri" w:hAnsi="Calibri" w:eastAsia="Microsoft YaHei" w:cs="Calibri"/>
          <w:color w:val="1F2937"/>
          <w:sz w:val="20"/>
        </w:rPr>
        <w:t xml:space="preserve">  </w:t>
      </w:r>
      <w:r>
        <w:rPr>
          <w:rFonts w:ascii="Calibri" w:hAnsi="Calibri" w:eastAsia="Microsoft YaHei" w:cs="Calibri"/>
          <w:color w:val="1F2937"/>
          <w:sz w:val="20"/>
        </w:rPr>
        <w:t>例句句型·我昨天乘坐的公共汽车挤满了人，我甚至连口袋里的手机都拿不到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bus I took yesterday was jam-packed.I couldn't even reach my phone in my pocket.</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60｜以“护士临终前说江母曾接受一次秘密心理评估，以判断她是否会继续举报”收束，并让读者知道下一步必须行动；临时安全屋的墙上贴满 </w:t>
      </w:r>
      <w:r>
        <w:rPr>
          <w:rFonts w:ascii="Calibri" w:hAnsi="Calibri" w:eastAsia="Microsoft YaHei" w:cs="Calibri"/>
          <w:b/>
          <w:color w:val="0B2545"/>
          <w:sz w:val="21"/>
        </w:rPr>
        <w:t>mantle</w:t>
      </w:r>
      <w:r>
        <w:rPr>
          <w:rFonts w:ascii="Calibri" w:hAnsi="Calibri" w:eastAsia="Microsoft YaHei" w:cs="Calibri"/>
          <w:color w:val="9B1C1C"/>
          <w:sz w:val="20"/>
        </w:rPr>
        <w:t>（斗蓬， 覆盖物， 壁炉架。v.披风， 覆盖）</w:t>
      </w:r>
      <w:r>
        <w:rPr>
          <w:rFonts w:ascii="Calibri" w:hAnsi="Calibri" w:eastAsia="Microsoft YaHei" w:cs="Calibri"/>
          <w:color w:val="1F2937"/>
          <w:sz w:val="21"/>
        </w:rPr>
        <w:t>、</w:t>
      </w:r>
      <w:r>
        <w:rPr>
          <w:rFonts w:ascii="Calibri" w:hAnsi="Calibri" w:eastAsia="Microsoft YaHei" w:cs="Calibri"/>
          <w:b/>
          <w:color w:val="0B2545"/>
          <w:sz w:val="21"/>
        </w:rPr>
        <w:t>hatred</w:t>
      </w:r>
      <w:r>
        <w:rPr>
          <w:rFonts w:ascii="Calibri" w:hAnsi="Calibri" w:eastAsia="Microsoft YaHei" w:cs="Calibri"/>
          <w:color w:val="9B1C1C"/>
          <w:sz w:val="20"/>
        </w:rPr>
        <w:t>（憎恨，憎恶，怨恨）</w:t>
      </w:r>
      <w:r>
        <w:rPr>
          <w:rFonts w:ascii="Calibri" w:hAnsi="Calibri" w:eastAsia="Microsoft YaHei" w:cs="Calibri"/>
          <w:color w:val="1F2937"/>
          <w:sz w:val="21"/>
        </w:rPr>
        <w:t>、</w:t>
      </w:r>
      <w:r>
        <w:rPr>
          <w:rFonts w:ascii="Calibri" w:hAnsi="Calibri" w:eastAsia="Microsoft YaHei" w:cs="Calibri"/>
          <w:b/>
          <w:color w:val="0B2545"/>
          <w:sz w:val="21"/>
        </w:rPr>
        <w:t>eminently</w:t>
      </w:r>
      <w:r>
        <w:rPr>
          <w:rFonts w:ascii="Calibri" w:hAnsi="Calibri" w:eastAsia="Microsoft YaHei" w:cs="Calibri"/>
          <w:color w:val="9B1C1C"/>
          <w:sz w:val="20"/>
        </w:rPr>
        <w:t>（不寻常地）</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digital video camera</w:t>
      </w:r>
      <w:r>
        <w:rPr>
          <w:rFonts w:ascii="Calibri" w:hAnsi="Calibri" w:eastAsia="Microsoft YaHei" w:cs="Calibri"/>
          <w:color w:val="9B1C1C"/>
          <w:sz w:val="20"/>
        </w:rPr>
        <w:t>（数码摄像机）</w:t>
      </w:r>
      <w:r>
        <w:rPr>
          <w:rFonts w:ascii="Calibri" w:hAnsi="Calibri" w:eastAsia="Microsoft YaHei" w:cs="Calibri"/>
          <w:color w:val="1F2937"/>
          <w:sz w:val="21"/>
        </w:rPr>
        <w:t>、</w:t>
      </w:r>
      <w:r>
        <w:rPr>
          <w:rFonts w:ascii="Calibri" w:hAnsi="Calibri" w:eastAsia="Microsoft YaHei" w:cs="Calibri"/>
          <w:b/>
          <w:color w:val="0B2545"/>
          <w:sz w:val="21"/>
        </w:rPr>
        <w:t>celebrated</w:t>
      </w:r>
      <w:r>
        <w:rPr>
          <w:rFonts w:ascii="Calibri" w:hAnsi="Calibri" w:eastAsia="Microsoft YaHei" w:cs="Calibri"/>
          <w:color w:val="9B1C1C"/>
          <w:sz w:val="20"/>
        </w:rPr>
        <w:t>（有名的，知名的【搭配】famous celebrated 著名的）</w:t>
      </w:r>
      <w:r>
        <w:rPr>
          <w:rFonts w:ascii="Calibri" w:hAnsi="Calibri" w:eastAsia="Microsoft YaHei" w:cs="Calibri"/>
          <w:color w:val="1F2937"/>
          <w:sz w:val="21"/>
        </w:rPr>
        <w:t>、</w:t>
      </w:r>
      <w:r>
        <w:rPr>
          <w:rFonts w:ascii="Calibri" w:hAnsi="Calibri" w:eastAsia="Microsoft YaHei" w:cs="Calibri"/>
          <w:b/>
          <w:color w:val="0B2545"/>
          <w:sz w:val="21"/>
        </w:rPr>
        <w:t>This park is where many people go to hang out, work out and socialize.</w:t>
      </w:r>
      <w:r>
        <w:rPr>
          <w:rFonts w:ascii="Calibri" w:hAnsi="Calibri" w:eastAsia="Microsoft YaHei" w:cs="Calibri"/>
          <w:color w:val="9B1C1C"/>
          <w:sz w:val="20"/>
        </w:rPr>
        <w:t>（这个公园是许多人出去逛逛、锻炼和社交的地方）</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mantle</w:t>
      </w:r>
      <w:r>
        <w:rPr>
          <w:rFonts w:ascii="Calibri" w:hAnsi="Calibri" w:eastAsia="Microsoft YaHei" w:cs="Calibri"/>
          <w:i/>
          <w:color w:val="667085"/>
          <w:sz w:val="19"/>
        </w:rPr>
        <w:t xml:space="preserve">  /ˈmæntl/</w:t>
      </w:r>
      <w:r>
        <w:rPr>
          <w:rFonts w:ascii="Calibri" w:hAnsi="Calibri" w:eastAsia="Microsoft YaHei" w:cs="Calibri"/>
          <w:color w:val="1F2937"/>
          <w:sz w:val="20"/>
        </w:rPr>
        <w:t xml:space="preserve">  </w:t>
      </w:r>
      <w:r>
        <w:rPr>
          <w:rFonts w:ascii="Calibri" w:hAnsi="Calibri" w:eastAsia="Microsoft YaHei" w:cs="Calibri"/>
          <w:color w:val="1F2937"/>
          <w:sz w:val="20"/>
        </w:rPr>
        <w:t>名词·斗蓬， 覆盖物， 壁炉架。v.披风， 覆盖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hatred</w:t>
      </w:r>
      <w:r>
        <w:rPr>
          <w:rFonts w:ascii="Calibri" w:hAnsi="Calibri" w:eastAsia="Microsoft YaHei" w:cs="Calibri"/>
          <w:i/>
          <w:color w:val="667085"/>
          <w:sz w:val="19"/>
        </w:rPr>
        <w:t xml:space="preserve">  /ˈheɪtrɪd/</w:t>
      </w:r>
      <w:r>
        <w:rPr>
          <w:rFonts w:ascii="Calibri" w:hAnsi="Calibri" w:eastAsia="Microsoft YaHei" w:cs="Calibri"/>
          <w:color w:val="1F2937"/>
          <w:sz w:val="20"/>
        </w:rPr>
        <w:t xml:space="preserve">  </w:t>
      </w:r>
      <w:r>
        <w:rPr>
          <w:rFonts w:ascii="Calibri" w:hAnsi="Calibri" w:eastAsia="Microsoft YaHei" w:cs="Calibri"/>
          <w:color w:val="1F2937"/>
          <w:sz w:val="20"/>
        </w:rPr>
        <w:t>名词·憎恨，憎恶，怨恨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eminently</w:t>
      </w:r>
      <w:r>
        <w:rPr>
          <w:rFonts w:ascii="Calibri" w:hAnsi="Calibri" w:eastAsia="Microsoft YaHei" w:cs="Calibri"/>
          <w:i/>
          <w:color w:val="667085"/>
          <w:sz w:val="19"/>
        </w:rPr>
        <w:t xml:space="preserve">  /ˈɛmɪnəntli/</w:t>
      </w:r>
      <w:r>
        <w:rPr>
          <w:rFonts w:ascii="Calibri" w:hAnsi="Calibri" w:eastAsia="Microsoft YaHei" w:cs="Calibri"/>
          <w:color w:val="1F2937"/>
          <w:sz w:val="20"/>
        </w:rPr>
        <w:t xml:space="preserve">  </w:t>
      </w:r>
      <w:r>
        <w:rPr>
          <w:rFonts w:ascii="Calibri" w:hAnsi="Calibri" w:eastAsia="Microsoft YaHei" w:cs="Calibri"/>
          <w:color w:val="1F2937"/>
          <w:sz w:val="20"/>
        </w:rPr>
        <w:t>副词·不寻常地</w:t>
      </w:r>
      <w:r>
        <w:br/>
      </w:r>
      <w:r>
        <w:rPr>
          <w:rFonts w:ascii="Calibri" w:hAnsi="Calibri" w:eastAsia="Microsoft YaHei" w:cs="Calibri"/>
          <w:b/>
          <w:color w:val="7A5A00"/>
          <w:sz w:val="19"/>
        </w:rPr>
        <w:t>构/源/族：</w:t>
      </w:r>
      <w:r>
        <w:rPr>
          <w:rFonts w:ascii="Calibri" w:hAnsi="Calibri" w:eastAsia="Microsoft YaHei" w:cs="Calibri"/>
          <w:color w:val="1F2937"/>
          <w:sz w:val="19"/>
        </w:rPr>
        <w:t>eminent → eminently（-ly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digital video camera</w:t>
      </w:r>
      <w:r>
        <w:rPr>
          <w:rFonts w:ascii="Calibri" w:hAnsi="Calibri" w:eastAsia="Microsoft YaHei" w:cs="Calibri"/>
          <w:i/>
          <w:color w:val="667085"/>
          <w:sz w:val="19"/>
        </w:rPr>
        <w:t xml:space="preserve">  /ˈdɪʤɪtl ˈvɪdɪəʊ ˈkæmərə/</w:t>
      </w:r>
      <w:r>
        <w:rPr>
          <w:rFonts w:ascii="Calibri" w:hAnsi="Calibri" w:eastAsia="Microsoft YaHei" w:cs="Calibri"/>
          <w:color w:val="1F2937"/>
          <w:sz w:val="20"/>
        </w:rPr>
        <w:t xml:space="preserve">  </w:t>
      </w:r>
      <w:r>
        <w:rPr>
          <w:rFonts w:ascii="Calibri" w:hAnsi="Calibri" w:eastAsia="Microsoft YaHei" w:cs="Calibri"/>
          <w:color w:val="1F2937"/>
          <w:sz w:val="20"/>
        </w:rPr>
        <w:t>短语·数码摄像机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digital video camera</w:t>
      </w:r>
    </w:p>
    <w:p>
      <w:pPr>
        <w:pStyle w:val="Definition"/>
      </w:pPr>
      <w:r>
        <w:rPr>
          <w:rFonts w:ascii="Calibri" w:hAnsi="Calibri" w:eastAsia="Microsoft YaHei" w:cs="Calibri"/>
          <w:b/>
          <w:color w:val="1F4D78"/>
          <w:sz w:val="21"/>
        </w:rPr>
        <w:t>celebrated</w:t>
      </w:r>
      <w:r>
        <w:rPr>
          <w:rFonts w:ascii="Calibri" w:hAnsi="Calibri" w:eastAsia="Microsoft YaHei" w:cs="Calibri"/>
          <w:i/>
          <w:color w:val="667085"/>
          <w:sz w:val="19"/>
        </w:rPr>
        <w:t xml:space="preserve">  /ˈselɪbreɪtɪd/</w:t>
      </w:r>
      <w:r>
        <w:rPr>
          <w:rFonts w:ascii="Calibri" w:hAnsi="Calibri" w:eastAsia="Microsoft YaHei" w:cs="Calibri"/>
          <w:color w:val="1F2937"/>
          <w:sz w:val="20"/>
        </w:rPr>
        <w:t xml:space="preserve">  </w:t>
      </w:r>
      <w:r>
        <w:rPr>
          <w:rFonts w:ascii="Calibri" w:hAnsi="Calibri" w:eastAsia="Microsoft YaHei" w:cs="Calibri"/>
          <w:color w:val="1F2937"/>
          <w:sz w:val="20"/>
        </w:rPr>
        <w:t>形容词·有名的，知名的【搭配】famous celebrated 著名的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This park is where many people go to hang out, work out and socialize.</w:t>
      </w:r>
      <w:r>
        <w:rPr>
          <w:rFonts w:ascii="Calibri" w:hAnsi="Calibri" w:eastAsia="Microsoft YaHei" w:cs="Calibri"/>
          <w:i/>
          <w:color w:val="667085"/>
          <w:sz w:val="19"/>
        </w:rPr>
        <w:t xml:space="preserve">  /ðɪs pɑːk ˈɪz weə ˈmɛni ˈpiːpl gəʊ tuː hæŋ aʊt wɜːk aʊt ænd ˈsəʊʃəlaɪz/</w:t>
      </w:r>
      <w:r>
        <w:rPr>
          <w:rFonts w:ascii="Calibri" w:hAnsi="Calibri" w:eastAsia="Microsoft YaHei" w:cs="Calibri"/>
          <w:color w:val="1F2937"/>
          <w:sz w:val="20"/>
        </w:rPr>
        <w:t xml:space="preserve">  </w:t>
      </w:r>
      <w:r>
        <w:rPr>
          <w:rFonts w:ascii="Calibri" w:hAnsi="Calibri" w:eastAsia="Microsoft YaHei" w:cs="Calibri"/>
          <w:color w:val="1F2937"/>
          <w:sz w:val="20"/>
        </w:rPr>
        <w:t>例句句型·这个公园是许多人出去逛逛、锻炼和社交的地方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This park is where many people go to hang out, work out and socialize.</w:t>
      </w:r>
    </w:p>
    <w:p>
      <w:pPr>
        <w:sectPr>
          <w:headerReference w:type="default" r:id="rId13"/>
          <w:footerReference w:type="default" r:id="rId14"/>
          <w:pgSz w:w="12240" w:h="15840"/>
          <w:pgMar w:top="1440" w:right="1440" w:bottom="1440" w:left="1440" w:header="708" w:footer="708" w:gutter="0"/>
          <w:cols w:space="720"/>
          <w:docGrid w:linePitch="360"/>
        </w:sectPr>
      </w:pPr>
    </w:p>
    <w:p>
      <w:pPr>
        <w:spacing w:after="1160"/>
      </w:pPr>
    </w:p>
    <w:p>
      <w:pPr>
        <w:pStyle w:val="CoverKicker"/>
      </w:pPr>
      <w:r>
        <w:t>第 30 章</w:t>
      </w:r>
    </w:p>
    <w:p>
      <w:pPr>
        <w:pStyle w:val="CoverTitle"/>
      </w:pPr>
      <w:r>
        <w:t>心理评估室</w:t>
      </w:r>
    </w:p>
    <w:p>
      <w:pPr>
        <w:pStyle w:val="CoverSubtitle"/>
      </w:pPr>
      <w:r>
        <w:t>心理健康、创伤知情照护与污名化｜60 个微型段落｜386 个新学习单位</w:t>
      </w:r>
    </w:p>
    <w:p>
      <w:pPr>
        <w:pStyle w:val="CoverNote"/>
        <w:shd w:val="clear" w:color="auto" w:fill="EEF5FA"/>
        <w:pBdr>
          <w:left w:val="single" w:sz="14" w:space="7" w:color="2E74B5"/>
        </w:pBdr>
      </w:pPr>
      <w:r>
        <w:rPr>
          <w:rFonts w:ascii="Calibri" w:hAnsi="Calibri" w:eastAsia="Microsoft YaHei" w:cs="Calibri"/>
          <w:color w:val="1F2937"/>
          <w:sz w:val="20"/>
        </w:rPr>
        <w:t>评估录音提到江母最后一次复诊时带着一盘从未归档的母带</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个小段、386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01｜以心理健康、创伤知情照护与污名化的一个日常现场开章，让受影响者而非抽象概念先出现；江穗把 </w:t>
      </w:r>
      <w:r>
        <w:rPr>
          <w:rFonts w:ascii="Calibri" w:hAnsi="Calibri" w:eastAsia="Microsoft YaHei" w:cs="Calibri"/>
          <w:b/>
          <w:color w:val="0B2545"/>
          <w:sz w:val="21"/>
        </w:rPr>
        <w:t>discipline</w:t>
      </w:r>
      <w:r>
        <w:rPr>
          <w:rFonts w:ascii="Calibri" w:hAnsi="Calibri" w:eastAsia="Microsoft YaHei" w:cs="Calibri"/>
          <w:color w:val="9B1C1C"/>
          <w:sz w:val="20"/>
        </w:rPr>
        <w:t>（训练，纪律，戒律，惩罚，学科）</w:t>
      </w:r>
      <w:r>
        <w:rPr>
          <w:rFonts w:ascii="Calibri" w:hAnsi="Calibri" w:eastAsia="Microsoft YaHei" w:cs="Calibri"/>
          <w:color w:val="1F2937"/>
          <w:sz w:val="21"/>
        </w:rPr>
        <w:t>、</w:t>
      </w:r>
      <w:r>
        <w:rPr>
          <w:rFonts w:ascii="Calibri" w:hAnsi="Calibri" w:eastAsia="Microsoft YaHei" w:cs="Calibri"/>
          <w:b/>
          <w:color w:val="0B2545"/>
          <w:sz w:val="21"/>
        </w:rPr>
        <w:t>missile</w:t>
      </w:r>
      <w:r>
        <w:rPr>
          <w:rFonts w:ascii="Calibri" w:hAnsi="Calibri" w:eastAsia="Microsoft YaHei" w:cs="Calibri"/>
          <w:color w:val="9B1C1C"/>
          <w:sz w:val="20"/>
        </w:rPr>
        <w:t>（导弹，飞射物）</w:t>
      </w:r>
      <w:r>
        <w:rPr>
          <w:rFonts w:ascii="Calibri" w:hAnsi="Calibri" w:eastAsia="Microsoft YaHei" w:cs="Calibri"/>
          <w:color w:val="1F2937"/>
          <w:sz w:val="21"/>
        </w:rPr>
        <w:t>、</w:t>
      </w:r>
      <w:r>
        <w:rPr>
          <w:rFonts w:ascii="Calibri" w:hAnsi="Calibri" w:eastAsia="Microsoft YaHei" w:cs="Calibri"/>
          <w:b/>
          <w:color w:val="0B2545"/>
          <w:sz w:val="21"/>
        </w:rPr>
        <w:t>hiss</w:t>
      </w:r>
      <w:r>
        <w:rPr>
          <w:rFonts w:ascii="Calibri" w:hAnsi="Calibri" w:eastAsia="Microsoft YaHei" w:cs="Calibri"/>
          <w:color w:val="9B1C1C"/>
          <w:sz w:val="20"/>
        </w:rPr>
        <w:t>（嘶嘶声vi.嘶嘶作声）</w:t>
      </w:r>
      <w:r>
        <w:rPr>
          <w:rFonts w:ascii="Calibri" w:hAnsi="Calibri" w:eastAsia="Microsoft YaHei" w:cs="Calibri"/>
          <w:color w:val="1F2937"/>
          <w:sz w:val="21"/>
        </w:rPr>
        <w:t>、</w:t>
      </w:r>
      <w:r>
        <w:rPr>
          <w:rFonts w:ascii="Calibri" w:hAnsi="Calibri" w:eastAsia="Microsoft YaHei" w:cs="Calibri"/>
          <w:b/>
          <w:color w:val="0B2545"/>
          <w:sz w:val="21"/>
        </w:rPr>
        <w:t>exercise-book</w:t>
      </w:r>
      <w:r>
        <w:rPr>
          <w:rFonts w:ascii="Calibri" w:hAnsi="Calibri" w:eastAsia="Microsoft YaHei" w:cs="Calibri"/>
          <w:color w:val="9B1C1C"/>
          <w:sz w:val="20"/>
        </w:rPr>
        <w:t>（练习簿）</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dolphins and whales</w:t>
      </w:r>
      <w:r>
        <w:rPr>
          <w:rFonts w:ascii="Calibri" w:hAnsi="Calibri" w:eastAsia="Microsoft YaHei" w:cs="Calibri"/>
          <w:color w:val="9B1C1C"/>
          <w:sz w:val="20"/>
        </w:rPr>
        <w:t>（海豚和鲸）</w:t>
      </w:r>
      <w:r>
        <w:rPr>
          <w:rFonts w:ascii="Calibri" w:hAnsi="Calibri" w:eastAsia="Microsoft YaHei" w:cs="Calibri"/>
          <w:color w:val="1F2937"/>
          <w:sz w:val="21"/>
        </w:rPr>
        <w:t>、</w:t>
      </w:r>
      <w:r>
        <w:rPr>
          <w:rFonts w:ascii="Calibri" w:hAnsi="Calibri" w:eastAsia="Microsoft YaHei" w:cs="Calibri"/>
          <w:b/>
          <w:color w:val="0B2545"/>
          <w:sz w:val="21"/>
        </w:rPr>
        <w:t>chlorophyll</w:t>
      </w:r>
      <w:r>
        <w:rPr>
          <w:rFonts w:ascii="Calibri" w:hAnsi="Calibri" w:eastAsia="Microsoft YaHei" w:cs="Calibri"/>
          <w:color w:val="9B1C1C"/>
          <w:sz w:val="20"/>
        </w:rPr>
        <w:t>（叶绿素）</w:t>
      </w:r>
      <w:r>
        <w:rPr>
          <w:rFonts w:ascii="Calibri" w:hAnsi="Calibri" w:eastAsia="Microsoft YaHei" w:cs="Calibri"/>
          <w:color w:val="1F2937"/>
          <w:sz w:val="21"/>
        </w:rPr>
        <w:t>、</w:t>
      </w:r>
      <w:r>
        <w:rPr>
          <w:rFonts w:ascii="Calibri" w:hAnsi="Calibri" w:eastAsia="Microsoft YaHei" w:cs="Calibri"/>
          <w:b/>
          <w:color w:val="0B2545"/>
          <w:sz w:val="21"/>
        </w:rPr>
        <w:t>Whenever I feel down,I just go there alone and take a saunter around the lake.</w:t>
      </w:r>
      <w:r>
        <w:rPr>
          <w:rFonts w:ascii="Calibri" w:hAnsi="Calibri" w:eastAsia="Microsoft YaHei" w:cs="Calibri"/>
          <w:color w:val="9B1C1C"/>
          <w:sz w:val="20"/>
        </w:rPr>
        <w:t>（每当我感到沮丧的时候，我就独自去那里，在湖边散步）</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discipline</w:t>
      </w:r>
      <w:r>
        <w:rPr>
          <w:rFonts w:ascii="Calibri" w:hAnsi="Calibri" w:eastAsia="Microsoft YaHei" w:cs="Calibri"/>
          <w:i/>
          <w:color w:val="667085"/>
          <w:sz w:val="19"/>
        </w:rPr>
        <w:t xml:space="preserve">  /ˈdɪsɪplɪn/</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名词/及物动词·训练，纪律，戒律，惩罚，学科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missile</w:t>
      </w:r>
      <w:r>
        <w:rPr>
          <w:rFonts w:ascii="Calibri" w:hAnsi="Calibri" w:eastAsia="Microsoft YaHei" w:cs="Calibri"/>
          <w:i/>
          <w:color w:val="667085"/>
          <w:sz w:val="19"/>
        </w:rPr>
        <w:t xml:space="preserve">  /ˈmɪsaɪl/</w:t>
      </w:r>
      <w:r>
        <w:rPr>
          <w:rFonts w:ascii="Calibri" w:hAnsi="Calibri" w:eastAsia="Microsoft YaHei" w:cs="Calibri"/>
          <w:color w:val="1F2937"/>
          <w:sz w:val="20"/>
        </w:rPr>
        <w:t xml:space="preserve">  </w:t>
      </w:r>
      <w:r>
        <w:rPr>
          <w:rFonts w:ascii="Calibri" w:hAnsi="Calibri" w:eastAsia="Microsoft YaHei" w:cs="Calibri"/>
          <w:color w:val="1F2937"/>
          <w:sz w:val="20"/>
        </w:rPr>
        <w:t>名词·导弹，飞射物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hiss</w:t>
      </w:r>
      <w:r>
        <w:rPr>
          <w:rFonts w:ascii="Calibri" w:hAnsi="Calibri" w:eastAsia="Microsoft YaHei" w:cs="Calibri"/>
          <w:i/>
          <w:color w:val="667085"/>
          <w:sz w:val="19"/>
        </w:rPr>
        <w:t xml:space="preserve">  /hɪs/</w:t>
      </w:r>
      <w:r>
        <w:rPr>
          <w:rFonts w:ascii="Calibri" w:hAnsi="Calibri" w:eastAsia="Microsoft YaHei" w:cs="Calibri"/>
          <w:color w:val="1F2937"/>
          <w:sz w:val="20"/>
        </w:rPr>
        <w:t xml:space="preserve">  </w:t>
      </w:r>
      <w:r>
        <w:rPr>
          <w:rFonts w:ascii="Calibri" w:hAnsi="Calibri" w:eastAsia="Microsoft YaHei" w:cs="Calibri"/>
          <w:color w:val="1F2937"/>
          <w:sz w:val="20"/>
        </w:rPr>
        <w:t>名词·嘶嘶声vi.嘶嘶作声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exercise-book</w:t>
      </w:r>
      <w:r>
        <w:rPr>
          <w:rFonts w:ascii="Calibri" w:hAnsi="Calibri" w:eastAsia="Microsoft YaHei" w:cs="Calibri"/>
          <w:i/>
          <w:color w:val="667085"/>
          <w:sz w:val="19"/>
        </w:rPr>
        <w:t xml:space="preserve">  /ˈɛksəsaɪz-bʊk/</w:t>
      </w:r>
      <w:r>
        <w:rPr>
          <w:rFonts w:ascii="Calibri" w:hAnsi="Calibri" w:eastAsia="Microsoft YaHei" w:cs="Calibri"/>
          <w:color w:val="1F2937"/>
          <w:sz w:val="20"/>
        </w:rPr>
        <w:t xml:space="preserve">  </w:t>
      </w:r>
      <w:r>
        <w:rPr>
          <w:rFonts w:ascii="Calibri" w:hAnsi="Calibri" w:eastAsia="Microsoft YaHei" w:cs="Calibri"/>
          <w:color w:val="1F2937"/>
          <w:sz w:val="20"/>
        </w:rPr>
        <w:t>名词·练习簿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dolphins and whales</w:t>
      </w:r>
      <w:r>
        <w:rPr>
          <w:rFonts w:ascii="Calibri" w:hAnsi="Calibri" w:eastAsia="Microsoft YaHei" w:cs="Calibri"/>
          <w:i/>
          <w:color w:val="667085"/>
          <w:sz w:val="19"/>
        </w:rPr>
        <w:t xml:space="preserve">  /ˈdɒlfɪnz ænd weɪlz/</w:t>
      </w:r>
      <w:r>
        <w:rPr>
          <w:rFonts w:ascii="Calibri" w:hAnsi="Calibri" w:eastAsia="Microsoft YaHei" w:cs="Calibri"/>
          <w:color w:val="1F2937"/>
          <w:sz w:val="20"/>
        </w:rPr>
        <w:t xml:space="preserve">  </w:t>
      </w:r>
      <w:r>
        <w:rPr>
          <w:rFonts w:ascii="Calibri" w:hAnsi="Calibri" w:eastAsia="Microsoft YaHei" w:cs="Calibri"/>
          <w:color w:val="1F2937"/>
          <w:sz w:val="20"/>
        </w:rPr>
        <w:t>短语·海豚和鲸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dolphins and whales</w:t>
      </w:r>
    </w:p>
    <w:p>
      <w:pPr>
        <w:pStyle w:val="Definition"/>
      </w:pPr>
      <w:r>
        <w:rPr>
          <w:rFonts w:ascii="Calibri" w:hAnsi="Calibri" w:eastAsia="Microsoft YaHei" w:cs="Calibri"/>
          <w:b/>
          <w:color w:val="1F4D78"/>
          <w:sz w:val="21"/>
        </w:rPr>
        <w:t>chlorophyll</w:t>
      </w:r>
      <w:r>
        <w:rPr>
          <w:rFonts w:ascii="Calibri" w:hAnsi="Calibri" w:eastAsia="Microsoft YaHei" w:cs="Calibri"/>
          <w:i/>
          <w:color w:val="667085"/>
          <w:sz w:val="19"/>
        </w:rPr>
        <w:t xml:space="preserve">  /ˈklɔːrəfɪl/</w:t>
      </w:r>
      <w:r>
        <w:rPr>
          <w:rFonts w:ascii="Calibri" w:hAnsi="Calibri" w:eastAsia="Microsoft YaHei" w:cs="Calibri"/>
          <w:color w:val="1F2937"/>
          <w:sz w:val="20"/>
        </w:rPr>
        <w:t xml:space="preserve">  </w:t>
      </w:r>
      <w:r>
        <w:rPr>
          <w:rFonts w:ascii="Calibri" w:hAnsi="Calibri" w:eastAsia="Microsoft YaHei" w:cs="Calibri"/>
          <w:color w:val="1F2937"/>
          <w:sz w:val="20"/>
        </w:rPr>
        <w:t>名词·叶绿素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Whenever I feel down,I just go there alone and take a saunter around the lake.</w:t>
      </w:r>
      <w:r>
        <w:rPr>
          <w:rFonts w:ascii="Calibri" w:hAnsi="Calibri" w:eastAsia="Microsoft YaHei" w:cs="Calibri"/>
          <w:i/>
          <w:color w:val="667085"/>
          <w:sz w:val="19"/>
        </w:rPr>
        <w:t xml:space="preserve">  /wɛnˈɛvə aɪ fiːl daʊn aɪ ʤʌst gəʊ ðeə əˈləʊn ænd teɪk ə sˈɔːntɐ əˈraʊnd ðiː leɪk/</w:t>
      </w:r>
      <w:r>
        <w:rPr>
          <w:rFonts w:ascii="Calibri" w:hAnsi="Calibri" w:eastAsia="Microsoft YaHei" w:cs="Calibri"/>
          <w:color w:val="1F2937"/>
          <w:sz w:val="20"/>
        </w:rPr>
        <w:t xml:space="preserve">  </w:t>
      </w:r>
      <w:r>
        <w:rPr>
          <w:rFonts w:ascii="Calibri" w:hAnsi="Calibri" w:eastAsia="Microsoft YaHei" w:cs="Calibri"/>
          <w:color w:val="1F2937"/>
          <w:sz w:val="20"/>
        </w:rPr>
        <w:t>例句句型·每当我感到沮丧的时候，我就独自去那里，在湖边散步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Whenever I feel down,I just go there alone and take a saunter around the lake.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02｜江穗采集现场声音，辨认本章议题对生活、安全或机会造成的直接影响；江穗在新闻稿草案中保留 </w:t>
      </w:r>
      <w:r>
        <w:rPr>
          <w:rFonts w:ascii="Calibri" w:hAnsi="Calibri" w:eastAsia="Microsoft YaHei" w:cs="Calibri"/>
          <w:b/>
          <w:color w:val="0B2545"/>
          <w:sz w:val="21"/>
        </w:rPr>
        <w:t>ambulance</w:t>
      </w:r>
      <w:r>
        <w:rPr>
          <w:rFonts w:ascii="Calibri" w:hAnsi="Calibri" w:eastAsia="Microsoft YaHei" w:cs="Calibri"/>
          <w:color w:val="9B1C1C"/>
          <w:sz w:val="20"/>
        </w:rPr>
        <w:t>（救护车）</w:t>
      </w:r>
      <w:r>
        <w:rPr>
          <w:rFonts w:ascii="Calibri" w:hAnsi="Calibri" w:eastAsia="Microsoft YaHei" w:cs="Calibri"/>
          <w:color w:val="1F2937"/>
          <w:sz w:val="21"/>
        </w:rPr>
        <w:t>、</w:t>
      </w:r>
      <w:r>
        <w:rPr>
          <w:rFonts w:ascii="Calibri" w:hAnsi="Calibri" w:eastAsia="Microsoft YaHei" w:cs="Calibri"/>
          <w:b/>
          <w:color w:val="0B2545"/>
          <w:sz w:val="21"/>
        </w:rPr>
        <w:t>paramount</w:t>
      </w:r>
      <w:r>
        <w:rPr>
          <w:rFonts w:ascii="Calibri" w:hAnsi="Calibri" w:eastAsia="Microsoft YaHei" w:cs="Calibri"/>
          <w:color w:val="9B1C1C"/>
          <w:sz w:val="20"/>
        </w:rPr>
        <w:t>（极为重要的）</w:t>
      </w:r>
      <w:r>
        <w:rPr>
          <w:rFonts w:ascii="Calibri" w:hAnsi="Calibri" w:eastAsia="Microsoft YaHei" w:cs="Calibri"/>
          <w:color w:val="1F2937"/>
          <w:sz w:val="21"/>
        </w:rPr>
        <w:t>、</w:t>
      </w:r>
      <w:r>
        <w:rPr>
          <w:rFonts w:ascii="Calibri" w:hAnsi="Calibri" w:eastAsia="Microsoft YaHei" w:cs="Calibri"/>
          <w:b/>
          <w:color w:val="0B2545"/>
          <w:sz w:val="21"/>
        </w:rPr>
        <w:t>inconvenient</w:t>
      </w:r>
      <w:r>
        <w:rPr>
          <w:rFonts w:ascii="Calibri" w:hAnsi="Calibri" w:eastAsia="Microsoft YaHei" w:cs="Calibri"/>
          <w:color w:val="9B1C1C"/>
          <w:sz w:val="20"/>
        </w:rPr>
        <w:t>（不方便的）</w:t>
      </w:r>
      <w:r>
        <w:rPr>
          <w:rFonts w:ascii="Calibri" w:hAnsi="Calibri" w:eastAsia="Microsoft YaHei" w:cs="Calibri"/>
          <w:color w:val="1F2937"/>
          <w:sz w:val="21"/>
        </w:rPr>
        <w:t>、</w:t>
      </w:r>
      <w:r>
        <w:rPr>
          <w:rFonts w:ascii="Calibri" w:hAnsi="Calibri" w:eastAsia="Microsoft YaHei" w:cs="Calibri"/>
          <w:b/>
          <w:color w:val="0B2545"/>
          <w:sz w:val="21"/>
        </w:rPr>
        <w:t>expedient</w:t>
      </w:r>
      <w:r>
        <w:rPr>
          <w:rFonts w:ascii="Calibri" w:hAnsi="Calibri" w:eastAsia="Microsoft YaHei" w:cs="Calibri"/>
          <w:color w:val="9B1C1C"/>
          <w:sz w:val="20"/>
        </w:rPr>
        <w:t>（有用的，有利的，n. 紧急的办法，权宜之计）</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eating habits</w:t>
      </w:r>
      <w:r>
        <w:rPr>
          <w:rFonts w:ascii="Calibri" w:hAnsi="Calibri" w:eastAsia="Microsoft YaHei" w:cs="Calibri"/>
          <w:color w:val="9B1C1C"/>
          <w:sz w:val="20"/>
        </w:rPr>
        <w:t>（饮食习惯）</w:t>
      </w:r>
      <w:r>
        <w:rPr>
          <w:rFonts w:ascii="Calibri" w:hAnsi="Calibri" w:eastAsia="Microsoft YaHei" w:cs="Calibri"/>
          <w:color w:val="1F2937"/>
          <w:sz w:val="21"/>
        </w:rPr>
        <w:t>、</w:t>
      </w:r>
      <w:r>
        <w:rPr>
          <w:rFonts w:ascii="Calibri" w:hAnsi="Calibri" w:eastAsia="Microsoft YaHei" w:cs="Calibri"/>
          <w:b/>
          <w:color w:val="0B2545"/>
          <w:sz w:val="21"/>
        </w:rPr>
        <w:t>competitors</w:t>
      </w:r>
      <w:r>
        <w:rPr>
          <w:rFonts w:ascii="Calibri" w:hAnsi="Calibri" w:eastAsia="Microsoft YaHei" w:cs="Calibri"/>
          <w:color w:val="9B1C1C"/>
          <w:sz w:val="20"/>
        </w:rPr>
        <w:t>（竞争者）</w:t>
      </w:r>
      <w:r>
        <w:rPr>
          <w:rFonts w:ascii="Calibri" w:hAnsi="Calibri" w:eastAsia="Microsoft YaHei" w:cs="Calibri"/>
          <w:color w:val="1F2937"/>
          <w:sz w:val="21"/>
        </w:rPr>
        <w:t>、</w:t>
      </w:r>
      <w:r>
        <w:rPr>
          <w:rFonts w:ascii="Calibri" w:hAnsi="Calibri" w:eastAsia="Microsoft YaHei" w:cs="Calibri"/>
          <w:b/>
          <w:color w:val="0B2545"/>
          <w:sz w:val="21"/>
        </w:rPr>
        <w:t>Britain</w:t>
      </w:r>
      <w:r>
        <w:rPr>
          <w:rFonts w:ascii="Calibri" w:hAnsi="Calibri" w:eastAsia="Microsoft YaHei" w:cs="Calibri"/>
          <w:color w:val="9B1C1C"/>
          <w:sz w:val="20"/>
        </w:rPr>
        <w:t>（不列颠，英国）</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ambulance</w:t>
      </w:r>
      <w:r>
        <w:rPr>
          <w:rFonts w:ascii="Calibri" w:hAnsi="Calibri" w:eastAsia="Microsoft YaHei" w:cs="Calibri"/>
          <w:i/>
          <w:color w:val="667085"/>
          <w:sz w:val="19"/>
        </w:rPr>
        <w:t xml:space="preserve">  /ˈæmbjələns/</w:t>
      </w:r>
      <w:r>
        <w:rPr>
          <w:rFonts w:ascii="Calibri" w:hAnsi="Calibri" w:eastAsia="Microsoft YaHei" w:cs="Calibri"/>
          <w:color w:val="1F2937"/>
          <w:sz w:val="20"/>
        </w:rPr>
        <w:t xml:space="preserve">  </w:t>
      </w:r>
      <w:r>
        <w:rPr>
          <w:rFonts w:ascii="Calibri" w:hAnsi="Calibri" w:eastAsia="Microsoft YaHei" w:cs="Calibri"/>
          <w:color w:val="1F2937"/>
          <w:sz w:val="20"/>
        </w:rPr>
        <w:t>名词·救护车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paramount</w:t>
      </w:r>
      <w:r>
        <w:rPr>
          <w:rFonts w:ascii="Calibri" w:hAnsi="Calibri" w:eastAsia="Microsoft YaHei" w:cs="Calibri"/>
          <w:i/>
          <w:color w:val="667085"/>
          <w:sz w:val="19"/>
        </w:rPr>
        <w:t xml:space="preserve">  /ˈpærəmaʊnt/</w:t>
      </w:r>
      <w:r>
        <w:rPr>
          <w:rFonts w:ascii="Calibri" w:hAnsi="Calibri" w:eastAsia="Microsoft YaHei" w:cs="Calibri"/>
          <w:color w:val="1F2937"/>
          <w:sz w:val="20"/>
        </w:rPr>
        <w:t xml:space="preserve">  </w:t>
      </w:r>
      <w:r>
        <w:rPr>
          <w:rFonts w:ascii="Calibri" w:hAnsi="Calibri" w:eastAsia="Microsoft YaHei" w:cs="Calibri"/>
          <w:color w:val="1F2937"/>
          <w:sz w:val="20"/>
        </w:rPr>
        <w:t>形容词·极为重要的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inconvenient</w:t>
      </w:r>
      <w:r>
        <w:rPr>
          <w:rFonts w:ascii="Calibri" w:hAnsi="Calibri" w:eastAsia="Microsoft YaHei" w:cs="Calibri"/>
          <w:i/>
          <w:color w:val="667085"/>
          <w:sz w:val="19"/>
        </w:rPr>
        <w:t xml:space="preserve">  /ˌɪnkənˈviːniənt/</w:t>
      </w:r>
      <w:r>
        <w:rPr>
          <w:rFonts w:ascii="Calibri" w:hAnsi="Calibri" w:eastAsia="Microsoft YaHei" w:cs="Calibri"/>
          <w:color w:val="1F2937"/>
          <w:sz w:val="20"/>
        </w:rPr>
        <w:t xml:space="preserve">  </w:t>
      </w:r>
      <w:r>
        <w:rPr>
          <w:rFonts w:ascii="Calibri" w:hAnsi="Calibri" w:eastAsia="Microsoft YaHei" w:cs="Calibri"/>
          <w:color w:val="1F2937"/>
          <w:sz w:val="20"/>
        </w:rPr>
        <w:t>形容词·不方便的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inconvenient location</w:t>
      </w:r>
    </w:p>
    <w:p>
      <w:pPr>
        <w:pStyle w:val="Definition"/>
      </w:pPr>
      <w:r>
        <w:rPr>
          <w:rFonts w:ascii="Calibri" w:hAnsi="Calibri" w:eastAsia="Microsoft YaHei" w:cs="Calibri"/>
          <w:b/>
          <w:color w:val="1F4D78"/>
          <w:sz w:val="21"/>
        </w:rPr>
        <w:t>expedient</w:t>
      </w:r>
      <w:r>
        <w:rPr>
          <w:rFonts w:ascii="Calibri" w:hAnsi="Calibri" w:eastAsia="Microsoft YaHei" w:cs="Calibri"/>
          <w:i/>
          <w:color w:val="667085"/>
          <w:sz w:val="19"/>
        </w:rPr>
        <w:t xml:space="preserve">  /ɪkˈspiːdiənt/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单词（词性待核）·有用的，有利的，n. 紧急的办法，权宜之计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eating habits</w:t>
      </w:r>
      <w:r>
        <w:rPr>
          <w:rFonts w:ascii="Calibri" w:hAnsi="Calibri" w:eastAsia="Microsoft YaHei" w:cs="Calibri"/>
          <w:i/>
          <w:color w:val="667085"/>
          <w:sz w:val="19"/>
        </w:rPr>
        <w:t xml:space="preserve">  /ˈiːtɪŋ hˈæbɪts/</w:t>
      </w:r>
      <w:r>
        <w:rPr>
          <w:rFonts w:ascii="Calibri" w:hAnsi="Calibri" w:eastAsia="Microsoft YaHei" w:cs="Calibri"/>
          <w:color w:val="1F2937"/>
          <w:sz w:val="20"/>
        </w:rPr>
        <w:t xml:space="preserve">  </w:t>
      </w:r>
      <w:r>
        <w:rPr>
          <w:rFonts w:ascii="Calibri" w:hAnsi="Calibri" w:eastAsia="Microsoft YaHei" w:cs="Calibri"/>
          <w:color w:val="1F2937"/>
          <w:sz w:val="20"/>
        </w:rPr>
        <w:t>短语·饮食习惯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eating habits</w:t>
      </w:r>
    </w:p>
    <w:p>
      <w:pPr>
        <w:pStyle w:val="Definition"/>
      </w:pPr>
      <w:r>
        <w:rPr>
          <w:rFonts w:ascii="Calibri" w:hAnsi="Calibri" w:eastAsia="Microsoft YaHei" w:cs="Calibri"/>
          <w:b/>
          <w:color w:val="1F4D78"/>
          <w:sz w:val="21"/>
        </w:rPr>
        <w:t>competitors</w:t>
      </w:r>
      <w:r>
        <w:rPr>
          <w:rFonts w:ascii="Calibri" w:hAnsi="Calibri" w:eastAsia="Microsoft YaHei" w:cs="Calibri"/>
          <w:i/>
          <w:color w:val="667085"/>
          <w:sz w:val="19"/>
        </w:rPr>
        <w:t xml:space="preserve">  /kəmˈpetətərz/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单词（词性待核）·竞争者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Britain</w:t>
      </w:r>
      <w:r>
        <w:rPr>
          <w:rFonts w:ascii="Calibri" w:hAnsi="Calibri" w:eastAsia="Microsoft YaHei" w:cs="Calibri"/>
          <w:i/>
          <w:color w:val="667085"/>
          <w:sz w:val="19"/>
        </w:rPr>
        <w:t xml:space="preserve">  /ˈbrɪtn/</w:t>
      </w:r>
      <w:r>
        <w:rPr>
          <w:rFonts w:ascii="Calibri" w:hAnsi="Calibri" w:eastAsia="Microsoft YaHei" w:cs="Calibri"/>
          <w:color w:val="1F2937"/>
          <w:sz w:val="20"/>
        </w:rPr>
        <w:t xml:space="preserve">  </w:t>
      </w:r>
      <w:r>
        <w:rPr>
          <w:rFonts w:ascii="Calibri" w:hAnsi="Calibri" w:eastAsia="Microsoft YaHei" w:cs="Calibri"/>
          <w:color w:val="1F2937"/>
          <w:sz w:val="20"/>
        </w:rPr>
        <w:t>名词·不列颠，英国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Great Britain</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03｜陆岑从空间、工程或制度设计角度指出一个容易被忽略的责任缺口；匿名短信只留下 </w:t>
      </w:r>
      <w:r>
        <w:rPr>
          <w:rFonts w:ascii="Calibri" w:hAnsi="Calibri" w:eastAsia="Microsoft YaHei" w:cs="Calibri"/>
          <w:b/>
          <w:color w:val="0B2545"/>
          <w:sz w:val="21"/>
        </w:rPr>
        <w:t>diet</w:t>
      </w:r>
      <w:r>
        <w:rPr>
          <w:rFonts w:ascii="Calibri" w:hAnsi="Calibri" w:eastAsia="Microsoft YaHei" w:cs="Calibri"/>
          <w:color w:val="9B1C1C"/>
          <w:sz w:val="20"/>
        </w:rPr>
        <w:t>（饮食，规定的饮食，忌食）</w:t>
      </w:r>
      <w:r>
        <w:rPr>
          <w:rFonts w:ascii="Calibri" w:hAnsi="Calibri" w:eastAsia="Microsoft YaHei" w:cs="Calibri"/>
          <w:color w:val="1F2937"/>
          <w:sz w:val="21"/>
        </w:rPr>
        <w:t>、</w:t>
      </w:r>
      <w:r>
        <w:rPr>
          <w:rFonts w:ascii="Calibri" w:hAnsi="Calibri" w:eastAsia="Microsoft YaHei" w:cs="Calibri"/>
          <w:b/>
          <w:color w:val="0B2545"/>
          <w:sz w:val="21"/>
        </w:rPr>
        <w:t>prerequisite</w:t>
      </w:r>
      <w:r>
        <w:rPr>
          <w:rFonts w:ascii="Calibri" w:hAnsi="Calibri" w:eastAsia="Microsoft YaHei" w:cs="Calibri"/>
          <w:color w:val="9B1C1C"/>
          <w:sz w:val="20"/>
        </w:rPr>
        <w:t>（先决条件。adj.首要必备的）</w:t>
      </w:r>
      <w:r>
        <w:rPr>
          <w:rFonts w:ascii="Calibri" w:hAnsi="Calibri" w:eastAsia="Microsoft YaHei" w:cs="Calibri"/>
          <w:color w:val="1F2937"/>
          <w:sz w:val="21"/>
        </w:rPr>
        <w:t>、</w:t>
      </w:r>
      <w:r>
        <w:rPr>
          <w:rFonts w:ascii="Calibri" w:hAnsi="Calibri" w:eastAsia="Microsoft YaHei" w:cs="Calibri"/>
          <w:b/>
          <w:color w:val="0B2545"/>
          <w:sz w:val="21"/>
        </w:rPr>
        <w:t>infirmity</w:t>
      </w:r>
      <w:r>
        <w:rPr>
          <w:rFonts w:ascii="Calibri" w:hAnsi="Calibri" w:eastAsia="Microsoft YaHei" w:cs="Calibri"/>
          <w:color w:val="9B1C1C"/>
          <w:sz w:val="20"/>
        </w:rPr>
        <w:t>（体弱，虚弱， 疾病，病症）</w:t>
      </w:r>
      <w:r>
        <w:rPr>
          <w:rFonts w:ascii="Calibri" w:hAnsi="Calibri" w:eastAsia="Microsoft YaHei" w:cs="Calibri"/>
          <w:color w:val="1F2937"/>
          <w:sz w:val="21"/>
        </w:rPr>
        <w:t>、</w:t>
      </w:r>
      <w:r>
        <w:rPr>
          <w:rFonts w:ascii="Calibri" w:hAnsi="Calibri" w:eastAsia="Microsoft YaHei" w:cs="Calibri"/>
          <w:b/>
          <w:color w:val="0B2545"/>
          <w:sz w:val="21"/>
        </w:rPr>
        <w:t>femur</w:t>
      </w:r>
      <w:r>
        <w:rPr>
          <w:rFonts w:ascii="Calibri" w:hAnsi="Calibri" w:eastAsia="Microsoft YaHei" w:cs="Calibri"/>
          <w:color w:val="9B1C1C"/>
          <w:sz w:val="20"/>
        </w:rPr>
        <w:t>（[解]大腿骨， 腿节， [动](昆虫的)腿节， 股节）</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electric card</w:t>
      </w:r>
      <w:r>
        <w:rPr>
          <w:rFonts w:ascii="Calibri" w:hAnsi="Calibri" w:eastAsia="Microsoft YaHei" w:cs="Calibri"/>
          <w:color w:val="9B1C1C"/>
          <w:sz w:val="20"/>
        </w:rPr>
        <w:t>（电子卡）</w:t>
      </w:r>
      <w:r>
        <w:rPr>
          <w:rFonts w:ascii="Calibri" w:hAnsi="Calibri" w:eastAsia="Microsoft YaHei" w:cs="Calibri"/>
          <w:color w:val="1F2937"/>
          <w:sz w:val="21"/>
        </w:rPr>
        <w:t>、</w:t>
      </w:r>
      <w:r>
        <w:rPr>
          <w:rFonts w:ascii="Calibri" w:hAnsi="Calibri" w:eastAsia="Microsoft YaHei" w:cs="Calibri"/>
          <w:b/>
          <w:color w:val="0B2545"/>
          <w:sz w:val="21"/>
        </w:rPr>
        <w:t>cookie</w:t>
      </w:r>
      <w:r>
        <w:rPr>
          <w:rFonts w:ascii="Calibri" w:hAnsi="Calibri" w:eastAsia="Microsoft YaHei" w:cs="Calibri"/>
          <w:color w:val="9B1C1C"/>
          <w:sz w:val="20"/>
        </w:rPr>
        <w:t>（饼干）</w:t>
      </w:r>
      <w:r>
        <w:rPr>
          <w:rFonts w:ascii="Calibri" w:hAnsi="Calibri" w:eastAsia="Microsoft YaHei" w:cs="Calibri"/>
          <w:color w:val="1F2937"/>
          <w:sz w:val="21"/>
        </w:rPr>
        <w:t>、</w:t>
      </w:r>
      <w:r>
        <w:rPr>
          <w:rFonts w:ascii="Calibri" w:hAnsi="Calibri" w:eastAsia="Microsoft YaHei" w:cs="Calibri"/>
          <w:b/>
          <w:color w:val="0B2545"/>
          <w:sz w:val="21"/>
        </w:rPr>
        <w:t>Doctor</w:t>
      </w:r>
      <w:r>
        <w:rPr>
          <w:rFonts w:ascii="Calibri" w:hAnsi="Calibri" w:eastAsia="Microsoft YaHei" w:cs="Calibri"/>
          <w:color w:val="9B1C1C"/>
          <w:sz w:val="20"/>
        </w:rPr>
        <w:t>（医生，博士vt. 授以博士学位，诊断，修改）</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diet</w:t>
      </w:r>
      <w:r>
        <w:rPr>
          <w:rFonts w:ascii="Calibri" w:hAnsi="Calibri" w:eastAsia="Microsoft YaHei" w:cs="Calibri"/>
          <w:i/>
          <w:color w:val="667085"/>
          <w:sz w:val="19"/>
        </w:rPr>
        <w:t xml:space="preserve">  /ˈdaɪət/</w:t>
      </w:r>
      <w:r>
        <w:rPr>
          <w:rFonts w:ascii="Calibri" w:hAnsi="Calibri" w:eastAsia="Microsoft YaHei" w:cs="Calibri"/>
          <w:color w:val="1F2937"/>
          <w:sz w:val="20"/>
        </w:rPr>
        <w:t xml:space="preserve">  </w:t>
      </w:r>
      <w:r>
        <w:rPr>
          <w:rFonts w:ascii="Calibri" w:hAnsi="Calibri" w:eastAsia="Microsoft YaHei" w:cs="Calibri"/>
          <w:color w:val="1F2937"/>
          <w:sz w:val="20"/>
        </w:rPr>
        <w:t>名词/不及物动词·饮食，规定的饮食，忌食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unhealthy diet</w:t>
      </w:r>
    </w:p>
    <w:p>
      <w:pPr>
        <w:pStyle w:val="Definition"/>
      </w:pPr>
      <w:r>
        <w:rPr>
          <w:rFonts w:ascii="Calibri" w:hAnsi="Calibri" w:eastAsia="Microsoft YaHei" w:cs="Calibri"/>
          <w:b/>
          <w:color w:val="1F4D78"/>
          <w:sz w:val="21"/>
        </w:rPr>
        <w:t>prerequisite</w:t>
      </w:r>
      <w:r>
        <w:rPr>
          <w:rFonts w:ascii="Calibri" w:hAnsi="Calibri" w:eastAsia="Microsoft YaHei" w:cs="Calibri"/>
          <w:i/>
          <w:color w:val="667085"/>
          <w:sz w:val="19"/>
        </w:rPr>
        <w:t xml:space="preserve">  /ˌpriːˈrɛkwɪzɪt/</w:t>
      </w:r>
      <w:r>
        <w:rPr>
          <w:rFonts w:ascii="Calibri" w:hAnsi="Calibri" w:eastAsia="Microsoft YaHei" w:cs="Calibri"/>
          <w:color w:val="1F2937"/>
          <w:sz w:val="20"/>
        </w:rPr>
        <w:t xml:space="preserve">  </w:t>
      </w:r>
      <w:r>
        <w:rPr>
          <w:rFonts w:ascii="Calibri" w:hAnsi="Calibri" w:eastAsia="Microsoft YaHei" w:cs="Calibri"/>
          <w:color w:val="1F2937"/>
          <w:sz w:val="20"/>
        </w:rPr>
        <w:t>名词·先决条件。adj.首要必备的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infirmity</w:t>
      </w:r>
      <w:r>
        <w:rPr>
          <w:rFonts w:ascii="Calibri" w:hAnsi="Calibri" w:eastAsia="Microsoft YaHei" w:cs="Calibri"/>
          <w:i/>
          <w:color w:val="667085"/>
          <w:sz w:val="19"/>
        </w:rPr>
        <w:t xml:space="preserve">  /ɪn'fɜːməti/</w:t>
      </w:r>
      <w:r>
        <w:rPr>
          <w:rFonts w:ascii="Calibri" w:hAnsi="Calibri" w:eastAsia="Microsoft YaHei" w:cs="Calibri"/>
          <w:color w:val="1F2937"/>
          <w:sz w:val="20"/>
        </w:rPr>
        <w:t xml:space="preserve">  </w:t>
      </w:r>
      <w:r>
        <w:rPr>
          <w:rFonts w:ascii="Calibri" w:hAnsi="Calibri" w:eastAsia="Microsoft YaHei" w:cs="Calibri"/>
          <w:color w:val="1F2937"/>
          <w:sz w:val="20"/>
        </w:rPr>
        <w:t>名词·体弱，虚弱， 疾病，病症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femur</w:t>
      </w:r>
      <w:r>
        <w:rPr>
          <w:rFonts w:ascii="Calibri" w:hAnsi="Calibri" w:eastAsia="Microsoft YaHei" w:cs="Calibri"/>
          <w:i/>
          <w:color w:val="667085"/>
          <w:sz w:val="19"/>
        </w:rPr>
        <w:t xml:space="preserve">  /ˈfiːmə/</w:t>
      </w:r>
      <w:r>
        <w:rPr>
          <w:rFonts w:ascii="Calibri" w:hAnsi="Calibri" w:eastAsia="Microsoft YaHei" w:cs="Calibri"/>
          <w:color w:val="1F2937"/>
          <w:sz w:val="20"/>
        </w:rPr>
        <w:t xml:space="preserve">  </w:t>
      </w:r>
      <w:r>
        <w:rPr>
          <w:rFonts w:ascii="Calibri" w:hAnsi="Calibri" w:eastAsia="Microsoft YaHei" w:cs="Calibri"/>
          <w:color w:val="1F2937"/>
          <w:sz w:val="20"/>
        </w:rPr>
        <w:t>名词·[解]大腿骨， 腿节， [动](昆虫的)腿节， 股节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electric card</w:t>
      </w:r>
      <w:r>
        <w:rPr>
          <w:rFonts w:ascii="Calibri" w:hAnsi="Calibri" w:eastAsia="Microsoft YaHei" w:cs="Calibri"/>
          <w:i/>
          <w:color w:val="667085"/>
          <w:sz w:val="19"/>
        </w:rPr>
        <w:t xml:space="preserve">  /ɪˈlɛktrɪk kɑːd/</w:t>
      </w:r>
      <w:r>
        <w:rPr>
          <w:rFonts w:ascii="Calibri" w:hAnsi="Calibri" w:eastAsia="Microsoft YaHei" w:cs="Calibri"/>
          <w:color w:val="1F2937"/>
          <w:sz w:val="20"/>
        </w:rPr>
        <w:t xml:space="preserve">  </w:t>
      </w:r>
      <w:r>
        <w:rPr>
          <w:rFonts w:ascii="Calibri" w:hAnsi="Calibri" w:eastAsia="Microsoft YaHei" w:cs="Calibri"/>
          <w:color w:val="1F2937"/>
          <w:sz w:val="20"/>
        </w:rPr>
        <w:t>短语·电子卡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card</w:t>
      </w:r>
    </w:p>
    <w:p>
      <w:pPr>
        <w:pStyle w:val="Definition"/>
      </w:pPr>
      <w:r>
        <w:rPr>
          <w:rFonts w:ascii="Calibri" w:hAnsi="Calibri" w:eastAsia="Microsoft YaHei" w:cs="Calibri"/>
          <w:b/>
          <w:color w:val="1F4D78"/>
          <w:sz w:val="21"/>
        </w:rPr>
        <w:t>cookie</w:t>
      </w:r>
      <w:r>
        <w:rPr>
          <w:rFonts w:ascii="Calibri" w:hAnsi="Calibri" w:eastAsia="Microsoft YaHei" w:cs="Calibri"/>
          <w:i/>
          <w:color w:val="667085"/>
          <w:sz w:val="19"/>
        </w:rPr>
        <w:t xml:space="preserve">  /ˈkʊki/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单词（词性待核）·饼干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Doctor</w:t>
      </w:r>
      <w:r>
        <w:rPr>
          <w:rFonts w:ascii="Calibri" w:hAnsi="Calibri" w:eastAsia="Microsoft YaHei" w:cs="Calibri"/>
          <w:i/>
          <w:color w:val="667085"/>
          <w:sz w:val="19"/>
        </w:rPr>
        <w:t xml:space="preserve">  /ˈdɒktə/</w:t>
      </w:r>
      <w:r>
        <w:rPr>
          <w:rFonts w:ascii="Calibri" w:hAnsi="Calibri" w:eastAsia="Microsoft YaHei" w:cs="Calibri"/>
          <w:color w:val="1F2937"/>
          <w:sz w:val="20"/>
        </w:rPr>
        <w:t xml:space="preserve">  </w:t>
      </w:r>
      <w:r>
        <w:rPr>
          <w:rFonts w:ascii="Calibri" w:hAnsi="Calibri" w:eastAsia="Microsoft YaHei" w:cs="Calibri"/>
          <w:color w:val="1F2937"/>
          <w:sz w:val="20"/>
        </w:rPr>
        <w:t>名词·医生，博士vt. 授以博士学位，诊断，修改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eye doctor</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04｜两人确定本章调查目标、可使用资源和不能越过的伦理边界；江穗把 </w:t>
      </w:r>
      <w:r>
        <w:rPr>
          <w:rFonts w:ascii="Calibri" w:hAnsi="Calibri" w:eastAsia="Microsoft YaHei" w:cs="Calibri"/>
          <w:b/>
          <w:color w:val="0B2545"/>
          <w:sz w:val="21"/>
        </w:rPr>
        <w:t>disease</w:t>
      </w:r>
      <w:r>
        <w:rPr>
          <w:rFonts w:ascii="Calibri" w:hAnsi="Calibri" w:eastAsia="Microsoft YaHei" w:cs="Calibri"/>
          <w:color w:val="9B1C1C"/>
          <w:sz w:val="20"/>
        </w:rPr>
        <w:t>（疾病）</w:t>
      </w:r>
      <w:r>
        <w:rPr>
          <w:rFonts w:ascii="Calibri" w:hAnsi="Calibri" w:eastAsia="Microsoft YaHei" w:cs="Calibri"/>
          <w:color w:val="1F2937"/>
          <w:sz w:val="21"/>
        </w:rPr>
        <w:t>、</w:t>
      </w:r>
      <w:r>
        <w:rPr>
          <w:rFonts w:ascii="Calibri" w:hAnsi="Calibri" w:eastAsia="Microsoft YaHei" w:cs="Calibri"/>
          <w:b/>
          <w:color w:val="0B2545"/>
          <w:sz w:val="21"/>
        </w:rPr>
        <w:t>psychiatric</w:t>
      </w:r>
      <w:r>
        <w:rPr>
          <w:rFonts w:ascii="Calibri" w:hAnsi="Calibri" w:eastAsia="Microsoft YaHei" w:cs="Calibri"/>
          <w:color w:val="9B1C1C"/>
          <w:sz w:val="20"/>
        </w:rPr>
        <w:t>（精神病的，精神病学的）</w:t>
      </w:r>
      <w:r>
        <w:rPr>
          <w:rFonts w:ascii="Calibri" w:hAnsi="Calibri" w:eastAsia="Microsoft YaHei" w:cs="Calibri"/>
          <w:color w:val="1F2937"/>
          <w:sz w:val="21"/>
        </w:rPr>
        <w:t>、</w:t>
      </w:r>
      <w:r>
        <w:rPr>
          <w:rFonts w:ascii="Calibri" w:hAnsi="Calibri" w:eastAsia="Microsoft YaHei" w:cs="Calibri"/>
          <w:b/>
          <w:color w:val="0B2545"/>
          <w:sz w:val="21"/>
        </w:rPr>
        <w:t>invoke</w:t>
      </w:r>
      <w:r>
        <w:rPr>
          <w:rFonts w:ascii="Calibri" w:hAnsi="Calibri" w:eastAsia="Microsoft YaHei" w:cs="Calibri"/>
          <w:color w:val="9B1C1C"/>
          <w:sz w:val="20"/>
        </w:rPr>
        <w:t>（调用，祈求，引起，恳求）</w:t>
      </w:r>
      <w:r>
        <w:rPr>
          <w:rFonts w:ascii="Calibri" w:hAnsi="Calibri" w:eastAsia="Microsoft YaHei" w:cs="Calibri"/>
          <w:color w:val="1F2937"/>
          <w:sz w:val="21"/>
        </w:rPr>
        <w:t>、</w:t>
      </w:r>
      <w:r>
        <w:rPr>
          <w:rFonts w:ascii="Calibri" w:hAnsi="Calibri" w:eastAsia="Microsoft YaHei" w:cs="Calibri"/>
          <w:b/>
          <w:color w:val="0B2545"/>
          <w:sz w:val="21"/>
        </w:rPr>
        <w:t>fluff</w:t>
      </w:r>
      <w:r>
        <w:rPr>
          <w:rFonts w:ascii="Calibri" w:hAnsi="Calibri" w:eastAsia="Microsoft YaHei" w:cs="Calibri"/>
          <w:color w:val="9B1C1C"/>
          <w:sz w:val="20"/>
        </w:rPr>
        <w:t>（软毛， 柔毛， 绒毛， 错误， 无价值的东西。vi.起毛， 变松， 出错。vt.使起毛， 抖松， 念错(台词)）</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epidemic prevention</w:t>
      </w:r>
      <w:r>
        <w:rPr>
          <w:rFonts w:ascii="Calibri" w:hAnsi="Calibri" w:eastAsia="Microsoft YaHei" w:cs="Calibri"/>
          <w:color w:val="9B1C1C"/>
          <w:sz w:val="20"/>
        </w:rPr>
        <w:t>（防疫，疫病治疗）</w:t>
      </w:r>
      <w:r>
        <w:rPr>
          <w:rFonts w:ascii="Calibri" w:hAnsi="Calibri" w:eastAsia="Microsoft YaHei" w:cs="Calibri"/>
          <w:color w:val="1F2937"/>
          <w:sz w:val="21"/>
        </w:rPr>
        <w:t>、</w:t>
      </w:r>
      <w:r>
        <w:rPr>
          <w:rFonts w:ascii="Calibri" w:hAnsi="Calibri" w:eastAsia="Microsoft YaHei" w:cs="Calibri"/>
          <w:b/>
          <w:color w:val="0B2545"/>
          <w:sz w:val="21"/>
        </w:rPr>
        <w:t>debts</w:t>
      </w:r>
      <w:r>
        <w:rPr>
          <w:rFonts w:ascii="Calibri" w:hAnsi="Calibri" w:eastAsia="Microsoft YaHei" w:cs="Calibri"/>
          <w:color w:val="9B1C1C"/>
          <w:sz w:val="20"/>
        </w:rPr>
        <w:t>（债）</w:t>
      </w:r>
      <w:r>
        <w:rPr>
          <w:rFonts w:ascii="Calibri" w:hAnsi="Calibri" w:eastAsia="Microsoft YaHei" w:cs="Calibri"/>
          <w:color w:val="1F2937"/>
          <w:sz w:val="21"/>
        </w:rPr>
        <w:t>、</w:t>
      </w:r>
      <w:r>
        <w:rPr>
          <w:rFonts w:ascii="Calibri" w:hAnsi="Calibri" w:eastAsia="Microsoft YaHei" w:cs="Calibri"/>
          <w:b/>
          <w:color w:val="0B2545"/>
          <w:sz w:val="21"/>
        </w:rPr>
        <w:t>Forbes</w:t>
      </w:r>
      <w:r>
        <w:rPr>
          <w:rFonts w:ascii="Calibri" w:hAnsi="Calibri" w:eastAsia="Microsoft YaHei" w:cs="Calibri"/>
          <w:color w:val="9B1C1C"/>
          <w:sz w:val="20"/>
        </w:rPr>
        <w:t>（《财富(福布斯)》杂志）</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disease</w:t>
      </w:r>
      <w:r>
        <w:rPr>
          <w:rFonts w:ascii="Calibri" w:hAnsi="Calibri" w:eastAsia="Microsoft YaHei" w:cs="Calibri"/>
          <w:i/>
          <w:color w:val="667085"/>
          <w:sz w:val="19"/>
        </w:rPr>
        <w:t xml:space="preserve">  /dɪˈziːz/</w:t>
      </w:r>
      <w:r>
        <w:rPr>
          <w:rFonts w:ascii="Calibri" w:hAnsi="Calibri" w:eastAsia="Microsoft YaHei" w:cs="Calibri"/>
          <w:color w:val="1F2937"/>
          <w:sz w:val="20"/>
        </w:rPr>
        <w:t xml:space="preserve">  </w:t>
      </w:r>
      <w:r>
        <w:rPr>
          <w:rFonts w:ascii="Calibri" w:hAnsi="Calibri" w:eastAsia="Microsoft YaHei" w:cs="Calibri"/>
          <w:color w:val="1F2937"/>
          <w:sz w:val="20"/>
        </w:rPr>
        <w:t>名词·疾病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heart disease</w:t>
      </w:r>
    </w:p>
    <w:p>
      <w:pPr>
        <w:pStyle w:val="Definition"/>
      </w:pPr>
      <w:r>
        <w:rPr>
          <w:rFonts w:ascii="Calibri" w:hAnsi="Calibri" w:eastAsia="Microsoft YaHei" w:cs="Calibri"/>
          <w:b/>
          <w:color w:val="1F4D78"/>
          <w:sz w:val="21"/>
        </w:rPr>
        <w:t>psychiatric</w:t>
      </w:r>
      <w:r>
        <w:rPr>
          <w:rFonts w:ascii="Calibri" w:hAnsi="Calibri" w:eastAsia="Microsoft YaHei" w:cs="Calibri"/>
          <w:i/>
          <w:color w:val="667085"/>
          <w:sz w:val="19"/>
        </w:rPr>
        <w:t xml:space="preserve">  /ˌsaɪki'ætrɪk/</w:t>
      </w:r>
      <w:r>
        <w:rPr>
          <w:rFonts w:ascii="Calibri" w:hAnsi="Calibri" w:eastAsia="Microsoft YaHei" w:cs="Calibri"/>
          <w:color w:val="1F2937"/>
          <w:sz w:val="20"/>
        </w:rPr>
        <w:t xml:space="preserve">  </w:t>
      </w:r>
      <w:r>
        <w:rPr>
          <w:rFonts w:ascii="Calibri" w:hAnsi="Calibri" w:eastAsia="Microsoft YaHei" w:cs="Calibri"/>
          <w:color w:val="1F2937"/>
          <w:sz w:val="20"/>
        </w:rPr>
        <w:t>形容词·精神病的，精神病学的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invoke</w:t>
      </w:r>
      <w:r>
        <w:rPr>
          <w:rFonts w:ascii="Calibri" w:hAnsi="Calibri" w:eastAsia="Microsoft YaHei" w:cs="Calibri"/>
          <w:i/>
          <w:color w:val="667085"/>
          <w:sz w:val="19"/>
        </w:rPr>
        <w:t xml:space="preserve">  /ɪn'vəuk/</w:t>
      </w:r>
      <w:r>
        <w:rPr>
          <w:rFonts w:ascii="Calibri" w:hAnsi="Calibri" w:eastAsia="Microsoft YaHei" w:cs="Calibri"/>
          <w:color w:val="1F2937"/>
          <w:sz w:val="20"/>
        </w:rPr>
        <w:t xml:space="preserve">  </w:t>
      </w:r>
      <w:r>
        <w:rPr>
          <w:rFonts w:ascii="Calibri" w:hAnsi="Calibri" w:eastAsia="Microsoft YaHei" w:cs="Calibri"/>
          <w:color w:val="1F2937"/>
          <w:sz w:val="20"/>
        </w:rPr>
        <w:t>及物动词·调用，祈求，引起，恳求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fluff</w:t>
      </w:r>
      <w:r>
        <w:rPr>
          <w:rFonts w:ascii="Calibri" w:hAnsi="Calibri" w:eastAsia="Microsoft YaHei" w:cs="Calibri"/>
          <w:i/>
          <w:color w:val="667085"/>
          <w:sz w:val="19"/>
        </w:rPr>
        <w:t xml:space="preserve">  /flʌf/</w:t>
      </w:r>
      <w:r>
        <w:rPr>
          <w:rFonts w:ascii="Calibri" w:hAnsi="Calibri" w:eastAsia="Microsoft YaHei" w:cs="Calibri"/>
          <w:color w:val="1F2937"/>
          <w:sz w:val="20"/>
        </w:rPr>
        <w:t xml:space="preserve">  </w:t>
      </w:r>
      <w:r>
        <w:rPr>
          <w:rFonts w:ascii="Calibri" w:hAnsi="Calibri" w:eastAsia="Microsoft YaHei" w:cs="Calibri"/>
          <w:color w:val="1F2937"/>
          <w:sz w:val="20"/>
        </w:rPr>
        <w:t>名词·软毛， 柔毛， 绒毛， 错误， 无价值的东西。vi.起毛， 变松， 出错。vt.使起毛， 抖松， 念错(台词)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epidemic prevention</w:t>
      </w:r>
      <w:r>
        <w:rPr>
          <w:rFonts w:ascii="Calibri" w:hAnsi="Calibri" w:eastAsia="Microsoft YaHei" w:cs="Calibri"/>
          <w:i/>
          <w:color w:val="667085"/>
          <w:sz w:val="19"/>
        </w:rPr>
        <w:t xml:space="preserve">  /ˌɛpɪˈdɛmɪk prɪˈvɛnʃən/</w:t>
      </w:r>
      <w:r>
        <w:rPr>
          <w:rFonts w:ascii="Calibri" w:hAnsi="Calibri" w:eastAsia="Microsoft YaHei" w:cs="Calibri"/>
          <w:color w:val="1F2937"/>
          <w:sz w:val="20"/>
        </w:rPr>
        <w:t xml:space="preserve">  </w:t>
      </w:r>
      <w:r>
        <w:rPr>
          <w:rFonts w:ascii="Calibri" w:hAnsi="Calibri" w:eastAsia="Microsoft YaHei" w:cs="Calibri"/>
          <w:color w:val="1F2937"/>
          <w:sz w:val="20"/>
        </w:rPr>
        <w:t>短语·防疫，疫病治疗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epidemic prevention</w:t>
      </w:r>
    </w:p>
    <w:p>
      <w:pPr>
        <w:pStyle w:val="Definition"/>
      </w:pPr>
      <w:r>
        <w:rPr>
          <w:rFonts w:ascii="Calibri" w:hAnsi="Calibri" w:eastAsia="Microsoft YaHei" w:cs="Calibri"/>
          <w:b/>
          <w:color w:val="1F4D78"/>
          <w:sz w:val="21"/>
        </w:rPr>
        <w:t>debts</w:t>
      </w:r>
      <w:r>
        <w:rPr>
          <w:rFonts w:ascii="Calibri" w:hAnsi="Calibri" w:eastAsia="Microsoft YaHei" w:cs="Calibri"/>
          <w:i/>
          <w:color w:val="667085"/>
          <w:sz w:val="19"/>
        </w:rPr>
        <w:t xml:space="preserve">  /dets/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Forbes</w:t>
      </w:r>
      <w:r>
        <w:rPr>
          <w:rFonts w:ascii="Calibri" w:hAnsi="Calibri" w:eastAsia="Microsoft YaHei" w:cs="Calibri"/>
          <w:i/>
          <w:color w:val="667085"/>
          <w:sz w:val="19"/>
        </w:rPr>
        <w:t xml:space="preserve">  /fɔːbz/</w:t>
      </w:r>
      <w:r>
        <w:rPr>
          <w:rFonts w:ascii="Calibri" w:hAnsi="Calibri" w:eastAsia="Microsoft YaHei" w:cs="Calibri"/>
          <w:color w:val="1F2937"/>
          <w:sz w:val="20"/>
        </w:rPr>
        <w:t xml:space="preserve">  </w:t>
      </w:r>
      <w:r>
        <w:rPr>
          <w:rFonts w:ascii="Calibri" w:hAnsi="Calibri" w:eastAsia="Microsoft YaHei" w:cs="Calibri"/>
          <w:color w:val="1F2937"/>
          <w:sz w:val="20"/>
        </w:rPr>
        <w:t>名词·《财富(福布斯)》杂志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05｜一个细小异常把主题现场与海堤总案连接起来；证物袋上的编号依次对应 </w:t>
      </w:r>
      <w:r>
        <w:rPr>
          <w:rFonts w:ascii="Calibri" w:hAnsi="Calibri" w:eastAsia="Microsoft YaHei" w:cs="Calibri"/>
          <w:b/>
          <w:color w:val="0B2545"/>
          <w:sz w:val="21"/>
        </w:rPr>
        <w:t>mental</w:t>
      </w:r>
      <w:r>
        <w:rPr>
          <w:rFonts w:ascii="Calibri" w:hAnsi="Calibri" w:eastAsia="Microsoft YaHei" w:cs="Calibri"/>
          <w:color w:val="9B1C1C"/>
          <w:sz w:val="20"/>
        </w:rPr>
        <w:t>（精神的，脑力的，疯的）</w:t>
      </w:r>
      <w:r>
        <w:rPr>
          <w:rFonts w:ascii="Calibri" w:hAnsi="Calibri" w:eastAsia="Microsoft YaHei" w:cs="Calibri"/>
          <w:color w:val="1F2937"/>
          <w:sz w:val="21"/>
        </w:rPr>
        <w:t>、</w:t>
      </w:r>
      <w:r>
        <w:rPr>
          <w:rFonts w:ascii="Calibri" w:hAnsi="Calibri" w:eastAsia="Microsoft YaHei" w:cs="Calibri"/>
          <w:b/>
          <w:color w:val="0B2545"/>
          <w:sz w:val="21"/>
        </w:rPr>
        <w:t>resign</w:t>
      </w:r>
      <w:r>
        <w:rPr>
          <w:rFonts w:ascii="Calibri" w:hAnsi="Calibri" w:eastAsia="Microsoft YaHei" w:cs="Calibri"/>
          <w:color w:val="9B1C1C"/>
          <w:sz w:val="20"/>
        </w:rPr>
        <w:t>（辞职， vt. 放弃，辞去，(to)使顺从）</w:t>
      </w:r>
      <w:r>
        <w:rPr>
          <w:rFonts w:ascii="Calibri" w:hAnsi="Calibri" w:eastAsia="Microsoft YaHei" w:cs="Calibri"/>
          <w:color w:val="1F2937"/>
          <w:sz w:val="21"/>
        </w:rPr>
        <w:t>、</w:t>
      </w:r>
      <w:r>
        <w:rPr>
          <w:rFonts w:ascii="Calibri" w:hAnsi="Calibri" w:eastAsia="Microsoft YaHei" w:cs="Calibri"/>
          <w:b/>
          <w:color w:val="0B2545"/>
          <w:sz w:val="21"/>
        </w:rPr>
        <w:t>lick</w:t>
      </w:r>
      <w:r>
        <w:rPr>
          <w:rFonts w:ascii="Calibri" w:hAnsi="Calibri" w:eastAsia="Microsoft YaHei" w:cs="Calibri"/>
          <w:color w:val="9B1C1C"/>
          <w:sz w:val="20"/>
        </w:rPr>
        <w:t>（舔，(火焰)卷过，(波浪)轻拍）</w:t>
      </w:r>
      <w:r>
        <w:rPr>
          <w:rFonts w:ascii="Calibri" w:hAnsi="Calibri" w:eastAsia="Microsoft YaHei" w:cs="Calibri"/>
          <w:color w:val="1F2937"/>
          <w:sz w:val="21"/>
        </w:rPr>
        <w:t>、</w:t>
      </w:r>
      <w:r>
        <w:rPr>
          <w:rFonts w:ascii="Calibri" w:hAnsi="Calibri" w:eastAsia="Microsoft YaHei" w:cs="Calibri"/>
          <w:b/>
          <w:color w:val="0B2545"/>
          <w:sz w:val="21"/>
        </w:rPr>
        <w:t>fumble</w:t>
      </w:r>
      <w:r>
        <w:rPr>
          <w:rFonts w:ascii="Calibri" w:hAnsi="Calibri" w:eastAsia="Microsoft YaHei" w:cs="Calibri"/>
          <w:color w:val="9B1C1C"/>
          <w:sz w:val="20"/>
        </w:rPr>
        <w:t>（摸索）</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exchange rate</w:t>
      </w:r>
      <w:r>
        <w:rPr>
          <w:rFonts w:ascii="Calibri" w:hAnsi="Calibri" w:eastAsia="Microsoft YaHei" w:cs="Calibri"/>
          <w:color w:val="9B1C1C"/>
          <w:sz w:val="20"/>
        </w:rPr>
        <w:t>（汇率）</w:t>
      </w:r>
      <w:r>
        <w:rPr>
          <w:rFonts w:ascii="Calibri" w:hAnsi="Calibri" w:eastAsia="Microsoft YaHei" w:cs="Calibri"/>
          <w:color w:val="1F2937"/>
          <w:sz w:val="21"/>
        </w:rPr>
        <w:t>、</w:t>
      </w:r>
      <w:r>
        <w:rPr>
          <w:rFonts w:ascii="Calibri" w:hAnsi="Calibri" w:eastAsia="Microsoft YaHei" w:cs="Calibri"/>
          <w:b/>
          <w:color w:val="0B2545"/>
          <w:sz w:val="21"/>
        </w:rPr>
        <w:t>disarrange</w:t>
      </w:r>
      <w:r>
        <w:rPr>
          <w:rFonts w:ascii="Calibri" w:hAnsi="Calibri" w:eastAsia="Microsoft YaHei" w:cs="Calibri"/>
          <w:color w:val="9B1C1C"/>
          <w:sz w:val="20"/>
        </w:rPr>
        <w:t>（使紊乱，弄乱【记忆】词根记忆:dis(不)+ar+range(列)→不按顺序排列→弄乱）</w:t>
      </w:r>
      <w:r>
        <w:rPr>
          <w:rFonts w:ascii="Calibri" w:hAnsi="Calibri" w:eastAsia="Microsoft YaHei" w:cs="Calibri"/>
          <w:color w:val="1F2937"/>
          <w:sz w:val="21"/>
        </w:rPr>
        <w:t>、</w:t>
      </w:r>
      <w:r>
        <w:rPr>
          <w:rFonts w:ascii="Calibri" w:hAnsi="Calibri" w:eastAsia="Microsoft YaHei" w:cs="Calibri"/>
          <w:b/>
          <w:color w:val="0B2545"/>
          <w:sz w:val="21"/>
        </w:rPr>
        <w:t>Top Mount</w:t>
      </w:r>
      <w:r>
        <w:rPr>
          <w:rFonts w:ascii="Calibri" w:hAnsi="Calibri" w:eastAsia="Microsoft YaHei" w:cs="Calibri"/>
          <w:color w:val="9B1C1C"/>
          <w:sz w:val="20"/>
        </w:rPr>
        <w:t>（冷冻室上置型(冰箱)）</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mental</w:t>
      </w:r>
      <w:r>
        <w:rPr>
          <w:rFonts w:ascii="Calibri" w:hAnsi="Calibri" w:eastAsia="Microsoft YaHei" w:cs="Calibri"/>
          <w:i/>
          <w:color w:val="667085"/>
          <w:sz w:val="19"/>
        </w:rPr>
        <w:t xml:space="preserve">  /ˈmɛntl/</w:t>
      </w:r>
      <w:r>
        <w:rPr>
          <w:rFonts w:ascii="Calibri" w:hAnsi="Calibri" w:eastAsia="Microsoft YaHei" w:cs="Calibri"/>
          <w:color w:val="1F2937"/>
          <w:sz w:val="20"/>
        </w:rPr>
        <w:t xml:space="preserve">  </w:t>
      </w:r>
      <w:r>
        <w:rPr>
          <w:rFonts w:ascii="Calibri" w:hAnsi="Calibri" w:eastAsia="Microsoft YaHei" w:cs="Calibri"/>
          <w:color w:val="1F2937"/>
          <w:sz w:val="20"/>
        </w:rPr>
        <w:t>形容词·精神的，脑力的，疯的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mental ability</w:t>
      </w:r>
    </w:p>
    <w:p>
      <w:pPr>
        <w:pStyle w:val="Definition"/>
      </w:pPr>
      <w:r>
        <w:rPr>
          <w:rFonts w:ascii="Calibri" w:hAnsi="Calibri" w:eastAsia="Microsoft YaHei" w:cs="Calibri"/>
          <w:b/>
          <w:color w:val="1F4D78"/>
          <w:sz w:val="21"/>
        </w:rPr>
        <w:t>resign</w:t>
      </w:r>
      <w:r>
        <w:rPr>
          <w:rFonts w:ascii="Calibri" w:hAnsi="Calibri" w:eastAsia="Microsoft YaHei" w:cs="Calibri"/>
          <w:i/>
          <w:color w:val="667085"/>
          <w:sz w:val="19"/>
        </w:rPr>
        <w:t xml:space="preserve">  /rɪˈzaɪn/</w:t>
      </w:r>
      <w:r>
        <w:rPr>
          <w:rFonts w:ascii="Calibri" w:hAnsi="Calibri" w:eastAsia="Microsoft YaHei" w:cs="Calibri"/>
          <w:color w:val="1F2937"/>
          <w:sz w:val="20"/>
        </w:rPr>
        <w:t xml:space="preserve">  </w:t>
      </w:r>
      <w:r>
        <w:rPr>
          <w:rFonts w:ascii="Calibri" w:hAnsi="Calibri" w:eastAsia="Microsoft YaHei" w:cs="Calibri"/>
          <w:color w:val="1F2937"/>
          <w:sz w:val="20"/>
        </w:rPr>
        <w:t>不及物动词·辞职， vt. 放弃，辞去，(to)使顺从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lick</w:t>
      </w:r>
      <w:r>
        <w:rPr>
          <w:rFonts w:ascii="Calibri" w:hAnsi="Calibri" w:eastAsia="Microsoft YaHei" w:cs="Calibri"/>
          <w:i/>
          <w:color w:val="667085"/>
          <w:sz w:val="19"/>
        </w:rPr>
        <w:t xml:space="preserve">  /lɪk/</w:t>
      </w:r>
      <w:r>
        <w:rPr>
          <w:rFonts w:ascii="Calibri" w:hAnsi="Calibri" w:eastAsia="Microsoft YaHei" w:cs="Calibri"/>
          <w:color w:val="1F2937"/>
          <w:sz w:val="20"/>
        </w:rPr>
        <w:t xml:space="preserve">  </w:t>
      </w:r>
      <w:r>
        <w:rPr>
          <w:rFonts w:ascii="Calibri" w:hAnsi="Calibri" w:eastAsia="Microsoft YaHei" w:cs="Calibri"/>
          <w:color w:val="1F2937"/>
          <w:sz w:val="20"/>
        </w:rPr>
        <w:t>动词/名词·舔，(火焰)卷过，(波浪)轻拍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fumble</w:t>
      </w:r>
      <w:r>
        <w:rPr>
          <w:rFonts w:ascii="Calibri" w:hAnsi="Calibri" w:eastAsia="Microsoft YaHei" w:cs="Calibri"/>
          <w:i/>
          <w:color w:val="667085"/>
          <w:sz w:val="19"/>
        </w:rPr>
        <w:t xml:space="preserve">  /ˈfʌmbl/</w:t>
      </w:r>
      <w:r>
        <w:rPr>
          <w:rFonts w:ascii="Calibri" w:hAnsi="Calibri" w:eastAsia="Microsoft YaHei" w:cs="Calibri"/>
          <w:color w:val="1F2937"/>
          <w:sz w:val="20"/>
        </w:rPr>
        <w:t xml:space="preserve">  </w:t>
      </w:r>
      <w:r>
        <w:rPr>
          <w:rFonts w:ascii="Calibri" w:hAnsi="Calibri" w:eastAsia="Microsoft YaHei" w:cs="Calibri"/>
          <w:color w:val="1F2937"/>
          <w:sz w:val="20"/>
        </w:rPr>
        <w:t>动词·摸索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exchange rate</w:t>
      </w:r>
      <w:r>
        <w:rPr>
          <w:rFonts w:ascii="Calibri" w:hAnsi="Calibri" w:eastAsia="Microsoft YaHei" w:cs="Calibri"/>
          <w:i/>
          <w:color w:val="667085"/>
          <w:sz w:val="19"/>
        </w:rPr>
        <w:t xml:space="preserve">  /ɪksˈʧeɪnʤ reɪt/</w:t>
      </w:r>
      <w:r>
        <w:rPr>
          <w:rFonts w:ascii="Calibri" w:hAnsi="Calibri" w:eastAsia="Microsoft YaHei" w:cs="Calibri"/>
          <w:color w:val="1F2937"/>
          <w:sz w:val="20"/>
        </w:rPr>
        <w:t xml:space="preserve">  </w:t>
      </w:r>
      <w:r>
        <w:rPr>
          <w:rFonts w:ascii="Calibri" w:hAnsi="Calibri" w:eastAsia="Microsoft YaHei" w:cs="Calibri"/>
          <w:color w:val="1F2937"/>
          <w:sz w:val="20"/>
        </w:rPr>
        <w:t>短语·汇率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exchange rate</w:t>
      </w:r>
    </w:p>
    <w:p>
      <w:pPr>
        <w:pStyle w:val="Definition"/>
      </w:pPr>
      <w:r>
        <w:rPr>
          <w:rFonts w:ascii="Calibri" w:hAnsi="Calibri" w:eastAsia="Microsoft YaHei" w:cs="Calibri"/>
          <w:b/>
          <w:color w:val="1F4D78"/>
          <w:sz w:val="21"/>
        </w:rPr>
        <w:t>disarrange</w:t>
      </w:r>
      <w:r>
        <w:rPr>
          <w:rFonts w:ascii="Calibri" w:hAnsi="Calibri" w:eastAsia="Microsoft YaHei" w:cs="Calibri"/>
          <w:i/>
          <w:color w:val="667085"/>
          <w:sz w:val="19"/>
        </w:rPr>
        <w:t xml:space="preserve">  /ˌdɪsəˈreɪndʒ/</w:t>
      </w:r>
      <w:r>
        <w:rPr>
          <w:rFonts w:ascii="Calibri" w:hAnsi="Calibri" w:eastAsia="Microsoft YaHei" w:cs="Calibri"/>
          <w:color w:val="1F2937"/>
          <w:sz w:val="20"/>
        </w:rPr>
        <w:t xml:space="preserve">  </w:t>
      </w:r>
      <w:r>
        <w:rPr>
          <w:rFonts w:ascii="Calibri" w:hAnsi="Calibri" w:eastAsia="Microsoft YaHei" w:cs="Calibri"/>
          <w:color w:val="1F2937"/>
          <w:sz w:val="20"/>
        </w:rPr>
        <w:t>动词·使紊乱，弄乱【记忆】词根记忆:dis(不)+ar+range(列)→不按顺序排列→弄乱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Top Mount</w:t>
      </w:r>
      <w:r>
        <w:rPr>
          <w:rFonts w:ascii="Calibri" w:hAnsi="Calibri" w:eastAsia="Microsoft YaHei" w:cs="Calibri"/>
          <w:i/>
          <w:color w:val="667085"/>
          <w:sz w:val="19"/>
        </w:rPr>
        <w:t xml:space="preserve">  /tɒp maʊnt/</w:t>
      </w:r>
      <w:r>
        <w:rPr>
          <w:rFonts w:ascii="Calibri" w:hAnsi="Calibri" w:eastAsia="Microsoft YaHei" w:cs="Calibri"/>
          <w:color w:val="1F2937"/>
          <w:sz w:val="20"/>
        </w:rPr>
        <w:t xml:space="preserve">  </w:t>
      </w:r>
      <w:r>
        <w:rPr>
          <w:rFonts w:ascii="Calibri" w:hAnsi="Calibri" w:eastAsia="Microsoft YaHei" w:cs="Calibri"/>
          <w:color w:val="1F2937"/>
          <w:sz w:val="20"/>
        </w:rPr>
        <w:t>短语·冷冻室上置型(冰箱)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Mount</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06｜触发事件发生：评估报告把江母的合理恐惧描述为偏执，用来削弱其证词可信度；法务函件用 </w:t>
      </w:r>
      <w:r>
        <w:rPr>
          <w:rFonts w:ascii="Calibri" w:hAnsi="Calibri" w:eastAsia="Microsoft YaHei" w:cs="Calibri"/>
          <w:b/>
          <w:color w:val="0B2545"/>
          <w:sz w:val="21"/>
        </w:rPr>
        <w:t>antibiotic</w:t>
      </w:r>
      <w:r>
        <w:rPr>
          <w:rFonts w:ascii="Calibri" w:hAnsi="Calibri" w:eastAsia="Microsoft YaHei" w:cs="Calibri"/>
          <w:color w:val="9B1C1C"/>
          <w:sz w:val="20"/>
        </w:rPr>
        <w:t>（抗生素，抗菌的）</w:t>
      </w:r>
      <w:r>
        <w:rPr>
          <w:rFonts w:ascii="Calibri" w:hAnsi="Calibri" w:eastAsia="Microsoft YaHei" w:cs="Calibri"/>
          <w:color w:val="1F2937"/>
          <w:sz w:val="21"/>
        </w:rPr>
        <w:t>、</w:t>
      </w:r>
      <w:r>
        <w:rPr>
          <w:rFonts w:ascii="Calibri" w:hAnsi="Calibri" w:eastAsia="Microsoft YaHei" w:cs="Calibri"/>
          <w:b/>
          <w:color w:val="0B2545"/>
          <w:sz w:val="21"/>
        </w:rPr>
        <w:t>shoe</w:t>
      </w:r>
      <w:r>
        <w:rPr>
          <w:rFonts w:ascii="Calibri" w:hAnsi="Calibri" w:eastAsia="Microsoft YaHei" w:cs="Calibri"/>
          <w:color w:val="9B1C1C"/>
          <w:sz w:val="20"/>
        </w:rPr>
        <w:t>（鞋）</w:t>
      </w:r>
      <w:r>
        <w:rPr>
          <w:rFonts w:ascii="Calibri" w:hAnsi="Calibri" w:eastAsia="Microsoft YaHei" w:cs="Calibri"/>
          <w:color w:val="1F2937"/>
          <w:sz w:val="21"/>
        </w:rPr>
        <w:t>、</w:t>
      </w:r>
      <w:r>
        <w:rPr>
          <w:rFonts w:ascii="Calibri" w:hAnsi="Calibri" w:eastAsia="Microsoft YaHei" w:cs="Calibri"/>
          <w:b/>
          <w:color w:val="0B2545"/>
          <w:sz w:val="21"/>
        </w:rPr>
        <w:t>marketplace</w:t>
      </w:r>
      <w:r>
        <w:rPr>
          <w:rFonts w:ascii="Calibri" w:hAnsi="Calibri" w:eastAsia="Microsoft YaHei" w:cs="Calibri"/>
          <w:color w:val="9B1C1C"/>
          <w:sz w:val="20"/>
        </w:rPr>
        <w:t>（市场，集市）</w:t>
      </w:r>
      <w:r>
        <w:rPr>
          <w:rFonts w:ascii="Calibri" w:hAnsi="Calibri" w:eastAsia="Microsoft YaHei" w:cs="Calibri"/>
          <w:color w:val="1F2937"/>
          <w:sz w:val="21"/>
        </w:rPr>
        <w:t>、</w:t>
      </w:r>
      <w:r>
        <w:rPr>
          <w:rFonts w:ascii="Calibri" w:hAnsi="Calibri" w:eastAsia="Microsoft YaHei" w:cs="Calibri"/>
          <w:b/>
          <w:color w:val="0B2545"/>
          <w:sz w:val="21"/>
        </w:rPr>
        <w:t>good</w:t>
      </w:r>
      <w:r>
        <w:rPr>
          <w:rFonts w:ascii="Calibri" w:hAnsi="Calibri" w:eastAsia="Microsoft YaHei" w:cs="Calibri"/>
          <w:color w:val="9B1C1C"/>
          <w:sz w:val="20"/>
        </w:rPr>
        <w:t>（好的，善良的，擅长的，乖的n. 好处，利益）</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exercise science</w:t>
      </w:r>
      <w:r>
        <w:rPr>
          <w:rFonts w:ascii="Calibri" w:hAnsi="Calibri" w:eastAsia="Microsoft YaHei" w:cs="Calibri"/>
          <w:color w:val="9B1C1C"/>
          <w:sz w:val="20"/>
        </w:rPr>
        <w:t>（运动科学(学科名)）</w:t>
      </w:r>
      <w:r>
        <w:rPr>
          <w:rFonts w:ascii="Calibri" w:hAnsi="Calibri" w:eastAsia="Microsoft YaHei" w:cs="Calibri"/>
          <w:color w:val="1F2937"/>
          <w:sz w:val="21"/>
        </w:rPr>
        <w:t>、</w:t>
      </w:r>
      <w:r>
        <w:rPr>
          <w:rFonts w:ascii="Calibri" w:hAnsi="Calibri" w:eastAsia="Microsoft YaHei" w:cs="Calibri"/>
          <w:b/>
          <w:color w:val="0B2545"/>
          <w:sz w:val="21"/>
        </w:rPr>
        <w:t>duet</w:t>
      </w:r>
      <w:r>
        <w:rPr>
          <w:rFonts w:ascii="Calibri" w:hAnsi="Calibri" w:eastAsia="Microsoft YaHei" w:cs="Calibri"/>
          <w:color w:val="9B1C1C"/>
          <w:sz w:val="20"/>
        </w:rPr>
        <w:t>（二重唱）</w:t>
      </w:r>
      <w:r>
        <w:rPr>
          <w:rFonts w:ascii="Calibri" w:hAnsi="Calibri" w:eastAsia="Microsoft YaHei" w:cs="Calibri"/>
          <w:color w:val="1F2937"/>
          <w:sz w:val="21"/>
        </w:rPr>
        <w:t>、</w:t>
      </w:r>
      <w:r>
        <w:rPr>
          <w:rFonts w:ascii="Calibri" w:hAnsi="Calibri" w:eastAsia="Microsoft YaHei" w:cs="Calibri"/>
          <w:b/>
          <w:color w:val="0B2545"/>
          <w:sz w:val="21"/>
        </w:rPr>
        <w:t>Islam</w:t>
      </w:r>
      <w:r>
        <w:rPr>
          <w:rFonts w:ascii="Calibri" w:hAnsi="Calibri" w:eastAsia="Microsoft YaHei" w:cs="Calibri"/>
          <w:color w:val="9B1C1C"/>
          <w:sz w:val="20"/>
        </w:rPr>
        <w:t>（伊斯兰教，回教）</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antibiotic</w:t>
      </w:r>
      <w:r>
        <w:rPr>
          <w:rFonts w:ascii="Calibri" w:hAnsi="Calibri" w:eastAsia="Microsoft YaHei" w:cs="Calibri"/>
          <w:i/>
          <w:color w:val="667085"/>
          <w:sz w:val="19"/>
        </w:rPr>
        <w:t xml:space="preserve">  /ˌæntɪbaɪˈɒtɪk/</w:t>
      </w:r>
      <w:r>
        <w:rPr>
          <w:rFonts w:ascii="Calibri" w:hAnsi="Calibri" w:eastAsia="Microsoft YaHei" w:cs="Calibri"/>
          <w:color w:val="1F2937"/>
          <w:sz w:val="20"/>
        </w:rPr>
        <w:t xml:space="preserve">  </w:t>
      </w:r>
      <w:r>
        <w:rPr>
          <w:rFonts w:ascii="Calibri" w:hAnsi="Calibri" w:eastAsia="Microsoft YaHei" w:cs="Calibri"/>
          <w:color w:val="1F2937"/>
          <w:sz w:val="20"/>
        </w:rPr>
        <w:t>名词·抗生素，抗菌的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shoe</w:t>
      </w:r>
      <w:r>
        <w:rPr>
          <w:rFonts w:ascii="Calibri" w:hAnsi="Calibri" w:eastAsia="Microsoft YaHei" w:cs="Calibri"/>
          <w:i/>
          <w:color w:val="667085"/>
          <w:sz w:val="19"/>
        </w:rPr>
        <w:t xml:space="preserve">  /ʃuː/</w:t>
      </w:r>
      <w:r>
        <w:rPr>
          <w:rFonts w:ascii="Calibri" w:hAnsi="Calibri" w:eastAsia="Microsoft YaHei" w:cs="Calibri"/>
          <w:color w:val="1F2937"/>
          <w:sz w:val="20"/>
        </w:rPr>
        <w:t xml:space="preserve">  </w:t>
      </w:r>
      <w:r>
        <w:rPr>
          <w:rFonts w:ascii="Calibri" w:hAnsi="Calibri" w:eastAsia="Microsoft YaHei" w:cs="Calibri"/>
          <w:color w:val="1F2937"/>
          <w:sz w:val="20"/>
        </w:rPr>
        <w:t>名词·鞋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marketplace</w:t>
      </w:r>
      <w:r>
        <w:rPr>
          <w:rFonts w:ascii="Calibri" w:hAnsi="Calibri" w:eastAsia="Microsoft YaHei" w:cs="Calibri"/>
          <w:i/>
          <w:color w:val="667085"/>
          <w:sz w:val="19"/>
        </w:rPr>
        <w:t xml:space="preserve">  /ˈmɑːkɪtpleɪs/</w:t>
      </w:r>
      <w:r>
        <w:rPr>
          <w:rFonts w:ascii="Calibri" w:hAnsi="Calibri" w:eastAsia="Microsoft YaHei" w:cs="Calibri"/>
          <w:color w:val="1F2937"/>
          <w:sz w:val="20"/>
        </w:rPr>
        <w:t xml:space="preserve">  </w:t>
      </w:r>
      <w:r>
        <w:rPr>
          <w:rFonts w:ascii="Calibri" w:hAnsi="Calibri" w:eastAsia="Microsoft YaHei" w:cs="Calibri"/>
          <w:color w:val="1F2937"/>
          <w:sz w:val="20"/>
        </w:rPr>
        <w:t>名词·市场，集市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good</w:t>
      </w:r>
      <w:r>
        <w:rPr>
          <w:rFonts w:ascii="Calibri" w:hAnsi="Calibri" w:eastAsia="Microsoft YaHei" w:cs="Calibri"/>
          <w:i/>
          <w:color w:val="667085"/>
          <w:sz w:val="19"/>
        </w:rPr>
        <w:t xml:space="preserve">  /gʊd/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单词（词性待核）·好的，善良的，擅长的，乖的n. 好处，利益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good eyesight</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exercise science</w:t>
      </w:r>
      <w:r>
        <w:rPr>
          <w:rFonts w:ascii="Calibri" w:hAnsi="Calibri" w:eastAsia="Microsoft YaHei" w:cs="Calibri"/>
          <w:i/>
          <w:color w:val="667085"/>
          <w:sz w:val="19"/>
        </w:rPr>
        <w:t xml:space="preserve">  /ˈɛksəsaɪz ˈsaɪəns/</w:t>
      </w:r>
      <w:r>
        <w:rPr>
          <w:rFonts w:ascii="Calibri" w:hAnsi="Calibri" w:eastAsia="Microsoft YaHei" w:cs="Calibri"/>
          <w:color w:val="1F2937"/>
          <w:sz w:val="20"/>
        </w:rPr>
        <w:t xml:space="preserve">  </w:t>
      </w:r>
      <w:r>
        <w:rPr>
          <w:rFonts w:ascii="Calibri" w:hAnsi="Calibri" w:eastAsia="Microsoft YaHei" w:cs="Calibri"/>
          <w:color w:val="1F2937"/>
          <w:sz w:val="20"/>
        </w:rPr>
        <w:t>短语·运动科学(学科名)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exercise science</w:t>
      </w:r>
    </w:p>
    <w:p>
      <w:pPr>
        <w:pStyle w:val="Definition"/>
      </w:pPr>
      <w:r>
        <w:rPr>
          <w:rFonts w:ascii="Calibri" w:hAnsi="Calibri" w:eastAsia="Microsoft YaHei" w:cs="Calibri"/>
          <w:b/>
          <w:color w:val="1F4D78"/>
          <w:sz w:val="21"/>
        </w:rPr>
        <w:t>duet</w:t>
      </w:r>
      <w:r>
        <w:rPr>
          <w:rFonts w:ascii="Calibri" w:hAnsi="Calibri" w:eastAsia="Microsoft YaHei" w:cs="Calibri"/>
          <w:i/>
          <w:color w:val="667085"/>
          <w:sz w:val="19"/>
        </w:rPr>
        <w:t xml:space="preserve">  /djuˈet/</w:t>
      </w:r>
      <w:r>
        <w:rPr>
          <w:rFonts w:ascii="Calibri" w:hAnsi="Calibri" w:eastAsia="Microsoft YaHei" w:cs="Calibri"/>
          <w:color w:val="1F2937"/>
          <w:sz w:val="20"/>
        </w:rPr>
        <w:t xml:space="preserve">  </w:t>
      </w:r>
      <w:r>
        <w:rPr>
          <w:rFonts w:ascii="Calibri" w:hAnsi="Calibri" w:eastAsia="Microsoft YaHei" w:cs="Calibri"/>
          <w:color w:val="1F2937"/>
          <w:sz w:val="20"/>
        </w:rPr>
        <w:t>名词·二重唱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Islam</w:t>
      </w:r>
      <w:r>
        <w:rPr>
          <w:rFonts w:ascii="Calibri" w:hAnsi="Calibri" w:eastAsia="Microsoft YaHei" w:cs="Calibri"/>
          <w:i/>
          <w:color w:val="667085"/>
          <w:sz w:val="19"/>
        </w:rPr>
        <w:t xml:space="preserve">  /ˈɪzlɑːm/</w:t>
      </w:r>
      <w:r>
        <w:rPr>
          <w:rFonts w:ascii="Calibri" w:hAnsi="Calibri" w:eastAsia="Microsoft YaHei" w:cs="Calibri"/>
          <w:color w:val="1F2937"/>
          <w:sz w:val="20"/>
        </w:rPr>
        <w:t xml:space="preserve">  </w:t>
      </w:r>
      <w:r>
        <w:rPr>
          <w:rFonts w:ascii="Calibri" w:hAnsi="Calibri" w:eastAsia="Microsoft YaHei" w:cs="Calibri"/>
          <w:color w:val="1F2937"/>
          <w:sz w:val="20"/>
        </w:rPr>
        <w:t>名词·伊斯兰教，回教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07｜江穗先记录原始信息，避免第一反应污染后续判断；临时安全屋的墙上贴满 </w:t>
      </w:r>
      <w:r>
        <w:rPr>
          <w:rFonts w:ascii="Calibri" w:hAnsi="Calibri" w:eastAsia="Microsoft YaHei" w:cs="Calibri"/>
          <w:b/>
          <w:color w:val="0B2545"/>
          <w:sz w:val="21"/>
        </w:rPr>
        <w:t>recipe</w:t>
      </w:r>
      <w:r>
        <w:rPr>
          <w:rFonts w:ascii="Calibri" w:hAnsi="Calibri" w:eastAsia="Microsoft YaHei" w:cs="Calibri"/>
          <w:color w:val="9B1C1C"/>
          <w:sz w:val="20"/>
        </w:rPr>
        <w:t>（烹饪法，食谱，配方）</w:t>
      </w:r>
      <w:r>
        <w:rPr>
          <w:rFonts w:ascii="Calibri" w:hAnsi="Calibri" w:eastAsia="Microsoft YaHei" w:cs="Calibri"/>
          <w:color w:val="1F2937"/>
          <w:sz w:val="21"/>
        </w:rPr>
        <w:t>、</w:t>
      </w:r>
      <w:r>
        <w:rPr>
          <w:rFonts w:ascii="Calibri" w:hAnsi="Calibri" w:eastAsia="Microsoft YaHei" w:cs="Calibri"/>
          <w:b/>
          <w:color w:val="0B2545"/>
          <w:sz w:val="21"/>
        </w:rPr>
        <w:t>steer</w:t>
      </w:r>
      <w:r>
        <w:rPr>
          <w:rFonts w:ascii="Calibri" w:hAnsi="Calibri" w:eastAsia="Microsoft YaHei" w:cs="Calibri"/>
          <w:color w:val="9B1C1C"/>
          <w:sz w:val="20"/>
        </w:rPr>
        <w:t>（驾驶，为...操舵，引导vi. 驾驶）</w:t>
      </w:r>
      <w:r>
        <w:rPr>
          <w:rFonts w:ascii="Calibri" w:hAnsi="Calibri" w:eastAsia="Microsoft YaHei" w:cs="Calibri"/>
          <w:color w:val="1F2937"/>
          <w:sz w:val="21"/>
        </w:rPr>
        <w:t>、</w:t>
      </w:r>
      <w:r>
        <w:rPr>
          <w:rFonts w:ascii="Calibri" w:hAnsi="Calibri" w:eastAsia="Microsoft YaHei" w:cs="Calibri"/>
          <w:b/>
          <w:color w:val="0B2545"/>
          <w:sz w:val="21"/>
        </w:rPr>
        <w:t>monk</w:t>
      </w:r>
      <w:r>
        <w:rPr>
          <w:rFonts w:ascii="Calibri" w:hAnsi="Calibri" w:eastAsia="Microsoft YaHei" w:cs="Calibri"/>
          <w:color w:val="9B1C1C"/>
          <w:sz w:val="20"/>
        </w:rPr>
        <w:t>（尚，僧侣，修道士）</w:t>
      </w:r>
      <w:r>
        <w:rPr>
          <w:rFonts w:ascii="Calibri" w:hAnsi="Calibri" w:eastAsia="Microsoft YaHei" w:cs="Calibri"/>
          <w:color w:val="1F2937"/>
          <w:sz w:val="21"/>
        </w:rPr>
        <w:t>、</w:t>
      </w:r>
      <w:r>
        <w:rPr>
          <w:rFonts w:ascii="Calibri" w:hAnsi="Calibri" w:eastAsia="Microsoft YaHei" w:cs="Calibri"/>
          <w:b/>
          <w:color w:val="0B2545"/>
          <w:sz w:val="21"/>
        </w:rPr>
        <w:t>hamlet</w:t>
      </w:r>
      <w:r>
        <w:rPr>
          <w:rFonts w:ascii="Calibri" w:hAnsi="Calibri" w:eastAsia="Microsoft YaHei" w:cs="Calibri"/>
          <w:color w:val="9B1C1C"/>
          <w:sz w:val="20"/>
        </w:rPr>
        <w:t>（小村）</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fibre diet</w:t>
      </w:r>
      <w:r>
        <w:rPr>
          <w:rFonts w:ascii="Calibri" w:hAnsi="Calibri" w:eastAsia="Microsoft YaHei" w:cs="Calibri"/>
          <w:color w:val="9B1C1C"/>
          <w:sz w:val="20"/>
        </w:rPr>
        <w:t>（纤维食物）</w:t>
      </w:r>
      <w:r>
        <w:rPr>
          <w:rFonts w:ascii="Calibri" w:hAnsi="Calibri" w:eastAsia="Microsoft YaHei" w:cs="Calibri"/>
          <w:color w:val="1F2937"/>
          <w:sz w:val="21"/>
        </w:rPr>
        <w:t>、</w:t>
      </w:r>
      <w:r>
        <w:rPr>
          <w:rFonts w:ascii="Calibri" w:hAnsi="Calibri" w:eastAsia="Microsoft YaHei" w:cs="Calibri"/>
          <w:b/>
          <w:color w:val="0B2545"/>
          <w:sz w:val="21"/>
        </w:rPr>
        <w:t>dystrophy</w:t>
      </w:r>
      <w:r>
        <w:rPr>
          <w:rFonts w:ascii="Calibri" w:hAnsi="Calibri" w:eastAsia="Microsoft YaHei" w:cs="Calibri"/>
          <w:color w:val="9B1C1C"/>
          <w:sz w:val="20"/>
        </w:rPr>
        <w:t>（营养障碍， 营养不良）</w:t>
      </w:r>
      <w:r>
        <w:rPr>
          <w:rFonts w:ascii="Calibri" w:hAnsi="Calibri" w:eastAsia="Microsoft YaHei" w:cs="Calibri"/>
          <w:color w:val="1F2937"/>
          <w:sz w:val="21"/>
        </w:rPr>
        <w:t>、</w:t>
      </w:r>
      <w:r>
        <w:rPr>
          <w:rFonts w:ascii="Calibri" w:hAnsi="Calibri" w:eastAsia="Microsoft YaHei" w:cs="Calibri"/>
          <w:b/>
          <w:color w:val="0B2545"/>
          <w:sz w:val="21"/>
        </w:rPr>
        <w:t>Copenhagen Accord</w:t>
      </w:r>
      <w:r>
        <w:rPr>
          <w:rFonts w:ascii="Calibri" w:hAnsi="Calibri" w:eastAsia="Microsoft YaHei" w:cs="Calibri"/>
          <w:color w:val="9B1C1C"/>
          <w:sz w:val="20"/>
        </w:rPr>
        <w:t>（《哥本哈根协议》）</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recipe</w:t>
      </w:r>
      <w:r>
        <w:rPr>
          <w:rFonts w:ascii="Calibri" w:hAnsi="Calibri" w:eastAsia="Microsoft YaHei" w:cs="Calibri"/>
          <w:i/>
          <w:color w:val="667085"/>
          <w:sz w:val="19"/>
        </w:rPr>
        <w:t xml:space="preserve">  /ˈrɛsɪpi/</w:t>
      </w:r>
      <w:r>
        <w:rPr>
          <w:rFonts w:ascii="Calibri" w:hAnsi="Calibri" w:eastAsia="Microsoft YaHei" w:cs="Calibri"/>
          <w:color w:val="1F2937"/>
          <w:sz w:val="20"/>
        </w:rPr>
        <w:t xml:space="preserve">  </w:t>
      </w:r>
      <w:r>
        <w:rPr>
          <w:rFonts w:ascii="Calibri" w:hAnsi="Calibri" w:eastAsia="Microsoft YaHei" w:cs="Calibri"/>
          <w:color w:val="1F2937"/>
          <w:sz w:val="20"/>
        </w:rPr>
        <w:t>名词·烹饪法，食谱，配方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recipe</w:t>
      </w:r>
    </w:p>
    <w:p>
      <w:pPr>
        <w:pStyle w:val="Definition"/>
      </w:pPr>
      <w:r>
        <w:rPr>
          <w:rFonts w:ascii="Calibri" w:hAnsi="Calibri" w:eastAsia="Microsoft YaHei" w:cs="Calibri"/>
          <w:b/>
          <w:color w:val="1F4D78"/>
          <w:sz w:val="21"/>
        </w:rPr>
        <w:t>steer</w:t>
      </w:r>
      <w:r>
        <w:rPr>
          <w:rFonts w:ascii="Calibri" w:hAnsi="Calibri" w:eastAsia="Microsoft YaHei" w:cs="Calibri"/>
          <w:i/>
          <w:color w:val="667085"/>
          <w:sz w:val="19"/>
        </w:rPr>
        <w:t xml:space="preserve">  /stɪə/</w:t>
      </w:r>
      <w:r>
        <w:rPr>
          <w:rFonts w:ascii="Calibri" w:hAnsi="Calibri" w:eastAsia="Microsoft YaHei" w:cs="Calibri"/>
          <w:color w:val="1F2937"/>
          <w:sz w:val="20"/>
        </w:rPr>
        <w:t xml:space="preserve">  </w:t>
      </w:r>
      <w:r>
        <w:rPr>
          <w:rFonts w:ascii="Calibri" w:hAnsi="Calibri" w:eastAsia="Microsoft YaHei" w:cs="Calibri"/>
          <w:color w:val="1F2937"/>
          <w:sz w:val="20"/>
        </w:rPr>
        <w:t>及物动词·驾驶，为...操舵，引导vi. 驾驶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steer the boat</w:t>
      </w:r>
    </w:p>
    <w:p>
      <w:pPr>
        <w:pStyle w:val="Definition"/>
      </w:pPr>
      <w:r>
        <w:rPr>
          <w:rFonts w:ascii="Calibri" w:hAnsi="Calibri" w:eastAsia="Microsoft YaHei" w:cs="Calibri"/>
          <w:b/>
          <w:color w:val="1F4D78"/>
          <w:sz w:val="21"/>
        </w:rPr>
        <w:t>monk</w:t>
      </w:r>
      <w:r>
        <w:rPr>
          <w:rFonts w:ascii="Calibri" w:hAnsi="Calibri" w:eastAsia="Microsoft YaHei" w:cs="Calibri"/>
          <w:i/>
          <w:color w:val="667085"/>
          <w:sz w:val="19"/>
        </w:rPr>
        <w:t xml:space="preserve">  /mʌŋk/</w:t>
      </w:r>
      <w:r>
        <w:rPr>
          <w:rFonts w:ascii="Calibri" w:hAnsi="Calibri" w:eastAsia="Microsoft YaHei" w:cs="Calibri"/>
          <w:color w:val="1F2937"/>
          <w:sz w:val="20"/>
        </w:rPr>
        <w:t xml:space="preserve">  </w:t>
      </w:r>
      <w:r>
        <w:rPr>
          <w:rFonts w:ascii="Calibri" w:hAnsi="Calibri" w:eastAsia="Microsoft YaHei" w:cs="Calibri"/>
          <w:color w:val="1F2937"/>
          <w:sz w:val="20"/>
        </w:rPr>
        <w:t>名词·尚，僧侣，修道士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hamlet</w:t>
      </w:r>
      <w:r>
        <w:rPr>
          <w:rFonts w:ascii="Calibri" w:hAnsi="Calibri" w:eastAsia="Microsoft YaHei" w:cs="Calibri"/>
          <w:i/>
          <w:color w:val="667085"/>
          <w:sz w:val="19"/>
        </w:rPr>
        <w:t xml:space="preserve">  /'hæmlət/</w:t>
      </w:r>
      <w:r>
        <w:rPr>
          <w:rFonts w:ascii="Calibri" w:hAnsi="Calibri" w:eastAsia="Microsoft YaHei" w:cs="Calibri"/>
          <w:color w:val="1F2937"/>
          <w:sz w:val="20"/>
        </w:rPr>
        <w:t xml:space="preserve">  </w:t>
      </w:r>
      <w:r>
        <w:rPr>
          <w:rFonts w:ascii="Calibri" w:hAnsi="Calibri" w:eastAsia="Microsoft YaHei" w:cs="Calibri"/>
          <w:color w:val="1F2937"/>
          <w:sz w:val="20"/>
        </w:rPr>
        <w:t>名词·小村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fibre diet</w:t>
      </w:r>
      <w:r>
        <w:rPr>
          <w:rFonts w:ascii="Calibri" w:hAnsi="Calibri" w:eastAsia="Microsoft YaHei" w:cs="Calibri"/>
          <w:i/>
          <w:color w:val="667085"/>
          <w:sz w:val="19"/>
        </w:rPr>
        <w:t xml:space="preserve">  /ˈfaɪbə ˈdaɪət/</w:t>
      </w:r>
      <w:r>
        <w:rPr>
          <w:rFonts w:ascii="Calibri" w:hAnsi="Calibri" w:eastAsia="Microsoft YaHei" w:cs="Calibri"/>
          <w:color w:val="1F2937"/>
          <w:sz w:val="20"/>
        </w:rPr>
        <w:t xml:space="preserve">  </w:t>
      </w:r>
      <w:r>
        <w:rPr>
          <w:rFonts w:ascii="Calibri" w:hAnsi="Calibri" w:eastAsia="Microsoft YaHei" w:cs="Calibri"/>
          <w:color w:val="1F2937"/>
          <w:sz w:val="20"/>
        </w:rPr>
        <w:t>短语·纤维食物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fibre diet</w:t>
      </w:r>
    </w:p>
    <w:p>
      <w:pPr>
        <w:pStyle w:val="Definition"/>
      </w:pPr>
      <w:r>
        <w:rPr>
          <w:rFonts w:ascii="Calibri" w:hAnsi="Calibri" w:eastAsia="Microsoft YaHei" w:cs="Calibri"/>
          <w:b/>
          <w:color w:val="1F4D78"/>
          <w:sz w:val="21"/>
        </w:rPr>
        <w:t>dystrophy</w:t>
      </w:r>
      <w:r>
        <w:rPr>
          <w:rFonts w:ascii="Calibri" w:hAnsi="Calibri" w:eastAsia="Microsoft YaHei" w:cs="Calibri"/>
          <w:i/>
          <w:color w:val="667085"/>
          <w:sz w:val="19"/>
        </w:rPr>
        <w:t xml:space="preserve">  /'dɪstrəfi/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单词（词性待核）·营养障碍， 营养不良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Copenhagen Accord</w:t>
      </w:r>
      <w:r>
        <w:rPr>
          <w:rFonts w:ascii="Calibri" w:hAnsi="Calibri" w:eastAsia="Microsoft YaHei" w:cs="Calibri"/>
          <w:i/>
          <w:color w:val="667085"/>
          <w:sz w:val="19"/>
        </w:rPr>
        <w:t xml:space="preserve">  /k ˈəʊ p ə n h ˌeɪ g ə n əˈkɔːd/</w:t>
      </w:r>
      <w:r>
        <w:rPr>
          <w:rFonts w:ascii="Calibri" w:hAnsi="Calibri" w:eastAsia="Microsoft YaHei" w:cs="Calibri"/>
          <w:color w:val="1F2937"/>
          <w:sz w:val="20"/>
        </w:rPr>
        <w:t xml:space="preserve">  </w:t>
      </w:r>
      <w:r>
        <w:rPr>
          <w:rFonts w:ascii="Calibri" w:hAnsi="Calibri" w:eastAsia="Microsoft YaHei" w:cs="Calibri"/>
          <w:color w:val="1F2937"/>
          <w:sz w:val="20"/>
        </w:rPr>
        <w:t>短语·《哥本哈根协议》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Copenhagen Accord</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08｜陆岑提出至少一种替代解释，并列出需要核验的条件；程叙留下的便笺把 </w:t>
      </w:r>
      <w:r>
        <w:rPr>
          <w:rFonts w:ascii="Calibri" w:hAnsi="Calibri" w:eastAsia="Microsoft YaHei" w:cs="Calibri"/>
          <w:b/>
          <w:color w:val="0B2545"/>
          <w:sz w:val="21"/>
        </w:rPr>
        <w:t>acute</w:t>
      </w:r>
      <w:r>
        <w:rPr>
          <w:rFonts w:ascii="Calibri" w:hAnsi="Calibri" w:eastAsia="Microsoft YaHei" w:cs="Calibri"/>
          <w:color w:val="9B1C1C"/>
          <w:sz w:val="20"/>
        </w:rPr>
        <w:t>（严重的，[医] 急性的，敏锐的，激烈的，尖声的）</w:t>
      </w:r>
      <w:r>
        <w:rPr>
          <w:rFonts w:ascii="Calibri" w:hAnsi="Calibri" w:eastAsia="Microsoft YaHei" w:cs="Calibri"/>
          <w:color w:val="1F2937"/>
          <w:sz w:val="21"/>
        </w:rPr>
        <w:t>、</w:t>
      </w:r>
      <w:r>
        <w:rPr>
          <w:rFonts w:ascii="Calibri" w:hAnsi="Calibri" w:eastAsia="Microsoft YaHei" w:cs="Calibri"/>
          <w:b/>
          <w:color w:val="0B2545"/>
          <w:sz w:val="21"/>
        </w:rPr>
        <w:t>thorough</w:t>
      </w:r>
      <w:r>
        <w:rPr>
          <w:rFonts w:ascii="Calibri" w:hAnsi="Calibri" w:eastAsia="Microsoft YaHei" w:cs="Calibri"/>
          <w:color w:val="9B1C1C"/>
          <w:sz w:val="20"/>
        </w:rPr>
        <w:t>（彻底的，十分的，周密的）</w:t>
      </w:r>
      <w:r>
        <w:rPr>
          <w:rFonts w:ascii="Calibri" w:hAnsi="Calibri" w:eastAsia="Microsoft YaHei" w:cs="Calibri"/>
          <w:color w:val="1F2937"/>
          <w:sz w:val="21"/>
        </w:rPr>
        <w:t>、</w:t>
      </w:r>
      <w:r>
        <w:rPr>
          <w:rFonts w:ascii="Calibri" w:hAnsi="Calibri" w:eastAsia="Microsoft YaHei" w:cs="Calibri"/>
          <w:b/>
          <w:color w:val="0B2545"/>
          <w:sz w:val="21"/>
        </w:rPr>
        <w:t>notoriety</w:t>
      </w:r>
      <w:r>
        <w:rPr>
          <w:rFonts w:ascii="Calibri" w:hAnsi="Calibri" w:eastAsia="Microsoft YaHei" w:cs="Calibri"/>
          <w:color w:val="9B1C1C"/>
          <w:sz w:val="20"/>
        </w:rPr>
        <w:t>（恶名， 丑名， 声名狼藉， 远扬的名声）</w:t>
      </w:r>
      <w:r>
        <w:rPr>
          <w:rFonts w:ascii="Calibri" w:hAnsi="Calibri" w:eastAsia="Microsoft YaHei" w:cs="Calibri"/>
          <w:color w:val="1F2937"/>
          <w:sz w:val="21"/>
        </w:rPr>
        <w:t>、</w:t>
      </w:r>
      <w:r>
        <w:rPr>
          <w:rFonts w:ascii="Calibri" w:hAnsi="Calibri" w:eastAsia="Microsoft YaHei" w:cs="Calibri"/>
          <w:b/>
          <w:color w:val="0B2545"/>
          <w:sz w:val="21"/>
        </w:rPr>
        <w:t>hideous</w:t>
      </w:r>
      <w:r>
        <w:rPr>
          <w:rFonts w:ascii="Calibri" w:hAnsi="Calibri" w:eastAsia="Microsoft YaHei" w:cs="Calibri"/>
          <w:color w:val="9B1C1C"/>
          <w:sz w:val="20"/>
        </w:rPr>
        <w:t>（骇人听闻的）</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field of vision</w:t>
      </w:r>
      <w:r>
        <w:rPr>
          <w:rFonts w:ascii="Calibri" w:hAnsi="Calibri" w:eastAsia="Microsoft YaHei" w:cs="Calibri"/>
          <w:color w:val="9B1C1C"/>
          <w:sz w:val="20"/>
        </w:rPr>
        <w:t>（视野）</w:t>
      </w:r>
      <w:r>
        <w:rPr>
          <w:rFonts w:ascii="Calibri" w:hAnsi="Calibri" w:eastAsia="Microsoft YaHei" w:cs="Calibri"/>
          <w:color w:val="1F2937"/>
          <w:sz w:val="21"/>
        </w:rPr>
        <w:t>、</w:t>
      </w:r>
      <w:r>
        <w:rPr>
          <w:rFonts w:ascii="Calibri" w:hAnsi="Calibri" w:eastAsia="Microsoft YaHei" w:cs="Calibri"/>
          <w:b/>
          <w:color w:val="0B2545"/>
          <w:sz w:val="21"/>
        </w:rPr>
        <w:t>equals</w:t>
      </w:r>
      <w:r>
        <w:rPr>
          <w:rFonts w:ascii="Calibri" w:hAnsi="Calibri" w:eastAsia="Microsoft YaHei" w:cs="Calibri"/>
          <w:color w:val="9B1C1C"/>
          <w:sz w:val="20"/>
        </w:rPr>
        <w:t>（等于，比得上，“equal”的第三人称单数n.同等的人，相等物，“equal”的复数）</w:t>
      </w:r>
      <w:r>
        <w:rPr>
          <w:rFonts w:ascii="Calibri" w:hAnsi="Calibri" w:eastAsia="Microsoft YaHei" w:cs="Calibri"/>
          <w:color w:val="1F2937"/>
          <w:sz w:val="21"/>
        </w:rPr>
        <w:t>、</w:t>
      </w:r>
      <w:r>
        <w:rPr>
          <w:rFonts w:ascii="Calibri" w:hAnsi="Calibri" w:eastAsia="Microsoft YaHei" w:cs="Calibri"/>
          <w:b/>
          <w:color w:val="0B2545"/>
          <w:sz w:val="21"/>
        </w:rPr>
        <w:t>Microfilm Library</w:t>
      </w:r>
      <w:r>
        <w:rPr>
          <w:rFonts w:ascii="Calibri" w:hAnsi="Calibri" w:eastAsia="Microsoft YaHei" w:cs="Calibri"/>
          <w:color w:val="9B1C1C"/>
          <w:sz w:val="20"/>
        </w:rPr>
        <w:t>（微缩胶片图书馆）</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acute</w:t>
      </w:r>
      <w:r>
        <w:rPr>
          <w:rFonts w:ascii="Calibri" w:hAnsi="Calibri" w:eastAsia="Microsoft YaHei" w:cs="Calibri"/>
          <w:i/>
          <w:color w:val="667085"/>
          <w:sz w:val="19"/>
        </w:rPr>
        <w:t xml:space="preserve">  /əˈkjuːt/</w:t>
      </w:r>
      <w:r>
        <w:rPr>
          <w:rFonts w:ascii="Calibri" w:hAnsi="Calibri" w:eastAsia="Microsoft YaHei" w:cs="Calibri"/>
          <w:color w:val="1F2937"/>
          <w:sz w:val="20"/>
        </w:rPr>
        <w:t xml:space="preserve">  </w:t>
      </w:r>
      <w:r>
        <w:rPr>
          <w:rFonts w:ascii="Calibri" w:hAnsi="Calibri" w:eastAsia="Microsoft YaHei" w:cs="Calibri"/>
          <w:color w:val="1F2937"/>
          <w:sz w:val="20"/>
        </w:rPr>
        <w:t>形容词·严重的，[医] 急性的，敏锐的，激烈的，尖声的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thorough</w:t>
      </w:r>
      <w:r>
        <w:rPr>
          <w:rFonts w:ascii="Calibri" w:hAnsi="Calibri" w:eastAsia="Microsoft YaHei" w:cs="Calibri"/>
          <w:i/>
          <w:color w:val="667085"/>
          <w:sz w:val="19"/>
        </w:rPr>
        <w:t xml:space="preserve">  /ˈθʌrə/</w:t>
      </w:r>
      <w:r>
        <w:rPr>
          <w:rFonts w:ascii="Calibri" w:hAnsi="Calibri" w:eastAsia="Microsoft YaHei" w:cs="Calibri"/>
          <w:color w:val="1F2937"/>
          <w:sz w:val="20"/>
        </w:rPr>
        <w:t xml:space="preserve">  </w:t>
      </w:r>
      <w:r>
        <w:rPr>
          <w:rFonts w:ascii="Calibri" w:hAnsi="Calibri" w:eastAsia="Microsoft YaHei" w:cs="Calibri"/>
          <w:color w:val="1F2937"/>
          <w:sz w:val="20"/>
        </w:rPr>
        <w:t>形容词·彻底的，十分的，周密的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notoriety</w:t>
      </w:r>
      <w:r>
        <w:rPr>
          <w:rFonts w:ascii="Calibri" w:hAnsi="Calibri" w:eastAsia="Microsoft YaHei" w:cs="Calibri"/>
          <w:i/>
          <w:color w:val="667085"/>
          <w:sz w:val="19"/>
        </w:rPr>
        <w:t xml:space="preserve">  /ˌnəʊtəˈraɪəti/</w:t>
      </w:r>
      <w:r>
        <w:rPr>
          <w:rFonts w:ascii="Calibri" w:hAnsi="Calibri" w:eastAsia="Microsoft YaHei" w:cs="Calibri"/>
          <w:color w:val="1F2937"/>
          <w:sz w:val="20"/>
        </w:rPr>
        <w:t xml:space="preserve">  </w:t>
      </w:r>
      <w:r>
        <w:rPr>
          <w:rFonts w:ascii="Calibri" w:hAnsi="Calibri" w:eastAsia="Microsoft YaHei" w:cs="Calibri"/>
          <w:color w:val="1F2937"/>
          <w:sz w:val="20"/>
        </w:rPr>
        <w:t>名词·恶名， 丑名， 声名狼藉， 远扬的名声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hideous</w:t>
      </w:r>
      <w:r>
        <w:rPr>
          <w:rFonts w:ascii="Calibri" w:hAnsi="Calibri" w:eastAsia="Microsoft YaHei" w:cs="Calibri"/>
          <w:i/>
          <w:color w:val="667085"/>
          <w:sz w:val="19"/>
        </w:rPr>
        <w:t xml:space="preserve">  /ˈhɪdɪəs/</w:t>
      </w:r>
      <w:r>
        <w:rPr>
          <w:rFonts w:ascii="Calibri" w:hAnsi="Calibri" w:eastAsia="Microsoft YaHei" w:cs="Calibri"/>
          <w:color w:val="1F2937"/>
          <w:sz w:val="20"/>
        </w:rPr>
        <w:t xml:space="preserve">  </w:t>
      </w:r>
      <w:r>
        <w:rPr>
          <w:rFonts w:ascii="Calibri" w:hAnsi="Calibri" w:eastAsia="Microsoft YaHei" w:cs="Calibri"/>
          <w:color w:val="1F2937"/>
          <w:sz w:val="20"/>
        </w:rPr>
        <w:t>形容词·骇人听闻的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field of vision</w:t>
      </w:r>
      <w:r>
        <w:rPr>
          <w:rFonts w:ascii="Calibri" w:hAnsi="Calibri" w:eastAsia="Microsoft YaHei" w:cs="Calibri"/>
          <w:i/>
          <w:color w:val="667085"/>
          <w:sz w:val="19"/>
        </w:rPr>
        <w:t xml:space="preserve">  /fiːld ɒv ˈvɪʒən/</w:t>
      </w:r>
      <w:r>
        <w:rPr>
          <w:rFonts w:ascii="Calibri" w:hAnsi="Calibri" w:eastAsia="Microsoft YaHei" w:cs="Calibri"/>
          <w:color w:val="1F2937"/>
          <w:sz w:val="20"/>
        </w:rPr>
        <w:t xml:space="preserve">  </w:t>
      </w:r>
      <w:r>
        <w:rPr>
          <w:rFonts w:ascii="Calibri" w:hAnsi="Calibri" w:eastAsia="Microsoft YaHei" w:cs="Calibri"/>
          <w:color w:val="1F2937"/>
          <w:sz w:val="20"/>
        </w:rPr>
        <w:t>短语·视野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field of vision</w:t>
      </w:r>
    </w:p>
    <w:p>
      <w:pPr>
        <w:pStyle w:val="Definition"/>
      </w:pPr>
      <w:r>
        <w:rPr>
          <w:rFonts w:ascii="Calibri" w:hAnsi="Calibri" w:eastAsia="Microsoft YaHei" w:cs="Calibri"/>
          <w:b/>
          <w:color w:val="1F4D78"/>
          <w:sz w:val="21"/>
        </w:rPr>
        <w:t>equals</w:t>
      </w:r>
      <w:r>
        <w:rPr>
          <w:rFonts w:ascii="Calibri" w:hAnsi="Calibri" w:eastAsia="Microsoft YaHei" w:cs="Calibri"/>
          <w:i/>
          <w:color w:val="667085"/>
          <w:sz w:val="19"/>
        </w:rPr>
        <w:t xml:space="preserve">  /ˈiːkwəlz/</w:t>
      </w:r>
      <w:r>
        <w:rPr>
          <w:rFonts w:ascii="Calibri" w:hAnsi="Calibri" w:eastAsia="Microsoft YaHei" w:cs="Calibri"/>
          <w:color w:val="1F2937"/>
          <w:sz w:val="20"/>
        </w:rPr>
        <w:t xml:space="preserve">  </w:t>
      </w:r>
      <w:r>
        <w:rPr>
          <w:rFonts w:ascii="Calibri" w:hAnsi="Calibri" w:eastAsia="Microsoft YaHei" w:cs="Calibri"/>
          <w:color w:val="1F2937"/>
          <w:sz w:val="20"/>
        </w:rPr>
        <w:t>动词·等于，比得上，“equal”的第三人称单数n.同等的人，相等物，“equal”的复数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Microfilm Library</w:t>
      </w:r>
      <w:r>
        <w:rPr>
          <w:rFonts w:ascii="Calibri" w:hAnsi="Calibri" w:eastAsia="Microsoft YaHei" w:cs="Calibri"/>
          <w:i/>
          <w:color w:val="667085"/>
          <w:sz w:val="19"/>
        </w:rPr>
        <w:t xml:space="preserve">  /ˈmaɪkrəʊfɪlm ˈlaɪbrəri/</w:t>
      </w:r>
      <w:r>
        <w:rPr>
          <w:rFonts w:ascii="Calibri" w:hAnsi="Calibri" w:eastAsia="Microsoft YaHei" w:cs="Calibri"/>
          <w:color w:val="1F2937"/>
          <w:sz w:val="20"/>
        </w:rPr>
        <w:t xml:space="preserve">  </w:t>
      </w:r>
      <w:r>
        <w:rPr>
          <w:rFonts w:ascii="Calibri" w:hAnsi="Calibri" w:eastAsia="Microsoft YaHei" w:cs="Calibri"/>
          <w:color w:val="1F2937"/>
          <w:sz w:val="20"/>
        </w:rPr>
        <w:t>短语·微缩胶片图书馆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Microfilm Library</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09｜二人确认事件涉及谁的利益、谁可能受伤以及谁有权限介入；审讯记录把 </w:t>
      </w:r>
      <w:r>
        <w:rPr>
          <w:rFonts w:ascii="Calibri" w:hAnsi="Calibri" w:eastAsia="Microsoft YaHei" w:cs="Calibri"/>
          <w:b/>
          <w:color w:val="0B2545"/>
          <w:sz w:val="21"/>
        </w:rPr>
        <w:t>exercise</w:t>
      </w:r>
      <w:r>
        <w:rPr>
          <w:rFonts w:ascii="Calibri" w:hAnsi="Calibri" w:eastAsia="Microsoft YaHei" w:cs="Calibri"/>
          <w:color w:val="9B1C1C"/>
          <w:sz w:val="20"/>
        </w:rPr>
        <w:t>（练习，习题，训练，锻练v. 训练，锻练，行使）</w:t>
      </w:r>
      <w:r>
        <w:rPr>
          <w:rFonts w:ascii="Calibri" w:hAnsi="Calibri" w:eastAsia="Microsoft YaHei" w:cs="Calibri"/>
          <w:color w:val="1F2937"/>
          <w:sz w:val="21"/>
        </w:rPr>
        <w:t>、</w:t>
      </w:r>
      <w:r>
        <w:rPr>
          <w:rFonts w:ascii="Calibri" w:hAnsi="Calibri" w:eastAsia="Microsoft YaHei" w:cs="Calibri"/>
          <w:b/>
          <w:color w:val="0B2545"/>
          <w:sz w:val="21"/>
        </w:rPr>
        <w:t>wear</w:t>
      </w:r>
      <w:r>
        <w:rPr>
          <w:rFonts w:ascii="Calibri" w:hAnsi="Calibri" w:eastAsia="Microsoft YaHei" w:cs="Calibri"/>
          <w:color w:val="9B1C1C"/>
          <w:sz w:val="20"/>
        </w:rPr>
        <w:t>（穿着，戴着，磨损，用旧n. 穿，戴，磨损）</w:t>
      </w:r>
      <w:r>
        <w:rPr>
          <w:rFonts w:ascii="Calibri" w:hAnsi="Calibri" w:eastAsia="Microsoft YaHei" w:cs="Calibri"/>
          <w:color w:val="1F2937"/>
          <w:sz w:val="21"/>
        </w:rPr>
        <w:t>、</w:t>
      </w:r>
      <w:r>
        <w:rPr>
          <w:rFonts w:ascii="Calibri" w:hAnsi="Calibri" w:eastAsia="Microsoft YaHei" w:cs="Calibri"/>
          <w:b/>
          <w:color w:val="0B2545"/>
          <w:sz w:val="21"/>
        </w:rPr>
        <w:t>paste</w:t>
      </w:r>
      <w:r>
        <w:rPr>
          <w:rFonts w:ascii="Calibri" w:hAnsi="Calibri" w:eastAsia="Microsoft YaHei" w:cs="Calibri"/>
          <w:color w:val="9B1C1C"/>
          <w:sz w:val="20"/>
        </w:rPr>
        <w:t>（糊，浆糊v. 粘，贴）</w:t>
      </w:r>
      <w:r>
        <w:rPr>
          <w:rFonts w:ascii="Calibri" w:hAnsi="Calibri" w:eastAsia="Microsoft YaHei" w:cs="Calibri"/>
          <w:color w:val="1F2937"/>
          <w:sz w:val="21"/>
        </w:rPr>
        <w:t>、</w:t>
      </w:r>
      <w:r>
        <w:rPr>
          <w:rFonts w:ascii="Calibri" w:hAnsi="Calibri" w:eastAsia="Microsoft YaHei" w:cs="Calibri"/>
          <w:b/>
          <w:color w:val="0B2545"/>
          <w:sz w:val="21"/>
        </w:rPr>
        <w:t>idiomatic</w:t>
      </w:r>
      <w:r>
        <w:rPr>
          <w:rFonts w:ascii="Calibri" w:hAnsi="Calibri" w:eastAsia="Microsoft YaHei" w:cs="Calibri"/>
          <w:color w:val="9B1C1C"/>
          <w:sz w:val="20"/>
        </w:rPr>
        <w:t>（习语的，惯用的）</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focus on approach</w:t>
      </w:r>
      <w:r>
        <w:rPr>
          <w:rFonts w:ascii="Calibri" w:hAnsi="Calibri" w:eastAsia="Microsoft YaHei" w:cs="Calibri"/>
          <w:color w:val="9B1C1C"/>
          <w:sz w:val="20"/>
        </w:rPr>
        <w:t>（重点看方法）</w:t>
      </w:r>
      <w:r>
        <w:rPr>
          <w:rFonts w:ascii="Calibri" w:hAnsi="Calibri" w:eastAsia="Microsoft YaHei" w:cs="Calibri"/>
          <w:color w:val="1F2937"/>
          <w:sz w:val="21"/>
        </w:rPr>
        <w:t>、</w:t>
      </w:r>
      <w:r>
        <w:rPr>
          <w:rFonts w:ascii="Calibri" w:hAnsi="Calibri" w:eastAsia="Microsoft YaHei" w:cs="Calibri"/>
          <w:b/>
          <w:color w:val="0B2545"/>
          <w:sz w:val="21"/>
        </w:rPr>
        <w:t>falcons</w:t>
      </w:r>
      <w:r>
        <w:rPr>
          <w:rFonts w:ascii="Calibri" w:hAnsi="Calibri" w:eastAsia="Microsoft YaHei" w:cs="Calibri"/>
          <w:color w:val="9B1C1C"/>
          <w:sz w:val="20"/>
        </w:rPr>
        <w:t>（隼）</w:t>
      </w:r>
      <w:r>
        <w:rPr>
          <w:rFonts w:ascii="Calibri" w:hAnsi="Calibri" w:eastAsia="Microsoft YaHei" w:cs="Calibri"/>
          <w:color w:val="1F2937"/>
          <w:sz w:val="21"/>
        </w:rPr>
        <w:t>、</w:t>
      </w:r>
      <w:r>
        <w:rPr>
          <w:rFonts w:ascii="Calibri" w:hAnsi="Calibri" w:eastAsia="Microsoft YaHei" w:cs="Calibri"/>
          <w:b/>
          <w:color w:val="0B2545"/>
          <w:sz w:val="21"/>
        </w:rPr>
        <w:t>Tuesday to Saturday</w:t>
      </w:r>
      <w:r>
        <w:rPr>
          <w:rFonts w:ascii="Calibri" w:hAnsi="Calibri" w:eastAsia="Microsoft YaHei" w:cs="Calibri"/>
          <w:color w:val="9B1C1C"/>
          <w:sz w:val="20"/>
        </w:rPr>
        <w:t>（周二到周六）</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exercise</w:t>
      </w:r>
      <w:r>
        <w:rPr>
          <w:rFonts w:ascii="Calibri" w:hAnsi="Calibri" w:eastAsia="Microsoft YaHei" w:cs="Calibri"/>
          <w:i/>
          <w:color w:val="667085"/>
          <w:sz w:val="19"/>
        </w:rPr>
        <w:t xml:space="preserve">  /ˈɛksəsaɪz/</w:t>
      </w:r>
      <w:r>
        <w:rPr>
          <w:rFonts w:ascii="Calibri" w:hAnsi="Calibri" w:eastAsia="Microsoft YaHei" w:cs="Calibri"/>
          <w:color w:val="1F2937"/>
          <w:sz w:val="20"/>
        </w:rPr>
        <w:t xml:space="preserve">  </w:t>
      </w:r>
      <w:r>
        <w:rPr>
          <w:rFonts w:ascii="Calibri" w:hAnsi="Calibri" w:eastAsia="Microsoft YaHei" w:cs="Calibri"/>
          <w:color w:val="1F2937"/>
          <w:sz w:val="20"/>
        </w:rPr>
        <w:t>名词·练习，习题，训练，锻练v. 训练，锻练，行使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sensible exercise</w:t>
      </w:r>
    </w:p>
    <w:p>
      <w:pPr>
        <w:pStyle w:val="Definition"/>
      </w:pPr>
      <w:r>
        <w:rPr>
          <w:rFonts w:ascii="Calibri" w:hAnsi="Calibri" w:eastAsia="Microsoft YaHei" w:cs="Calibri"/>
          <w:b/>
          <w:color w:val="1F4D78"/>
          <w:sz w:val="21"/>
        </w:rPr>
        <w:t>wear</w:t>
      </w:r>
      <w:r>
        <w:rPr>
          <w:rFonts w:ascii="Calibri" w:hAnsi="Calibri" w:eastAsia="Microsoft YaHei" w:cs="Calibri"/>
          <w:i/>
          <w:color w:val="667085"/>
          <w:sz w:val="19"/>
        </w:rPr>
        <w:t xml:space="preserve">  /weə/</w:t>
      </w:r>
      <w:r>
        <w:rPr>
          <w:rFonts w:ascii="Calibri" w:hAnsi="Calibri" w:eastAsia="Microsoft YaHei" w:cs="Calibri"/>
          <w:color w:val="1F2937"/>
          <w:sz w:val="20"/>
        </w:rPr>
        <w:t xml:space="preserve">  </w:t>
      </w:r>
      <w:r>
        <w:rPr>
          <w:rFonts w:ascii="Calibri" w:hAnsi="Calibri" w:eastAsia="Microsoft YaHei" w:cs="Calibri"/>
          <w:color w:val="1F2937"/>
          <w:sz w:val="20"/>
        </w:rPr>
        <w:t>动词·穿着，戴着，磨损，用旧n. 穿，戴，磨损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casual wear</w:t>
      </w:r>
    </w:p>
    <w:p>
      <w:pPr>
        <w:pStyle w:val="Definition"/>
      </w:pPr>
      <w:r>
        <w:rPr>
          <w:rFonts w:ascii="Calibri" w:hAnsi="Calibri" w:eastAsia="Microsoft YaHei" w:cs="Calibri"/>
          <w:b/>
          <w:color w:val="1F4D78"/>
          <w:sz w:val="21"/>
        </w:rPr>
        <w:t>paste</w:t>
      </w:r>
      <w:r>
        <w:rPr>
          <w:rFonts w:ascii="Calibri" w:hAnsi="Calibri" w:eastAsia="Microsoft YaHei" w:cs="Calibri"/>
          <w:i/>
          <w:color w:val="667085"/>
          <w:sz w:val="19"/>
        </w:rPr>
        <w:t xml:space="preserve">  /peɪst/</w:t>
      </w:r>
      <w:r>
        <w:rPr>
          <w:rFonts w:ascii="Calibri" w:hAnsi="Calibri" w:eastAsia="Microsoft YaHei" w:cs="Calibri"/>
          <w:color w:val="1F2937"/>
          <w:sz w:val="20"/>
        </w:rPr>
        <w:t xml:space="preserve">  </w:t>
      </w:r>
      <w:r>
        <w:rPr>
          <w:rFonts w:ascii="Calibri" w:hAnsi="Calibri" w:eastAsia="Microsoft YaHei" w:cs="Calibri"/>
          <w:color w:val="1F2937"/>
          <w:sz w:val="20"/>
        </w:rPr>
        <w:t>名词·糊，浆糊v. 粘，贴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idiomatic</w:t>
      </w:r>
      <w:r>
        <w:rPr>
          <w:rFonts w:ascii="Calibri" w:hAnsi="Calibri" w:eastAsia="Microsoft YaHei" w:cs="Calibri"/>
          <w:i/>
          <w:color w:val="667085"/>
          <w:sz w:val="19"/>
        </w:rPr>
        <w:t xml:space="preserve">  /ˌɪdɪəˈmætɪk/</w:t>
      </w:r>
      <w:r>
        <w:rPr>
          <w:rFonts w:ascii="Calibri" w:hAnsi="Calibri" w:eastAsia="Microsoft YaHei" w:cs="Calibri"/>
          <w:color w:val="1F2937"/>
          <w:sz w:val="20"/>
        </w:rPr>
        <w:t xml:space="preserve">  </w:t>
      </w:r>
      <w:r>
        <w:rPr>
          <w:rFonts w:ascii="Calibri" w:hAnsi="Calibri" w:eastAsia="Microsoft YaHei" w:cs="Calibri"/>
          <w:color w:val="1F2937"/>
          <w:sz w:val="20"/>
        </w:rPr>
        <w:t>形容词·习语的，惯用的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focus on approach</w:t>
      </w:r>
      <w:r>
        <w:rPr>
          <w:rFonts w:ascii="Calibri" w:hAnsi="Calibri" w:eastAsia="Microsoft YaHei" w:cs="Calibri"/>
          <w:i/>
          <w:color w:val="667085"/>
          <w:sz w:val="19"/>
        </w:rPr>
        <w:t xml:space="preserve">  /ˈfəʊkəs ɒn əˈprəʊʧ/</w:t>
      </w:r>
      <w:r>
        <w:rPr>
          <w:rFonts w:ascii="Calibri" w:hAnsi="Calibri" w:eastAsia="Microsoft YaHei" w:cs="Calibri"/>
          <w:color w:val="1F2937"/>
          <w:sz w:val="20"/>
        </w:rPr>
        <w:t xml:space="preserve">  </w:t>
      </w:r>
      <w:r>
        <w:rPr>
          <w:rFonts w:ascii="Calibri" w:hAnsi="Calibri" w:eastAsia="Microsoft YaHei" w:cs="Calibri"/>
          <w:color w:val="1F2937"/>
          <w:sz w:val="20"/>
        </w:rPr>
        <w:t>短语·重点看方法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focus on approach</w:t>
      </w:r>
    </w:p>
    <w:p>
      <w:pPr>
        <w:pStyle w:val="Definition"/>
      </w:pPr>
      <w:r>
        <w:rPr>
          <w:rFonts w:ascii="Calibri" w:hAnsi="Calibri" w:eastAsia="Microsoft YaHei" w:cs="Calibri"/>
          <w:b/>
          <w:color w:val="1F4D78"/>
          <w:sz w:val="21"/>
        </w:rPr>
        <w:t>falcons</w:t>
      </w:r>
      <w:r>
        <w:rPr>
          <w:rFonts w:ascii="Calibri" w:hAnsi="Calibri" w:eastAsia="Microsoft YaHei" w:cs="Calibri"/>
          <w:i/>
          <w:color w:val="667085"/>
          <w:sz w:val="19"/>
        </w:rPr>
        <w:t xml:space="preserve">  /'fɔlkənz/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Tuesday to Saturday</w:t>
      </w:r>
      <w:r>
        <w:rPr>
          <w:rFonts w:ascii="Calibri" w:hAnsi="Calibri" w:eastAsia="Microsoft YaHei" w:cs="Calibri"/>
          <w:i/>
          <w:color w:val="667085"/>
          <w:sz w:val="19"/>
        </w:rPr>
        <w:t xml:space="preserve">  /ˈtjuːzdeɪ tuː ˈsætədeɪ/</w:t>
      </w:r>
      <w:r>
        <w:rPr>
          <w:rFonts w:ascii="Calibri" w:hAnsi="Calibri" w:eastAsia="Microsoft YaHei" w:cs="Calibri"/>
          <w:color w:val="1F2937"/>
          <w:sz w:val="20"/>
        </w:rPr>
        <w:t xml:space="preserve">  </w:t>
      </w:r>
      <w:r>
        <w:rPr>
          <w:rFonts w:ascii="Calibri" w:hAnsi="Calibri" w:eastAsia="Microsoft YaHei" w:cs="Calibri"/>
          <w:color w:val="1F2937"/>
          <w:sz w:val="20"/>
        </w:rPr>
        <w:t>短语·周二到周六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Tuesday to Saturday</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10｜他们在时间压力下决定进入下一处场景调查；监听片段中先后响起 </w:t>
      </w:r>
      <w:r>
        <w:rPr>
          <w:rFonts w:ascii="Calibri" w:hAnsi="Calibri" w:eastAsia="Microsoft YaHei" w:cs="Calibri"/>
          <w:b/>
          <w:color w:val="0B2545"/>
          <w:sz w:val="21"/>
        </w:rPr>
        <w:t>precision</w:t>
      </w:r>
      <w:r>
        <w:rPr>
          <w:rFonts w:ascii="Calibri" w:hAnsi="Calibri" w:eastAsia="Microsoft YaHei" w:cs="Calibri"/>
          <w:color w:val="9B1C1C"/>
          <w:sz w:val="20"/>
        </w:rPr>
        <w:t>（精确，精确度）</w:t>
      </w:r>
      <w:r>
        <w:rPr>
          <w:rFonts w:ascii="Calibri" w:hAnsi="Calibri" w:eastAsia="Microsoft YaHei" w:cs="Calibri"/>
          <w:color w:val="1F2937"/>
          <w:sz w:val="21"/>
        </w:rPr>
        <w:t>、</w:t>
      </w:r>
      <w:r>
        <w:rPr>
          <w:rFonts w:ascii="Calibri" w:hAnsi="Calibri" w:eastAsia="Microsoft YaHei" w:cs="Calibri"/>
          <w:b/>
          <w:color w:val="0B2545"/>
          <w:sz w:val="21"/>
        </w:rPr>
        <w:t>closed reserve</w:t>
      </w:r>
      <w:r>
        <w:rPr>
          <w:rFonts w:ascii="Calibri" w:hAnsi="Calibri" w:eastAsia="Microsoft YaHei" w:cs="Calibri"/>
          <w:color w:val="9B1C1C"/>
          <w:sz w:val="20"/>
        </w:rPr>
        <w:t>（(图书馆)非外借书库区）</w:t>
      </w:r>
      <w:r>
        <w:rPr>
          <w:rFonts w:ascii="Calibri" w:hAnsi="Calibri" w:eastAsia="Microsoft YaHei" w:cs="Calibri"/>
          <w:color w:val="1F2937"/>
          <w:sz w:val="21"/>
        </w:rPr>
        <w:t>、</w:t>
      </w:r>
      <w:r>
        <w:rPr>
          <w:rFonts w:ascii="Calibri" w:hAnsi="Calibri" w:eastAsia="Microsoft YaHei" w:cs="Calibri"/>
          <w:b/>
          <w:color w:val="0B2545"/>
          <w:sz w:val="21"/>
        </w:rPr>
        <w:t>pigment</w:t>
      </w:r>
      <w:r>
        <w:rPr>
          <w:rFonts w:ascii="Calibri" w:hAnsi="Calibri" w:eastAsia="Microsoft YaHei" w:cs="Calibri"/>
          <w:color w:val="9B1C1C"/>
          <w:sz w:val="20"/>
        </w:rPr>
        <w:t>（颜料，色素）</w:t>
      </w:r>
      <w:r>
        <w:rPr>
          <w:rFonts w:ascii="Calibri" w:hAnsi="Calibri" w:eastAsia="Microsoft YaHei" w:cs="Calibri"/>
          <w:color w:val="1F2937"/>
          <w:sz w:val="21"/>
        </w:rPr>
        <w:t>、</w:t>
      </w:r>
      <w:r>
        <w:rPr>
          <w:rFonts w:ascii="Calibri" w:hAnsi="Calibri" w:eastAsia="Microsoft YaHei" w:cs="Calibri"/>
          <w:b/>
          <w:color w:val="0B2545"/>
          <w:sz w:val="21"/>
        </w:rPr>
        <w:t>incredulous</w:t>
      </w:r>
      <w:r>
        <w:rPr>
          <w:rFonts w:ascii="Calibri" w:hAnsi="Calibri" w:eastAsia="Microsoft YaHei" w:cs="Calibri"/>
          <w:color w:val="9B1C1C"/>
          <w:sz w:val="20"/>
        </w:rPr>
        <w:t>（表示怀疑的）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full draft</w:t>
      </w:r>
      <w:r>
        <w:rPr>
          <w:rFonts w:ascii="Calibri" w:hAnsi="Calibri" w:eastAsia="Microsoft YaHei" w:cs="Calibri"/>
          <w:color w:val="9B1C1C"/>
          <w:sz w:val="20"/>
        </w:rPr>
        <w:t>（整个草稿）</w:t>
      </w:r>
      <w:r>
        <w:rPr>
          <w:rFonts w:ascii="Calibri" w:hAnsi="Calibri" w:eastAsia="Microsoft YaHei" w:cs="Calibri"/>
          <w:color w:val="1F2937"/>
          <w:sz w:val="21"/>
        </w:rPr>
        <w:t>、</w:t>
      </w:r>
      <w:r>
        <w:rPr>
          <w:rFonts w:ascii="Calibri" w:hAnsi="Calibri" w:eastAsia="Microsoft YaHei" w:cs="Calibri"/>
          <w:b/>
          <w:color w:val="0B2545"/>
          <w:sz w:val="21"/>
        </w:rPr>
        <w:t>floral</w:t>
      </w:r>
      <w:r>
        <w:rPr>
          <w:rFonts w:ascii="Calibri" w:hAnsi="Calibri" w:eastAsia="Microsoft YaHei" w:cs="Calibri"/>
          <w:color w:val="9B1C1C"/>
          <w:sz w:val="20"/>
        </w:rPr>
        <w:t>（花的， 像花的， 绘有花的， 饰以花的， 植物群的）</w:t>
      </w:r>
      <w:r>
        <w:rPr>
          <w:rFonts w:ascii="Calibri" w:hAnsi="Calibri" w:eastAsia="Microsoft YaHei" w:cs="Calibri"/>
          <w:color w:val="1F2937"/>
          <w:sz w:val="21"/>
        </w:rPr>
        <w:t>、</w:t>
      </w:r>
      <w:r>
        <w:rPr>
          <w:rFonts w:ascii="Calibri" w:hAnsi="Calibri" w:eastAsia="Microsoft YaHei" w:cs="Calibri"/>
          <w:b/>
          <w:color w:val="0B2545"/>
          <w:sz w:val="21"/>
        </w:rPr>
        <w:t>Alzheimer's</w:t>
      </w:r>
      <w:r>
        <w:rPr>
          <w:rFonts w:ascii="Calibri" w:hAnsi="Calibri" w:eastAsia="Microsoft YaHei" w:cs="Calibri"/>
          <w:color w:val="9B1C1C"/>
          <w:sz w:val="20"/>
        </w:rPr>
        <w:t>（阿兹海默症【搭配】Alzheimer's disease 阿兹海默症）</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precision</w:t>
      </w:r>
      <w:r>
        <w:rPr>
          <w:rFonts w:ascii="Calibri" w:hAnsi="Calibri" w:eastAsia="Microsoft YaHei" w:cs="Calibri"/>
          <w:i/>
          <w:color w:val="667085"/>
          <w:sz w:val="19"/>
        </w:rPr>
        <w:t xml:space="preserve">  /prɪˈsɪʒən/</w:t>
      </w:r>
      <w:r>
        <w:rPr>
          <w:rFonts w:ascii="Calibri" w:hAnsi="Calibri" w:eastAsia="Microsoft YaHei" w:cs="Calibri"/>
          <w:color w:val="1F2937"/>
          <w:sz w:val="20"/>
        </w:rPr>
        <w:t xml:space="preserve">  </w:t>
      </w:r>
      <w:r>
        <w:rPr>
          <w:rFonts w:ascii="Calibri" w:hAnsi="Calibri" w:eastAsia="Microsoft YaHei" w:cs="Calibri"/>
          <w:color w:val="1F2937"/>
          <w:sz w:val="20"/>
        </w:rPr>
        <w:t>名词·精确，精确度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closed reserve</w:t>
      </w:r>
      <w:r>
        <w:rPr>
          <w:rFonts w:ascii="Calibri" w:hAnsi="Calibri" w:eastAsia="Microsoft YaHei" w:cs="Calibri"/>
          <w:i/>
          <w:color w:val="667085"/>
          <w:sz w:val="19"/>
        </w:rPr>
        <w:t xml:space="preserve">  /kləʊzd rɪˈzɜːv/</w:t>
      </w:r>
      <w:r>
        <w:rPr>
          <w:rFonts w:ascii="Calibri" w:hAnsi="Calibri" w:eastAsia="Microsoft YaHei" w:cs="Calibri"/>
          <w:color w:val="1F2937"/>
          <w:sz w:val="20"/>
        </w:rPr>
        <w:t xml:space="preserve">  </w:t>
      </w:r>
      <w:r>
        <w:rPr>
          <w:rFonts w:ascii="Calibri" w:hAnsi="Calibri" w:eastAsia="Microsoft YaHei" w:cs="Calibri"/>
          <w:color w:val="1F2937"/>
          <w:sz w:val="20"/>
        </w:rPr>
        <w:t>短语·(图书馆)非外借书库区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closed reserve</w:t>
      </w:r>
    </w:p>
    <w:p>
      <w:pPr>
        <w:pStyle w:val="Definition"/>
      </w:pPr>
      <w:r>
        <w:rPr>
          <w:rFonts w:ascii="Calibri" w:hAnsi="Calibri" w:eastAsia="Microsoft YaHei" w:cs="Calibri"/>
          <w:b/>
          <w:color w:val="1F4D78"/>
          <w:sz w:val="21"/>
        </w:rPr>
        <w:t>pigment</w:t>
      </w:r>
      <w:r>
        <w:rPr>
          <w:rFonts w:ascii="Calibri" w:hAnsi="Calibri" w:eastAsia="Microsoft YaHei" w:cs="Calibri"/>
          <w:i/>
          <w:color w:val="667085"/>
          <w:sz w:val="19"/>
        </w:rPr>
        <w:t xml:space="preserve">  /ˈpɪgmənt/</w:t>
      </w:r>
      <w:r>
        <w:rPr>
          <w:rFonts w:ascii="Calibri" w:hAnsi="Calibri" w:eastAsia="Microsoft YaHei" w:cs="Calibri"/>
          <w:color w:val="1F2937"/>
          <w:sz w:val="20"/>
        </w:rPr>
        <w:t xml:space="preserve">  </w:t>
      </w:r>
      <w:r>
        <w:rPr>
          <w:rFonts w:ascii="Calibri" w:hAnsi="Calibri" w:eastAsia="Microsoft YaHei" w:cs="Calibri"/>
          <w:color w:val="1F2937"/>
          <w:sz w:val="20"/>
        </w:rPr>
        <w:t>名词·颜料，色素</w:t>
      </w:r>
      <w:r>
        <w:br/>
      </w:r>
      <w:r>
        <w:rPr>
          <w:rFonts w:ascii="Calibri" w:hAnsi="Calibri" w:eastAsia="Microsoft YaHei" w:cs="Calibri"/>
          <w:b/>
          <w:color w:val="7A5A00"/>
          <w:sz w:val="19"/>
        </w:rPr>
        <w:t>构/源/族：</w:t>
      </w:r>
      <w:r>
        <w:rPr>
          <w:rFonts w:ascii="Calibri" w:hAnsi="Calibri" w:eastAsia="Microsoft YaHei" w:cs="Calibri"/>
          <w:color w:val="1F2937"/>
          <w:sz w:val="19"/>
        </w:rPr>
        <w:t>pig → pigment（-ment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incredulous</w:t>
      </w:r>
      <w:r>
        <w:rPr>
          <w:rFonts w:ascii="Calibri" w:hAnsi="Calibri" w:eastAsia="Microsoft YaHei" w:cs="Calibri"/>
          <w:i/>
          <w:color w:val="667085"/>
          <w:sz w:val="19"/>
        </w:rPr>
        <w:t xml:space="preserve">  /ɪnˈkrɛdjʊləs/</w:t>
      </w:r>
      <w:r>
        <w:rPr>
          <w:rFonts w:ascii="Calibri" w:hAnsi="Calibri" w:eastAsia="Microsoft YaHei" w:cs="Calibri"/>
          <w:color w:val="1F2937"/>
          <w:sz w:val="20"/>
        </w:rPr>
        <w:t xml:space="preserve">  </w:t>
      </w:r>
      <w:r>
        <w:rPr>
          <w:rFonts w:ascii="Calibri" w:hAnsi="Calibri" w:eastAsia="Microsoft YaHei" w:cs="Calibri"/>
          <w:color w:val="1F2937"/>
          <w:sz w:val="20"/>
        </w:rPr>
        <w:t>形容词·表示怀疑的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full draft</w:t>
      </w:r>
      <w:r>
        <w:rPr>
          <w:rFonts w:ascii="Calibri" w:hAnsi="Calibri" w:eastAsia="Microsoft YaHei" w:cs="Calibri"/>
          <w:i/>
          <w:color w:val="667085"/>
          <w:sz w:val="19"/>
        </w:rPr>
        <w:t xml:space="preserve">  /fʊl drɑːft/</w:t>
      </w:r>
      <w:r>
        <w:rPr>
          <w:rFonts w:ascii="Calibri" w:hAnsi="Calibri" w:eastAsia="Microsoft YaHei" w:cs="Calibri"/>
          <w:color w:val="1F2937"/>
          <w:sz w:val="20"/>
        </w:rPr>
        <w:t xml:space="preserve">  </w:t>
      </w:r>
      <w:r>
        <w:rPr>
          <w:rFonts w:ascii="Calibri" w:hAnsi="Calibri" w:eastAsia="Microsoft YaHei" w:cs="Calibri"/>
          <w:color w:val="1F2937"/>
          <w:sz w:val="20"/>
        </w:rPr>
        <w:t>短语·整个草稿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full draft</w:t>
      </w:r>
    </w:p>
    <w:p>
      <w:pPr>
        <w:pStyle w:val="Definition"/>
      </w:pPr>
      <w:r>
        <w:rPr>
          <w:rFonts w:ascii="Calibri" w:hAnsi="Calibri" w:eastAsia="Microsoft YaHei" w:cs="Calibri"/>
          <w:b/>
          <w:color w:val="1F4D78"/>
          <w:sz w:val="21"/>
        </w:rPr>
        <w:t>floral</w:t>
      </w:r>
      <w:r>
        <w:rPr>
          <w:rFonts w:ascii="Calibri" w:hAnsi="Calibri" w:eastAsia="Microsoft YaHei" w:cs="Calibri"/>
          <w:i/>
          <w:color w:val="667085"/>
          <w:sz w:val="19"/>
        </w:rPr>
        <w:t xml:space="preserve">  /'flɔːrəl/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单词（词性待核）·花的， 像花的， 绘有花的， 饰以花的， 植物群的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Alzheimer's</w:t>
      </w:r>
      <w:r>
        <w:rPr>
          <w:rFonts w:ascii="Calibri" w:hAnsi="Calibri" w:eastAsia="Microsoft YaHei" w:cs="Calibri"/>
          <w:i/>
          <w:color w:val="667085"/>
          <w:sz w:val="19"/>
        </w:rPr>
        <w:t xml:space="preserve">  /ˈæltsˌhaɪməz/</w:t>
      </w:r>
      <w:r>
        <w:rPr>
          <w:rFonts w:ascii="Calibri" w:hAnsi="Calibri" w:eastAsia="Microsoft YaHei" w:cs="Calibri"/>
          <w:color w:val="1F2937"/>
          <w:sz w:val="20"/>
        </w:rPr>
        <w:t xml:space="preserve">  </w:t>
      </w:r>
      <w:r>
        <w:rPr>
          <w:rFonts w:ascii="Calibri" w:hAnsi="Calibri" w:eastAsia="Microsoft YaHei" w:cs="Calibri"/>
          <w:color w:val="1F2937"/>
          <w:sz w:val="20"/>
        </w:rPr>
        <w:t>名词·阿兹海默症【搭配】Alzheimer's disease 阿兹海默症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11｜关键线索出现：相同量表被用于多名举报者，并由企业顾问预设高风险结论；江穗从公开数据库检出 </w:t>
      </w:r>
      <w:r>
        <w:rPr>
          <w:rFonts w:ascii="Calibri" w:hAnsi="Calibri" w:eastAsia="Microsoft YaHei" w:cs="Calibri"/>
          <w:b/>
          <w:color w:val="0B2545"/>
          <w:sz w:val="21"/>
        </w:rPr>
        <w:t>robust</w:t>
      </w:r>
      <w:r>
        <w:rPr>
          <w:rFonts w:ascii="Calibri" w:hAnsi="Calibri" w:eastAsia="Microsoft YaHei" w:cs="Calibri"/>
          <w:color w:val="9B1C1C"/>
          <w:sz w:val="20"/>
        </w:rPr>
        <w:t>（强健的，健康的，粗野的，粗鲁的）</w:t>
      </w:r>
      <w:r>
        <w:rPr>
          <w:rFonts w:ascii="Calibri" w:hAnsi="Calibri" w:eastAsia="Microsoft YaHei" w:cs="Calibri"/>
          <w:color w:val="1F2937"/>
          <w:sz w:val="21"/>
        </w:rPr>
        <w:t>、</w:t>
      </w:r>
      <w:r>
        <w:rPr>
          <w:rFonts w:ascii="Calibri" w:hAnsi="Calibri" w:eastAsia="Microsoft YaHei" w:cs="Calibri"/>
          <w:b/>
          <w:color w:val="0B2545"/>
          <w:sz w:val="21"/>
        </w:rPr>
        <w:t>health service</w:t>
      </w:r>
      <w:r>
        <w:rPr>
          <w:rFonts w:ascii="Calibri" w:hAnsi="Calibri" w:eastAsia="Microsoft YaHei" w:cs="Calibri"/>
          <w:color w:val="9B1C1C"/>
          <w:sz w:val="20"/>
        </w:rPr>
        <w:t>（公共医疗保健服务）</w:t>
      </w:r>
      <w:r>
        <w:rPr>
          <w:rFonts w:ascii="Calibri" w:hAnsi="Calibri" w:eastAsia="Microsoft YaHei" w:cs="Calibri"/>
          <w:color w:val="1F2937"/>
          <w:sz w:val="21"/>
        </w:rPr>
        <w:t>、</w:t>
      </w:r>
      <w:r>
        <w:rPr>
          <w:rFonts w:ascii="Calibri" w:hAnsi="Calibri" w:eastAsia="Microsoft YaHei" w:cs="Calibri"/>
          <w:b/>
          <w:color w:val="0B2545"/>
          <w:sz w:val="21"/>
        </w:rPr>
        <w:t>pretty</w:t>
      </w:r>
      <w:r>
        <w:rPr>
          <w:rFonts w:ascii="Calibri" w:hAnsi="Calibri" w:eastAsia="Microsoft YaHei" w:cs="Calibri"/>
          <w:color w:val="9B1C1C"/>
          <w:sz w:val="20"/>
        </w:rPr>
        <w:t>（相当，很a. 漂亮的，俊俏的，标致的）</w:t>
      </w:r>
      <w:r>
        <w:rPr>
          <w:rFonts w:ascii="Calibri" w:hAnsi="Calibri" w:eastAsia="Microsoft YaHei" w:cs="Calibri"/>
          <w:color w:val="1F2937"/>
          <w:sz w:val="21"/>
        </w:rPr>
        <w:t>、</w:t>
      </w:r>
      <w:r>
        <w:rPr>
          <w:rFonts w:ascii="Calibri" w:hAnsi="Calibri" w:eastAsia="Microsoft YaHei" w:cs="Calibri"/>
          <w:b/>
          <w:color w:val="0B2545"/>
          <w:sz w:val="21"/>
        </w:rPr>
        <w:t>insolent</w:t>
      </w:r>
      <w:r>
        <w:rPr>
          <w:rFonts w:ascii="Calibri" w:hAnsi="Calibri" w:eastAsia="Microsoft YaHei" w:cs="Calibri"/>
          <w:color w:val="9B1C1C"/>
          <w:sz w:val="20"/>
        </w:rPr>
        <w:t>（侮慢无礼的人。adj.傲慢的， 无礼的， 侮慢的）</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government agencies</w:t>
      </w:r>
      <w:r>
        <w:rPr>
          <w:rFonts w:ascii="Calibri" w:hAnsi="Calibri" w:eastAsia="Microsoft YaHei" w:cs="Calibri"/>
          <w:color w:val="9B1C1C"/>
          <w:sz w:val="20"/>
        </w:rPr>
        <w:t>（政府机构，政府机关，国家机关）</w:t>
      </w:r>
      <w:r>
        <w:rPr>
          <w:rFonts w:ascii="Calibri" w:hAnsi="Calibri" w:eastAsia="Microsoft YaHei" w:cs="Calibri"/>
          <w:color w:val="1F2937"/>
          <w:sz w:val="21"/>
        </w:rPr>
        <w:t>、</w:t>
      </w:r>
      <w:r>
        <w:rPr>
          <w:rFonts w:ascii="Calibri" w:hAnsi="Calibri" w:eastAsia="Microsoft YaHei" w:cs="Calibri"/>
          <w:b/>
          <w:color w:val="0B2545"/>
          <w:sz w:val="21"/>
        </w:rPr>
        <w:t>gabble</w:t>
      </w:r>
      <w:r>
        <w:rPr>
          <w:rFonts w:ascii="Calibri" w:hAnsi="Calibri" w:eastAsia="Microsoft YaHei" w:cs="Calibri"/>
          <w:color w:val="9B1C1C"/>
          <w:sz w:val="20"/>
        </w:rPr>
        <w:t>（急促不清的说话）</w:t>
      </w:r>
      <w:r>
        <w:rPr>
          <w:rFonts w:ascii="Calibri" w:hAnsi="Calibri" w:eastAsia="Microsoft YaHei" w:cs="Calibri"/>
          <w:color w:val="1F2937"/>
          <w:sz w:val="21"/>
        </w:rPr>
        <w:t>、</w:t>
      </w:r>
      <w:r>
        <w:rPr>
          <w:rFonts w:ascii="Calibri" w:hAnsi="Calibri" w:eastAsia="Microsoft YaHei" w:cs="Calibri"/>
          <w:b/>
          <w:color w:val="0B2545"/>
          <w:sz w:val="21"/>
        </w:rPr>
        <w:t>Ontario</w:t>
      </w:r>
      <w:r>
        <w:rPr>
          <w:rFonts w:ascii="Calibri" w:hAnsi="Calibri" w:eastAsia="Microsoft YaHei" w:cs="Calibri"/>
          <w:color w:val="9B1C1C"/>
          <w:sz w:val="20"/>
        </w:rPr>
        <w:t>（安大略省）</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robust</w:t>
      </w:r>
      <w:r>
        <w:rPr>
          <w:rFonts w:ascii="Calibri" w:hAnsi="Calibri" w:eastAsia="Microsoft YaHei" w:cs="Calibri"/>
          <w:i/>
          <w:color w:val="667085"/>
          <w:sz w:val="19"/>
        </w:rPr>
        <w:t xml:space="preserve">  /rəʊˈbʌst/</w:t>
      </w:r>
      <w:r>
        <w:rPr>
          <w:rFonts w:ascii="Calibri" w:hAnsi="Calibri" w:eastAsia="Microsoft YaHei" w:cs="Calibri"/>
          <w:color w:val="1F2937"/>
          <w:sz w:val="20"/>
        </w:rPr>
        <w:t xml:space="preserve">  </w:t>
      </w:r>
      <w:r>
        <w:rPr>
          <w:rFonts w:ascii="Calibri" w:hAnsi="Calibri" w:eastAsia="Microsoft YaHei" w:cs="Calibri"/>
          <w:color w:val="1F2937"/>
          <w:sz w:val="20"/>
        </w:rPr>
        <w:t>形容词·强健的，健康的，粗野的，粗鲁的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service</w:t>
      </w:r>
      <w:r>
        <w:rPr>
          <w:rFonts w:ascii="Calibri" w:hAnsi="Calibri" w:eastAsia="Microsoft YaHei" w:cs="Calibri"/>
          <w:i/>
          <w:color w:val="667085"/>
          <w:sz w:val="19"/>
        </w:rPr>
        <w:t xml:space="preserve">  /hɛlθ ˈsɜːvɪs/</w:t>
      </w:r>
      <w:r>
        <w:rPr>
          <w:rFonts w:ascii="Calibri" w:hAnsi="Calibri" w:eastAsia="Microsoft YaHei" w:cs="Calibri"/>
          <w:color w:val="1F2937"/>
          <w:sz w:val="20"/>
        </w:rPr>
        <w:t xml:space="preserve">  </w:t>
      </w:r>
      <w:r>
        <w:rPr>
          <w:rFonts w:ascii="Calibri" w:hAnsi="Calibri" w:eastAsia="Microsoft YaHei" w:cs="Calibri"/>
          <w:color w:val="1F2937"/>
          <w:sz w:val="20"/>
        </w:rPr>
        <w:t>名词·公共医疗保健服务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service</w:t>
      </w:r>
    </w:p>
    <w:p>
      <w:pPr>
        <w:pStyle w:val="Definition"/>
      </w:pPr>
      <w:r>
        <w:rPr>
          <w:rFonts w:ascii="Calibri" w:hAnsi="Calibri" w:eastAsia="Microsoft YaHei" w:cs="Calibri"/>
          <w:b/>
          <w:color w:val="1F4D78"/>
          <w:sz w:val="21"/>
        </w:rPr>
        <w:t>pretty</w:t>
      </w:r>
      <w:r>
        <w:rPr>
          <w:rFonts w:ascii="Calibri" w:hAnsi="Calibri" w:eastAsia="Microsoft YaHei" w:cs="Calibri"/>
          <w:i/>
          <w:color w:val="667085"/>
          <w:sz w:val="19"/>
        </w:rPr>
        <w:t xml:space="preserve">  /ˈprɪti/</w:t>
      </w:r>
      <w:r>
        <w:rPr>
          <w:rFonts w:ascii="Calibri" w:hAnsi="Calibri" w:eastAsia="Microsoft YaHei" w:cs="Calibri"/>
          <w:color w:val="1F2937"/>
          <w:sz w:val="20"/>
        </w:rPr>
        <w:t xml:space="preserve">  </w:t>
      </w:r>
      <w:r>
        <w:rPr>
          <w:rFonts w:ascii="Calibri" w:hAnsi="Calibri" w:eastAsia="Microsoft YaHei" w:cs="Calibri"/>
          <w:color w:val="1F2937"/>
          <w:sz w:val="20"/>
        </w:rPr>
        <w:t>副词·相当，很a. 漂亮的，俊俏的，标致的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insolent</w:t>
      </w:r>
      <w:r>
        <w:rPr>
          <w:rFonts w:ascii="Calibri" w:hAnsi="Calibri" w:eastAsia="Microsoft YaHei" w:cs="Calibri"/>
          <w:i/>
          <w:color w:val="667085"/>
          <w:sz w:val="19"/>
        </w:rPr>
        <w:t xml:space="preserve">  /ˈɪnsələnt/</w:t>
      </w:r>
      <w:r>
        <w:rPr>
          <w:rFonts w:ascii="Calibri" w:hAnsi="Calibri" w:eastAsia="Microsoft YaHei" w:cs="Calibri"/>
          <w:color w:val="1F2937"/>
          <w:sz w:val="20"/>
        </w:rPr>
        <w:t xml:space="preserve">  </w:t>
      </w:r>
      <w:r>
        <w:rPr>
          <w:rFonts w:ascii="Calibri" w:hAnsi="Calibri" w:eastAsia="Microsoft YaHei" w:cs="Calibri"/>
          <w:color w:val="1F2937"/>
          <w:sz w:val="20"/>
        </w:rPr>
        <w:t>名词·侮慢无礼的人。adj.傲慢的， 无礼的， 侮慢的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government agencies</w:t>
      </w:r>
      <w:r>
        <w:rPr>
          <w:rFonts w:ascii="Calibri" w:hAnsi="Calibri" w:eastAsia="Microsoft YaHei" w:cs="Calibri"/>
          <w:i/>
          <w:color w:val="667085"/>
          <w:sz w:val="19"/>
        </w:rPr>
        <w:t xml:space="preserve">  /ˈgʌvnmənt ˈeɪdʒənsiz/</w:t>
      </w:r>
      <w:r>
        <w:rPr>
          <w:rFonts w:ascii="Calibri" w:hAnsi="Calibri" w:eastAsia="Microsoft YaHei" w:cs="Calibri"/>
          <w:color w:val="1F2937"/>
          <w:sz w:val="20"/>
        </w:rPr>
        <w:t xml:space="preserve">  </w:t>
      </w:r>
      <w:r>
        <w:rPr>
          <w:rFonts w:ascii="Calibri" w:hAnsi="Calibri" w:eastAsia="Microsoft YaHei" w:cs="Calibri"/>
          <w:color w:val="1F2937"/>
          <w:sz w:val="20"/>
        </w:rPr>
        <w:t>短语·政府机构，政府机关，国家机关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agencies</w:t>
      </w:r>
    </w:p>
    <w:p>
      <w:pPr>
        <w:pStyle w:val="Definition"/>
      </w:pPr>
      <w:r>
        <w:rPr>
          <w:rFonts w:ascii="Calibri" w:hAnsi="Calibri" w:eastAsia="Microsoft YaHei" w:cs="Calibri"/>
          <w:b/>
          <w:color w:val="1F4D78"/>
          <w:sz w:val="21"/>
        </w:rPr>
        <w:t>gabble</w:t>
      </w:r>
      <w:r>
        <w:rPr>
          <w:rFonts w:ascii="Calibri" w:hAnsi="Calibri" w:eastAsia="Microsoft YaHei" w:cs="Calibri"/>
          <w:i/>
          <w:color w:val="667085"/>
          <w:sz w:val="19"/>
        </w:rPr>
        <w:t xml:space="preserve">  /ˈɡæbl/</w:t>
      </w:r>
      <w:r>
        <w:rPr>
          <w:rFonts w:ascii="Calibri" w:hAnsi="Calibri" w:eastAsia="Microsoft YaHei" w:cs="Calibri"/>
          <w:color w:val="1F2937"/>
          <w:sz w:val="20"/>
        </w:rPr>
        <w:t xml:space="preserve">  </w:t>
      </w:r>
      <w:r>
        <w:rPr>
          <w:rFonts w:ascii="Calibri" w:hAnsi="Calibri" w:eastAsia="Microsoft YaHei" w:cs="Calibri"/>
          <w:color w:val="1F2937"/>
          <w:sz w:val="20"/>
        </w:rPr>
        <w:t>动词·急促不清的说话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Ontario</w:t>
      </w:r>
      <w:r>
        <w:rPr>
          <w:rFonts w:ascii="Calibri" w:hAnsi="Calibri" w:eastAsia="Microsoft YaHei" w:cs="Calibri"/>
          <w:i/>
          <w:color w:val="667085"/>
          <w:sz w:val="19"/>
        </w:rPr>
        <w:t xml:space="preserve">  /ɒnˈteəriəʊ/</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单词（词性待核）·安大略省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12｜江穗检查声音、文字、时间或来源完整性，标记可验证部分；现场地图把 </w:t>
      </w:r>
      <w:r>
        <w:rPr>
          <w:rFonts w:ascii="Calibri" w:hAnsi="Calibri" w:eastAsia="Microsoft YaHei" w:cs="Calibri"/>
          <w:b/>
          <w:color w:val="0B2545"/>
          <w:sz w:val="21"/>
        </w:rPr>
        <w:t>scenery</w:t>
      </w:r>
      <w:r>
        <w:rPr>
          <w:rFonts w:ascii="Calibri" w:hAnsi="Calibri" w:eastAsia="Microsoft YaHei" w:cs="Calibri"/>
          <w:color w:val="9B1C1C"/>
          <w:sz w:val="20"/>
        </w:rPr>
        <w:t>（风景）</w:t>
      </w:r>
      <w:r>
        <w:rPr>
          <w:rFonts w:ascii="Calibri" w:hAnsi="Calibri" w:eastAsia="Microsoft YaHei" w:cs="Calibri"/>
          <w:color w:val="1F2937"/>
          <w:sz w:val="21"/>
        </w:rPr>
        <w:t>、</w:t>
      </w:r>
      <w:r>
        <w:rPr>
          <w:rFonts w:ascii="Calibri" w:hAnsi="Calibri" w:eastAsia="Microsoft YaHei" w:cs="Calibri"/>
          <w:b/>
          <w:color w:val="0B2545"/>
          <w:sz w:val="21"/>
        </w:rPr>
        <w:t>story conference</w:t>
      </w:r>
      <w:r>
        <w:rPr>
          <w:rFonts w:ascii="Calibri" w:hAnsi="Calibri" w:eastAsia="Microsoft YaHei" w:cs="Calibri"/>
          <w:color w:val="9B1C1C"/>
          <w:sz w:val="20"/>
        </w:rPr>
        <w:t>（故事会）</w:t>
      </w:r>
      <w:r>
        <w:rPr>
          <w:rFonts w:ascii="Calibri" w:hAnsi="Calibri" w:eastAsia="Microsoft YaHei" w:cs="Calibri"/>
          <w:color w:val="1F2937"/>
          <w:sz w:val="21"/>
        </w:rPr>
        <w:t>、</w:t>
      </w:r>
      <w:r>
        <w:rPr>
          <w:rFonts w:ascii="Calibri" w:hAnsi="Calibri" w:eastAsia="Microsoft YaHei" w:cs="Calibri"/>
          <w:b/>
          <w:color w:val="0B2545"/>
          <w:sz w:val="21"/>
        </w:rPr>
        <w:t>rationale</w:t>
      </w:r>
      <w:r>
        <w:rPr>
          <w:rFonts w:ascii="Calibri" w:hAnsi="Calibri" w:eastAsia="Microsoft YaHei" w:cs="Calibri"/>
          <w:color w:val="9B1C1C"/>
          <w:sz w:val="20"/>
        </w:rPr>
        <w:t>（理由，逻辑依据）</w:t>
      </w:r>
      <w:r>
        <w:rPr>
          <w:rFonts w:ascii="Calibri" w:hAnsi="Calibri" w:eastAsia="Microsoft YaHei" w:cs="Calibri"/>
          <w:color w:val="1F2937"/>
          <w:sz w:val="21"/>
        </w:rPr>
        <w:t>、</w:t>
      </w:r>
      <w:r>
        <w:rPr>
          <w:rFonts w:ascii="Calibri" w:hAnsi="Calibri" w:eastAsia="Microsoft YaHei" w:cs="Calibri"/>
          <w:b/>
          <w:color w:val="0B2545"/>
          <w:sz w:val="21"/>
        </w:rPr>
        <w:t>jelly</w:t>
      </w:r>
      <w:r>
        <w:rPr>
          <w:rFonts w:ascii="Calibri" w:hAnsi="Calibri" w:eastAsia="Microsoft YaHei" w:cs="Calibri"/>
          <w:color w:val="9B1C1C"/>
          <w:sz w:val="20"/>
        </w:rPr>
        <w:t>（冻，果子冻，胶状物）</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group psychology</w:t>
      </w:r>
      <w:r>
        <w:rPr>
          <w:rFonts w:ascii="Calibri" w:hAnsi="Calibri" w:eastAsia="Microsoft YaHei" w:cs="Calibri"/>
          <w:color w:val="9B1C1C"/>
          <w:sz w:val="20"/>
        </w:rPr>
        <w:t>（从众心理、群体心理学）</w:t>
      </w:r>
      <w:r>
        <w:rPr>
          <w:rFonts w:ascii="Calibri" w:hAnsi="Calibri" w:eastAsia="Microsoft YaHei" w:cs="Calibri"/>
          <w:color w:val="1F2937"/>
          <w:sz w:val="21"/>
        </w:rPr>
        <w:t>、</w:t>
      </w:r>
      <w:r>
        <w:rPr>
          <w:rFonts w:ascii="Calibri" w:hAnsi="Calibri" w:eastAsia="Microsoft YaHei" w:cs="Calibri"/>
          <w:b/>
          <w:color w:val="0B2545"/>
          <w:sz w:val="21"/>
        </w:rPr>
        <w:t>gullibly</w:t>
      </w:r>
      <w:r>
        <w:rPr>
          <w:rFonts w:ascii="Calibri" w:hAnsi="Calibri" w:eastAsia="Microsoft YaHei" w:cs="Calibri"/>
          <w:color w:val="9B1C1C"/>
          <w:sz w:val="20"/>
        </w:rPr>
        <w:t>（轻信地， 易受欺骗地）</w:t>
      </w:r>
      <w:r>
        <w:rPr>
          <w:rFonts w:ascii="Calibri" w:hAnsi="Calibri" w:eastAsia="Microsoft YaHei" w:cs="Calibri"/>
          <w:color w:val="1F2937"/>
          <w:sz w:val="21"/>
        </w:rPr>
        <w:t>、</w:t>
      </w:r>
      <w:r>
        <w:rPr>
          <w:rFonts w:ascii="Calibri" w:hAnsi="Calibri" w:eastAsia="Microsoft YaHei" w:cs="Calibri"/>
          <w:b/>
          <w:color w:val="0B2545"/>
          <w:sz w:val="21"/>
        </w:rPr>
        <w:t>English has no standard form.There are many different accents,which can vary greatly.</w:t>
      </w:r>
      <w:r>
        <w:rPr>
          <w:rFonts w:ascii="Calibri" w:hAnsi="Calibri" w:eastAsia="Microsoft YaHei" w:cs="Calibri"/>
          <w:color w:val="9B1C1C"/>
          <w:sz w:val="20"/>
        </w:rPr>
        <w:t>（英语没有标准形式。有许多不同的口音，差别很大）</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scenery</w:t>
      </w:r>
      <w:r>
        <w:rPr>
          <w:rFonts w:ascii="Calibri" w:hAnsi="Calibri" w:eastAsia="Microsoft YaHei" w:cs="Calibri"/>
          <w:i/>
          <w:color w:val="667085"/>
          <w:sz w:val="19"/>
        </w:rPr>
        <w:t xml:space="preserve">  /ˈsiːnəri/</w:t>
      </w:r>
      <w:r>
        <w:rPr>
          <w:rFonts w:ascii="Calibri" w:hAnsi="Calibri" w:eastAsia="Microsoft YaHei" w:cs="Calibri"/>
          <w:color w:val="1F2937"/>
          <w:sz w:val="20"/>
        </w:rPr>
        <w:t xml:space="preserve">  </w:t>
      </w:r>
      <w:r>
        <w:rPr>
          <w:rFonts w:ascii="Calibri" w:hAnsi="Calibri" w:eastAsia="Microsoft YaHei" w:cs="Calibri"/>
          <w:color w:val="1F2937"/>
          <w:sz w:val="20"/>
        </w:rPr>
        <w:t>名词·风景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story conference</w:t>
      </w:r>
      <w:r>
        <w:rPr>
          <w:rFonts w:ascii="Calibri" w:hAnsi="Calibri" w:eastAsia="Microsoft YaHei" w:cs="Calibri"/>
          <w:i/>
          <w:color w:val="667085"/>
          <w:sz w:val="19"/>
        </w:rPr>
        <w:t xml:space="preserve">  /ˈstɔːri ˈkɒnfərəns/</w:t>
      </w:r>
      <w:r>
        <w:rPr>
          <w:rFonts w:ascii="Calibri" w:hAnsi="Calibri" w:eastAsia="Microsoft YaHei" w:cs="Calibri"/>
          <w:color w:val="1F2937"/>
          <w:sz w:val="20"/>
        </w:rPr>
        <w:t xml:space="preserve">  </w:t>
      </w:r>
      <w:r>
        <w:rPr>
          <w:rFonts w:ascii="Calibri" w:hAnsi="Calibri" w:eastAsia="Microsoft YaHei" w:cs="Calibri"/>
          <w:color w:val="1F2937"/>
          <w:sz w:val="20"/>
        </w:rPr>
        <w:t>短语·故事会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story conference</w:t>
      </w:r>
    </w:p>
    <w:p>
      <w:pPr>
        <w:pStyle w:val="Definition"/>
      </w:pPr>
      <w:r>
        <w:rPr>
          <w:rFonts w:ascii="Calibri" w:hAnsi="Calibri" w:eastAsia="Microsoft YaHei" w:cs="Calibri"/>
          <w:b/>
          <w:color w:val="1F4D78"/>
          <w:sz w:val="21"/>
        </w:rPr>
        <w:t>rationale</w:t>
      </w:r>
      <w:r>
        <w:rPr>
          <w:rFonts w:ascii="Calibri" w:hAnsi="Calibri" w:eastAsia="Microsoft YaHei" w:cs="Calibri"/>
          <w:i/>
          <w:color w:val="667085"/>
          <w:sz w:val="19"/>
        </w:rPr>
        <w:t xml:space="preserve">  /ˌræʃəˈnɑːl/</w:t>
      </w:r>
      <w:r>
        <w:rPr>
          <w:rFonts w:ascii="Calibri" w:hAnsi="Calibri" w:eastAsia="Microsoft YaHei" w:cs="Calibri"/>
          <w:color w:val="1F2937"/>
          <w:sz w:val="20"/>
        </w:rPr>
        <w:t xml:space="preserve">  </w:t>
      </w:r>
      <w:r>
        <w:rPr>
          <w:rFonts w:ascii="Calibri" w:hAnsi="Calibri" w:eastAsia="Microsoft YaHei" w:cs="Calibri"/>
          <w:color w:val="1F2937"/>
          <w:sz w:val="20"/>
        </w:rPr>
        <w:t>名词·理由，逻辑依据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jelly</w:t>
      </w:r>
      <w:r>
        <w:rPr>
          <w:rFonts w:ascii="Calibri" w:hAnsi="Calibri" w:eastAsia="Microsoft YaHei" w:cs="Calibri"/>
          <w:i/>
          <w:color w:val="667085"/>
          <w:sz w:val="19"/>
        </w:rPr>
        <w:t xml:space="preserve">  /ˈʤɛli/</w:t>
      </w:r>
      <w:r>
        <w:rPr>
          <w:rFonts w:ascii="Calibri" w:hAnsi="Calibri" w:eastAsia="Microsoft YaHei" w:cs="Calibri"/>
          <w:color w:val="1F2937"/>
          <w:sz w:val="20"/>
        </w:rPr>
        <w:t xml:space="preserve">  </w:t>
      </w:r>
      <w:r>
        <w:rPr>
          <w:rFonts w:ascii="Calibri" w:hAnsi="Calibri" w:eastAsia="Microsoft YaHei" w:cs="Calibri"/>
          <w:color w:val="1F2937"/>
          <w:sz w:val="20"/>
        </w:rPr>
        <w:t>名词·冻，果子冻，胶状物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group psychology</w:t>
      </w:r>
      <w:r>
        <w:rPr>
          <w:rFonts w:ascii="Calibri" w:hAnsi="Calibri" w:eastAsia="Microsoft YaHei" w:cs="Calibri"/>
          <w:i/>
          <w:color w:val="667085"/>
          <w:sz w:val="19"/>
        </w:rPr>
        <w:t xml:space="preserve">  /gruːp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短语·从众心理、群体心理学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group psychology</w:t>
      </w:r>
    </w:p>
    <w:p>
      <w:pPr>
        <w:pStyle w:val="Definition"/>
      </w:pPr>
      <w:r>
        <w:rPr>
          <w:rFonts w:ascii="Calibri" w:hAnsi="Calibri" w:eastAsia="Microsoft YaHei" w:cs="Calibri"/>
          <w:b/>
          <w:color w:val="1F4D78"/>
          <w:sz w:val="21"/>
        </w:rPr>
        <w:t>gullibly</w:t>
      </w:r>
      <w:r>
        <w:rPr>
          <w:rFonts w:ascii="Calibri" w:hAnsi="Calibri" w:eastAsia="Microsoft YaHei" w:cs="Calibri"/>
          <w:i/>
          <w:color w:val="667085"/>
          <w:sz w:val="19"/>
        </w:rPr>
        <w:t xml:space="preserve">  /'gʌləbli/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单词（词性待核）·轻信地， 易受欺骗地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English has no standard form.There are many different accents,which can vary greatly.</w:t>
      </w:r>
      <w:r>
        <w:rPr>
          <w:rFonts w:ascii="Calibri" w:hAnsi="Calibri" w:eastAsia="Microsoft YaHei" w:cs="Calibri"/>
          <w:i/>
          <w:color w:val="667085"/>
          <w:sz w:val="19"/>
        </w:rPr>
        <w:t xml:space="preserve">  /ˈɪŋglɪʃ hˈæz nəʊ ˈstændəd fɔːm ðeə ə ˈmɛni ˈdɪfrənt ˈæ k s ɛ n t s wɪʧ kæn ˈveəri ˈgreɪtli/</w:t>
      </w:r>
      <w:r>
        <w:rPr>
          <w:rFonts w:ascii="Calibri" w:hAnsi="Calibri" w:eastAsia="Microsoft YaHei" w:cs="Calibri"/>
          <w:color w:val="1F2937"/>
          <w:sz w:val="20"/>
        </w:rPr>
        <w:t xml:space="preserve">  </w:t>
      </w:r>
      <w:r>
        <w:rPr>
          <w:rFonts w:ascii="Calibri" w:hAnsi="Calibri" w:eastAsia="Microsoft YaHei" w:cs="Calibri"/>
          <w:color w:val="1F2937"/>
          <w:sz w:val="20"/>
        </w:rPr>
        <w:t>例句句型·英语没有标准形式。有许多不同的口音，差别很大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English has no standard form.There are many different accents,which can vary greatly.</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13｜陆岑把线索与图纸、路线、工程记录或制度流程交叉比对；仓库清单把 </w:t>
      </w:r>
      <w:r>
        <w:rPr>
          <w:rFonts w:ascii="Calibri" w:hAnsi="Calibri" w:eastAsia="Microsoft YaHei" w:cs="Calibri"/>
          <w:b/>
          <w:color w:val="0B2545"/>
          <w:sz w:val="21"/>
        </w:rPr>
        <w:t>surname</w:t>
      </w:r>
      <w:r>
        <w:rPr>
          <w:rFonts w:ascii="Calibri" w:hAnsi="Calibri" w:eastAsia="Microsoft YaHei" w:cs="Calibri"/>
          <w:color w:val="9B1C1C"/>
          <w:sz w:val="20"/>
        </w:rPr>
        <w:t>（姓）</w:t>
      </w:r>
      <w:r>
        <w:rPr>
          <w:rFonts w:ascii="Calibri" w:hAnsi="Calibri" w:eastAsia="Microsoft YaHei" w:cs="Calibri"/>
          <w:color w:val="1F2937"/>
          <w:sz w:val="21"/>
        </w:rPr>
        <w:t>、</w:t>
      </w:r>
      <w:r>
        <w:rPr>
          <w:rFonts w:ascii="Calibri" w:hAnsi="Calibri" w:eastAsia="Microsoft YaHei" w:cs="Calibri"/>
          <w:b/>
          <w:color w:val="0B2545"/>
          <w:sz w:val="21"/>
        </w:rPr>
        <w:t>accommodate</w:t>
      </w:r>
      <w:r>
        <w:rPr>
          <w:rFonts w:ascii="Calibri" w:hAnsi="Calibri" w:eastAsia="Microsoft YaHei" w:cs="Calibri"/>
          <w:color w:val="9B1C1C"/>
          <w:sz w:val="20"/>
        </w:rPr>
        <w:t>（提供住宿，使适应，容纳）</w:t>
      </w:r>
      <w:r>
        <w:rPr>
          <w:rFonts w:ascii="Calibri" w:hAnsi="Calibri" w:eastAsia="Microsoft YaHei" w:cs="Calibri"/>
          <w:color w:val="1F2937"/>
          <w:sz w:val="21"/>
        </w:rPr>
        <w:t>、</w:t>
      </w:r>
      <w:r>
        <w:rPr>
          <w:rFonts w:ascii="Calibri" w:hAnsi="Calibri" w:eastAsia="Microsoft YaHei" w:cs="Calibri"/>
          <w:b/>
          <w:color w:val="0B2545"/>
          <w:sz w:val="21"/>
        </w:rPr>
        <w:t>retort</w:t>
      </w:r>
      <w:r>
        <w:rPr>
          <w:rFonts w:ascii="Calibri" w:hAnsi="Calibri" w:eastAsia="Microsoft YaHei" w:cs="Calibri"/>
          <w:color w:val="9B1C1C"/>
          <w:sz w:val="20"/>
        </w:rPr>
        <w:t>（反驳，反击）</w:t>
      </w:r>
      <w:r>
        <w:rPr>
          <w:rFonts w:ascii="Calibri" w:hAnsi="Calibri" w:eastAsia="Microsoft YaHei" w:cs="Calibri"/>
          <w:color w:val="1F2937"/>
          <w:sz w:val="21"/>
        </w:rPr>
        <w:t>、</w:t>
      </w:r>
      <w:r>
        <w:rPr>
          <w:rFonts w:ascii="Calibri" w:hAnsi="Calibri" w:eastAsia="Microsoft YaHei" w:cs="Calibri"/>
          <w:b/>
          <w:color w:val="0B2545"/>
          <w:sz w:val="21"/>
        </w:rPr>
        <w:t>ledge</w:t>
      </w:r>
      <w:r>
        <w:rPr>
          <w:rFonts w:ascii="Calibri" w:hAnsi="Calibri" w:eastAsia="Microsoft YaHei" w:cs="Calibri"/>
          <w:color w:val="9B1C1C"/>
          <w:sz w:val="20"/>
        </w:rPr>
        <w:t>（突出部分，壁架，暗礁，矿脉，岩脊【记忆】联想记忆:l+edge(边缘)→位于边缘处的东西→突出部分）</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hand torch</w:t>
      </w:r>
      <w:r>
        <w:rPr>
          <w:rFonts w:ascii="Calibri" w:hAnsi="Calibri" w:eastAsia="Microsoft YaHei" w:cs="Calibri"/>
          <w:color w:val="9B1C1C"/>
          <w:sz w:val="20"/>
        </w:rPr>
        <w:t>（手电筒）</w:t>
      </w:r>
      <w:r>
        <w:rPr>
          <w:rFonts w:ascii="Calibri" w:hAnsi="Calibri" w:eastAsia="Microsoft YaHei" w:cs="Calibri"/>
          <w:color w:val="1F2937"/>
          <w:sz w:val="21"/>
        </w:rPr>
        <w:t>、</w:t>
      </w:r>
      <w:r>
        <w:rPr>
          <w:rFonts w:ascii="Calibri" w:hAnsi="Calibri" w:eastAsia="Microsoft YaHei" w:cs="Calibri"/>
          <w:b/>
          <w:color w:val="0B2545"/>
          <w:sz w:val="21"/>
        </w:rPr>
        <w:t>horde</w:t>
      </w:r>
      <w:r>
        <w:rPr>
          <w:rFonts w:ascii="Calibri" w:hAnsi="Calibri" w:eastAsia="Microsoft YaHei" w:cs="Calibri"/>
          <w:color w:val="9B1C1C"/>
          <w:sz w:val="20"/>
        </w:rPr>
        <w:t>（游牧部落，一大群【搭配】a horde of一群）</w:t>
      </w:r>
      <w:r>
        <w:rPr>
          <w:rFonts w:ascii="Calibri" w:hAnsi="Calibri" w:eastAsia="Microsoft YaHei" w:cs="Calibri"/>
          <w:color w:val="1F2937"/>
          <w:sz w:val="21"/>
        </w:rPr>
        <w:t>、</w:t>
      </w:r>
      <w:r>
        <w:rPr>
          <w:rFonts w:ascii="Calibri" w:hAnsi="Calibri" w:eastAsia="Microsoft YaHei" w:cs="Calibri"/>
          <w:b/>
          <w:color w:val="0B2545"/>
          <w:sz w:val="21"/>
        </w:rPr>
        <w:t>I'm a computer buff.My friends always come to me if their computers need to be fixed.</w:t>
      </w:r>
      <w:r>
        <w:rPr>
          <w:rFonts w:ascii="Calibri" w:hAnsi="Calibri" w:eastAsia="Microsoft YaHei" w:cs="Calibri"/>
          <w:color w:val="9B1C1C"/>
          <w:sz w:val="20"/>
        </w:rPr>
        <w:t>（我是一个电脑爱好者。如果朋友们的电脑需要修理，他们总会来找我）</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surname</w:t>
      </w:r>
      <w:r>
        <w:rPr>
          <w:rFonts w:ascii="Calibri" w:hAnsi="Calibri" w:eastAsia="Microsoft YaHei" w:cs="Calibri"/>
          <w:i/>
          <w:color w:val="667085"/>
          <w:sz w:val="19"/>
        </w:rPr>
        <w:t xml:space="preserve">  /ˈsɜːneɪm/</w:t>
      </w:r>
      <w:r>
        <w:rPr>
          <w:rFonts w:ascii="Calibri" w:hAnsi="Calibri" w:eastAsia="Microsoft YaHei" w:cs="Calibri"/>
          <w:color w:val="1F2937"/>
          <w:sz w:val="20"/>
        </w:rPr>
        <w:t xml:space="preserve">  </w:t>
      </w:r>
      <w:r>
        <w:rPr>
          <w:rFonts w:ascii="Calibri" w:hAnsi="Calibri" w:eastAsia="Microsoft YaHei" w:cs="Calibri"/>
          <w:color w:val="1F2937"/>
          <w:sz w:val="20"/>
        </w:rPr>
        <w:t>名词·姓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accommodate</w:t>
      </w:r>
      <w:r>
        <w:rPr>
          <w:rFonts w:ascii="Calibri" w:hAnsi="Calibri" w:eastAsia="Microsoft YaHei" w:cs="Calibri"/>
          <w:i/>
          <w:color w:val="667085"/>
          <w:sz w:val="19"/>
        </w:rPr>
        <w:t xml:space="preserve">  /əˈkɒmədeɪt/</w:t>
      </w:r>
      <w:r>
        <w:rPr>
          <w:rFonts w:ascii="Calibri" w:hAnsi="Calibri" w:eastAsia="Microsoft YaHei" w:cs="Calibri"/>
          <w:color w:val="1F2937"/>
          <w:sz w:val="20"/>
        </w:rPr>
        <w:t xml:space="preserve">  </w:t>
      </w:r>
      <w:r>
        <w:rPr>
          <w:rFonts w:ascii="Calibri" w:hAnsi="Calibri" w:eastAsia="Microsoft YaHei" w:cs="Calibri"/>
          <w:color w:val="1F2937"/>
          <w:sz w:val="20"/>
        </w:rPr>
        <w:t>及物动词·提供住宿，使适应，容纳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retort</w:t>
      </w:r>
      <w:r>
        <w:rPr>
          <w:rFonts w:ascii="Calibri" w:hAnsi="Calibri" w:eastAsia="Microsoft YaHei" w:cs="Calibri"/>
          <w:i/>
          <w:color w:val="667085"/>
          <w:sz w:val="19"/>
        </w:rPr>
        <w:t xml:space="preserve">  /rɪˈtɔːt/</w:t>
      </w:r>
      <w:r>
        <w:rPr>
          <w:rFonts w:ascii="Calibri" w:hAnsi="Calibri" w:eastAsia="Microsoft YaHei" w:cs="Calibri"/>
          <w:color w:val="1F2937"/>
          <w:sz w:val="20"/>
        </w:rPr>
        <w:t xml:space="preserve">  </w:t>
      </w:r>
      <w:r>
        <w:rPr>
          <w:rFonts w:ascii="Calibri" w:hAnsi="Calibri" w:eastAsia="Microsoft YaHei" w:cs="Calibri"/>
          <w:color w:val="1F2937"/>
          <w:sz w:val="20"/>
        </w:rPr>
        <w:t>动词/名词·反驳，反击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ledge</w:t>
      </w:r>
      <w:r>
        <w:rPr>
          <w:rFonts w:ascii="Calibri" w:hAnsi="Calibri" w:eastAsia="Microsoft YaHei" w:cs="Calibri"/>
          <w:i/>
          <w:color w:val="667085"/>
          <w:sz w:val="19"/>
        </w:rPr>
        <w:t xml:space="preserve">  /ledʒ/</w:t>
      </w:r>
      <w:r>
        <w:rPr>
          <w:rFonts w:ascii="Calibri" w:hAnsi="Calibri" w:eastAsia="Microsoft YaHei" w:cs="Calibri"/>
          <w:color w:val="1F2937"/>
          <w:sz w:val="20"/>
        </w:rPr>
        <w:t xml:space="preserve">  </w:t>
      </w:r>
      <w:r>
        <w:rPr>
          <w:rFonts w:ascii="Calibri" w:hAnsi="Calibri" w:eastAsia="Microsoft YaHei" w:cs="Calibri"/>
          <w:color w:val="1F2937"/>
          <w:sz w:val="20"/>
        </w:rPr>
        <w:t>名词·突出部分，壁架，暗礁，矿脉，岩脊【记忆】联想记忆:l+edge(边缘)→位于边缘处的东西→突出部分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hand torch</w:t>
      </w:r>
      <w:r>
        <w:rPr>
          <w:rFonts w:ascii="Calibri" w:hAnsi="Calibri" w:eastAsia="Microsoft YaHei" w:cs="Calibri"/>
          <w:i/>
          <w:color w:val="667085"/>
          <w:sz w:val="19"/>
        </w:rPr>
        <w:t xml:space="preserve">  /hænd tɔːʧ/</w:t>
      </w:r>
      <w:r>
        <w:rPr>
          <w:rFonts w:ascii="Calibri" w:hAnsi="Calibri" w:eastAsia="Microsoft YaHei" w:cs="Calibri"/>
          <w:color w:val="1F2937"/>
          <w:sz w:val="20"/>
        </w:rPr>
        <w:t xml:space="preserve">  </w:t>
      </w:r>
      <w:r>
        <w:rPr>
          <w:rFonts w:ascii="Calibri" w:hAnsi="Calibri" w:eastAsia="Microsoft YaHei" w:cs="Calibri"/>
          <w:color w:val="1F2937"/>
          <w:sz w:val="20"/>
        </w:rPr>
        <w:t>短语·手电筒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 torch</w:t>
      </w:r>
    </w:p>
    <w:p>
      <w:pPr>
        <w:pStyle w:val="Definition"/>
      </w:pPr>
      <w:r>
        <w:rPr>
          <w:rFonts w:ascii="Calibri" w:hAnsi="Calibri" w:eastAsia="Microsoft YaHei" w:cs="Calibri"/>
          <w:b/>
          <w:color w:val="1F4D78"/>
          <w:sz w:val="21"/>
        </w:rPr>
        <w:t>horde</w:t>
      </w:r>
      <w:r>
        <w:rPr>
          <w:rFonts w:ascii="Calibri" w:hAnsi="Calibri" w:eastAsia="Microsoft YaHei" w:cs="Calibri"/>
          <w:i/>
          <w:color w:val="667085"/>
          <w:sz w:val="19"/>
        </w:rPr>
        <w:t xml:space="preserve">  /hɔːd/</w:t>
      </w:r>
      <w:r>
        <w:rPr>
          <w:rFonts w:ascii="Calibri" w:hAnsi="Calibri" w:eastAsia="Microsoft YaHei" w:cs="Calibri"/>
          <w:color w:val="1F2937"/>
          <w:sz w:val="20"/>
        </w:rPr>
        <w:t xml:space="preserve">  </w:t>
      </w:r>
      <w:r>
        <w:rPr>
          <w:rFonts w:ascii="Calibri" w:hAnsi="Calibri" w:eastAsia="Microsoft YaHei" w:cs="Calibri"/>
          <w:color w:val="1F2937"/>
          <w:sz w:val="20"/>
        </w:rPr>
        <w:t>名词·游牧部落，一大群【搭配】a horde of一群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 a computer buff.My friends always come to me if their computers need to be fixed.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例句句型·我是一个电脑爱好者。如果朋友们的电脑需要修理，他们总会来找我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a computer buff.My friends always come to me if their computers need to be fixed.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14｜二人发现线索既支持当前假设，也留下一个不能忽略的反证；旧档案的页边同时出现 </w:t>
      </w:r>
      <w:r>
        <w:rPr>
          <w:rFonts w:ascii="Calibri" w:hAnsi="Calibri" w:eastAsia="Microsoft YaHei" w:cs="Calibri"/>
          <w:b/>
          <w:color w:val="0B2545"/>
          <w:sz w:val="21"/>
        </w:rPr>
        <w:t>bakery</w:t>
      </w:r>
      <w:r>
        <w:rPr>
          <w:rFonts w:ascii="Calibri" w:hAnsi="Calibri" w:eastAsia="Microsoft YaHei" w:cs="Calibri"/>
          <w:color w:val="9B1C1C"/>
          <w:sz w:val="20"/>
        </w:rPr>
        <w:t>（面包店）</w:t>
      </w:r>
      <w:r>
        <w:rPr>
          <w:rFonts w:ascii="Calibri" w:hAnsi="Calibri" w:eastAsia="Microsoft YaHei" w:cs="Calibri"/>
          <w:color w:val="1F2937"/>
          <w:sz w:val="21"/>
        </w:rPr>
        <w:t>、</w:t>
      </w:r>
      <w:r>
        <w:rPr>
          <w:rFonts w:ascii="Calibri" w:hAnsi="Calibri" w:eastAsia="Microsoft YaHei" w:cs="Calibri"/>
          <w:b/>
          <w:color w:val="0B2545"/>
          <w:sz w:val="21"/>
        </w:rPr>
        <w:t>assimilate</w:t>
      </w:r>
      <w:r>
        <w:rPr>
          <w:rFonts w:ascii="Calibri" w:hAnsi="Calibri" w:eastAsia="Microsoft YaHei" w:cs="Calibri"/>
          <w:color w:val="9B1C1C"/>
          <w:sz w:val="20"/>
        </w:rPr>
        <w:t>（吸收）</w:t>
      </w:r>
      <w:r>
        <w:rPr>
          <w:rFonts w:ascii="Calibri" w:hAnsi="Calibri" w:eastAsia="Microsoft YaHei" w:cs="Calibri"/>
          <w:color w:val="1F2937"/>
          <w:sz w:val="21"/>
        </w:rPr>
        <w:t>、</w:t>
      </w:r>
      <w:r>
        <w:rPr>
          <w:rFonts w:ascii="Calibri" w:hAnsi="Calibri" w:eastAsia="Microsoft YaHei" w:cs="Calibri"/>
          <w:b/>
          <w:color w:val="0B2545"/>
          <w:sz w:val="21"/>
        </w:rPr>
        <w:t>sane</w:t>
      </w:r>
      <w:r>
        <w:rPr>
          <w:rFonts w:ascii="Calibri" w:hAnsi="Calibri" w:eastAsia="Microsoft YaHei" w:cs="Calibri"/>
          <w:color w:val="9B1C1C"/>
          <w:sz w:val="20"/>
        </w:rPr>
        <w:t>（健全的）</w:t>
      </w:r>
      <w:r>
        <w:rPr>
          <w:rFonts w:ascii="Calibri" w:hAnsi="Calibri" w:eastAsia="Microsoft YaHei" w:cs="Calibri"/>
          <w:color w:val="1F2937"/>
          <w:sz w:val="21"/>
        </w:rPr>
        <w:t>、</w:t>
      </w:r>
      <w:r>
        <w:rPr>
          <w:rFonts w:ascii="Calibri" w:hAnsi="Calibri" w:eastAsia="Microsoft YaHei" w:cs="Calibri"/>
          <w:b/>
          <w:color w:val="0B2545"/>
          <w:sz w:val="21"/>
        </w:rPr>
        <w:t>loudness</w:t>
      </w:r>
      <w:r>
        <w:rPr>
          <w:rFonts w:ascii="Calibri" w:hAnsi="Calibri" w:eastAsia="Microsoft YaHei" w:cs="Calibri"/>
          <w:color w:val="9B1C1C"/>
          <w:sz w:val="20"/>
        </w:rPr>
        <w:t>（响亮）</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health problem</w:t>
      </w:r>
      <w:r>
        <w:rPr>
          <w:rFonts w:ascii="Calibri" w:hAnsi="Calibri" w:eastAsia="Microsoft YaHei" w:cs="Calibri"/>
          <w:color w:val="9B1C1C"/>
          <w:sz w:val="20"/>
        </w:rPr>
        <w:t>（健康问题，健康话题，健康的状况）</w:t>
      </w:r>
      <w:r>
        <w:rPr>
          <w:rFonts w:ascii="Calibri" w:hAnsi="Calibri" w:eastAsia="Microsoft YaHei" w:cs="Calibri"/>
          <w:color w:val="1F2937"/>
          <w:sz w:val="21"/>
        </w:rPr>
        <w:t>、</w:t>
      </w:r>
      <w:r>
        <w:rPr>
          <w:rFonts w:ascii="Calibri" w:hAnsi="Calibri" w:eastAsia="Microsoft YaHei" w:cs="Calibri"/>
          <w:b/>
          <w:color w:val="0B2545"/>
          <w:sz w:val="21"/>
        </w:rPr>
        <w:t>inconceivable</w:t>
      </w:r>
      <w:r>
        <w:rPr>
          <w:rFonts w:ascii="Calibri" w:hAnsi="Calibri" w:eastAsia="Microsoft YaHei" w:cs="Calibri"/>
          <w:color w:val="9B1C1C"/>
          <w:sz w:val="20"/>
        </w:rPr>
        <w:t>（不可思议的【同义】unimaginable adj. 不可思议的unthinkable adj. 不可思议的）</w:t>
      </w:r>
      <w:r>
        <w:rPr>
          <w:rFonts w:ascii="Calibri" w:hAnsi="Calibri" w:eastAsia="Microsoft YaHei" w:cs="Calibri"/>
          <w:color w:val="1F2937"/>
          <w:sz w:val="21"/>
        </w:rPr>
        <w:t>、</w:t>
      </w:r>
      <w:r>
        <w:rPr>
          <w:rFonts w:ascii="Calibri" w:hAnsi="Calibri" w:eastAsia="Microsoft YaHei" w:cs="Calibri"/>
          <w:b/>
          <w:color w:val="0B2545"/>
          <w:sz w:val="21"/>
        </w:rPr>
        <w:t>My dream job?Well,everybody says I'm a terrific singer,so I guess I'll just try to cash in on that.</w:t>
      </w:r>
      <w:r>
        <w:rPr>
          <w:rFonts w:ascii="Calibri" w:hAnsi="Calibri" w:eastAsia="Microsoft YaHei" w:cs="Calibri"/>
          <w:color w:val="9B1C1C"/>
          <w:sz w:val="20"/>
        </w:rPr>
        <w:t>（我理想中的工作?每个人都说我是一个很棒的歌手，所以我觉得我需要好好利用我这个能力）</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bakery</w:t>
      </w:r>
      <w:r>
        <w:rPr>
          <w:rFonts w:ascii="Calibri" w:hAnsi="Calibri" w:eastAsia="Microsoft YaHei" w:cs="Calibri"/>
          <w:i/>
          <w:color w:val="667085"/>
          <w:sz w:val="19"/>
        </w:rPr>
        <w:t xml:space="preserve">  /ˈbeɪkəri/</w:t>
      </w:r>
      <w:r>
        <w:rPr>
          <w:rFonts w:ascii="Calibri" w:hAnsi="Calibri" w:eastAsia="Microsoft YaHei" w:cs="Calibri"/>
          <w:color w:val="1F2937"/>
          <w:sz w:val="20"/>
        </w:rPr>
        <w:t xml:space="preserve">  </w:t>
      </w:r>
      <w:r>
        <w:rPr>
          <w:rFonts w:ascii="Calibri" w:hAnsi="Calibri" w:eastAsia="Microsoft YaHei" w:cs="Calibri"/>
          <w:color w:val="1F2937"/>
          <w:sz w:val="20"/>
        </w:rPr>
        <w:t>名词·面包店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assimilate</w:t>
      </w:r>
      <w:r>
        <w:rPr>
          <w:rFonts w:ascii="Calibri" w:hAnsi="Calibri" w:eastAsia="Microsoft YaHei" w:cs="Calibri"/>
          <w:i/>
          <w:color w:val="667085"/>
          <w:sz w:val="19"/>
        </w:rPr>
        <w:t xml:space="preserve">  /əˈsɪmɪleɪt/</w:t>
      </w:r>
      <w:r>
        <w:rPr>
          <w:rFonts w:ascii="Calibri" w:hAnsi="Calibri" w:eastAsia="Microsoft YaHei" w:cs="Calibri"/>
          <w:color w:val="1F2937"/>
          <w:sz w:val="20"/>
        </w:rPr>
        <w:t xml:space="preserve">  </w:t>
      </w:r>
      <w:r>
        <w:rPr>
          <w:rFonts w:ascii="Calibri" w:hAnsi="Calibri" w:eastAsia="Microsoft YaHei" w:cs="Calibri"/>
          <w:color w:val="1F2937"/>
          <w:sz w:val="20"/>
        </w:rPr>
        <w:t>动词·吸收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sane</w:t>
      </w:r>
      <w:r>
        <w:rPr>
          <w:rFonts w:ascii="Calibri" w:hAnsi="Calibri" w:eastAsia="Microsoft YaHei" w:cs="Calibri"/>
          <w:i/>
          <w:color w:val="667085"/>
          <w:sz w:val="19"/>
        </w:rPr>
        <w:t xml:space="preserve">  /seɪn/</w:t>
      </w:r>
      <w:r>
        <w:rPr>
          <w:rFonts w:ascii="Calibri" w:hAnsi="Calibri" w:eastAsia="Microsoft YaHei" w:cs="Calibri"/>
          <w:color w:val="1F2937"/>
          <w:sz w:val="20"/>
        </w:rPr>
        <w:t xml:space="preserve">  </w:t>
      </w:r>
      <w:r>
        <w:rPr>
          <w:rFonts w:ascii="Calibri" w:hAnsi="Calibri" w:eastAsia="Microsoft YaHei" w:cs="Calibri"/>
          <w:color w:val="1F2937"/>
          <w:sz w:val="20"/>
        </w:rPr>
        <w:t>形容词·健全的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loudness</w:t>
      </w:r>
      <w:r>
        <w:rPr>
          <w:rFonts w:ascii="Calibri" w:hAnsi="Calibri" w:eastAsia="Microsoft YaHei" w:cs="Calibri"/>
          <w:i/>
          <w:color w:val="667085"/>
          <w:sz w:val="19"/>
        </w:rPr>
        <w:t xml:space="preserve">  /ˈlaʊdnəs/</w:t>
      </w:r>
      <w:r>
        <w:rPr>
          <w:rFonts w:ascii="Calibri" w:hAnsi="Calibri" w:eastAsia="Microsoft YaHei" w:cs="Calibri"/>
          <w:color w:val="1F2937"/>
          <w:sz w:val="20"/>
        </w:rPr>
        <w:t xml:space="preserve">  </w:t>
      </w:r>
      <w:r>
        <w:rPr>
          <w:rFonts w:ascii="Calibri" w:hAnsi="Calibri" w:eastAsia="Microsoft YaHei" w:cs="Calibri"/>
          <w:color w:val="1F2937"/>
          <w:sz w:val="20"/>
        </w:rPr>
        <w:t>名词·响亮</w:t>
      </w:r>
      <w:r>
        <w:br/>
      </w:r>
      <w:r>
        <w:rPr>
          <w:rFonts w:ascii="Calibri" w:hAnsi="Calibri" w:eastAsia="Microsoft YaHei" w:cs="Calibri"/>
          <w:b/>
          <w:color w:val="7A5A00"/>
          <w:sz w:val="19"/>
        </w:rPr>
        <w:t>构/源/族：</w:t>
      </w:r>
      <w:r>
        <w:rPr>
          <w:rFonts w:ascii="Calibri" w:hAnsi="Calibri" w:eastAsia="Microsoft YaHei" w:cs="Calibri"/>
          <w:color w:val="1F2937"/>
          <w:sz w:val="19"/>
        </w:rPr>
        <w:t>loud → loudness（-ness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problem</w:t>
      </w:r>
      <w:r>
        <w:rPr>
          <w:rFonts w:ascii="Calibri" w:hAnsi="Calibri" w:eastAsia="Microsoft YaHei" w:cs="Calibri"/>
          <w:i/>
          <w:color w:val="667085"/>
          <w:sz w:val="19"/>
        </w:rPr>
        <w:t xml:space="preserve">  /hɛlθ ˈprɒbləm/</w:t>
      </w:r>
      <w:r>
        <w:rPr>
          <w:rFonts w:ascii="Calibri" w:hAnsi="Calibri" w:eastAsia="Microsoft YaHei" w:cs="Calibri"/>
          <w:color w:val="1F2937"/>
          <w:sz w:val="20"/>
        </w:rPr>
        <w:t xml:space="preserve">  </w:t>
      </w:r>
      <w:r>
        <w:rPr>
          <w:rFonts w:ascii="Calibri" w:hAnsi="Calibri" w:eastAsia="Microsoft YaHei" w:cs="Calibri"/>
          <w:color w:val="1F2937"/>
          <w:sz w:val="20"/>
        </w:rPr>
        <w:t>短语·健康问题，健康话题，健康的状况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problem</w:t>
      </w:r>
    </w:p>
    <w:p>
      <w:pPr>
        <w:pStyle w:val="Definition"/>
      </w:pPr>
      <w:r>
        <w:rPr>
          <w:rFonts w:ascii="Calibri" w:hAnsi="Calibri" w:eastAsia="Microsoft YaHei" w:cs="Calibri"/>
          <w:b/>
          <w:color w:val="1F4D78"/>
          <w:sz w:val="21"/>
        </w:rPr>
        <w:t>inconceivable</w:t>
      </w:r>
      <w:r>
        <w:rPr>
          <w:rFonts w:ascii="Calibri" w:hAnsi="Calibri" w:eastAsia="Microsoft YaHei" w:cs="Calibri"/>
          <w:i/>
          <w:color w:val="667085"/>
          <w:sz w:val="19"/>
        </w:rPr>
        <w:t xml:space="preserve">  /ˌɪnkənˈsiːvəbl/</w:t>
      </w:r>
      <w:r>
        <w:rPr>
          <w:rFonts w:ascii="Calibri" w:hAnsi="Calibri" w:eastAsia="Microsoft YaHei" w:cs="Calibri"/>
          <w:color w:val="1F2937"/>
          <w:sz w:val="20"/>
        </w:rPr>
        <w:t xml:space="preserve">  </w:t>
      </w:r>
      <w:r>
        <w:rPr>
          <w:rFonts w:ascii="Calibri" w:hAnsi="Calibri" w:eastAsia="Microsoft YaHei" w:cs="Calibri"/>
          <w:color w:val="1F2937"/>
          <w:sz w:val="20"/>
        </w:rPr>
        <w:t>形容词·不可思议的【同义】unimaginable adj. 不可思议的unthinkable adj. 不可思议的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dream job?Well,everybody says I'm a terrific singer,so I guess I'll just try to cash in on that.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例句句型·我理想中的工作?每个人都说我是一个很棒的歌手，所以我觉得我需要好好利用我这个能力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dream job?Well,everybody says I'm a terrific singer,so I guess I'll just try to cash in on that.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 I'll；音标待核：未找到可追溯英式读音，不编造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15｜他们据此锁定证人，同时保留线索尚未证明的范围；咖啡馆的谈话从 </w:t>
      </w:r>
      <w:r>
        <w:rPr>
          <w:rFonts w:ascii="Calibri" w:hAnsi="Calibri" w:eastAsia="Microsoft YaHei" w:cs="Calibri"/>
          <w:b/>
          <w:color w:val="0B2545"/>
          <w:sz w:val="21"/>
        </w:rPr>
        <w:t>productivity</w:t>
      </w:r>
      <w:r>
        <w:rPr>
          <w:rFonts w:ascii="Calibri" w:hAnsi="Calibri" w:eastAsia="Microsoft YaHei" w:cs="Calibri"/>
          <w:color w:val="9B1C1C"/>
          <w:sz w:val="20"/>
        </w:rPr>
        <w:t>（生产率）</w:t>
      </w:r>
      <w:r>
        <w:rPr>
          <w:rFonts w:ascii="Calibri" w:hAnsi="Calibri" w:eastAsia="Microsoft YaHei" w:cs="Calibri"/>
          <w:color w:val="1F2937"/>
          <w:sz w:val="21"/>
        </w:rPr>
        <w:t>、</w:t>
      </w:r>
      <w:r>
        <w:rPr>
          <w:rFonts w:ascii="Calibri" w:hAnsi="Calibri" w:eastAsia="Microsoft YaHei" w:cs="Calibri"/>
          <w:b/>
          <w:color w:val="0B2545"/>
          <w:sz w:val="21"/>
        </w:rPr>
        <w:t>brave</w:t>
      </w:r>
      <w:r>
        <w:rPr>
          <w:rFonts w:ascii="Calibri" w:hAnsi="Calibri" w:eastAsia="Microsoft YaHei" w:cs="Calibri"/>
          <w:color w:val="9B1C1C"/>
          <w:sz w:val="20"/>
        </w:rPr>
        <w:t>（勇敢地面对）</w:t>
      </w:r>
      <w:r>
        <w:rPr>
          <w:rFonts w:ascii="Calibri" w:hAnsi="Calibri" w:eastAsia="Microsoft YaHei" w:cs="Calibri"/>
          <w:color w:val="1F2937"/>
          <w:sz w:val="21"/>
        </w:rPr>
        <w:t>、</w:t>
      </w:r>
      <w:r>
        <w:rPr>
          <w:rFonts w:ascii="Calibri" w:hAnsi="Calibri" w:eastAsia="Microsoft YaHei" w:cs="Calibri"/>
          <w:b/>
          <w:color w:val="0B2545"/>
          <w:sz w:val="21"/>
        </w:rPr>
        <w:t>second-hand</w:t>
      </w:r>
      <w:r>
        <w:rPr>
          <w:rFonts w:ascii="Calibri" w:hAnsi="Calibri" w:eastAsia="Microsoft YaHei" w:cs="Calibri"/>
          <w:color w:val="9B1C1C"/>
          <w:sz w:val="20"/>
        </w:rPr>
        <w:t>（二手的，旧的）</w:t>
      </w:r>
      <w:r>
        <w:rPr>
          <w:rFonts w:ascii="Calibri" w:hAnsi="Calibri" w:eastAsia="Microsoft YaHei" w:cs="Calibri"/>
          <w:color w:val="1F2937"/>
          <w:sz w:val="21"/>
        </w:rPr>
        <w:t>、</w:t>
      </w:r>
      <w:r>
        <w:rPr>
          <w:rFonts w:ascii="Calibri" w:hAnsi="Calibri" w:eastAsia="Microsoft YaHei" w:cs="Calibri"/>
          <w:b/>
          <w:color w:val="0B2545"/>
          <w:sz w:val="21"/>
        </w:rPr>
        <w:t>malnutrition</w:t>
      </w:r>
      <w:r>
        <w:rPr>
          <w:rFonts w:ascii="Calibri" w:hAnsi="Calibri" w:eastAsia="Microsoft YaHei" w:cs="Calibri"/>
          <w:color w:val="9B1C1C"/>
          <w:sz w:val="20"/>
        </w:rPr>
        <w:t>（营养失调， 营养不良）</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hold the conference</w:t>
      </w:r>
      <w:r>
        <w:rPr>
          <w:rFonts w:ascii="Calibri" w:hAnsi="Calibri" w:eastAsia="Microsoft YaHei" w:cs="Calibri"/>
          <w:color w:val="9B1C1C"/>
          <w:sz w:val="20"/>
        </w:rPr>
        <w:t>（举行会议）</w:t>
      </w:r>
      <w:r>
        <w:rPr>
          <w:rFonts w:ascii="Calibri" w:hAnsi="Calibri" w:eastAsia="Microsoft YaHei" w:cs="Calibri"/>
          <w:color w:val="1F2937"/>
          <w:sz w:val="21"/>
        </w:rPr>
        <w:t>、</w:t>
      </w:r>
      <w:r>
        <w:rPr>
          <w:rFonts w:ascii="Calibri" w:hAnsi="Calibri" w:eastAsia="Microsoft YaHei" w:cs="Calibri"/>
          <w:b/>
          <w:color w:val="0B2545"/>
          <w:sz w:val="21"/>
        </w:rPr>
        <w:t>intercede</w:t>
      </w:r>
      <w:r>
        <w:rPr>
          <w:rFonts w:ascii="Calibri" w:hAnsi="Calibri" w:eastAsia="Microsoft YaHei" w:cs="Calibri"/>
          <w:color w:val="9B1C1C"/>
          <w:sz w:val="20"/>
        </w:rPr>
        <w:t>（调解，求情【记忆】词根记忆:inter(在...之间)+ced(行走)+e→在两者中间走→调解）</w:t>
      </w:r>
      <w:r>
        <w:rPr>
          <w:rFonts w:ascii="Calibri" w:hAnsi="Calibri" w:eastAsia="Microsoft YaHei" w:cs="Calibri"/>
          <w:color w:val="1F2937"/>
          <w:sz w:val="21"/>
        </w:rPr>
        <w:t>、</w:t>
      </w:r>
      <w:r>
        <w:rPr>
          <w:rFonts w:ascii="Calibri" w:hAnsi="Calibri" w:eastAsia="Microsoft YaHei" w:cs="Calibri"/>
          <w:b/>
          <w:color w:val="0B2545"/>
          <w:sz w:val="21"/>
        </w:rPr>
        <w:t>The best word to describe my mom must be reliable.Oh,she's also super supportive.She always has my back when I try to pursue something.</w:t>
      </w:r>
      <w:r>
        <w:rPr>
          <w:rFonts w:ascii="Calibri" w:hAnsi="Calibri" w:eastAsia="Microsoft YaHei" w:cs="Calibri"/>
          <w:color w:val="9B1C1C"/>
          <w:sz w:val="20"/>
        </w:rPr>
        <w:t>（描述我妈妈的最恰当的词一定是“值得信赖”。噢，她也非常支持我。当我想要追求一些东西的时候，她总是站在我的身后）</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productivity</w:t>
      </w:r>
      <w:r>
        <w:rPr>
          <w:rFonts w:ascii="Calibri" w:hAnsi="Calibri" w:eastAsia="Microsoft YaHei" w:cs="Calibri"/>
          <w:i/>
          <w:color w:val="667085"/>
          <w:sz w:val="19"/>
        </w:rPr>
        <w:t xml:space="preserve">  /ˌprɒdʌkˈtɪvɪti/</w:t>
      </w:r>
      <w:r>
        <w:rPr>
          <w:rFonts w:ascii="Calibri" w:hAnsi="Calibri" w:eastAsia="Microsoft YaHei" w:cs="Calibri"/>
          <w:color w:val="1F2937"/>
          <w:sz w:val="20"/>
        </w:rPr>
        <w:t xml:space="preserve">  </w:t>
      </w:r>
      <w:r>
        <w:rPr>
          <w:rFonts w:ascii="Calibri" w:hAnsi="Calibri" w:eastAsia="Microsoft YaHei" w:cs="Calibri"/>
          <w:color w:val="1F2937"/>
          <w:sz w:val="20"/>
        </w:rPr>
        <w:t>名词·生产率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brave</w:t>
      </w:r>
      <w:r>
        <w:rPr>
          <w:rFonts w:ascii="Calibri" w:hAnsi="Calibri" w:eastAsia="Microsoft YaHei" w:cs="Calibri"/>
          <w:i/>
          <w:color w:val="667085"/>
          <w:sz w:val="19"/>
        </w:rPr>
        <w:t xml:space="preserve">  /breɪv/</w:t>
      </w:r>
      <w:r>
        <w:rPr>
          <w:rFonts w:ascii="Calibri" w:hAnsi="Calibri" w:eastAsia="Microsoft YaHei" w:cs="Calibri"/>
          <w:color w:val="1F2937"/>
          <w:sz w:val="20"/>
        </w:rPr>
        <w:t xml:space="preserve">  </w:t>
      </w:r>
      <w:r>
        <w:rPr>
          <w:rFonts w:ascii="Calibri" w:hAnsi="Calibri" w:eastAsia="Microsoft YaHei" w:cs="Calibri"/>
          <w:color w:val="1F2937"/>
          <w:sz w:val="20"/>
        </w:rPr>
        <w:t>动词·勇敢地面对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second-hand</w:t>
      </w:r>
      <w:r>
        <w:rPr>
          <w:rFonts w:ascii="Calibri" w:hAnsi="Calibri" w:eastAsia="Microsoft YaHei" w:cs="Calibri"/>
          <w:i/>
          <w:color w:val="667085"/>
          <w:sz w:val="19"/>
        </w:rPr>
        <w:t xml:space="preserve">  /ˈsɛkəndˌhænd/</w:t>
      </w:r>
      <w:r>
        <w:rPr>
          <w:rFonts w:ascii="Calibri" w:hAnsi="Calibri" w:eastAsia="Microsoft YaHei" w:cs="Calibri"/>
          <w:color w:val="1F2937"/>
          <w:sz w:val="20"/>
        </w:rPr>
        <w:t xml:space="preserve">  </w:t>
      </w:r>
      <w:r>
        <w:rPr>
          <w:rFonts w:ascii="Calibri" w:hAnsi="Calibri" w:eastAsia="Microsoft YaHei" w:cs="Calibri"/>
          <w:color w:val="1F2937"/>
          <w:sz w:val="20"/>
        </w:rPr>
        <w:t>形容词·二手的，旧的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malnutrition</w:t>
      </w:r>
      <w:r>
        <w:rPr>
          <w:rFonts w:ascii="Calibri" w:hAnsi="Calibri" w:eastAsia="Microsoft YaHei" w:cs="Calibri"/>
          <w:i/>
          <w:color w:val="667085"/>
          <w:sz w:val="19"/>
        </w:rPr>
        <w:t xml:space="preserve">  /ˌmælnju(ː)ˈtrɪʃən/</w:t>
      </w:r>
      <w:r>
        <w:rPr>
          <w:rFonts w:ascii="Calibri" w:hAnsi="Calibri" w:eastAsia="Microsoft YaHei" w:cs="Calibri"/>
          <w:color w:val="1F2937"/>
          <w:sz w:val="20"/>
        </w:rPr>
        <w:t xml:space="preserve">  </w:t>
      </w:r>
      <w:r>
        <w:rPr>
          <w:rFonts w:ascii="Calibri" w:hAnsi="Calibri" w:eastAsia="Microsoft YaHei" w:cs="Calibri"/>
          <w:color w:val="1F2937"/>
          <w:sz w:val="20"/>
        </w:rPr>
        <w:t>名词·营养失调， 营养不良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hold the conference</w:t>
      </w:r>
      <w:r>
        <w:rPr>
          <w:rFonts w:ascii="Calibri" w:hAnsi="Calibri" w:eastAsia="Microsoft YaHei" w:cs="Calibri"/>
          <w:i/>
          <w:color w:val="667085"/>
          <w:sz w:val="19"/>
        </w:rPr>
        <w:t xml:space="preserve">  /həʊld ðiː ˈkɒnfərəns/</w:t>
      </w:r>
      <w:r>
        <w:rPr>
          <w:rFonts w:ascii="Calibri" w:hAnsi="Calibri" w:eastAsia="Microsoft YaHei" w:cs="Calibri"/>
          <w:color w:val="1F2937"/>
          <w:sz w:val="20"/>
        </w:rPr>
        <w:t xml:space="preserve">  </w:t>
      </w:r>
      <w:r>
        <w:rPr>
          <w:rFonts w:ascii="Calibri" w:hAnsi="Calibri" w:eastAsia="Microsoft YaHei" w:cs="Calibri"/>
          <w:color w:val="1F2937"/>
          <w:sz w:val="20"/>
        </w:rPr>
        <w:t>短语·举行会议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hold the conference</w:t>
      </w:r>
    </w:p>
    <w:p>
      <w:pPr>
        <w:pStyle w:val="Definition"/>
      </w:pPr>
      <w:r>
        <w:rPr>
          <w:rFonts w:ascii="Calibri" w:hAnsi="Calibri" w:eastAsia="Microsoft YaHei" w:cs="Calibri"/>
          <w:b/>
          <w:color w:val="1F4D78"/>
          <w:sz w:val="21"/>
        </w:rPr>
        <w:t>intercede</w:t>
      </w:r>
      <w:r>
        <w:rPr>
          <w:rFonts w:ascii="Calibri" w:hAnsi="Calibri" w:eastAsia="Microsoft YaHei" w:cs="Calibri"/>
          <w:i/>
          <w:color w:val="667085"/>
          <w:sz w:val="19"/>
        </w:rPr>
        <w:t xml:space="preserve">  /ˌɪntəˈsiːd/</w:t>
      </w:r>
      <w:r>
        <w:rPr>
          <w:rFonts w:ascii="Calibri" w:hAnsi="Calibri" w:eastAsia="Microsoft YaHei" w:cs="Calibri"/>
          <w:color w:val="1F2937"/>
          <w:sz w:val="20"/>
        </w:rPr>
        <w:t xml:space="preserve">  </w:t>
      </w:r>
      <w:r>
        <w:rPr>
          <w:rFonts w:ascii="Calibri" w:hAnsi="Calibri" w:eastAsia="Microsoft YaHei" w:cs="Calibri"/>
          <w:color w:val="1F2937"/>
          <w:sz w:val="20"/>
        </w:rPr>
        <w:t>动词·调解，求情【记忆】词根记忆:inter(在...之间)+ced(行走)+e→在两者中间走→调解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best word to describe my mom must be reliable.Oh,she's also super supportive.She always has my back when I try to pursue something.</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例句句型·描述我妈妈的最恰当的词一定是“值得信赖”。噢，她也非常支持我。当我想要追求一些东西的时候，她总是站在我的身后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best word to describe my mom must be reliable.Oh,she's also super supportive.She always has my back when I try to pursue something.</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IPA待核：无法由可靠词典或全部已解析组件生成；未解析发音组件：she's；音标待核：未找到可追溯英式读音，不编造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16｜证人进入故事：心理咨询师承认制度滥用评估，却保留匿名治疗笔记作为反证；采访对象反复提到 </w:t>
      </w:r>
      <w:r>
        <w:rPr>
          <w:rFonts w:ascii="Calibri" w:hAnsi="Calibri" w:eastAsia="Microsoft YaHei" w:cs="Calibri"/>
          <w:b/>
          <w:color w:val="0B2545"/>
          <w:sz w:val="21"/>
        </w:rPr>
        <w:t>attentive</w:t>
      </w:r>
      <w:r>
        <w:rPr>
          <w:rFonts w:ascii="Calibri" w:hAnsi="Calibri" w:eastAsia="Microsoft YaHei" w:cs="Calibri"/>
          <w:color w:val="9B1C1C"/>
          <w:sz w:val="20"/>
        </w:rPr>
        <w:t>（注意的，专心的，留心的，关心的）</w:t>
      </w:r>
      <w:r>
        <w:rPr>
          <w:rFonts w:ascii="Calibri" w:hAnsi="Calibri" w:eastAsia="Microsoft YaHei" w:cs="Calibri"/>
          <w:color w:val="1F2937"/>
          <w:sz w:val="21"/>
        </w:rPr>
        <w:t>、</w:t>
      </w:r>
      <w:r>
        <w:rPr>
          <w:rFonts w:ascii="Calibri" w:hAnsi="Calibri" w:eastAsia="Microsoft YaHei" w:cs="Calibri"/>
          <w:b/>
          <w:color w:val="0B2545"/>
          <w:sz w:val="21"/>
        </w:rPr>
        <w:t>clap</w:t>
      </w:r>
      <w:r>
        <w:rPr>
          <w:rFonts w:ascii="Calibri" w:hAnsi="Calibri" w:eastAsia="Microsoft YaHei" w:cs="Calibri"/>
          <w:color w:val="9B1C1C"/>
          <w:sz w:val="20"/>
        </w:rPr>
        <w:t>（拍手，拍，轻拍n. 拍(手)，掌声，霹雳声）</w:t>
      </w:r>
      <w:r>
        <w:rPr>
          <w:rFonts w:ascii="Calibri" w:hAnsi="Calibri" w:eastAsia="Microsoft YaHei" w:cs="Calibri"/>
          <w:color w:val="1F2937"/>
          <w:sz w:val="21"/>
        </w:rPr>
        <w:t>、</w:t>
      </w:r>
      <w:r>
        <w:rPr>
          <w:rFonts w:ascii="Calibri" w:hAnsi="Calibri" w:eastAsia="Microsoft YaHei" w:cs="Calibri"/>
          <w:b/>
          <w:color w:val="0B2545"/>
          <w:sz w:val="21"/>
        </w:rPr>
        <w:t>slaughter</w:t>
      </w:r>
      <w:r>
        <w:rPr>
          <w:rFonts w:ascii="Calibri" w:hAnsi="Calibri" w:eastAsia="Microsoft YaHei" w:cs="Calibri"/>
          <w:color w:val="9B1C1C"/>
          <w:sz w:val="20"/>
        </w:rPr>
        <w:t>（屠宰，屠杀）</w:t>
      </w:r>
      <w:r>
        <w:rPr>
          <w:rFonts w:ascii="Calibri" w:hAnsi="Calibri" w:eastAsia="Microsoft YaHei" w:cs="Calibri"/>
          <w:color w:val="1F2937"/>
          <w:sz w:val="21"/>
        </w:rPr>
        <w:t>、</w:t>
      </w:r>
      <w:r>
        <w:rPr>
          <w:rFonts w:ascii="Calibri" w:hAnsi="Calibri" w:eastAsia="Microsoft YaHei" w:cs="Calibri"/>
          <w:b/>
          <w:color w:val="0B2545"/>
          <w:sz w:val="21"/>
        </w:rPr>
        <w:t>marsupial</w:t>
      </w:r>
      <w:r>
        <w:rPr>
          <w:rFonts w:ascii="Calibri" w:hAnsi="Calibri" w:eastAsia="Microsoft YaHei" w:cs="Calibri"/>
          <w:color w:val="9B1C1C"/>
          <w:sz w:val="20"/>
        </w:rPr>
        <w:t>（有袋动物）</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in transit</w:t>
      </w:r>
      <w:r>
        <w:rPr>
          <w:rFonts w:ascii="Calibri" w:hAnsi="Calibri" w:eastAsia="Microsoft YaHei" w:cs="Calibri"/>
          <w:color w:val="9B1C1C"/>
          <w:sz w:val="20"/>
        </w:rPr>
        <w:t>（转机中）</w:t>
      </w:r>
      <w:r>
        <w:rPr>
          <w:rFonts w:ascii="Calibri" w:hAnsi="Calibri" w:eastAsia="Microsoft YaHei" w:cs="Calibri"/>
          <w:color w:val="1F2937"/>
          <w:sz w:val="21"/>
        </w:rPr>
        <w:t>、</w:t>
      </w:r>
      <w:r>
        <w:rPr>
          <w:rFonts w:ascii="Calibri" w:hAnsi="Calibri" w:eastAsia="Microsoft YaHei" w:cs="Calibri"/>
          <w:b/>
          <w:color w:val="0B2545"/>
          <w:sz w:val="21"/>
        </w:rPr>
        <w:t>knives</w:t>
      </w:r>
      <w:r>
        <w:rPr>
          <w:rFonts w:ascii="Calibri" w:hAnsi="Calibri" w:eastAsia="Microsoft YaHei" w:cs="Calibri"/>
          <w:color w:val="9B1C1C"/>
          <w:sz w:val="20"/>
        </w:rPr>
        <w:t>（小刀）</w:t>
      </w:r>
      <w:r>
        <w:rPr>
          <w:rFonts w:ascii="Calibri" w:hAnsi="Calibri" w:eastAsia="Microsoft YaHei" w:cs="Calibri"/>
          <w:color w:val="1F2937"/>
          <w:sz w:val="21"/>
        </w:rPr>
        <w:t>、</w:t>
      </w:r>
      <w:r>
        <w:rPr>
          <w:rFonts w:ascii="Calibri" w:hAnsi="Calibri" w:eastAsia="Microsoft YaHei" w:cs="Calibri"/>
          <w:b/>
          <w:color w:val="0B2545"/>
          <w:sz w:val="21"/>
        </w:rPr>
        <w:t>1.4 litres</w:t>
      </w:r>
      <w:r>
        <w:rPr>
          <w:rFonts w:ascii="Calibri" w:hAnsi="Calibri" w:eastAsia="Microsoft YaHei" w:cs="Calibri"/>
          <w:color w:val="9B1C1C"/>
          <w:sz w:val="20"/>
        </w:rPr>
        <w:t>（(汽车引擎大小) 1.4升 one point four）</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attentive</w:t>
      </w:r>
      <w:r>
        <w:rPr>
          <w:rFonts w:ascii="Calibri" w:hAnsi="Calibri" w:eastAsia="Microsoft YaHei" w:cs="Calibri"/>
          <w:i/>
          <w:color w:val="667085"/>
          <w:sz w:val="19"/>
        </w:rPr>
        <w:t xml:space="preserve">  /əˈtɛntɪv/</w:t>
      </w:r>
      <w:r>
        <w:rPr>
          <w:rFonts w:ascii="Calibri" w:hAnsi="Calibri" w:eastAsia="Microsoft YaHei" w:cs="Calibri"/>
          <w:color w:val="1F2937"/>
          <w:sz w:val="20"/>
        </w:rPr>
        <w:t xml:space="preserve">  </w:t>
      </w:r>
      <w:r>
        <w:rPr>
          <w:rFonts w:ascii="Calibri" w:hAnsi="Calibri" w:eastAsia="Microsoft YaHei" w:cs="Calibri"/>
          <w:color w:val="1F2937"/>
          <w:sz w:val="20"/>
        </w:rPr>
        <w:t>形容词·注意的，专心的，留心的，关心的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clap</w:t>
      </w:r>
      <w:r>
        <w:rPr>
          <w:rFonts w:ascii="Calibri" w:hAnsi="Calibri" w:eastAsia="Microsoft YaHei" w:cs="Calibri"/>
          <w:i/>
          <w:color w:val="667085"/>
          <w:sz w:val="19"/>
        </w:rPr>
        <w:t xml:space="preserve">  /klæp/</w:t>
      </w:r>
      <w:r>
        <w:rPr>
          <w:rFonts w:ascii="Calibri" w:hAnsi="Calibri" w:eastAsia="Microsoft YaHei" w:cs="Calibri"/>
          <w:color w:val="1F2937"/>
          <w:sz w:val="20"/>
        </w:rPr>
        <w:t xml:space="preserve">  </w:t>
      </w:r>
      <w:r>
        <w:rPr>
          <w:rFonts w:ascii="Calibri" w:hAnsi="Calibri" w:eastAsia="Microsoft YaHei" w:cs="Calibri"/>
          <w:color w:val="1F2937"/>
          <w:sz w:val="20"/>
        </w:rPr>
        <w:t>动词·拍手，拍，轻拍n. 拍(手)，掌声，霹雳声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slaughter</w:t>
      </w:r>
      <w:r>
        <w:rPr>
          <w:rFonts w:ascii="Calibri" w:hAnsi="Calibri" w:eastAsia="Microsoft YaHei" w:cs="Calibri"/>
          <w:i/>
          <w:color w:val="667085"/>
          <w:sz w:val="19"/>
        </w:rPr>
        <w:t xml:space="preserve">  /ˈslɔːtə/</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名词/及物动词·屠宰，屠杀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marsupial</w:t>
      </w:r>
      <w:r>
        <w:rPr>
          <w:rFonts w:ascii="Calibri" w:hAnsi="Calibri" w:eastAsia="Microsoft YaHei" w:cs="Calibri"/>
          <w:i/>
          <w:color w:val="667085"/>
          <w:sz w:val="19"/>
        </w:rPr>
        <w:t xml:space="preserve">  /mɑːˈsuːpiəl/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单词（词性待核）·有袋动物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 transit</w:t>
      </w:r>
      <w:r>
        <w:rPr>
          <w:rFonts w:ascii="Calibri" w:hAnsi="Calibri" w:eastAsia="Microsoft YaHei" w:cs="Calibri"/>
          <w:i/>
          <w:color w:val="667085"/>
          <w:sz w:val="19"/>
        </w:rPr>
        <w:t xml:space="preserve">  /ˌɪ n d ɪ ˈæ n ə ˈtrænsɪt/</w:t>
      </w:r>
      <w:r>
        <w:rPr>
          <w:rFonts w:ascii="Calibri" w:hAnsi="Calibri" w:eastAsia="Microsoft YaHei" w:cs="Calibri"/>
          <w:color w:val="1F2937"/>
          <w:sz w:val="20"/>
        </w:rPr>
        <w:t xml:space="preserve">  </w:t>
      </w:r>
      <w:r>
        <w:rPr>
          <w:rFonts w:ascii="Calibri" w:hAnsi="Calibri" w:eastAsia="Microsoft YaHei" w:cs="Calibri"/>
          <w:color w:val="1F2937"/>
          <w:sz w:val="20"/>
        </w:rPr>
        <w:t>短语·转机中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transit</w:t>
      </w:r>
    </w:p>
    <w:p>
      <w:pPr>
        <w:pStyle w:val="Definition"/>
      </w:pPr>
      <w:r>
        <w:rPr>
          <w:rFonts w:ascii="Calibri" w:hAnsi="Calibri" w:eastAsia="Microsoft YaHei" w:cs="Calibri"/>
          <w:b/>
          <w:color w:val="1F4D78"/>
          <w:sz w:val="21"/>
        </w:rPr>
        <w:t>knives</w:t>
      </w:r>
      <w:r>
        <w:rPr>
          <w:rFonts w:ascii="Calibri" w:hAnsi="Calibri" w:eastAsia="Microsoft YaHei" w:cs="Calibri"/>
          <w:i/>
          <w:color w:val="667085"/>
          <w:sz w:val="19"/>
        </w:rPr>
        <w:t xml:space="preserve">  /naɪvz/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单词（词性待核）·小刀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1.4 litres</w:t>
      </w:r>
      <w:r>
        <w:rPr>
          <w:rFonts w:ascii="Calibri" w:hAnsi="Calibri" w:eastAsia="Microsoft YaHei" w:cs="Calibri"/>
          <w:i/>
          <w:color w:val="667085"/>
          <w:sz w:val="19"/>
        </w:rPr>
        <w:t xml:space="preserve">  /w ˈɐ n p ˈɔɪ n t f ˈɔː lˈiːtəz/</w:t>
      </w:r>
      <w:r>
        <w:rPr>
          <w:rFonts w:ascii="Calibri" w:hAnsi="Calibri" w:eastAsia="Microsoft YaHei" w:cs="Calibri"/>
          <w:color w:val="1F2937"/>
          <w:sz w:val="20"/>
        </w:rPr>
        <w:t xml:space="preserve">  </w:t>
      </w:r>
      <w:r>
        <w:rPr>
          <w:rFonts w:ascii="Calibri" w:hAnsi="Calibri" w:eastAsia="Microsoft YaHei" w:cs="Calibri"/>
          <w:color w:val="1F2937"/>
          <w:sz w:val="20"/>
        </w:rPr>
        <w:t>短语·(汽车引擎大小) 1.4升 one point four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1.4 litres</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17｜江穗让证人按自身节奏讲述，不用诱导问题填补空白；证人的语音备忘录包含 </w:t>
      </w:r>
      <w:r>
        <w:rPr>
          <w:rFonts w:ascii="Calibri" w:hAnsi="Calibri" w:eastAsia="Microsoft YaHei" w:cs="Calibri"/>
          <w:b/>
          <w:color w:val="0B2545"/>
          <w:sz w:val="21"/>
        </w:rPr>
        <w:t>clear</w:t>
      </w:r>
      <w:r>
        <w:rPr>
          <w:rFonts w:ascii="Calibri" w:hAnsi="Calibri" w:eastAsia="Microsoft YaHei" w:cs="Calibri"/>
          <w:color w:val="9B1C1C"/>
          <w:sz w:val="20"/>
        </w:rPr>
        <w:t>（清除，空隙）</w:t>
      </w:r>
      <w:r>
        <w:rPr>
          <w:rFonts w:ascii="Calibri" w:hAnsi="Calibri" w:eastAsia="Microsoft YaHei" w:cs="Calibri"/>
          <w:color w:val="1F2937"/>
          <w:sz w:val="21"/>
        </w:rPr>
        <w:t>、</w:t>
      </w:r>
      <w:r>
        <w:rPr>
          <w:rFonts w:ascii="Calibri" w:hAnsi="Calibri" w:eastAsia="Microsoft YaHei" w:cs="Calibri"/>
          <w:b/>
          <w:color w:val="0B2545"/>
          <w:sz w:val="21"/>
        </w:rPr>
        <w:t>clinical</w:t>
      </w:r>
      <w:r>
        <w:rPr>
          <w:rFonts w:ascii="Calibri" w:hAnsi="Calibri" w:eastAsia="Microsoft YaHei" w:cs="Calibri"/>
          <w:color w:val="9B1C1C"/>
          <w:sz w:val="20"/>
        </w:rPr>
        <w:t>（临床的， 病房用的）</w:t>
      </w:r>
      <w:r>
        <w:rPr>
          <w:rFonts w:ascii="Calibri" w:hAnsi="Calibri" w:eastAsia="Microsoft YaHei" w:cs="Calibri"/>
          <w:color w:val="1F2937"/>
          <w:sz w:val="21"/>
        </w:rPr>
        <w:t>、</w:t>
      </w:r>
      <w:r>
        <w:rPr>
          <w:rFonts w:ascii="Calibri" w:hAnsi="Calibri" w:eastAsia="Microsoft YaHei" w:cs="Calibri"/>
          <w:b/>
          <w:color w:val="0B2545"/>
          <w:sz w:val="21"/>
        </w:rPr>
        <w:t>stalk</w:t>
      </w:r>
      <w:r>
        <w:rPr>
          <w:rFonts w:ascii="Calibri" w:hAnsi="Calibri" w:eastAsia="Microsoft YaHei" w:cs="Calibri"/>
          <w:color w:val="9B1C1C"/>
          <w:sz w:val="20"/>
        </w:rPr>
        <w:t>（茎，梗vt. 悄悄地跟踪vi. 高视阔步地走）</w:t>
      </w:r>
      <w:r>
        <w:rPr>
          <w:rFonts w:ascii="Calibri" w:hAnsi="Calibri" w:eastAsia="Microsoft YaHei" w:cs="Calibri"/>
          <w:color w:val="1F2937"/>
          <w:sz w:val="21"/>
        </w:rPr>
        <w:t>、</w:t>
      </w:r>
      <w:r>
        <w:rPr>
          <w:rFonts w:ascii="Calibri" w:hAnsi="Calibri" w:eastAsia="Microsoft YaHei" w:cs="Calibri"/>
          <w:b/>
          <w:color w:val="0B2545"/>
          <w:sz w:val="21"/>
        </w:rPr>
        <w:t>miner</w:t>
      </w:r>
      <w:r>
        <w:rPr>
          <w:rFonts w:ascii="Calibri" w:hAnsi="Calibri" w:eastAsia="Microsoft YaHei" w:cs="Calibri"/>
          <w:color w:val="9B1C1C"/>
          <w:sz w:val="20"/>
        </w:rPr>
        <w:t>（矿工）</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individual psychology</w:t>
      </w:r>
      <w:r>
        <w:rPr>
          <w:rFonts w:ascii="Calibri" w:hAnsi="Calibri" w:eastAsia="Microsoft YaHei" w:cs="Calibri"/>
          <w:color w:val="9B1C1C"/>
          <w:sz w:val="20"/>
        </w:rPr>
        <w:t>（个体心理学）</w:t>
      </w:r>
      <w:r>
        <w:rPr>
          <w:rFonts w:ascii="Calibri" w:hAnsi="Calibri" w:eastAsia="Microsoft YaHei" w:cs="Calibri"/>
          <w:color w:val="1F2937"/>
          <w:sz w:val="21"/>
        </w:rPr>
        <w:t>、</w:t>
      </w:r>
      <w:r>
        <w:rPr>
          <w:rFonts w:ascii="Calibri" w:hAnsi="Calibri" w:eastAsia="Microsoft YaHei" w:cs="Calibri"/>
          <w:b/>
          <w:color w:val="0B2545"/>
          <w:sz w:val="21"/>
        </w:rPr>
        <w:t>lordly</w:t>
      </w:r>
      <w:r>
        <w:rPr>
          <w:rFonts w:ascii="Calibri" w:hAnsi="Calibri" w:eastAsia="Microsoft YaHei" w:cs="Calibri"/>
          <w:color w:val="9B1C1C"/>
          <w:sz w:val="20"/>
        </w:rPr>
        <w:t>（不可一世的，高贵的，高傲的）</w:t>
      </w:r>
      <w:r>
        <w:rPr>
          <w:rFonts w:ascii="Calibri" w:hAnsi="Calibri" w:eastAsia="Microsoft YaHei" w:cs="Calibri"/>
          <w:color w:val="1F2937"/>
          <w:sz w:val="21"/>
        </w:rPr>
        <w:t>、</w:t>
      </w:r>
      <w:r>
        <w:rPr>
          <w:rFonts w:ascii="Calibri" w:hAnsi="Calibri" w:eastAsia="Microsoft YaHei" w:cs="Calibri"/>
          <w:b/>
          <w:color w:val="0B2545"/>
          <w:sz w:val="21"/>
        </w:rPr>
        <w:t>3290 7876 4401 2899</w:t>
      </w:r>
      <w:r>
        <w:rPr>
          <w:rFonts w:ascii="Calibri" w:hAnsi="Calibri" w:eastAsia="Microsoft YaHei" w:cs="Calibri"/>
          <w:color w:val="9B1C1C"/>
          <w:sz w:val="20"/>
        </w:rPr>
        <w:t>（数字：3290 7876 4401 2899）</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clear</w:t>
      </w:r>
      <w:r>
        <w:rPr>
          <w:rFonts w:ascii="Calibri" w:hAnsi="Calibri" w:eastAsia="Microsoft YaHei" w:cs="Calibri"/>
          <w:i/>
          <w:color w:val="667085"/>
          <w:sz w:val="19"/>
        </w:rPr>
        <w:t xml:space="preserve">  /klɪə/</w:t>
      </w:r>
      <w:r>
        <w:rPr>
          <w:rFonts w:ascii="Calibri" w:hAnsi="Calibri" w:eastAsia="Microsoft YaHei" w:cs="Calibri"/>
          <w:color w:val="1F2937"/>
          <w:sz w:val="20"/>
        </w:rPr>
        <w:t xml:space="preserve">  </w:t>
      </w:r>
      <w:r>
        <w:rPr>
          <w:rFonts w:ascii="Calibri" w:hAnsi="Calibri" w:eastAsia="Microsoft YaHei" w:cs="Calibri"/>
          <w:color w:val="1F2937"/>
          <w:sz w:val="20"/>
        </w:rPr>
        <w:t>名词·清除，空隙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clear argument</w:t>
      </w:r>
    </w:p>
    <w:p>
      <w:pPr>
        <w:pStyle w:val="Definition"/>
      </w:pPr>
      <w:r>
        <w:rPr>
          <w:rFonts w:ascii="Calibri" w:hAnsi="Calibri" w:eastAsia="Microsoft YaHei" w:cs="Calibri"/>
          <w:b/>
          <w:color w:val="1F4D78"/>
          <w:sz w:val="21"/>
        </w:rPr>
        <w:t>clinical</w:t>
      </w:r>
      <w:r>
        <w:rPr>
          <w:rFonts w:ascii="Calibri" w:hAnsi="Calibri" w:eastAsia="Microsoft YaHei" w:cs="Calibri"/>
          <w:i/>
          <w:color w:val="667085"/>
          <w:sz w:val="19"/>
        </w:rPr>
        <w:t xml:space="preserve">  /ˈklɪnɪkəl/</w:t>
      </w:r>
      <w:r>
        <w:rPr>
          <w:rFonts w:ascii="Calibri" w:hAnsi="Calibri" w:eastAsia="Microsoft YaHei" w:cs="Calibri"/>
          <w:color w:val="1F2937"/>
          <w:sz w:val="20"/>
        </w:rPr>
        <w:t xml:space="preserve">  </w:t>
      </w:r>
      <w:r>
        <w:rPr>
          <w:rFonts w:ascii="Calibri" w:hAnsi="Calibri" w:eastAsia="Microsoft YaHei" w:cs="Calibri"/>
          <w:color w:val="1F2937"/>
          <w:sz w:val="20"/>
        </w:rPr>
        <w:t>形容词·临床的， 病房用的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clinical trial</w:t>
      </w:r>
    </w:p>
    <w:p>
      <w:pPr>
        <w:pStyle w:val="Definition"/>
      </w:pPr>
      <w:r>
        <w:rPr>
          <w:rFonts w:ascii="Calibri" w:hAnsi="Calibri" w:eastAsia="Microsoft YaHei" w:cs="Calibri"/>
          <w:b/>
          <w:color w:val="1F4D78"/>
          <w:sz w:val="21"/>
        </w:rPr>
        <w:t>stalk</w:t>
      </w:r>
      <w:r>
        <w:rPr>
          <w:rFonts w:ascii="Calibri" w:hAnsi="Calibri" w:eastAsia="Microsoft YaHei" w:cs="Calibri"/>
          <w:i/>
          <w:color w:val="667085"/>
          <w:sz w:val="19"/>
        </w:rPr>
        <w:t xml:space="preserve">  /stɔːk/</w:t>
      </w:r>
      <w:r>
        <w:rPr>
          <w:rFonts w:ascii="Calibri" w:hAnsi="Calibri" w:eastAsia="Microsoft YaHei" w:cs="Calibri"/>
          <w:color w:val="1F2937"/>
          <w:sz w:val="20"/>
        </w:rPr>
        <w:t xml:space="preserve">  </w:t>
      </w:r>
      <w:r>
        <w:rPr>
          <w:rFonts w:ascii="Calibri" w:hAnsi="Calibri" w:eastAsia="Microsoft YaHei" w:cs="Calibri"/>
          <w:color w:val="1F2937"/>
          <w:sz w:val="20"/>
        </w:rPr>
        <w:t>名词·茎，梗vt. 悄悄地跟踪vi. 高视阔步地走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miner</w:t>
      </w:r>
      <w:r>
        <w:rPr>
          <w:rFonts w:ascii="Calibri" w:hAnsi="Calibri" w:eastAsia="Microsoft YaHei" w:cs="Calibri"/>
          <w:i/>
          <w:color w:val="667085"/>
          <w:sz w:val="19"/>
        </w:rPr>
        <w:t xml:space="preserve">  /ˈmaɪnə/</w:t>
      </w:r>
      <w:r>
        <w:rPr>
          <w:rFonts w:ascii="Calibri" w:hAnsi="Calibri" w:eastAsia="Microsoft YaHei" w:cs="Calibri"/>
          <w:color w:val="1F2937"/>
          <w:sz w:val="20"/>
        </w:rPr>
        <w:t xml:space="preserve">  </w:t>
      </w:r>
      <w:r>
        <w:rPr>
          <w:rFonts w:ascii="Calibri" w:hAnsi="Calibri" w:eastAsia="Microsoft YaHei" w:cs="Calibri"/>
          <w:color w:val="1F2937"/>
          <w:sz w:val="20"/>
        </w:rPr>
        <w:t>名词·矿工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individual psychology</w:t>
      </w:r>
      <w:r>
        <w:rPr>
          <w:rFonts w:ascii="Calibri" w:hAnsi="Calibri" w:eastAsia="Microsoft YaHei" w:cs="Calibri"/>
          <w:i/>
          <w:color w:val="667085"/>
          <w:sz w:val="19"/>
        </w:rPr>
        <w:t xml:space="preserve">  /ˌɪndɪˈvɪdjʊəl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短语·个体心理学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individual psychology</w:t>
      </w:r>
    </w:p>
    <w:p>
      <w:pPr>
        <w:pStyle w:val="Definition"/>
      </w:pPr>
      <w:r>
        <w:rPr>
          <w:rFonts w:ascii="Calibri" w:hAnsi="Calibri" w:eastAsia="Microsoft YaHei" w:cs="Calibri"/>
          <w:b/>
          <w:color w:val="1F4D78"/>
          <w:sz w:val="21"/>
        </w:rPr>
        <w:t>lordly</w:t>
      </w:r>
      <w:r>
        <w:rPr>
          <w:rFonts w:ascii="Calibri" w:hAnsi="Calibri" w:eastAsia="Microsoft YaHei" w:cs="Calibri"/>
          <w:i/>
          <w:color w:val="667085"/>
          <w:sz w:val="19"/>
        </w:rPr>
        <w:t xml:space="preserve">  /ˈlɔːdli/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单词（词性待核）·不可一世的，高贵的，高傲的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3290 7876 4401 2899</w:t>
      </w:r>
      <w:r>
        <w:rPr>
          <w:rFonts w:ascii="Calibri" w:hAnsi="Calibri" w:eastAsia="Microsoft YaHei" w:cs="Calibri"/>
          <w:i/>
          <w:color w:val="667085"/>
          <w:sz w:val="19"/>
        </w:rPr>
        <w:t xml:space="preserve">  /θ ɹ ˈiː θ ˈaʊ z ə n d t ˈuː ˈhʌndrəd ænd n ˈaɪ n t i s ˈɛ v ə n θ ˈaʊ z ə n d ˈeɪ t ˈhʌndrəd ænd s ˈɛ v ə n t i s ˈɪ k s f ˈɔː θ ˈaʊ z ə n d f ˈɔː ˈhʌndrəd ænd w ˈɐ n t ˈuː θ ˈaʊ z ə n d ˈeɪ t ˈhʌndrəd ænd n ˈaɪ n t i n ˈaɪ n/</w:t>
      </w:r>
      <w:r>
        <w:rPr>
          <w:rFonts w:ascii="Calibri" w:hAnsi="Calibri" w:eastAsia="Microsoft YaHei" w:cs="Calibri"/>
          <w:color w:val="1F2937"/>
          <w:sz w:val="20"/>
        </w:rPr>
        <w:t xml:space="preserve">  </w:t>
      </w:r>
      <w:r>
        <w:rPr>
          <w:rFonts w:ascii="Calibri" w:hAnsi="Calibri" w:eastAsia="Microsoft YaHei" w:cs="Calibri"/>
          <w:color w:val="1F2937"/>
          <w:sz w:val="20"/>
        </w:rPr>
        <w:t>数字串·数字：3290 7876 4401 2899</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3290 7876 4401 2899</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18｜陆岑核对时间、位置与外部记录，区分核心事实和记忆误差；江穗在录音转写里圈出 </w:t>
      </w:r>
      <w:r>
        <w:rPr>
          <w:rFonts w:ascii="Calibri" w:hAnsi="Calibri" w:eastAsia="Microsoft YaHei" w:cs="Calibri"/>
          <w:b/>
          <w:color w:val="0B2545"/>
          <w:sz w:val="21"/>
        </w:rPr>
        <w:t>cure</w:t>
      </w:r>
      <w:r>
        <w:rPr>
          <w:rFonts w:ascii="Calibri" w:hAnsi="Calibri" w:eastAsia="Microsoft YaHei" w:cs="Calibri"/>
          <w:color w:val="9B1C1C"/>
          <w:sz w:val="20"/>
        </w:rPr>
        <w:t>（治愈，加工处理，n. 治愈，疗法，对策）</w:t>
      </w:r>
      <w:r>
        <w:rPr>
          <w:rFonts w:ascii="Calibri" w:hAnsi="Calibri" w:eastAsia="Microsoft YaHei" w:cs="Calibri"/>
          <w:color w:val="1F2937"/>
          <w:sz w:val="21"/>
        </w:rPr>
        <w:t>、</w:t>
      </w:r>
      <w:r>
        <w:rPr>
          <w:rFonts w:ascii="Calibri" w:hAnsi="Calibri" w:eastAsia="Microsoft YaHei" w:cs="Calibri"/>
          <w:b/>
          <w:color w:val="0B2545"/>
          <w:sz w:val="21"/>
        </w:rPr>
        <w:t>copper</w:t>
      </w:r>
      <w:r>
        <w:rPr>
          <w:rFonts w:ascii="Calibri" w:hAnsi="Calibri" w:eastAsia="Microsoft YaHei" w:cs="Calibri"/>
          <w:color w:val="9B1C1C"/>
          <w:sz w:val="20"/>
        </w:rPr>
        <w:t>（铜，铜币，铜制器）</w:t>
      </w:r>
      <w:r>
        <w:rPr>
          <w:rFonts w:ascii="Calibri" w:hAnsi="Calibri" w:eastAsia="Microsoft YaHei" w:cs="Calibri"/>
          <w:color w:val="1F2937"/>
          <w:sz w:val="21"/>
        </w:rPr>
        <w:t>、</w:t>
      </w:r>
      <w:r>
        <w:rPr>
          <w:rFonts w:ascii="Calibri" w:hAnsi="Calibri" w:eastAsia="Microsoft YaHei" w:cs="Calibri"/>
          <w:b/>
          <w:color w:val="0B2545"/>
          <w:sz w:val="21"/>
        </w:rPr>
        <w:t>tacit</w:t>
      </w:r>
      <w:r>
        <w:rPr>
          <w:rFonts w:ascii="Calibri" w:hAnsi="Calibri" w:eastAsia="Microsoft YaHei" w:cs="Calibri"/>
          <w:color w:val="9B1C1C"/>
          <w:sz w:val="20"/>
        </w:rPr>
        <w:t>（默许的）</w:t>
      </w:r>
      <w:r>
        <w:rPr>
          <w:rFonts w:ascii="Calibri" w:hAnsi="Calibri" w:eastAsia="Microsoft YaHei" w:cs="Calibri"/>
          <w:color w:val="1F2937"/>
          <w:sz w:val="21"/>
        </w:rPr>
        <w:t>、</w:t>
      </w:r>
      <w:r>
        <w:rPr>
          <w:rFonts w:ascii="Calibri" w:hAnsi="Calibri" w:eastAsia="Microsoft YaHei" w:cs="Calibri"/>
          <w:b/>
          <w:color w:val="0B2545"/>
          <w:sz w:val="21"/>
        </w:rPr>
        <w:t>motorist</w:t>
      </w:r>
      <w:r>
        <w:rPr>
          <w:rFonts w:ascii="Calibri" w:hAnsi="Calibri" w:eastAsia="Microsoft YaHei" w:cs="Calibri"/>
          <w:color w:val="9B1C1C"/>
          <w:sz w:val="20"/>
        </w:rPr>
        <w:t>（摩托车手）</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introductory seminar</w:t>
      </w:r>
      <w:r>
        <w:rPr>
          <w:rFonts w:ascii="Calibri" w:hAnsi="Calibri" w:eastAsia="Microsoft YaHei" w:cs="Calibri"/>
          <w:color w:val="9B1C1C"/>
          <w:sz w:val="20"/>
        </w:rPr>
        <w:t>（介绍性研讨会）</w:t>
      </w:r>
      <w:r>
        <w:rPr>
          <w:rFonts w:ascii="Calibri" w:hAnsi="Calibri" w:eastAsia="Microsoft YaHei" w:cs="Calibri"/>
          <w:color w:val="1F2937"/>
          <w:sz w:val="21"/>
        </w:rPr>
        <w:t>、</w:t>
      </w:r>
      <w:r>
        <w:rPr>
          <w:rFonts w:ascii="Calibri" w:hAnsi="Calibri" w:eastAsia="Microsoft YaHei" w:cs="Calibri"/>
          <w:b/>
          <w:color w:val="0B2545"/>
          <w:sz w:val="21"/>
        </w:rPr>
        <w:t>memory-chip</w:t>
      </w:r>
      <w:r>
        <w:rPr>
          <w:rFonts w:ascii="Calibri" w:hAnsi="Calibri" w:eastAsia="Microsoft YaHei" w:cs="Calibri"/>
          <w:color w:val="9B1C1C"/>
          <w:sz w:val="20"/>
        </w:rPr>
        <w:t>（内存条）</w:t>
      </w:r>
      <w:r>
        <w:rPr>
          <w:rFonts w:ascii="Calibri" w:hAnsi="Calibri" w:eastAsia="Microsoft YaHei" w:cs="Calibri"/>
          <w:color w:val="1F2937"/>
          <w:sz w:val="21"/>
        </w:rPr>
        <w:t>、</w:t>
      </w:r>
      <w:r>
        <w:rPr>
          <w:rFonts w:ascii="Calibri" w:hAnsi="Calibri" w:eastAsia="Microsoft YaHei" w:cs="Calibri"/>
          <w:b/>
          <w:color w:val="0B2545"/>
          <w:sz w:val="21"/>
        </w:rPr>
        <w:t>lecture room 311</w:t>
      </w:r>
      <w:r>
        <w:rPr>
          <w:rFonts w:ascii="Calibri" w:hAnsi="Calibri" w:eastAsia="Microsoft YaHei" w:cs="Calibri"/>
          <w:color w:val="9B1C1C"/>
          <w:sz w:val="20"/>
        </w:rPr>
        <w:t>（311 号教室）</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cure</w:t>
      </w:r>
      <w:r>
        <w:rPr>
          <w:rFonts w:ascii="Calibri" w:hAnsi="Calibri" w:eastAsia="Microsoft YaHei" w:cs="Calibri"/>
          <w:i/>
          <w:color w:val="667085"/>
          <w:sz w:val="19"/>
        </w:rPr>
        <w:t xml:space="preserve">  /kjʊə/</w:t>
      </w:r>
      <w:r>
        <w:rPr>
          <w:rFonts w:ascii="Calibri" w:hAnsi="Calibri" w:eastAsia="Microsoft YaHei" w:cs="Calibri"/>
          <w:color w:val="1F2937"/>
          <w:sz w:val="20"/>
        </w:rPr>
        <w:t xml:space="preserve">  </w:t>
      </w:r>
      <w:r>
        <w:rPr>
          <w:rFonts w:ascii="Calibri" w:hAnsi="Calibri" w:eastAsia="Microsoft YaHei" w:cs="Calibri"/>
          <w:color w:val="1F2937"/>
          <w:sz w:val="20"/>
        </w:rPr>
        <w:t>动词·治愈，加工处理，n. 治愈，疗法，对策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copper</w:t>
      </w:r>
      <w:r>
        <w:rPr>
          <w:rFonts w:ascii="Calibri" w:hAnsi="Calibri" w:eastAsia="Microsoft YaHei" w:cs="Calibri"/>
          <w:i/>
          <w:color w:val="667085"/>
          <w:sz w:val="19"/>
        </w:rPr>
        <w:t xml:space="preserve">  /ˈkɒpə/</w:t>
      </w:r>
      <w:r>
        <w:rPr>
          <w:rFonts w:ascii="Calibri" w:hAnsi="Calibri" w:eastAsia="Microsoft YaHei" w:cs="Calibri"/>
          <w:color w:val="1F2937"/>
          <w:sz w:val="20"/>
        </w:rPr>
        <w:t xml:space="preserve">  </w:t>
      </w:r>
      <w:r>
        <w:rPr>
          <w:rFonts w:ascii="Calibri" w:hAnsi="Calibri" w:eastAsia="Microsoft YaHei" w:cs="Calibri"/>
          <w:color w:val="1F2937"/>
          <w:sz w:val="20"/>
        </w:rPr>
        <w:t>名词·铜，铜币，铜制器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tacit</w:t>
      </w:r>
      <w:r>
        <w:rPr>
          <w:rFonts w:ascii="Calibri" w:hAnsi="Calibri" w:eastAsia="Microsoft YaHei" w:cs="Calibri"/>
          <w:i/>
          <w:color w:val="667085"/>
          <w:sz w:val="19"/>
        </w:rPr>
        <w:t xml:space="preserve">  /ˈtæsɪt/</w:t>
      </w:r>
      <w:r>
        <w:rPr>
          <w:rFonts w:ascii="Calibri" w:hAnsi="Calibri" w:eastAsia="Microsoft YaHei" w:cs="Calibri"/>
          <w:color w:val="1F2937"/>
          <w:sz w:val="20"/>
        </w:rPr>
        <w:t xml:space="preserve">  </w:t>
      </w:r>
      <w:r>
        <w:rPr>
          <w:rFonts w:ascii="Calibri" w:hAnsi="Calibri" w:eastAsia="Microsoft YaHei" w:cs="Calibri"/>
          <w:color w:val="1F2937"/>
          <w:sz w:val="20"/>
        </w:rPr>
        <w:t>形容词·默许的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motorist</w:t>
      </w:r>
      <w:r>
        <w:rPr>
          <w:rFonts w:ascii="Calibri" w:hAnsi="Calibri" w:eastAsia="Microsoft YaHei" w:cs="Calibri"/>
          <w:i/>
          <w:color w:val="667085"/>
          <w:sz w:val="19"/>
        </w:rPr>
        <w:t xml:space="preserve">  /ˈməʊtərɪst/</w:t>
      </w:r>
      <w:r>
        <w:rPr>
          <w:rFonts w:ascii="Calibri" w:hAnsi="Calibri" w:eastAsia="Microsoft YaHei" w:cs="Calibri"/>
          <w:color w:val="1F2937"/>
          <w:sz w:val="20"/>
        </w:rPr>
        <w:t xml:space="preserve">  </w:t>
      </w:r>
      <w:r>
        <w:rPr>
          <w:rFonts w:ascii="Calibri" w:hAnsi="Calibri" w:eastAsia="Microsoft YaHei" w:cs="Calibri"/>
          <w:color w:val="1F2937"/>
          <w:sz w:val="20"/>
        </w:rPr>
        <w:t>名词·摩托车手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introductory seminar</w:t>
      </w:r>
      <w:r>
        <w:rPr>
          <w:rFonts w:ascii="Calibri" w:hAnsi="Calibri" w:eastAsia="Microsoft YaHei" w:cs="Calibri"/>
          <w:i/>
          <w:color w:val="667085"/>
          <w:sz w:val="19"/>
        </w:rPr>
        <w:t xml:space="preserve">  /ˌɪntrəˈdʌktəri ˈsɛmɪnɑː/</w:t>
      </w:r>
      <w:r>
        <w:rPr>
          <w:rFonts w:ascii="Calibri" w:hAnsi="Calibri" w:eastAsia="Microsoft YaHei" w:cs="Calibri"/>
          <w:color w:val="1F2937"/>
          <w:sz w:val="20"/>
        </w:rPr>
        <w:t xml:space="preserve">  </w:t>
      </w:r>
      <w:r>
        <w:rPr>
          <w:rFonts w:ascii="Calibri" w:hAnsi="Calibri" w:eastAsia="Microsoft YaHei" w:cs="Calibri"/>
          <w:color w:val="1F2937"/>
          <w:sz w:val="20"/>
        </w:rPr>
        <w:t>短语·介绍性研讨会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introductory seminar</w:t>
      </w:r>
    </w:p>
    <w:p>
      <w:pPr>
        <w:pStyle w:val="Definition"/>
      </w:pPr>
      <w:r>
        <w:rPr>
          <w:rFonts w:ascii="Calibri" w:hAnsi="Calibri" w:eastAsia="Microsoft YaHei" w:cs="Calibri"/>
          <w:b/>
          <w:color w:val="1F4D78"/>
          <w:sz w:val="21"/>
        </w:rPr>
        <w:t>memory-chip</w:t>
      </w:r>
      <w:r>
        <w:rPr>
          <w:rFonts w:ascii="Calibri" w:hAnsi="Calibri" w:eastAsia="Microsoft YaHei" w:cs="Calibri"/>
          <w:i/>
          <w:color w:val="667085"/>
          <w:sz w:val="19"/>
        </w:rPr>
        <w:t xml:space="preserve">  /ˈmemərɪ tʃɪp/</w:t>
      </w:r>
      <w:r>
        <w:rPr>
          <w:rFonts w:ascii="Calibri" w:hAnsi="Calibri" w:eastAsia="Microsoft YaHei" w:cs="Calibri"/>
          <w:color w:val="1F2937"/>
          <w:sz w:val="20"/>
        </w:rPr>
        <w:t xml:space="preserve">  </w:t>
      </w:r>
      <w:r>
        <w:rPr>
          <w:rFonts w:ascii="Calibri" w:hAnsi="Calibri" w:eastAsia="Microsoft YaHei" w:cs="Calibri"/>
          <w:color w:val="1F2937"/>
          <w:sz w:val="20"/>
        </w:rPr>
        <w:t>名词·内存条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lecture room 311</w:t>
      </w:r>
      <w:r>
        <w:rPr>
          <w:rFonts w:ascii="Calibri" w:hAnsi="Calibri" w:eastAsia="Microsoft YaHei" w:cs="Calibri"/>
          <w:i/>
          <w:color w:val="667085"/>
          <w:sz w:val="19"/>
        </w:rPr>
        <w:t xml:space="preserve">  /ˈlɛkʧə ruːm θ ɹ ˈiː ˈhʌndrəd ænd ɪ l ˈɛ v ə n/</w:t>
      </w:r>
      <w:r>
        <w:rPr>
          <w:rFonts w:ascii="Calibri" w:hAnsi="Calibri" w:eastAsia="Microsoft YaHei" w:cs="Calibri"/>
          <w:color w:val="1F2937"/>
          <w:sz w:val="20"/>
        </w:rPr>
        <w:t xml:space="preserve">  </w:t>
      </w:r>
      <w:r>
        <w:rPr>
          <w:rFonts w:ascii="Calibri" w:hAnsi="Calibri" w:eastAsia="Microsoft YaHei" w:cs="Calibri"/>
          <w:color w:val="1F2937"/>
          <w:sz w:val="20"/>
        </w:rPr>
        <w:t>短语·311 号教室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lecture room 311</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19｜证人说明作证的现实代价，使议题从数据落到具体人生；雨水浸过的材料仍能辨认出 </w:t>
      </w:r>
      <w:r>
        <w:rPr>
          <w:rFonts w:ascii="Calibri" w:hAnsi="Calibri" w:eastAsia="Microsoft YaHei" w:cs="Calibri"/>
          <w:b/>
          <w:color w:val="0B2545"/>
          <w:sz w:val="21"/>
        </w:rPr>
        <w:t>desirable</w:t>
      </w:r>
      <w:r>
        <w:rPr>
          <w:rFonts w:ascii="Calibri" w:hAnsi="Calibri" w:eastAsia="Microsoft YaHei" w:cs="Calibri"/>
          <w:color w:val="9B1C1C"/>
          <w:sz w:val="20"/>
        </w:rPr>
        <w:t>（合意的人或事物）</w:t>
      </w:r>
      <w:r>
        <w:rPr>
          <w:rFonts w:ascii="Calibri" w:hAnsi="Calibri" w:eastAsia="Microsoft YaHei" w:cs="Calibri"/>
          <w:color w:val="1F2937"/>
          <w:sz w:val="21"/>
        </w:rPr>
        <w:t>、</w:t>
      </w:r>
      <w:r>
        <w:rPr>
          <w:rFonts w:ascii="Calibri" w:hAnsi="Calibri" w:eastAsia="Microsoft YaHei" w:cs="Calibri"/>
          <w:b/>
          <w:color w:val="0B2545"/>
          <w:sz w:val="21"/>
        </w:rPr>
        <w:t>descendant</w:t>
      </w:r>
      <w:r>
        <w:rPr>
          <w:rFonts w:ascii="Calibri" w:hAnsi="Calibri" w:eastAsia="Microsoft YaHei" w:cs="Calibri"/>
          <w:color w:val="9B1C1C"/>
          <w:sz w:val="20"/>
        </w:rPr>
        <w:t>（子孙，后代）</w:t>
      </w:r>
      <w:r>
        <w:rPr>
          <w:rFonts w:ascii="Calibri" w:hAnsi="Calibri" w:eastAsia="Microsoft YaHei" w:cs="Calibri"/>
          <w:color w:val="1F2937"/>
          <w:sz w:val="21"/>
        </w:rPr>
        <w:t>、</w:t>
      </w:r>
      <w:r>
        <w:rPr>
          <w:rFonts w:ascii="Calibri" w:hAnsi="Calibri" w:eastAsia="Microsoft YaHei" w:cs="Calibri"/>
          <w:b/>
          <w:color w:val="0B2545"/>
          <w:sz w:val="21"/>
        </w:rPr>
        <w:t>turbulent</w:t>
      </w:r>
      <w:r>
        <w:rPr>
          <w:rFonts w:ascii="Calibri" w:hAnsi="Calibri" w:eastAsia="Microsoft YaHei" w:cs="Calibri"/>
          <w:color w:val="9B1C1C"/>
          <w:sz w:val="20"/>
        </w:rPr>
        <w:t>（骚乱的，混乱的，狂暴的，吵闹的，激流的，湍流的）</w:t>
      </w:r>
      <w:r>
        <w:rPr>
          <w:rFonts w:ascii="Calibri" w:hAnsi="Calibri" w:eastAsia="Microsoft YaHei" w:cs="Calibri"/>
          <w:color w:val="1F2937"/>
          <w:sz w:val="21"/>
        </w:rPr>
        <w:t>、</w:t>
      </w:r>
      <w:r>
        <w:rPr>
          <w:rFonts w:ascii="Calibri" w:hAnsi="Calibri" w:eastAsia="Microsoft YaHei" w:cs="Calibri"/>
          <w:b/>
          <w:color w:val="0B2545"/>
          <w:sz w:val="21"/>
        </w:rPr>
        <w:t>next</w:t>
      </w:r>
      <w:r>
        <w:rPr>
          <w:rFonts w:ascii="Calibri" w:hAnsi="Calibri" w:eastAsia="Microsoft YaHei" w:cs="Calibri"/>
          <w:color w:val="9B1C1C"/>
          <w:sz w:val="20"/>
        </w:rPr>
        <w:t>（紧接的，其次的，贴近的ad. 其次，居后）</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large office</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nervousness</w:t>
      </w:r>
      <w:r>
        <w:rPr>
          <w:rFonts w:ascii="Calibri" w:hAnsi="Calibri" w:eastAsia="Microsoft YaHei" w:cs="Calibri"/>
          <w:color w:val="9B1C1C"/>
          <w:sz w:val="20"/>
        </w:rPr>
        <w:t>（神经过敏，紧张不安）</w:t>
      </w:r>
      <w:r>
        <w:rPr>
          <w:rFonts w:ascii="Calibri" w:hAnsi="Calibri" w:eastAsia="Microsoft YaHei" w:cs="Calibri"/>
          <w:color w:val="1F2937"/>
          <w:sz w:val="21"/>
        </w:rPr>
        <w:t>、</w:t>
      </w:r>
      <w:r>
        <w:rPr>
          <w:rFonts w:ascii="Calibri" w:hAnsi="Calibri" w:eastAsia="Microsoft YaHei" w:cs="Calibri"/>
          <w:b/>
          <w:color w:val="0B2545"/>
          <w:sz w:val="21"/>
        </w:rPr>
        <w:t>10.10/10:10</w:t>
      </w:r>
      <w:r>
        <w:rPr>
          <w:rFonts w:ascii="Calibri" w:hAnsi="Calibri" w:eastAsia="Microsoft YaHei" w:cs="Calibri"/>
          <w:color w:val="9B1C1C"/>
          <w:sz w:val="20"/>
        </w:rPr>
        <w:t>（10点10分）</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desirable</w:t>
      </w:r>
      <w:r>
        <w:rPr>
          <w:rFonts w:ascii="Calibri" w:hAnsi="Calibri" w:eastAsia="Microsoft YaHei" w:cs="Calibri"/>
          <w:i/>
          <w:color w:val="667085"/>
          <w:sz w:val="19"/>
        </w:rPr>
        <w:t xml:space="preserve">  /dɪˈzaɪərəbl/</w:t>
      </w:r>
      <w:r>
        <w:rPr>
          <w:rFonts w:ascii="Calibri" w:hAnsi="Calibri" w:eastAsia="Microsoft YaHei" w:cs="Calibri"/>
          <w:color w:val="1F2937"/>
          <w:sz w:val="20"/>
        </w:rPr>
        <w:t xml:space="preserve">  </w:t>
      </w:r>
      <w:r>
        <w:rPr>
          <w:rFonts w:ascii="Calibri" w:hAnsi="Calibri" w:eastAsia="Microsoft YaHei" w:cs="Calibri"/>
          <w:color w:val="1F2937"/>
          <w:sz w:val="20"/>
        </w:rPr>
        <w:t>名词·合意的人或事物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descendant</w:t>
      </w:r>
      <w:r>
        <w:rPr>
          <w:rFonts w:ascii="Calibri" w:hAnsi="Calibri" w:eastAsia="Microsoft YaHei" w:cs="Calibri"/>
          <w:i/>
          <w:color w:val="667085"/>
          <w:sz w:val="19"/>
        </w:rPr>
        <w:t xml:space="preserve">  /dɪˈsɛndənt/</w:t>
      </w:r>
      <w:r>
        <w:rPr>
          <w:rFonts w:ascii="Calibri" w:hAnsi="Calibri" w:eastAsia="Microsoft YaHei" w:cs="Calibri"/>
          <w:color w:val="1F2937"/>
          <w:sz w:val="20"/>
        </w:rPr>
        <w:t xml:space="preserve">  </w:t>
      </w:r>
      <w:r>
        <w:rPr>
          <w:rFonts w:ascii="Calibri" w:hAnsi="Calibri" w:eastAsia="Microsoft YaHei" w:cs="Calibri"/>
          <w:color w:val="1F2937"/>
          <w:sz w:val="20"/>
        </w:rPr>
        <w:t>名词·子孙，后代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turbulent</w:t>
      </w:r>
      <w:r>
        <w:rPr>
          <w:rFonts w:ascii="Calibri" w:hAnsi="Calibri" w:eastAsia="Microsoft YaHei" w:cs="Calibri"/>
          <w:i/>
          <w:color w:val="667085"/>
          <w:sz w:val="19"/>
        </w:rPr>
        <w:t xml:space="preserve">  /ˈtɜːbjʊlənt/</w:t>
      </w:r>
      <w:r>
        <w:rPr>
          <w:rFonts w:ascii="Calibri" w:hAnsi="Calibri" w:eastAsia="Microsoft YaHei" w:cs="Calibri"/>
          <w:color w:val="1F2937"/>
          <w:sz w:val="20"/>
        </w:rPr>
        <w:t xml:space="preserve">  </w:t>
      </w:r>
      <w:r>
        <w:rPr>
          <w:rFonts w:ascii="Calibri" w:hAnsi="Calibri" w:eastAsia="Microsoft YaHei" w:cs="Calibri"/>
          <w:color w:val="1F2937"/>
          <w:sz w:val="20"/>
        </w:rPr>
        <w:t>形容词·骚乱的，混乱的，狂暴的，吵闹的，激流的，湍流的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next</w:t>
      </w:r>
      <w:r>
        <w:rPr>
          <w:rFonts w:ascii="Calibri" w:hAnsi="Calibri" w:eastAsia="Microsoft YaHei" w:cs="Calibri"/>
          <w:i/>
          <w:color w:val="667085"/>
          <w:sz w:val="19"/>
        </w:rPr>
        <w:t xml:space="preserve">  /nɛkst/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单词（词性待核）·紧接的，其次的，贴近的ad. 其次，居后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next semester</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large office</w:t>
      </w:r>
      <w:r>
        <w:rPr>
          <w:rFonts w:ascii="Calibri" w:hAnsi="Calibri" w:eastAsia="Microsoft YaHei" w:cs="Calibri"/>
          <w:i/>
          <w:color w:val="667085"/>
          <w:sz w:val="19"/>
        </w:rPr>
        <w:t xml:space="preserve">  /lɑːʤ ˈɒfɪs/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office</w:t>
      </w:r>
    </w:p>
    <w:p>
      <w:pPr>
        <w:pStyle w:val="Definition"/>
      </w:pPr>
      <w:r>
        <w:rPr>
          <w:rFonts w:ascii="Calibri" w:hAnsi="Calibri" w:eastAsia="Microsoft YaHei" w:cs="Calibri"/>
          <w:b/>
          <w:color w:val="1F4D78"/>
          <w:sz w:val="21"/>
        </w:rPr>
        <w:t>nervousness</w:t>
      </w:r>
      <w:r>
        <w:rPr>
          <w:rFonts w:ascii="Calibri" w:hAnsi="Calibri" w:eastAsia="Microsoft YaHei" w:cs="Calibri"/>
          <w:i/>
          <w:color w:val="667085"/>
          <w:sz w:val="19"/>
        </w:rPr>
        <w:t xml:space="preserve">  /ˈnɜːvəsnəs/</w:t>
      </w:r>
      <w:r>
        <w:rPr>
          <w:rFonts w:ascii="Calibri" w:hAnsi="Calibri" w:eastAsia="Microsoft YaHei" w:cs="Calibri"/>
          <w:color w:val="1F2937"/>
          <w:sz w:val="20"/>
        </w:rPr>
        <w:t xml:space="preserve">  </w:t>
      </w:r>
      <w:r>
        <w:rPr>
          <w:rFonts w:ascii="Calibri" w:hAnsi="Calibri" w:eastAsia="Microsoft YaHei" w:cs="Calibri"/>
          <w:color w:val="1F2937"/>
          <w:sz w:val="20"/>
        </w:rPr>
        <w:t>名词·神经过敏，紧张不安</w:t>
      </w:r>
      <w:r>
        <w:br/>
      </w:r>
      <w:r>
        <w:rPr>
          <w:rFonts w:ascii="Calibri" w:hAnsi="Calibri" w:eastAsia="Microsoft YaHei" w:cs="Calibri"/>
          <w:b/>
          <w:color w:val="7A5A00"/>
          <w:sz w:val="19"/>
        </w:rPr>
        <w:t>构/源/族：</w:t>
      </w:r>
      <w:r>
        <w:rPr>
          <w:rFonts w:ascii="Calibri" w:hAnsi="Calibri" w:eastAsia="Microsoft YaHei" w:cs="Calibri"/>
          <w:color w:val="1F2937"/>
          <w:sz w:val="19"/>
        </w:rPr>
        <w:t>nervous → nervousness（-ness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10.10/10:10</w:t>
      </w:r>
      <w:r>
        <w:rPr>
          <w:rFonts w:ascii="Calibri" w:hAnsi="Calibri" w:eastAsia="Microsoft YaHei" w:cs="Calibri"/>
          <w:i/>
          <w:color w:val="667085"/>
          <w:sz w:val="19"/>
        </w:rPr>
        <w:t xml:space="preserve">  /t ˈɛ n p ˈɔɪ n t w ˈɐ n z ˈɪə ɹ əʊ t ˈɛ n t ˈɛ n/</w:t>
      </w:r>
      <w:r>
        <w:rPr>
          <w:rFonts w:ascii="Calibri" w:hAnsi="Calibri" w:eastAsia="Microsoft YaHei" w:cs="Calibri"/>
          <w:color w:val="1F2937"/>
          <w:sz w:val="20"/>
        </w:rPr>
        <w:t xml:space="preserve">  </w:t>
      </w:r>
      <w:r>
        <w:rPr>
          <w:rFonts w:ascii="Calibri" w:hAnsi="Calibri" w:eastAsia="Microsoft YaHei" w:cs="Calibri"/>
          <w:color w:val="1F2937"/>
          <w:sz w:val="20"/>
        </w:rPr>
        <w:t>短语·10点10分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10.10/10:10</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20｜团队与证人共同决定公开范围、匿名方式和下一次联系规则；展柜说明牌出现 </w:t>
      </w:r>
      <w:r>
        <w:rPr>
          <w:rFonts w:ascii="Calibri" w:hAnsi="Calibri" w:eastAsia="Microsoft YaHei" w:cs="Calibri"/>
          <w:b/>
          <w:color w:val="0B2545"/>
          <w:sz w:val="21"/>
        </w:rPr>
        <w:t>escalate</w:t>
      </w:r>
      <w:r>
        <w:rPr>
          <w:rFonts w:ascii="Calibri" w:hAnsi="Calibri" w:eastAsia="Microsoft YaHei" w:cs="Calibri"/>
          <w:color w:val="9B1C1C"/>
          <w:sz w:val="20"/>
        </w:rPr>
        <w:t>（逐步升高， 逐步增强。vt.使逐步上升）</w:t>
      </w:r>
      <w:r>
        <w:rPr>
          <w:rFonts w:ascii="Calibri" w:hAnsi="Calibri" w:eastAsia="Microsoft YaHei" w:cs="Calibri"/>
          <w:color w:val="1F2937"/>
          <w:sz w:val="21"/>
        </w:rPr>
        <w:t>、</w:t>
      </w:r>
      <w:r>
        <w:rPr>
          <w:rFonts w:ascii="Calibri" w:hAnsi="Calibri" w:eastAsia="Microsoft YaHei" w:cs="Calibri"/>
          <w:b/>
          <w:color w:val="0B2545"/>
          <w:sz w:val="21"/>
        </w:rPr>
        <w:t>effectiveness</w:t>
      </w:r>
      <w:r>
        <w:rPr>
          <w:rFonts w:ascii="Calibri" w:hAnsi="Calibri" w:eastAsia="Microsoft YaHei" w:cs="Calibri"/>
          <w:color w:val="9B1C1C"/>
          <w:sz w:val="20"/>
        </w:rPr>
        <w:t>（有效）</w:t>
      </w:r>
      <w:r>
        <w:rPr>
          <w:rFonts w:ascii="Calibri" w:hAnsi="Calibri" w:eastAsia="Microsoft YaHei" w:cs="Calibri"/>
          <w:color w:val="1F2937"/>
          <w:sz w:val="21"/>
        </w:rPr>
        <w:t>、</w:t>
      </w:r>
      <w:r>
        <w:rPr>
          <w:rFonts w:ascii="Calibri" w:hAnsi="Calibri" w:eastAsia="Microsoft YaHei" w:cs="Calibri"/>
          <w:b/>
          <w:color w:val="0B2545"/>
          <w:sz w:val="21"/>
        </w:rPr>
        <w:t>volleyball</w:t>
      </w:r>
      <w:r>
        <w:rPr>
          <w:rFonts w:ascii="Calibri" w:hAnsi="Calibri" w:eastAsia="Microsoft YaHei" w:cs="Calibri"/>
          <w:color w:val="9B1C1C"/>
          <w:sz w:val="20"/>
        </w:rPr>
        <w:t>（排球）</w:t>
      </w:r>
      <w:r>
        <w:rPr>
          <w:rFonts w:ascii="Calibri" w:hAnsi="Calibri" w:eastAsia="Microsoft YaHei" w:cs="Calibri"/>
          <w:color w:val="1F2937"/>
          <w:sz w:val="21"/>
        </w:rPr>
        <w:t>、</w:t>
      </w:r>
      <w:r>
        <w:rPr>
          <w:rFonts w:ascii="Calibri" w:hAnsi="Calibri" w:eastAsia="Microsoft YaHei" w:cs="Calibri"/>
          <w:b/>
          <w:color w:val="0B2545"/>
          <w:sz w:val="21"/>
        </w:rPr>
        <w:t>oceanography</w:t>
      </w:r>
      <w:r>
        <w:rPr>
          <w:rFonts w:ascii="Calibri" w:hAnsi="Calibri" w:eastAsia="Microsoft YaHei" w:cs="Calibri"/>
          <w:color w:val="9B1C1C"/>
          <w:sz w:val="20"/>
        </w:rPr>
        <w:t>（海洋学）</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lizard and snake</w:t>
      </w:r>
      <w:r>
        <w:rPr>
          <w:rFonts w:ascii="Calibri" w:hAnsi="Calibri" w:eastAsia="Microsoft YaHei" w:cs="Calibri"/>
          <w:color w:val="9B1C1C"/>
          <w:sz w:val="20"/>
        </w:rPr>
        <w:t>（蜥蜴和蛇）</w:t>
      </w:r>
      <w:r>
        <w:rPr>
          <w:rFonts w:ascii="Calibri" w:hAnsi="Calibri" w:eastAsia="Microsoft YaHei" w:cs="Calibri"/>
          <w:color w:val="1F2937"/>
          <w:sz w:val="21"/>
        </w:rPr>
        <w:t>、</w:t>
      </w:r>
      <w:r>
        <w:rPr>
          <w:rFonts w:ascii="Calibri" w:hAnsi="Calibri" w:eastAsia="Microsoft YaHei" w:cs="Calibri"/>
          <w:b/>
          <w:color w:val="0B2545"/>
          <w:sz w:val="21"/>
        </w:rPr>
        <w:t>nourishing</w:t>
      </w:r>
      <w:r>
        <w:rPr>
          <w:rFonts w:ascii="Calibri" w:hAnsi="Calibri" w:eastAsia="Microsoft YaHei" w:cs="Calibri"/>
          <w:color w:val="9B1C1C"/>
          <w:sz w:val="20"/>
        </w:rPr>
        <w:t>（有营养的【搭配】nourishing substance营养物）</w:t>
      </w:r>
      <w:r>
        <w:rPr>
          <w:rFonts w:ascii="Calibri" w:hAnsi="Calibri" w:eastAsia="Microsoft YaHei" w:cs="Calibri"/>
          <w:color w:val="1F2937"/>
          <w:sz w:val="21"/>
        </w:rPr>
        <w:t>、</w:t>
      </w:r>
      <w:r>
        <w:rPr>
          <w:rFonts w:ascii="Calibri" w:hAnsi="Calibri" w:eastAsia="Microsoft YaHei" w:cs="Calibri"/>
          <w:b/>
          <w:color w:val="0B2545"/>
          <w:sz w:val="21"/>
        </w:rPr>
        <w:t>63343887</w:t>
      </w:r>
      <w:r>
        <w:rPr>
          <w:rFonts w:ascii="Calibri" w:hAnsi="Calibri" w:eastAsia="Microsoft YaHei" w:cs="Calibri"/>
          <w:color w:val="9B1C1C"/>
          <w:sz w:val="20"/>
        </w:rPr>
        <w:t>（数字：63343887）</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escalate</w:t>
      </w:r>
      <w:r>
        <w:rPr>
          <w:rFonts w:ascii="Calibri" w:hAnsi="Calibri" w:eastAsia="Microsoft YaHei" w:cs="Calibri"/>
          <w:i/>
          <w:color w:val="667085"/>
          <w:sz w:val="19"/>
        </w:rPr>
        <w:t xml:space="preserve">  /ˈɛskəleɪt/</w:t>
      </w:r>
      <w:r>
        <w:rPr>
          <w:rFonts w:ascii="Calibri" w:hAnsi="Calibri" w:eastAsia="Microsoft YaHei" w:cs="Calibri"/>
          <w:color w:val="1F2937"/>
          <w:sz w:val="20"/>
        </w:rPr>
        <w:t xml:space="preserve">  </w:t>
      </w:r>
      <w:r>
        <w:rPr>
          <w:rFonts w:ascii="Calibri" w:hAnsi="Calibri" w:eastAsia="Microsoft YaHei" w:cs="Calibri"/>
          <w:color w:val="1F2937"/>
          <w:sz w:val="20"/>
        </w:rPr>
        <w:t>不及物动词·逐步升高， 逐步增强。vt.使逐步上升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effectiveness</w:t>
      </w:r>
      <w:r>
        <w:rPr>
          <w:rFonts w:ascii="Calibri" w:hAnsi="Calibri" w:eastAsia="Microsoft YaHei" w:cs="Calibri"/>
          <w:i/>
          <w:color w:val="667085"/>
          <w:sz w:val="19"/>
        </w:rPr>
        <w:t xml:space="preserve">  /ɪˈfɛktɪvnəs/</w:t>
      </w:r>
      <w:r>
        <w:rPr>
          <w:rFonts w:ascii="Calibri" w:hAnsi="Calibri" w:eastAsia="Microsoft YaHei" w:cs="Calibri"/>
          <w:color w:val="1F2937"/>
          <w:sz w:val="20"/>
        </w:rPr>
        <w:t xml:space="preserve">  </w:t>
      </w:r>
      <w:r>
        <w:rPr>
          <w:rFonts w:ascii="Calibri" w:hAnsi="Calibri" w:eastAsia="Microsoft YaHei" w:cs="Calibri"/>
          <w:color w:val="1F2937"/>
          <w:sz w:val="20"/>
        </w:rPr>
        <w:t>名词·有效</w:t>
      </w:r>
      <w:r>
        <w:br/>
      </w:r>
      <w:r>
        <w:rPr>
          <w:rFonts w:ascii="Calibri" w:hAnsi="Calibri" w:eastAsia="Microsoft YaHei" w:cs="Calibri"/>
          <w:b/>
          <w:color w:val="7A5A00"/>
          <w:sz w:val="19"/>
        </w:rPr>
        <w:t>构/源/族：</w:t>
      </w:r>
      <w:r>
        <w:rPr>
          <w:rFonts w:ascii="Calibri" w:hAnsi="Calibri" w:eastAsia="Microsoft YaHei" w:cs="Calibri"/>
          <w:color w:val="1F2937"/>
          <w:sz w:val="19"/>
        </w:rPr>
        <w:t>effective → effectiveness（-ness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volleyball</w:t>
      </w:r>
      <w:r>
        <w:rPr>
          <w:rFonts w:ascii="Calibri" w:hAnsi="Calibri" w:eastAsia="Microsoft YaHei" w:cs="Calibri"/>
          <w:i/>
          <w:color w:val="667085"/>
          <w:sz w:val="19"/>
        </w:rPr>
        <w:t xml:space="preserve">  /ˈvɒlɪˌbɔːl/</w:t>
      </w:r>
      <w:r>
        <w:rPr>
          <w:rFonts w:ascii="Calibri" w:hAnsi="Calibri" w:eastAsia="Microsoft YaHei" w:cs="Calibri"/>
          <w:color w:val="1F2937"/>
          <w:sz w:val="20"/>
        </w:rPr>
        <w:t xml:space="preserve">  </w:t>
      </w:r>
      <w:r>
        <w:rPr>
          <w:rFonts w:ascii="Calibri" w:hAnsi="Calibri" w:eastAsia="Microsoft YaHei" w:cs="Calibri"/>
          <w:color w:val="1F2937"/>
          <w:sz w:val="20"/>
        </w:rPr>
        <w:t>名词·排球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beach volleyball</w:t>
      </w:r>
    </w:p>
    <w:p>
      <w:pPr>
        <w:pStyle w:val="Definition"/>
      </w:pPr>
      <w:r>
        <w:rPr>
          <w:rFonts w:ascii="Calibri" w:hAnsi="Calibri" w:eastAsia="Microsoft YaHei" w:cs="Calibri"/>
          <w:b/>
          <w:color w:val="1F4D78"/>
          <w:sz w:val="21"/>
        </w:rPr>
        <w:t>oceanography</w:t>
      </w:r>
      <w:r>
        <w:rPr>
          <w:rFonts w:ascii="Calibri" w:hAnsi="Calibri" w:eastAsia="Microsoft YaHei" w:cs="Calibri"/>
          <w:i/>
          <w:color w:val="667085"/>
          <w:sz w:val="19"/>
        </w:rPr>
        <w:t xml:space="preserve">  /ˌəʊʃənˈɒgrəfi/</w:t>
      </w:r>
      <w:r>
        <w:rPr>
          <w:rFonts w:ascii="Calibri" w:hAnsi="Calibri" w:eastAsia="Microsoft YaHei" w:cs="Calibri"/>
          <w:color w:val="1F2937"/>
          <w:sz w:val="20"/>
        </w:rPr>
        <w:t xml:space="preserve">  </w:t>
      </w:r>
      <w:r>
        <w:rPr>
          <w:rFonts w:ascii="Calibri" w:hAnsi="Calibri" w:eastAsia="Microsoft YaHei" w:cs="Calibri"/>
          <w:color w:val="1F2937"/>
          <w:sz w:val="20"/>
        </w:rPr>
        <w:t>名词·海洋学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lizard and snake</w:t>
      </w:r>
      <w:r>
        <w:rPr>
          <w:rFonts w:ascii="Calibri" w:hAnsi="Calibri" w:eastAsia="Microsoft YaHei" w:cs="Calibri"/>
          <w:i/>
          <w:color w:val="667085"/>
          <w:sz w:val="19"/>
        </w:rPr>
        <w:t xml:space="preserve">  /ˈlɪzəd ænd sneɪk/</w:t>
      </w:r>
      <w:r>
        <w:rPr>
          <w:rFonts w:ascii="Calibri" w:hAnsi="Calibri" w:eastAsia="Microsoft YaHei" w:cs="Calibri"/>
          <w:color w:val="1F2937"/>
          <w:sz w:val="20"/>
        </w:rPr>
        <w:t xml:space="preserve">  </w:t>
      </w:r>
      <w:r>
        <w:rPr>
          <w:rFonts w:ascii="Calibri" w:hAnsi="Calibri" w:eastAsia="Microsoft YaHei" w:cs="Calibri"/>
          <w:color w:val="1F2937"/>
          <w:sz w:val="20"/>
        </w:rPr>
        <w:t>短语·蜥蜴和蛇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lizard and snake</w:t>
      </w:r>
    </w:p>
    <w:p>
      <w:pPr>
        <w:pStyle w:val="Definition"/>
      </w:pPr>
      <w:r>
        <w:rPr>
          <w:rFonts w:ascii="Calibri" w:hAnsi="Calibri" w:eastAsia="Microsoft YaHei" w:cs="Calibri"/>
          <w:b/>
          <w:color w:val="1F4D78"/>
          <w:sz w:val="21"/>
        </w:rPr>
        <w:t>nourishing</w:t>
      </w:r>
      <w:r>
        <w:rPr>
          <w:rFonts w:ascii="Calibri" w:hAnsi="Calibri" w:eastAsia="Microsoft YaHei" w:cs="Calibri"/>
          <w:i/>
          <w:color w:val="667085"/>
          <w:sz w:val="19"/>
        </w:rPr>
        <w:t xml:space="preserve">  /ˈnʌrɪʃɪŋ/</w:t>
      </w:r>
      <w:r>
        <w:rPr>
          <w:rFonts w:ascii="Calibri" w:hAnsi="Calibri" w:eastAsia="Microsoft YaHei" w:cs="Calibri"/>
          <w:color w:val="1F2937"/>
          <w:sz w:val="20"/>
        </w:rPr>
        <w:t xml:space="preserve">  </w:t>
      </w:r>
      <w:r>
        <w:rPr>
          <w:rFonts w:ascii="Calibri" w:hAnsi="Calibri" w:eastAsia="Microsoft YaHei" w:cs="Calibri"/>
          <w:color w:val="1F2937"/>
          <w:sz w:val="20"/>
        </w:rPr>
        <w:t>形容词·有营养的【搭配】nourishing substance营养物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63343887</w:t>
      </w:r>
      <w:r>
        <w:rPr>
          <w:rFonts w:ascii="Calibri" w:hAnsi="Calibri" w:eastAsia="Microsoft YaHei" w:cs="Calibri"/>
          <w:i/>
          <w:color w:val="667085"/>
          <w:sz w:val="19"/>
        </w:rPr>
        <w:t xml:space="preserve">  /s ˈɪ k s t i θ ɹ ˈiː m ˈɪ l j ə n θ ɹ ˈiː ˈhʌndrəd ænd f ˈɔː t i θ ɹ ˈiː θ ˈaʊ z ə n d ˈeɪ t ˈhʌndrəd ænd ˈeɪ t i s ˈɛ v ə n/</w:t>
      </w:r>
      <w:r>
        <w:rPr>
          <w:rFonts w:ascii="Calibri" w:hAnsi="Calibri" w:eastAsia="Microsoft YaHei" w:cs="Calibri"/>
          <w:color w:val="1F2937"/>
          <w:sz w:val="20"/>
        </w:rPr>
        <w:t xml:space="preserve">  </w:t>
      </w:r>
      <w:r>
        <w:rPr>
          <w:rFonts w:ascii="Calibri" w:hAnsi="Calibri" w:eastAsia="Microsoft YaHei" w:cs="Calibri"/>
          <w:color w:val="1F2937"/>
          <w:sz w:val="20"/>
        </w:rPr>
        <w:t>数字串·数字：63343887</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63343887</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21｜制度场域展开：心理专业协会、法院评估体系和医院面对保密与揭弊冲突；江穗在采访提纲中加入 </w:t>
      </w:r>
      <w:r>
        <w:rPr>
          <w:rFonts w:ascii="Calibri" w:hAnsi="Calibri" w:eastAsia="Microsoft YaHei" w:cs="Calibri"/>
          <w:b/>
          <w:color w:val="0B2545"/>
          <w:sz w:val="21"/>
        </w:rPr>
        <w:t>gross</w:t>
      </w:r>
      <w:r>
        <w:rPr>
          <w:rFonts w:ascii="Calibri" w:hAnsi="Calibri" w:eastAsia="Microsoft YaHei" w:cs="Calibri"/>
          <w:color w:val="9B1C1C"/>
          <w:sz w:val="20"/>
        </w:rPr>
        <w:t>（总额，总数 adj. 总共的，粗野的，恶劣的，显而易见的 vt. 总共收入）</w:t>
      </w:r>
      <w:r>
        <w:rPr>
          <w:rFonts w:ascii="Calibri" w:hAnsi="Calibri" w:eastAsia="Microsoft YaHei" w:cs="Calibri"/>
          <w:color w:val="1F2937"/>
          <w:sz w:val="21"/>
        </w:rPr>
        <w:t>、</w:t>
      </w:r>
      <w:r>
        <w:rPr>
          <w:rFonts w:ascii="Calibri" w:hAnsi="Calibri" w:eastAsia="Microsoft YaHei" w:cs="Calibri"/>
          <w:b/>
          <w:color w:val="0B2545"/>
          <w:sz w:val="21"/>
        </w:rPr>
        <w:t>facsimile</w:t>
      </w:r>
      <w:r>
        <w:rPr>
          <w:rFonts w:ascii="Calibri" w:hAnsi="Calibri" w:eastAsia="Microsoft YaHei" w:cs="Calibri"/>
          <w:color w:val="9B1C1C"/>
          <w:sz w:val="20"/>
        </w:rPr>
        <w:t>（摹写， 传真）</w:t>
      </w:r>
      <w:r>
        <w:rPr>
          <w:rFonts w:ascii="Calibri" w:hAnsi="Calibri" w:eastAsia="Microsoft YaHei" w:cs="Calibri"/>
          <w:color w:val="1F2937"/>
          <w:sz w:val="21"/>
        </w:rPr>
        <w:t>、</w:t>
      </w:r>
      <w:r>
        <w:rPr>
          <w:rFonts w:ascii="Calibri" w:hAnsi="Calibri" w:eastAsia="Microsoft YaHei" w:cs="Calibri"/>
          <w:b/>
          <w:color w:val="0B2545"/>
          <w:sz w:val="21"/>
        </w:rPr>
        <w:t>zoom</w:t>
      </w:r>
      <w:r>
        <w:rPr>
          <w:rFonts w:ascii="Calibri" w:hAnsi="Calibri" w:eastAsia="Microsoft YaHei" w:cs="Calibri"/>
          <w:color w:val="9B1C1C"/>
          <w:sz w:val="20"/>
        </w:rPr>
        <w:t>（急速上升）</w:t>
      </w:r>
      <w:r>
        <w:rPr>
          <w:rFonts w:ascii="Calibri" w:hAnsi="Calibri" w:eastAsia="Microsoft YaHei" w:cs="Calibri"/>
          <w:color w:val="1F2937"/>
          <w:sz w:val="21"/>
        </w:rPr>
        <w:t>、</w:t>
      </w:r>
      <w:r>
        <w:rPr>
          <w:rFonts w:ascii="Calibri" w:hAnsi="Calibri" w:eastAsia="Microsoft YaHei" w:cs="Calibri"/>
          <w:b/>
          <w:color w:val="0B2545"/>
          <w:sz w:val="21"/>
        </w:rPr>
        <w:t>outlandish</w:t>
      </w:r>
      <w:r>
        <w:rPr>
          <w:rFonts w:ascii="Calibri" w:hAnsi="Calibri" w:eastAsia="Microsoft YaHei" w:cs="Calibri"/>
          <w:color w:val="9B1C1C"/>
          <w:sz w:val="20"/>
        </w:rPr>
        <w:t>（古怪的，奇异的）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low tax</w:t>
      </w:r>
      <w:r>
        <w:rPr>
          <w:rFonts w:ascii="Calibri" w:hAnsi="Calibri" w:eastAsia="Microsoft YaHei" w:cs="Calibri"/>
          <w:color w:val="9B1C1C"/>
          <w:sz w:val="20"/>
        </w:rPr>
        <w:t>（低税收，低税率）</w:t>
      </w:r>
      <w:r>
        <w:rPr>
          <w:rFonts w:ascii="Calibri" w:hAnsi="Calibri" w:eastAsia="Microsoft YaHei" w:cs="Calibri"/>
          <w:color w:val="1F2937"/>
          <w:sz w:val="21"/>
        </w:rPr>
        <w:t>、</w:t>
      </w:r>
      <w:r>
        <w:rPr>
          <w:rFonts w:ascii="Calibri" w:hAnsi="Calibri" w:eastAsia="Microsoft YaHei" w:cs="Calibri"/>
          <w:b/>
          <w:color w:val="0B2545"/>
          <w:sz w:val="21"/>
        </w:rPr>
        <w:t>oration</w:t>
      </w:r>
      <w:r>
        <w:rPr>
          <w:rFonts w:ascii="Calibri" w:hAnsi="Calibri" w:eastAsia="Microsoft YaHei" w:cs="Calibri"/>
          <w:color w:val="9B1C1C"/>
          <w:sz w:val="20"/>
        </w:rPr>
        <w:t>（(正式的)演说【记忆】词根记忆:ora(说)+tion→演说）</w:t>
      </w:r>
      <w:r>
        <w:rPr>
          <w:rFonts w:ascii="Calibri" w:hAnsi="Calibri" w:eastAsia="Microsoft YaHei" w:cs="Calibri"/>
          <w:color w:val="1F2937"/>
          <w:sz w:val="21"/>
        </w:rPr>
        <w:t>、</w:t>
      </w:r>
      <w:r>
        <w:rPr>
          <w:rFonts w:ascii="Calibri" w:hAnsi="Calibri" w:eastAsia="Microsoft YaHei" w:cs="Calibri"/>
          <w:b/>
          <w:color w:val="0B2545"/>
          <w:sz w:val="21"/>
        </w:rPr>
        <w:t>JO6337</w:t>
      </w:r>
      <w:r>
        <w:rPr>
          <w:rFonts w:ascii="Calibri" w:hAnsi="Calibri" w:eastAsia="Microsoft YaHei" w:cs="Calibri"/>
          <w:color w:val="9B1C1C"/>
          <w:sz w:val="20"/>
        </w:rPr>
        <w:t>（护照号码）</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gross</w:t>
      </w:r>
      <w:r>
        <w:rPr>
          <w:rFonts w:ascii="Calibri" w:hAnsi="Calibri" w:eastAsia="Microsoft YaHei" w:cs="Calibri"/>
          <w:i/>
          <w:color w:val="667085"/>
          <w:sz w:val="19"/>
        </w:rPr>
        <w:t xml:space="preserve">  /ɡrəʊs/</w:t>
      </w:r>
      <w:r>
        <w:rPr>
          <w:rFonts w:ascii="Calibri" w:hAnsi="Calibri" w:eastAsia="Microsoft YaHei" w:cs="Calibri"/>
          <w:color w:val="1F2937"/>
          <w:sz w:val="20"/>
        </w:rPr>
        <w:t xml:space="preserve">  </w:t>
      </w:r>
      <w:r>
        <w:rPr>
          <w:rFonts w:ascii="Calibri" w:hAnsi="Calibri" w:eastAsia="Microsoft YaHei" w:cs="Calibri"/>
          <w:color w:val="1F2937"/>
          <w:sz w:val="20"/>
        </w:rPr>
        <w:t>名词·总额，总数 adj. 总共的，粗野的，恶劣的，显而易见的 vt. 总共收入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facsimile</w:t>
      </w:r>
      <w:r>
        <w:rPr>
          <w:rFonts w:ascii="Calibri" w:hAnsi="Calibri" w:eastAsia="Microsoft YaHei" w:cs="Calibri"/>
          <w:i/>
          <w:color w:val="667085"/>
          <w:sz w:val="19"/>
        </w:rPr>
        <w:t xml:space="preserve">  /fækˈsɪmɪli/</w:t>
      </w:r>
      <w:r>
        <w:rPr>
          <w:rFonts w:ascii="Calibri" w:hAnsi="Calibri" w:eastAsia="Microsoft YaHei" w:cs="Calibri"/>
          <w:color w:val="1F2937"/>
          <w:sz w:val="20"/>
        </w:rPr>
        <w:t xml:space="preserve">  </w:t>
      </w:r>
      <w:r>
        <w:rPr>
          <w:rFonts w:ascii="Calibri" w:hAnsi="Calibri" w:eastAsia="Microsoft YaHei" w:cs="Calibri"/>
          <w:color w:val="1F2937"/>
          <w:sz w:val="20"/>
        </w:rPr>
        <w:t>名词·摹写， 传真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zoom</w:t>
      </w:r>
      <w:r>
        <w:rPr>
          <w:rFonts w:ascii="Calibri" w:hAnsi="Calibri" w:eastAsia="Microsoft YaHei" w:cs="Calibri"/>
          <w:i/>
          <w:color w:val="667085"/>
          <w:sz w:val="19"/>
        </w:rPr>
        <w:t xml:space="preserve">  /zuːm/</w:t>
      </w:r>
      <w:r>
        <w:rPr>
          <w:rFonts w:ascii="Calibri" w:hAnsi="Calibri" w:eastAsia="Microsoft YaHei" w:cs="Calibri"/>
          <w:color w:val="1F2937"/>
          <w:sz w:val="20"/>
        </w:rPr>
        <w:t xml:space="preserve">  </w:t>
      </w:r>
      <w:r>
        <w:rPr>
          <w:rFonts w:ascii="Calibri" w:hAnsi="Calibri" w:eastAsia="Microsoft YaHei" w:cs="Calibri"/>
          <w:color w:val="1F2937"/>
          <w:sz w:val="20"/>
        </w:rPr>
        <w:t>名词·急速上升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zoom lens</w:t>
      </w:r>
    </w:p>
    <w:p>
      <w:pPr>
        <w:pStyle w:val="Definition"/>
      </w:pPr>
      <w:r>
        <w:rPr>
          <w:rFonts w:ascii="Calibri" w:hAnsi="Calibri" w:eastAsia="Microsoft YaHei" w:cs="Calibri"/>
          <w:b/>
          <w:color w:val="1F4D78"/>
          <w:sz w:val="21"/>
        </w:rPr>
        <w:t>outlandish</w:t>
      </w:r>
      <w:r>
        <w:rPr>
          <w:rFonts w:ascii="Calibri" w:hAnsi="Calibri" w:eastAsia="Microsoft YaHei" w:cs="Calibri"/>
          <w:i/>
          <w:color w:val="667085"/>
          <w:sz w:val="19"/>
        </w:rPr>
        <w:t xml:space="preserve">  /aʊtˈlændɪʃ/</w:t>
      </w:r>
      <w:r>
        <w:rPr>
          <w:rFonts w:ascii="Calibri" w:hAnsi="Calibri" w:eastAsia="Microsoft YaHei" w:cs="Calibri"/>
          <w:color w:val="1F2937"/>
          <w:sz w:val="20"/>
        </w:rPr>
        <w:t xml:space="preserve">  </w:t>
      </w:r>
      <w:r>
        <w:rPr>
          <w:rFonts w:ascii="Calibri" w:hAnsi="Calibri" w:eastAsia="Microsoft YaHei" w:cs="Calibri"/>
          <w:color w:val="1F2937"/>
          <w:sz w:val="20"/>
        </w:rPr>
        <w:t>形容词·古怪的，奇异的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 tax</w:t>
      </w:r>
      <w:r>
        <w:rPr>
          <w:rFonts w:ascii="Calibri" w:hAnsi="Calibri" w:eastAsia="Microsoft YaHei" w:cs="Calibri"/>
          <w:i/>
          <w:color w:val="667085"/>
          <w:sz w:val="19"/>
        </w:rPr>
        <w:t xml:space="preserve">  /ləʊ tæks/</w:t>
      </w:r>
      <w:r>
        <w:rPr>
          <w:rFonts w:ascii="Calibri" w:hAnsi="Calibri" w:eastAsia="Microsoft YaHei" w:cs="Calibri"/>
          <w:color w:val="1F2937"/>
          <w:sz w:val="20"/>
        </w:rPr>
        <w:t xml:space="preserve">  </w:t>
      </w:r>
      <w:r>
        <w:rPr>
          <w:rFonts w:ascii="Calibri" w:hAnsi="Calibri" w:eastAsia="Microsoft YaHei" w:cs="Calibri"/>
          <w:color w:val="1F2937"/>
          <w:sz w:val="20"/>
        </w:rPr>
        <w:t>短语·低税收，低税率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tax</w:t>
      </w:r>
    </w:p>
    <w:p>
      <w:pPr>
        <w:pStyle w:val="Definition"/>
      </w:pPr>
      <w:r>
        <w:rPr>
          <w:rFonts w:ascii="Calibri" w:hAnsi="Calibri" w:eastAsia="Microsoft YaHei" w:cs="Calibri"/>
          <w:b/>
          <w:color w:val="1F4D78"/>
          <w:sz w:val="21"/>
        </w:rPr>
        <w:t>oration</w:t>
      </w:r>
      <w:r>
        <w:rPr>
          <w:rFonts w:ascii="Calibri" w:hAnsi="Calibri" w:eastAsia="Microsoft YaHei" w:cs="Calibri"/>
          <w:i/>
          <w:color w:val="667085"/>
          <w:sz w:val="19"/>
        </w:rPr>
        <w:t xml:space="preserve">  /ɔːˈreɪʃn/</w:t>
      </w:r>
      <w:r>
        <w:rPr>
          <w:rFonts w:ascii="Calibri" w:hAnsi="Calibri" w:eastAsia="Microsoft YaHei" w:cs="Calibri"/>
          <w:color w:val="1F2937"/>
          <w:sz w:val="20"/>
        </w:rPr>
        <w:t xml:space="preserve">  </w:t>
      </w:r>
      <w:r>
        <w:rPr>
          <w:rFonts w:ascii="Calibri" w:hAnsi="Calibri" w:eastAsia="Microsoft YaHei" w:cs="Calibri"/>
          <w:color w:val="1F2937"/>
          <w:sz w:val="20"/>
        </w:rPr>
        <w:t>名词·(正式的)演说【记忆】词根记忆:ora(说)+tion→演说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JO6337</w:t>
      </w:r>
      <w:r>
        <w:rPr>
          <w:rFonts w:ascii="Calibri" w:hAnsi="Calibri" w:eastAsia="Microsoft YaHei" w:cs="Calibri"/>
          <w:i/>
          <w:color w:val="667085"/>
          <w:sz w:val="19"/>
        </w:rPr>
        <w:t xml:space="preserve">  /dʒˈəʊ s ˈɪ k s θ ˈaʊ z ə n d θ ɹ ˈiː ˈhʌndrəd ænd θ ˈɜː t i s ˈɛ v ə n/</w:t>
      </w:r>
      <w:r>
        <w:rPr>
          <w:rFonts w:ascii="Calibri" w:hAnsi="Calibri" w:eastAsia="Microsoft YaHei" w:cs="Calibri"/>
          <w:color w:val="1F2937"/>
          <w:sz w:val="20"/>
        </w:rPr>
        <w:t xml:space="preserve">  </w:t>
      </w:r>
      <w:r>
        <w:rPr>
          <w:rFonts w:ascii="Calibri" w:hAnsi="Calibri" w:eastAsia="Microsoft YaHei" w:cs="Calibri"/>
          <w:color w:val="1F2937"/>
          <w:sz w:val="20"/>
        </w:rPr>
        <w:t>短语·护照号码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JO6337</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22｜官方版本、专业标准与当事人经验在同一场景中发生冲突；夜班列车经过时，江穗在玻璃倒影里默念 </w:t>
      </w:r>
      <w:r>
        <w:rPr>
          <w:rFonts w:ascii="Calibri" w:hAnsi="Calibri" w:eastAsia="Microsoft YaHei" w:cs="Calibri"/>
          <w:b/>
          <w:color w:val="0B2545"/>
          <w:sz w:val="21"/>
        </w:rPr>
        <w:t>jazz</w:t>
      </w:r>
      <w:r>
        <w:rPr>
          <w:rFonts w:ascii="Calibri" w:hAnsi="Calibri" w:eastAsia="Microsoft YaHei" w:cs="Calibri"/>
          <w:color w:val="9B1C1C"/>
          <w:sz w:val="20"/>
        </w:rPr>
        <w:t>（爵士乐）</w:t>
      </w:r>
      <w:r>
        <w:rPr>
          <w:rFonts w:ascii="Calibri" w:hAnsi="Calibri" w:eastAsia="Microsoft YaHei" w:cs="Calibri"/>
          <w:color w:val="1F2937"/>
          <w:sz w:val="21"/>
        </w:rPr>
        <w:t>、</w:t>
      </w:r>
      <w:r>
        <w:rPr>
          <w:rFonts w:ascii="Calibri" w:hAnsi="Calibri" w:eastAsia="Microsoft YaHei" w:cs="Calibri"/>
          <w:b/>
          <w:color w:val="0B2545"/>
          <w:sz w:val="21"/>
        </w:rPr>
        <w:t>geographical</w:t>
      </w:r>
      <w:r>
        <w:rPr>
          <w:rFonts w:ascii="Calibri" w:hAnsi="Calibri" w:eastAsia="Microsoft YaHei" w:cs="Calibri"/>
          <w:color w:val="9B1C1C"/>
          <w:sz w:val="20"/>
        </w:rPr>
        <w:t>（地理的，地理学的）</w:t>
      </w:r>
      <w:r>
        <w:rPr>
          <w:rFonts w:ascii="Calibri" w:hAnsi="Calibri" w:eastAsia="Microsoft YaHei" w:cs="Calibri"/>
          <w:color w:val="1F2937"/>
          <w:sz w:val="21"/>
        </w:rPr>
        <w:t>、</w:t>
      </w:r>
      <w:r>
        <w:rPr>
          <w:rFonts w:ascii="Calibri" w:hAnsi="Calibri" w:eastAsia="Microsoft YaHei" w:cs="Calibri"/>
          <w:b/>
          <w:color w:val="0B2545"/>
          <w:sz w:val="21"/>
        </w:rPr>
        <w:t>psychological course</w:t>
      </w:r>
      <w:r>
        <w:rPr>
          <w:rFonts w:ascii="Calibri" w:hAnsi="Calibri" w:eastAsia="Microsoft YaHei" w:cs="Calibri"/>
          <w:color w:val="9B1C1C"/>
          <w:sz w:val="20"/>
        </w:rPr>
        <w:t>（心理课）</w:t>
      </w:r>
      <w:r>
        <w:rPr>
          <w:rFonts w:ascii="Calibri" w:hAnsi="Calibri" w:eastAsia="Microsoft YaHei" w:cs="Calibri"/>
          <w:color w:val="1F2937"/>
          <w:sz w:val="21"/>
        </w:rPr>
        <w:t>、</w:t>
      </w:r>
      <w:r>
        <w:rPr>
          <w:rFonts w:ascii="Calibri" w:hAnsi="Calibri" w:eastAsia="Microsoft YaHei" w:cs="Calibri"/>
          <w:b/>
          <w:color w:val="0B2545"/>
          <w:sz w:val="21"/>
        </w:rPr>
        <w:t>passages</w:t>
      </w:r>
      <w:r>
        <w:rPr>
          <w:rFonts w:ascii="Calibri" w:hAnsi="Calibri" w:eastAsia="Microsoft YaHei" w:cs="Calibri"/>
          <w:color w:val="9B1C1C"/>
          <w:sz w:val="20"/>
        </w:rPr>
        <w:t>（短文(passage的复数形式)，通路，过客）</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major illness</w:t>
      </w:r>
      <w:r>
        <w:rPr>
          <w:rFonts w:ascii="Calibri" w:hAnsi="Calibri" w:eastAsia="Microsoft YaHei" w:cs="Calibri"/>
          <w:color w:val="9B1C1C"/>
          <w:sz w:val="20"/>
        </w:rPr>
        <w:t>（主要的疾病）</w:t>
      </w:r>
      <w:r>
        <w:rPr>
          <w:rFonts w:ascii="Calibri" w:hAnsi="Calibri" w:eastAsia="Microsoft YaHei" w:cs="Calibri"/>
          <w:color w:val="1F2937"/>
          <w:sz w:val="21"/>
        </w:rPr>
        <w:t>、</w:t>
      </w:r>
      <w:r>
        <w:rPr>
          <w:rFonts w:ascii="Calibri" w:hAnsi="Calibri" w:eastAsia="Microsoft YaHei" w:cs="Calibri"/>
          <w:b/>
          <w:color w:val="0B2545"/>
          <w:sz w:val="21"/>
        </w:rPr>
        <w:t>parlance</w:t>
      </w:r>
      <w:r>
        <w:rPr>
          <w:rFonts w:ascii="Calibri" w:hAnsi="Calibri" w:eastAsia="Microsoft YaHei" w:cs="Calibri"/>
          <w:color w:val="9B1C1C"/>
          <w:sz w:val="20"/>
        </w:rPr>
        <w:t>（说法，术语，用语【记忆】词根记忆:parl(说)+ance(表状态)→术语）</w:t>
      </w:r>
      <w:r>
        <w:rPr>
          <w:rFonts w:ascii="Calibri" w:hAnsi="Calibri" w:eastAsia="Microsoft YaHei" w:cs="Calibri"/>
          <w:color w:val="1F2937"/>
          <w:sz w:val="21"/>
        </w:rPr>
        <w:t>、</w:t>
      </w:r>
      <w:r>
        <w:rPr>
          <w:rFonts w:ascii="Calibri" w:hAnsi="Calibri" w:eastAsia="Microsoft YaHei" w:cs="Calibri"/>
          <w:b/>
          <w:color w:val="0B2545"/>
          <w:sz w:val="21"/>
        </w:rPr>
        <w:t>96</w:t>
      </w:r>
      <w:r>
        <w:rPr>
          <w:rFonts w:ascii="Calibri" w:hAnsi="Calibri" w:eastAsia="Microsoft YaHei" w:cs="Calibri"/>
          <w:color w:val="9B1C1C"/>
          <w:sz w:val="20"/>
        </w:rPr>
        <w:t>（96元）</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jazz</w:t>
      </w:r>
      <w:r>
        <w:rPr>
          <w:rFonts w:ascii="Calibri" w:hAnsi="Calibri" w:eastAsia="Microsoft YaHei" w:cs="Calibri"/>
          <w:i/>
          <w:color w:val="667085"/>
          <w:sz w:val="19"/>
        </w:rPr>
        <w:t xml:space="preserve">  /ʤæz/</w:t>
      </w:r>
      <w:r>
        <w:rPr>
          <w:rFonts w:ascii="Calibri" w:hAnsi="Calibri" w:eastAsia="Microsoft YaHei" w:cs="Calibri"/>
          <w:color w:val="1F2937"/>
          <w:sz w:val="20"/>
        </w:rPr>
        <w:t xml:space="preserve">  </w:t>
      </w:r>
      <w:r>
        <w:rPr>
          <w:rFonts w:ascii="Calibri" w:hAnsi="Calibri" w:eastAsia="Microsoft YaHei" w:cs="Calibri"/>
          <w:color w:val="1F2937"/>
          <w:sz w:val="20"/>
        </w:rPr>
        <w:t>名词·爵士乐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geographical</w:t>
      </w:r>
      <w:r>
        <w:rPr>
          <w:rFonts w:ascii="Calibri" w:hAnsi="Calibri" w:eastAsia="Microsoft YaHei" w:cs="Calibri"/>
          <w:i/>
          <w:color w:val="667085"/>
          <w:sz w:val="19"/>
        </w:rPr>
        <w:t xml:space="preserve">  /ˌdʒiːə'græfɪkl/</w:t>
      </w:r>
      <w:r>
        <w:rPr>
          <w:rFonts w:ascii="Calibri" w:hAnsi="Calibri" w:eastAsia="Microsoft YaHei" w:cs="Calibri"/>
          <w:color w:val="1F2937"/>
          <w:sz w:val="20"/>
        </w:rPr>
        <w:t xml:space="preserve">  </w:t>
      </w:r>
      <w:r>
        <w:rPr>
          <w:rFonts w:ascii="Calibri" w:hAnsi="Calibri" w:eastAsia="Microsoft YaHei" w:cs="Calibri"/>
          <w:color w:val="1F2937"/>
          <w:sz w:val="20"/>
        </w:rPr>
        <w:t>形容词·地理的，地理学的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geographical value</w:t>
      </w:r>
    </w:p>
    <w:p>
      <w:pPr>
        <w:pStyle w:val="Definition"/>
      </w:pPr>
      <w:r>
        <w:rPr>
          <w:rFonts w:ascii="Calibri" w:hAnsi="Calibri" w:eastAsia="Microsoft YaHei" w:cs="Calibri"/>
          <w:b/>
          <w:color w:val="1F4D78"/>
          <w:sz w:val="21"/>
        </w:rPr>
        <w:t>psychological course</w:t>
      </w:r>
      <w:r>
        <w:rPr>
          <w:rFonts w:ascii="Calibri" w:hAnsi="Calibri" w:eastAsia="Microsoft YaHei" w:cs="Calibri"/>
          <w:i/>
          <w:color w:val="667085"/>
          <w:sz w:val="19"/>
        </w:rPr>
        <w:t xml:space="preserve">  /ˌsaɪkəˈlɒʤɪkəl kɔːs/</w:t>
      </w:r>
      <w:r>
        <w:rPr>
          <w:rFonts w:ascii="Calibri" w:hAnsi="Calibri" w:eastAsia="Microsoft YaHei" w:cs="Calibri"/>
          <w:color w:val="1F2937"/>
          <w:sz w:val="20"/>
        </w:rPr>
        <w:t xml:space="preserve">  </w:t>
      </w:r>
      <w:r>
        <w:rPr>
          <w:rFonts w:ascii="Calibri" w:hAnsi="Calibri" w:eastAsia="Microsoft YaHei" w:cs="Calibri"/>
          <w:color w:val="1F2937"/>
          <w:sz w:val="20"/>
        </w:rPr>
        <w:t>短语·心理课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course</w:t>
      </w:r>
    </w:p>
    <w:p>
      <w:pPr>
        <w:pStyle w:val="Definition"/>
      </w:pPr>
      <w:r>
        <w:rPr>
          <w:rFonts w:ascii="Calibri" w:hAnsi="Calibri" w:eastAsia="Microsoft YaHei" w:cs="Calibri"/>
          <w:b/>
          <w:color w:val="1F4D78"/>
          <w:sz w:val="21"/>
        </w:rPr>
        <w:t>passages</w:t>
      </w:r>
      <w:r>
        <w:rPr>
          <w:rFonts w:ascii="Calibri" w:hAnsi="Calibri" w:eastAsia="Microsoft YaHei" w:cs="Calibri"/>
          <w:i/>
          <w:color w:val="667085"/>
          <w:sz w:val="19"/>
        </w:rPr>
        <w:t xml:space="preserve">  /ˈpæsədʒəz/</w:t>
      </w:r>
      <w:r>
        <w:rPr>
          <w:rFonts w:ascii="Calibri" w:hAnsi="Calibri" w:eastAsia="Microsoft YaHei" w:cs="Calibri"/>
          <w:color w:val="1F2937"/>
          <w:sz w:val="20"/>
        </w:rPr>
        <w:t xml:space="preserve">  </w:t>
      </w:r>
      <w:r>
        <w:rPr>
          <w:rFonts w:ascii="Calibri" w:hAnsi="Calibri" w:eastAsia="Microsoft YaHei" w:cs="Calibri"/>
          <w:color w:val="1F2937"/>
          <w:sz w:val="20"/>
        </w:rPr>
        <w:t>名词·短文(passage的复数形式)，通路，过客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cross passages</w:t>
      </w:r>
    </w:p>
    <w:p>
      <w:pPr>
        <w:pStyle w:val="Definition"/>
      </w:pPr>
      <w:r>
        <w:rPr>
          <w:rFonts w:ascii="Calibri" w:hAnsi="Calibri" w:eastAsia="Microsoft YaHei" w:cs="Calibri"/>
          <w:b/>
          <w:color w:val="1F4D78"/>
          <w:sz w:val="21"/>
        </w:rPr>
        <w:t>major illness</w:t>
      </w:r>
      <w:r>
        <w:rPr>
          <w:rFonts w:ascii="Calibri" w:hAnsi="Calibri" w:eastAsia="Microsoft YaHei" w:cs="Calibri"/>
          <w:i/>
          <w:color w:val="667085"/>
          <w:sz w:val="19"/>
        </w:rPr>
        <w:t xml:space="preserve">  /ˈmeɪʤə ˈɪlnɪs/</w:t>
      </w:r>
      <w:r>
        <w:rPr>
          <w:rFonts w:ascii="Calibri" w:hAnsi="Calibri" w:eastAsia="Microsoft YaHei" w:cs="Calibri"/>
          <w:color w:val="1F2937"/>
          <w:sz w:val="20"/>
        </w:rPr>
        <w:t xml:space="preserve">  </w:t>
      </w:r>
      <w:r>
        <w:rPr>
          <w:rFonts w:ascii="Calibri" w:hAnsi="Calibri" w:eastAsia="Microsoft YaHei" w:cs="Calibri"/>
          <w:color w:val="1F2937"/>
          <w:sz w:val="20"/>
        </w:rPr>
        <w:t>短语·主要的疾病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major illness</w:t>
      </w:r>
    </w:p>
    <w:p>
      <w:pPr>
        <w:pStyle w:val="Definition"/>
      </w:pPr>
      <w:r>
        <w:rPr>
          <w:rFonts w:ascii="Calibri" w:hAnsi="Calibri" w:eastAsia="Microsoft YaHei" w:cs="Calibri"/>
          <w:b/>
          <w:color w:val="1F4D78"/>
          <w:sz w:val="21"/>
        </w:rPr>
        <w:t>parlance</w:t>
      </w:r>
      <w:r>
        <w:rPr>
          <w:rFonts w:ascii="Calibri" w:hAnsi="Calibri" w:eastAsia="Microsoft YaHei" w:cs="Calibri"/>
          <w:i/>
          <w:color w:val="667085"/>
          <w:sz w:val="19"/>
        </w:rPr>
        <w:t xml:space="preserve">  /ˈpɑːləns/</w:t>
      </w:r>
      <w:r>
        <w:rPr>
          <w:rFonts w:ascii="Calibri" w:hAnsi="Calibri" w:eastAsia="Microsoft YaHei" w:cs="Calibri"/>
          <w:color w:val="1F2937"/>
          <w:sz w:val="20"/>
        </w:rPr>
        <w:t xml:space="preserve">  </w:t>
      </w:r>
      <w:r>
        <w:rPr>
          <w:rFonts w:ascii="Calibri" w:hAnsi="Calibri" w:eastAsia="Microsoft YaHei" w:cs="Calibri"/>
          <w:color w:val="1F2937"/>
          <w:sz w:val="20"/>
        </w:rPr>
        <w:t>名词·说法，术语，用语【记忆】词根记忆:parl(说)+ance(表状态)→术语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96</w:t>
      </w:r>
      <w:r>
        <w:rPr>
          <w:rFonts w:ascii="Calibri" w:hAnsi="Calibri" w:eastAsia="Microsoft YaHei" w:cs="Calibri"/>
          <w:i/>
          <w:color w:val="667085"/>
          <w:sz w:val="19"/>
        </w:rPr>
        <w:t xml:space="preserve">  /n ˈaɪ n t i s ˈɪ k s/</w:t>
      </w:r>
      <w:r>
        <w:rPr>
          <w:rFonts w:ascii="Calibri" w:hAnsi="Calibri" w:eastAsia="Microsoft YaHei" w:cs="Calibri"/>
          <w:color w:val="1F2937"/>
          <w:sz w:val="20"/>
        </w:rPr>
        <w:t xml:space="preserve">  </w:t>
      </w:r>
      <w:r>
        <w:rPr>
          <w:rFonts w:ascii="Calibri" w:hAnsi="Calibri" w:eastAsia="Microsoft YaHei" w:cs="Calibri"/>
          <w:color w:val="1F2937"/>
          <w:sz w:val="20"/>
        </w:rPr>
        <w:t>短语·96元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96</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23｜二人辨认权力、资源、权限和问责链条分别掌握在谁手中；会议纪要把 </w:t>
      </w:r>
      <w:r>
        <w:rPr>
          <w:rFonts w:ascii="Calibri" w:hAnsi="Calibri" w:eastAsia="Microsoft YaHei" w:cs="Calibri"/>
          <w:b/>
          <w:color w:val="0B2545"/>
          <w:sz w:val="21"/>
        </w:rPr>
        <w:t>medicine</w:t>
      </w:r>
      <w:r>
        <w:rPr>
          <w:rFonts w:ascii="Calibri" w:hAnsi="Calibri" w:eastAsia="Microsoft YaHei" w:cs="Calibri"/>
          <w:color w:val="9B1C1C"/>
          <w:sz w:val="20"/>
        </w:rPr>
        <w:t>（内服药，医药，医术，医学，内科学）</w:t>
      </w:r>
      <w:r>
        <w:rPr>
          <w:rFonts w:ascii="Calibri" w:hAnsi="Calibri" w:eastAsia="Microsoft YaHei" w:cs="Calibri"/>
          <w:color w:val="1F2937"/>
          <w:sz w:val="21"/>
        </w:rPr>
        <w:t>、</w:t>
      </w:r>
      <w:r>
        <w:rPr>
          <w:rFonts w:ascii="Calibri" w:hAnsi="Calibri" w:eastAsia="Microsoft YaHei" w:cs="Calibri"/>
          <w:b/>
          <w:color w:val="0B2545"/>
          <w:sz w:val="21"/>
        </w:rPr>
        <w:t>hesitation</w:t>
      </w:r>
      <w:r>
        <w:rPr>
          <w:rFonts w:ascii="Calibri" w:hAnsi="Calibri" w:eastAsia="Microsoft YaHei" w:cs="Calibri"/>
          <w:color w:val="9B1C1C"/>
          <w:sz w:val="20"/>
        </w:rPr>
        <w:t>（犹豫，踌躇）</w:t>
      </w:r>
      <w:r>
        <w:rPr>
          <w:rFonts w:ascii="Calibri" w:hAnsi="Calibri" w:eastAsia="Microsoft YaHei" w:cs="Calibri"/>
          <w:color w:val="1F2937"/>
          <w:sz w:val="21"/>
        </w:rPr>
        <w:t>、</w:t>
      </w:r>
      <w:r>
        <w:rPr>
          <w:rFonts w:ascii="Calibri" w:hAnsi="Calibri" w:eastAsia="Microsoft YaHei" w:cs="Calibri"/>
          <w:b/>
          <w:color w:val="0B2545"/>
          <w:sz w:val="21"/>
        </w:rPr>
        <w:t>supportive atmosphere</w:t>
      </w:r>
      <w:r>
        <w:rPr>
          <w:rFonts w:ascii="Calibri" w:hAnsi="Calibri" w:eastAsia="Microsoft YaHei" w:cs="Calibri"/>
          <w:color w:val="9B1C1C"/>
          <w:sz w:val="20"/>
        </w:rPr>
        <w:t>（支持氛围）</w:t>
      </w:r>
      <w:r>
        <w:rPr>
          <w:rFonts w:ascii="Calibri" w:hAnsi="Calibri" w:eastAsia="Microsoft YaHei" w:cs="Calibri"/>
          <w:color w:val="1F2937"/>
          <w:sz w:val="21"/>
        </w:rPr>
        <w:t>、</w:t>
      </w:r>
      <w:r>
        <w:rPr>
          <w:rFonts w:ascii="Calibri" w:hAnsi="Calibri" w:eastAsia="Microsoft YaHei" w:cs="Calibri"/>
          <w:b/>
          <w:color w:val="0B2545"/>
          <w:sz w:val="21"/>
        </w:rPr>
        <w:t>philosophical</w:t>
      </w:r>
      <w:r>
        <w:rPr>
          <w:rFonts w:ascii="Calibri" w:hAnsi="Calibri" w:eastAsia="Microsoft YaHei" w:cs="Calibri"/>
          <w:color w:val="9B1C1C"/>
          <w:sz w:val="20"/>
        </w:rPr>
        <w:t>（哲学上的）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meal ticket</w:t>
      </w:r>
      <w:r>
        <w:rPr>
          <w:rFonts w:ascii="Calibri" w:hAnsi="Calibri" w:eastAsia="Microsoft YaHei" w:cs="Calibri"/>
          <w:color w:val="9B1C1C"/>
          <w:sz w:val="20"/>
        </w:rPr>
        <w:t>（餐券）</w:t>
      </w:r>
      <w:r>
        <w:rPr>
          <w:rFonts w:ascii="Calibri" w:hAnsi="Calibri" w:eastAsia="Microsoft YaHei" w:cs="Calibri"/>
          <w:color w:val="1F2937"/>
          <w:sz w:val="21"/>
        </w:rPr>
        <w:t>、</w:t>
      </w:r>
      <w:r>
        <w:rPr>
          <w:rFonts w:ascii="Calibri" w:hAnsi="Calibri" w:eastAsia="Microsoft YaHei" w:cs="Calibri"/>
          <w:b/>
          <w:color w:val="0B2545"/>
          <w:sz w:val="21"/>
        </w:rPr>
        <w:t>patients</w:t>
      </w:r>
      <w:r>
        <w:rPr>
          <w:rFonts w:ascii="Calibri" w:hAnsi="Calibri" w:eastAsia="Microsoft YaHei" w:cs="Calibri"/>
          <w:color w:val="9B1C1C"/>
          <w:sz w:val="20"/>
        </w:rPr>
        <w:t>（[医] 病人(patient的复数形式)）</w:t>
      </w:r>
      <w:r>
        <w:rPr>
          <w:rFonts w:ascii="Calibri" w:hAnsi="Calibri" w:eastAsia="Microsoft YaHei" w:cs="Calibri"/>
          <w:color w:val="1F2937"/>
          <w:sz w:val="21"/>
        </w:rPr>
        <w:t>、</w:t>
      </w:r>
      <w:r>
        <w:rPr>
          <w:rFonts w:ascii="Calibri" w:hAnsi="Calibri" w:eastAsia="Microsoft YaHei" w:cs="Calibri"/>
          <w:b/>
          <w:color w:val="0B2545"/>
          <w:sz w:val="21"/>
        </w:rPr>
        <w:t>42 South Street</w:t>
      </w:r>
      <w:r>
        <w:rPr>
          <w:rFonts w:ascii="Calibri" w:hAnsi="Calibri" w:eastAsia="Microsoft YaHei" w:cs="Calibri"/>
          <w:color w:val="9B1C1C"/>
          <w:sz w:val="20"/>
        </w:rPr>
        <w:t>（街道地址 南街42号）</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medicine</w:t>
      </w:r>
      <w:r>
        <w:rPr>
          <w:rFonts w:ascii="Calibri" w:hAnsi="Calibri" w:eastAsia="Microsoft YaHei" w:cs="Calibri"/>
          <w:i/>
          <w:color w:val="667085"/>
          <w:sz w:val="19"/>
        </w:rPr>
        <w:t xml:space="preserve">  /ˈmɛdsɪn/</w:t>
      </w:r>
      <w:r>
        <w:rPr>
          <w:rFonts w:ascii="Calibri" w:hAnsi="Calibri" w:eastAsia="Microsoft YaHei" w:cs="Calibri"/>
          <w:color w:val="1F2937"/>
          <w:sz w:val="20"/>
        </w:rPr>
        <w:t xml:space="preserve">  </w:t>
      </w:r>
      <w:r>
        <w:rPr>
          <w:rFonts w:ascii="Calibri" w:hAnsi="Calibri" w:eastAsia="Microsoft YaHei" w:cs="Calibri"/>
          <w:color w:val="1F2937"/>
          <w:sz w:val="20"/>
        </w:rPr>
        <w:t>名词·内服药，医药，医术，医学，内科学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natural medicine</w:t>
      </w:r>
    </w:p>
    <w:p>
      <w:pPr>
        <w:pStyle w:val="Definition"/>
      </w:pPr>
      <w:r>
        <w:rPr>
          <w:rFonts w:ascii="Calibri" w:hAnsi="Calibri" w:eastAsia="Microsoft YaHei" w:cs="Calibri"/>
          <w:b/>
          <w:color w:val="1F4D78"/>
          <w:sz w:val="21"/>
        </w:rPr>
        <w:t>hesitation</w:t>
      </w:r>
      <w:r>
        <w:rPr>
          <w:rFonts w:ascii="Calibri" w:hAnsi="Calibri" w:eastAsia="Microsoft YaHei" w:cs="Calibri"/>
          <w:i/>
          <w:color w:val="667085"/>
          <w:sz w:val="19"/>
        </w:rPr>
        <w:t xml:space="preserve">  /ˌhɛzɪˈteɪʃən/</w:t>
      </w:r>
      <w:r>
        <w:rPr>
          <w:rFonts w:ascii="Calibri" w:hAnsi="Calibri" w:eastAsia="Microsoft YaHei" w:cs="Calibri"/>
          <w:color w:val="1F2937"/>
          <w:sz w:val="20"/>
        </w:rPr>
        <w:t xml:space="preserve">  </w:t>
      </w:r>
      <w:r>
        <w:rPr>
          <w:rFonts w:ascii="Calibri" w:hAnsi="Calibri" w:eastAsia="Microsoft YaHei" w:cs="Calibri"/>
          <w:color w:val="1F2937"/>
          <w:sz w:val="20"/>
        </w:rPr>
        <w:t>名词·犹豫，踌躇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supportive atmosphere</w:t>
      </w:r>
      <w:r>
        <w:rPr>
          <w:rFonts w:ascii="Calibri" w:hAnsi="Calibri" w:eastAsia="Microsoft YaHei" w:cs="Calibri"/>
          <w:i/>
          <w:color w:val="667085"/>
          <w:sz w:val="19"/>
        </w:rPr>
        <w:t xml:space="preserve">  /sə'pɔːtɪv ˈætməsfɪə/</w:t>
      </w:r>
      <w:r>
        <w:rPr>
          <w:rFonts w:ascii="Calibri" w:hAnsi="Calibri" w:eastAsia="Microsoft YaHei" w:cs="Calibri"/>
          <w:color w:val="1F2937"/>
          <w:sz w:val="20"/>
        </w:rPr>
        <w:t xml:space="preserve">  </w:t>
      </w:r>
      <w:r>
        <w:rPr>
          <w:rFonts w:ascii="Calibri" w:hAnsi="Calibri" w:eastAsia="Microsoft YaHei" w:cs="Calibri"/>
          <w:color w:val="1F2937"/>
          <w:sz w:val="20"/>
        </w:rPr>
        <w:t>短语·支持氛围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supportive atmosphere</w:t>
      </w:r>
    </w:p>
    <w:p>
      <w:pPr>
        <w:pStyle w:val="Definition"/>
      </w:pPr>
      <w:r>
        <w:rPr>
          <w:rFonts w:ascii="Calibri" w:hAnsi="Calibri" w:eastAsia="Microsoft YaHei" w:cs="Calibri"/>
          <w:b/>
          <w:color w:val="1F4D78"/>
          <w:sz w:val="21"/>
        </w:rPr>
        <w:t>philosophical</w:t>
      </w:r>
      <w:r>
        <w:rPr>
          <w:rFonts w:ascii="Calibri" w:hAnsi="Calibri" w:eastAsia="Microsoft YaHei" w:cs="Calibri"/>
          <w:i/>
          <w:color w:val="667085"/>
          <w:sz w:val="19"/>
        </w:rPr>
        <w:t xml:space="preserve">  /ˌfɪləˈsɒfɪkəl/</w:t>
      </w:r>
      <w:r>
        <w:rPr>
          <w:rFonts w:ascii="Calibri" w:hAnsi="Calibri" w:eastAsia="Microsoft YaHei" w:cs="Calibri"/>
          <w:color w:val="1F2937"/>
          <w:sz w:val="20"/>
        </w:rPr>
        <w:t xml:space="preserve">  </w:t>
      </w:r>
      <w:r>
        <w:rPr>
          <w:rFonts w:ascii="Calibri" w:hAnsi="Calibri" w:eastAsia="Microsoft YaHei" w:cs="Calibri"/>
          <w:color w:val="1F2937"/>
          <w:sz w:val="20"/>
        </w:rPr>
        <w:t>形容词·哲学上的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meal ticket</w:t>
      </w:r>
      <w:r>
        <w:rPr>
          <w:rFonts w:ascii="Calibri" w:hAnsi="Calibri" w:eastAsia="Microsoft YaHei" w:cs="Calibri"/>
          <w:i/>
          <w:color w:val="667085"/>
          <w:sz w:val="19"/>
        </w:rPr>
        <w:t xml:space="preserve">  /miːl ˈtɪkɪt/</w:t>
      </w:r>
      <w:r>
        <w:rPr>
          <w:rFonts w:ascii="Calibri" w:hAnsi="Calibri" w:eastAsia="Microsoft YaHei" w:cs="Calibri"/>
          <w:color w:val="1F2937"/>
          <w:sz w:val="20"/>
        </w:rPr>
        <w:t xml:space="preserve">  </w:t>
      </w:r>
      <w:r>
        <w:rPr>
          <w:rFonts w:ascii="Calibri" w:hAnsi="Calibri" w:eastAsia="Microsoft YaHei" w:cs="Calibri"/>
          <w:color w:val="1F2937"/>
          <w:sz w:val="20"/>
        </w:rPr>
        <w:t>短语·餐券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meal ticket</w:t>
      </w:r>
    </w:p>
    <w:p>
      <w:pPr>
        <w:pStyle w:val="Definition"/>
      </w:pPr>
      <w:r>
        <w:rPr>
          <w:rFonts w:ascii="Calibri" w:hAnsi="Calibri" w:eastAsia="Microsoft YaHei" w:cs="Calibri"/>
          <w:b/>
          <w:color w:val="1F4D78"/>
          <w:sz w:val="21"/>
        </w:rPr>
        <w:t>patients</w:t>
      </w:r>
      <w:r>
        <w:rPr>
          <w:rFonts w:ascii="Calibri" w:hAnsi="Calibri" w:eastAsia="Microsoft YaHei" w:cs="Calibri"/>
          <w:i/>
          <w:color w:val="667085"/>
          <w:sz w:val="19"/>
        </w:rPr>
        <w:t xml:space="preserve">  /'peɪʃ(ə)nts/</w:t>
      </w:r>
      <w:r>
        <w:rPr>
          <w:rFonts w:ascii="Calibri" w:hAnsi="Calibri" w:eastAsia="Microsoft YaHei" w:cs="Calibri"/>
          <w:color w:val="1F2937"/>
          <w:sz w:val="20"/>
        </w:rPr>
        <w:t xml:space="preserve">  </w:t>
      </w:r>
      <w:r>
        <w:rPr>
          <w:rFonts w:ascii="Calibri" w:hAnsi="Calibri" w:eastAsia="Microsoft YaHei" w:cs="Calibri"/>
          <w:color w:val="1F2937"/>
          <w:sz w:val="20"/>
        </w:rPr>
        <w:t>名词·[医] 病人(patient的复数形式)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psychological patients</w:t>
      </w:r>
    </w:p>
    <w:p>
      <w:pPr>
        <w:pStyle w:val="Definition"/>
      </w:pPr>
      <w:r>
        <w:rPr>
          <w:rFonts w:ascii="Calibri" w:hAnsi="Calibri" w:eastAsia="Microsoft YaHei" w:cs="Calibri"/>
          <w:b/>
          <w:color w:val="1F4D78"/>
          <w:sz w:val="21"/>
        </w:rPr>
        <w:t>42 South Street</w:t>
      </w:r>
      <w:r>
        <w:rPr>
          <w:rFonts w:ascii="Calibri" w:hAnsi="Calibri" w:eastAsia="Microsoft YaHei" w:cs="Calibri"/>
          <w:i/>
          <w:color w:val="667085"/>
          <w:sz w:val="19"/>
        </w:rPr>
        <w:t xml:space="preserve">  /f ˈɔː t i t ˈuː saʊθ striːt/</w:t>
      </w:r>
      <w:r>
        <w:rPr>
          <w:rFonts w:ascii="Calibri" w:hAnsi="Calibri" w:eastAsia="Microsoft YaHei" w:cs="Calibri"/>
          <w:color w:val="1F2937"/>
          <w:sz w:val="20"/>
        </w:rPr>
        <w:t xml:space="preserve">  </w:t>
      </w:r>
      <w:r>
        <w:rPr>
          <w:rFonts w:ascii="Calibri" w:hAnsi="Calibri" w:eastAsia="Microsoft YaHei" w:cs="Calibri"/>
          <w:color w:val="1F2937"/>
          <w:sz w:val="20"/>
        </w:rPr>
        <w:t>短语·街道地址 南街42号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42 South Street</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24｜相关机构以程序、成本或风险说明自身立场，形成可辩论的IELTS主题张力；电话那端只肯承认 </w:t>
      </w:r>
      <w:r>
        <w:rPr>
          <w:rFonts w:ascii="Calibri" w:hAnsi="Calibri" w:eastAsia="Microsoft YaHei" w:cs="Calibri"/>
          <w:b/>
          <w:color w:val="0B2545"/>
          <w:sz w:val="21"/>
        </w:rPr>
        <w:t>morale</w:t>
      </w:r>
      <w:r>
        <w:rPr>
          <w:rFonts w:ascii="Calibri" w:hAnsi="Calibri" w:eastAsia="Microsoft YaHei" w:cs="Calibri"/>
          <w:color w:val="9B1C1C"/>
          <w:sz w:val="20"/>
        </w:rPr>
        <w:t>（士气，斗志）</w:t>
      </w:r>
      <w:r>
        <w:rPr>
          <w:rFonts w:ascii="Calibri" w:hAnsi="Calibri" w:eastAsia="Microsoft YaHei" w:cs="Calibri"/>
          <w:color w:val="1F2937"/>
          <w:sz w:val="21"/>
        </w:rPr>
        <w:t>、</w:t>
      </w:r>
      <w:r>
        <w:rPr>
          <w:rFonts w:ascii="Calibri" w:hAnsi="Calibri" w:eastAsia="Microsoft YaHei" w:cs="Calibri"/>
          <w:b/>
          <w:color w:val="0B2545"/>
          <w:sz w:val="21"/>
        </w:rPr>
        <w:t>inhibit</w:t>
      </w:r>
      <w:r>
        <w:rPr>
          <w:rFonts w:ascii="Calibri" w:hAnsi="Calibri" w:eastAsia="Microsoft YaHei" w:cs="Calibri"/>
          <w:color w:val="9B1C1C"/>
          <w:sz w:val="20"/>
        </w:rPr>
        <w:t>（抑制，禁止 时 态: inhibited， inhibiting， inhibits 形容词: inhibitable）</w:t>
      </w:r>
      <w:r>
        <w:rPr>
          <w:rFonts w:ascii="Calibri" w:hAnsi="Calibri" w:eastAsia="Microsoft YaHei" w:cs="Calibri"/>
          <w:color w:val="1F2937"/>
          <w:sz w:val="21"/>
        </w:rPr>
        <w:t>、</w:t>
      </w:r>
      <w:r>
        <w:rPr>
          <w:rFonts w:ascii="Calibri" w:hAnsi="Calibri" w:eastAsia="Microsoft YaHei" w:cs="Calibri"/>
          <w:b/>
          <w:color w:val="0B2545"/>
          <w:sz w:val="21"/>
        </w:rPr>
        <w:t>back entrance</w:t>
      </w:r>
      <w:r>
        <w:rPr>
          <w:rFonts w:ascii="Calibri" w:hAnsi="Calibri" w:eastAsia="Microsoft YaHei" w:cs="Calibri"/>
          <w:color w:val="9B1C1C"/>
          <w:sz w:val="20"/>
        </w:rPr>
        <w:t>（后门）</w:t>
      </w:r>
      <w:r>
        <w:rPr>
          <w:rFonts w:ascii="Calibri" w:hAnsi="Calibri" w:eastAsia="Microsoft YaHei" w:cs="Calibri"/>
          <w:color w:val="1F2937"/>
          <w:sz w:val="21"/>
        </w:rPr>
        <w:t>、</w:t>
      </w:r>
      <w:r>
        <w:rPr>
          <w:rFonts w:ascii="Calibri" w:hAnsi="Calibri" w:eastAsia="Microsoft YaHei" w:cs="Calibri"/>
          <w:b/>
          <w:color w:val="0B2545"/>
          <w:sz w:val="21"/>
        </w:rPr>
        <w:t>polarity</w:t>
      </w:r>
      <w:r>
        <w:rPr>
          <w:rFonts w:ascii="Calibri" w:hAnsi="Calibri" w:eastAsia="Microsoft YaHei" w:cs="Calibri"/>
          <w:color w:val="9B1C1C"/>
          <w:sz w:val="20"/>
        </w:rPr>
        <w:t>（极性，(思想等)归向）</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medical disorders</w:t>
      </w:r>
      <w:r>
        <w:rPr>
          <w:rFonts w:ascii="Calibri" w:hAnsi="Calibri" w:eastAsia="Microsoft YaHei" w:cs="Calibri"/>
          <w:color w:val="9B1C1C"/>
          <w:sz w:val="20"/>
        </w:rPr>
        <w:t>（身体医疗问题）</w:t>
      </w:r>
      <w:r>
        <w:rPr>
          <w:rFonts w:ascii="Calibri" w:hAnsi="Calibri" w:eastAsia="Microsoft YaHei" w:cs="Calibri"/>
          <w:color w:val="1F2937"/>
          <w:sz w:val="21"/>
        </w:rPr>
        <w:t>、</w:t>
      </w:r>
      <w:r>
        <w:rPr>
          <w:rFonts w:ascii="Calibri" w:hAnsi="Calibri" w:eastAsia="Microsoft YaHei" w:cs="Calibri"/>
          <w:b/>
          <w:color w:val="0B2545"/>
          <w:sz w:val="21"/>
        </w:rPr>
        <w:t>places</w:t>
      </w:r>
      <w:r>
        <w:rPr>
          <w:rFonts w:ascii="Calibri" w:hAnsi="Calibri" w:eastAsia="Microsoft YaHei" w:cs="Calibri"/>
          <w:color w:val="9B1C1C"/>
          <w:sz w:val="20"/>
        </w:rPr>
        <w:t>（地点，位置，位数(place的复数)）</w:t>
      </w:r>
      <w:r>
        <w:rPr>
          <w:rFonts w:ascii="Calibri" w:hAnsi="Calibri" w:eastAsia="Microsoft YaHei" w:cs="Calibri"/>
          <w:color w:val="1F2937"/>
          <w:sz w:val="21"/>
        </w:rPr>
        <w:t>、</w:t>
      </w:r>
      <w:r>
        <w:rPr>
          <w:rFonts w:ascii="Calibri" w:hAnsi="Calibri" w:eastAsia="Microsoft YaHei" w:cs="Calibri"/>
          <w:b/>
          <w:color w:val="0B2545"/>
          <w:sz w:val="21"/>
        </w:rPr>
        <w:t>September 30th</w:t>
      </w:r>
      <w:r>
        <w:rPr>
          <w:rFonts w:ascii="Calibri" w:hAnsi="Calibri" w:eastAsia="Microsoft YaHei" w:cs="Calibri"/>
          <w:color w:val="9B1C1C"/>
          <w:sz w:val="20"/>
        </w:rPr>
        <w:t>（9月30日）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morale</w:t>
      </w:r>
      <w:r>
        <w:rPr>
          <w:rFonts w:ascii="Calibri" w:hAnsi="Calibri" w:eastAsia="Microsoft YaHei" w:cs="Calibri"/>
          <w:i/>
          <w:color w:val="667085"/>
          <w:sz w:val="19"/>
        </w:rPr>
        <w:t xml:space="preserve">  /mɒˈrɑːl/</w:t>
      </w:r>
      <w:r>
        <w:rPr>
          <w:rFonts w:ascii="Calibri" w:hAnsi="Calibri" w:eastAsia="Microsoft YaHei" w:cs="Calibri"/>
          <w:color w:val="1F2937"/>
          <w:sz w:val="20"/>
        </w:rPr>
        <w:t xml:space="preserve">  </w:t>
      </w:r>
      <w:r>
        <w:rPr>
          <w:rFonts w:ascii="Calibri" w:hAnsi="Calibri" w:eastAsia="Microsoft YaHei" w:cs="Calibri"/>
          <w:color w:val="1F2937"/>
          <w:sz w:val="20"/>
        </w:rPr>
        <w:t>名词·士气，斗志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inhibit</w:t>
      </w:r>
      <w:r>
        <w:rPr>
          <w:rFonts w:ascii="Calibri" w:hAnsi="Calibri" w:eastAsia="Microsoft YaHei" w:cs="Calibri"/>
          <w:i/>
          <w:color w:val="667085"/>
          <w:sz w:val="19"/>
        </w:rPr>
        <w:t xml:space="preserve">  /ɪnˈhɪbɪt/</w:t>
      </w:r>
      <w:r>
        <w:rPr>
          <w:rFonts w:ascii="Calibri" w:hAnsi="Calibri" w:eastAsia="Microsoft YaHei" w:cs="Calibri"/>
          <w:color w:val="1F2937"/>
          <w:sz w:val="20"/>
        </w:rPr>
        <w:t xml:space="preserve">  </w:t>
      </w:r>
      <w:r>
        <w:rPr>
          <w:rFonts w:ascii="Calibri" w:hAnsi="Calibri" w:eastAsia="Microsoft YaHei" w:cs="Calibri"/>
          <w:color w:val="1F2937"/>
          <w:sz w:val="20"/>
        </w:rPr>
        <w:t>及物动词·抑制，禁止 时 态: inhibited， inhibiting， inhibits 形容词: inhibitable</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back entrance</w:t>
      </w:r>
      <w:r>
        <w:rPr>
          <w:rFonts w:ascii="Calibri" w:hAnsi="Calibri" w:eastAsia="Microsoft YaHei" w:cs="Calibri"/>
          <w:i/>
          <w:color w:val="667085"/>
          <w:sz w:val="19"/>
        </w:rPr>
        <w:t xml:space="preserve">  /bæk ˈɛntrəns/</w:t>
      </w:r>
      <w:r>
        <w:rPr>
          <w:rFonts w:ascii="Calibri" w:hAnsi="Calibri" w:eastAsia="Microsoft YaHei" w:cs="Calibri"/>
          <w:color w:val="1F2937"/>
          <w:sz w:val="20"/>
        </w:rPr>
        <w:t xml:space="preserve">  </w:t>
      </w:r>
      <w:r>
        <w:rPr>
          <w:rFonts w:ascii="Calibri" w:hAnsi="Calibri" w:eastAsia="Microsoft YaHei" w:cs="Calibri"/>
          <w:color w:val="1F2937"/>
          <w:sz w:val="20"/>
        </w:rPr>
        <w:t>短语·后门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back entrance</w:t>
      </w:r>
    </w:p>
    <w:p>
      <w:pPr>
        <w:pStyle w:val="Definition"/>
      </w:pPr>
      <w:r>
        <w:rPr>
          <w:rFonts w:ascii="Calibri" w:hAnsi="Calibri" w:eastAsia="Microsoft YaHei" w:cs="Calibri"/>
          <w:b/>
          <w:color w:val="1F4D78"/>
          <w:sz w:val="21"/>
        </w:rPr>
        <w:t>polarity</w:t>
      </w:r>
      <w:r>
        <w:rPr>
          <w:rFonts w:ascii="Calibri" w:hAnsi="Calibri" w:eastAsia="Microsoft YaHei" w:cs="Calibri"/>
          <w:i/>
          <w:color w:val="667085"/>
          <w:sz w:val="19"/>
        </w:rPr>
        <w:t xml:space="preserve">  /pəʊˈlærɪti/</w:t>
      </w:r>
      <w:r>
        <w:rPr>
          <w:rFonts w:ascii="Calibri" w:hAnsi="Calibri" w:eastAsia="Microsoft YaHei" w:cs="Calibri"/>
          <w:color w:val="1F2937"/>
          <w:sz w:val="20"/>
        </w:rPr>
        <w:t xml:space="preserve">  </w:t>
      </w:r>
      <w:r>
        <w:rPr>
          <w:rFonts w:ascii="Calibri" w:hAnsi="Calibri" w:eastAsia="Microsoft YaHei" w:cs="Calibri"/>
          <w:color w:val="1F2937"/>
          <w:sz w:val="20"/>
        </w:rPr>
        <w:t>名词·极性，(思想等)归向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disorders</w:t>
      </w:r>
      <w:r>
        <w:rPr>
          <w:rFonts w:ascii="Calibri" w:hAnsi="Calibri" w:eastAsia="Microsoft YaHei" w:cs="Calibri"/>
          <w:i/>
          <w:color w:val="667085"/>
          <w:sz w:val="19"/>
        </w:rPr>
        <w:t xml:space="preserve">  /ˈmɛdɪkəl dɪsˈɔːdəz/</w:t>
      </w:r>
      <w:r>
        <w:rPr>
          <w:rFonts w:ascii="Calibri" w:hAnsi="Calibri" w:eastAsia="Microsoft YaHei" w:cs="Calibri"/>
          <w:color w:val="1F2937"/>
          <w:sz w:val="20"/>
        </w:rPr>
        <w:t xml:space="preserve">  </w:t>
      </w:r>
      <w:r>
        <w:rPr>
          <w:rFonts w:ascii="Calibri" w:hAnsi="Calibri" w:eastAsia="Microsoft YaHei" w:cs="Calibri"/>
          <w:color w:val="1F2937"/>
          <w:sz w:val="20"/>
        </w:rPr>
        <w:t>短语·身体医疗问题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disorders</w:t>
      </w:r>
    </w:p>
    <w:p>
      <w:pPr>
        <w:pStyle w:val="Definition"/>
      </w:pPr>
      <w:r>
        <w:rPr>
          <w:rFonts w:ascii="Calibri" w:hAnsi="Calibri" w:eastAsia="Microsoft YaHei" w:cs="Calibri"/>
          <w:b/>
          <w:color w:val="1F4D78"/>
          <w:sz w:val="21"/>
        </w:rPr>
        <w:t>places</w:t>
      </w:r>
      <w:r>
        <w:rPr>
          <w:rFonts w:ascii="Calibri" w:hAnsi="Calibri" w:eastAsia="Microsoft YaHei" w:cs="Calibri"/>
          <w:i/>
          <w:color w:val="667085"/>
          <w:sz w:val="19"/>
        </w:rPr>
        <w:t xml:space="preserve">  /'pleɪsɪz/</w:t>
      </w:r>
      <w:r>
        <w:rPr>
          <w:rFonts w:ascii="Calibri" w:hAnsi="Calibri" w:eastAsia="Microsoft YaHei" w:cs="Calibri"/>
          <w:color w:val="1F2937"/>
          <w:sz w:val="20"/>
        </w:rPr>
        <w:t xml:space="preserve">  </w:t>
      </w:r>
      <w:r>
        <w:rPr>
          <w:rFonts w:ascii="Calibri" w:hAnsi="Calibri" w:eastAsia="Microsoft YaHei" w:cs="Calibri"/>
          <w:color w:val="1F2937"/>
          <w:sz w:val="20"/>
        </w:rPr>
        <w:t>名词·地点，位置，位数(place的复数)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functions and places</w:t>
      </w:r>
    </w:p>
    <w:p>
      <w:pPr>
        <w:pStyle w:val="Definition"/>
      </w:pPr>
      <w:r>
        <w:rPr>
          <w:rFonts w:ascii="Calibri" w:hAnsi="Calibri" w:eastAsia="Microsoft YaHei" w:cs="Calibri"/>
          <w:b/>
          <w:color w:val="1F4D78"/>
          <w:sz w:val="21"/>
        </w:rPr>
        <w:t>September 30th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短语·9月30日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September 30th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25｜江穗与陆岑提出一项具体请求，迫使制度方留下可追踪回应；江穗把 </w:t>
      </w:r>
      <w:r>
        <w:rPr>
          <w:rFonts w:ascii="Calibri" w:hAnsi="Calibri" w:eastAsia="Microsoft YaHei" w:cs="Calibri"/>
          <w:b/>
          <w:color w:val="0B2545"/>
          <w:sz w:val="21"/>
        </w:rPr>
        <w:t>physically</w:t>
      </w:r>
      <w:r>
        <w:rPr>
          <w:rFonts w:ascii="Calibri" w:hAnsi="Calibri" w:eastAsia="Microsoft YaHei" w:cs="Calibri"/>
          <w:color w:val="9B1C1C"/>
          <w:sz w:val="20"/>
        </w:rPr>
        <w:t>（物质上，体格上）</w:t>
      </w:r>
      <w:r>
        <w:rPr>
          <w:rFonts w:ascii="Calibri" w:hAnsi="Calibri" w:eastAsia="Microsoft YaHei" w:cs="Calibri"/>
          <w:color w:val="1F2937"/>
          <w:sz w:val="21"/>
        </w:rPr>
        <w:t>、</w:t>
      </w:r>
      <w:r>
        <w:rPr>
          <w:rFonts w:ascii="Calibri" w:hAnsi="Calibri" w:eastAsia="Microsoft YaHei" w:cs="Calibri"/>
          <w:b/>
          <w:color w:val="0B2545"/>
          <w:sz w:val="21"/>
        </w:rPr>
        <w:t>long</w:t>
      </w:r>
      <w:r>
        <w:rPr>
          <w:rFonts w:ascii="Calibri" w:hAnsi="Calibri" w:eastAsia="Microsoft YaHei" w:cs="Calibri"/>
          <w:color w:val="9B1C1C"/>
          <w:sz w:val="20"/>
        </w:rPr>
        <w:t>（长时间，[语] 长音节，(服装的)长尺寸，长裤）</w:t>
      </w:r>
      <w:r>
        <w:rPr>
          <w:rFonts w:ascii="Calibri" w:hAnsi="Calibri" w:eastAsia="Microsoft YaHei" w:cs="Calibri"/>
          <w:color w:val="1F2937"/>
          <w:sz w:val="21"/>
        </w:rPr>
        <w:t>、</w:t>
      </w:r>
      <w:r>
        <w:rPr>
          <w:rFonts w:ascii="Calibri" w:hAnsi="Calibri" w:eastAsia="Microsoft YaHei" w:cs="Calibri"/>
          <w:b/>
          <w:color w:val="0B2545"/>
          <w:sz w:val="21"/>
        </w:rPr>
        <w:t>cold drinks</w:t>
      </w:r>
      <w:r>
        <w:rPr>
          <w:rFonts w:ascii="Calibri" w:hAnsi="Calibri" w:eastAsia="Microsoft YaHei" w:cs="Calibri"/>
          <w:color w:val="9B1C1C"/>
          <w:sz w:val="20"/>
        </w:rPr>
        <w:t>（凉饮料）</w:t>
      </w:r>
      <w:r>
        <w:rPr>
          <w:rFonts w:ascii="Calibri" w:hAnsi="Calibri" w:eastAsia="Microsoft YaHei" w:cs="Calibri"/>
          <w:color w:val="1F2937"/>
          <w:sz w:val="21"/>
        </w:rPr>
        <w:t>、</w:t>
      </w:r>
      <w:r>
        <w:rPr>
          <w:rFonts w:ascii="Calibri" w:hAnsi="Calibri" w:eastAsia="Microsoft YaHei" w:cs="Calibri"/>
          <w:b/>
          <w:color w:val="0B2545"/>
          <w:sz w:val="21"/>
        </w:rPr>
        <w:t>preventative</w:t>
      </w:r>
      <w:r>
        <w:rPr>
          <w:rFonts w:ascii="Calibri" w:hAnsi="Calibri" w:eastAsia="Microsoft YaHei" w:cs="Calibri"/>
          <w:color w:val="9B1C1C"/>
          <w:sz w:val="20"/>
        </w:rPr>
        <w:t>（预防性的）</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medical skills</w:t>
      </w:r>
      <w:r>
        <w:rPr>
          <w:rFonts w:ascii="Calibri" w:hAnsi="Calibri" w:eastAsia="Microsoft YaHei" w:cs="Calibri"/>
          <w:color w:val="9B1C1C"/>
          <w:sz w:val="20"/>
        </w:rPr>
        <w:t>（医术）</w:t>
      </w:r>
      <w:r>
        <w:rPr>
          <w:rFonts w:ascii="Calibri" w:hAnsi="Calibri" w:eastAsia="Microsoft YaHei" w:cs="Calibri"/>
          <w:color w:val="1F2937"/>
          <w:sz w:val="21"/>
        </w:rPr>
        <w:t>、</w:t>
      </w:r>
      <w:r>
        <w:rPr>
          <w:rFonts w:ascii="Calibri" w:hAnsi="Calibri" w:eastAsia="Microsoft YaHei" w:cs="Calibri"/>
          <w:b/>
          <w:color w:val="0B2545"/>
          <w:sz w:val="21"/>
        </w:rPr>
        <w:t>pricey</w:t>
      </w:r>
      <w:r>
        <w:rPr>
          <w:rFonts w:ascii="Calibri" w:hAnsi="Calibri" w:eastAsia="Microsoft YaHei" w:cs="Calibri"/>
          <w:color w:val="9B1C1C"/>
          <w:sz w:val="20"/>
        </w:rPr>
        <w:t>（价格高的，昂贵的）</w:t>
      </w:r>
      <w:r>
        <w:rPr>
          <w:rFonts w:ascii="Calibri" w:hAnsi="Calibri" w:eastAsia="Microsoft YaHei" w:cs="Calibri"/>
          <w:color w:val="1F2937"/>
          <w:sz w:val="21"/>
        </w:rPr>
        <w:t>、</w:t>
      </w:r>
      <w:r>
        <w:rPr>
          <w:rFonts w:ascii="Calibri" w:hAnsi="Calibri" w:eastAsia="Microsoft YaHei" w:cs="Calibri"/>
          <w:b/>
          <w:color w:val="0B2545"/>
          <w:sz w:val="21"/>
        </w:rPr>
        <w:t>My grandfather is already in his late 80s and is still as fit as a fiddle.His secret is that he always looks on the bright side of things.</w:t>
      </w:r>
      <w:r>
        <w:rPr>
          <w:rFonts w:ascii="Calibri" w:hAnsi="Calibri" w:eastAsia="Microsoft YaHei" w:cs="Calibri"/>
          <w:color w:val="9B1C1C"/>
          <w:sz w:val="20"/>
        </w:rPr>
        <w:t>（我的祖父已经快90岁了，身体还很健康。他的秘密是他总是能看到事物的积极一面）</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physically</w:t>
      </w:r>
      <w:r>
        <w:rPr>
          <w:rFonts w:ascii="Calibri" w:hAnsi="Calibri" w:eastAsia="Microsoft YaHei" w:cs="Calibri"/>
          <w:i/>
          <w:color w:val="667085"/>
          <w:sz w:val="19"/>
        </w:rPr>
        <w:t xml:space="preserve">  /ˈfɪzɪkəli/</w:t>
      </w:r>
      <w:r>
        <w:rPr>
          <w:rFonts w:ascii="Calibri" w:hAnsi="Calibri" w:eastAsia="Microsoft YaHei" w:cs="Calibri"/>
          <w:color w:val="1F2937"/>
          <w:sz w:val="20"/>
        </w:rPr>
        <w:t xml:space="preserve">  </w:t>
      </w:r>
      <w:r>
        <w:rPr>
          <w:rFonts w:ascii="Calibri" w:hAnsi="Calibri" w:eastAsia="Microsoft YaHei" w:cs="Calibri"/>
          <w:color w:val="1F2937"/>
          <w:sz w:val="20"/>
        </w:rPr>
        <w:t>副词·物质上，体格上</w:t>
      </w:r>
      <w:r>
        <w:br/>
      </w:r>
      <w:r>
        <w:rPr>
          <w:rFonts w:ascii="Calibri" w:hAnsi="Calibri" w:eastAsia="Microsoft YaHei" w:cs="Calibri"/>
          <w:b/>
          <w:color w:val="7A5A00"/>
          <w:sz w:val="19"/>
        </w:rPr>
        <w:t>构/源/族：</w:t>
      </w:r>
      <w:r>
        <w:rPr>
          <w:rFonts w:ascii="Calibri" w:hAnsi="Calibri" w:eastAsia="Microsoft YaHei" w:cs="Calibri"/>
          <w:color w:val="1F2937"/>
          <w:sz w:val="19"/>
        </w:rPr>
        <w:t>physical → physically（-ly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long</w:t>
      </w:r>
      <w:r>
        <w:rPr>
          <w:rFonts w:ascii="Calibri" w:hAnsi="Calibri" w:eastAsia="Microsoft YaHei" w:cs="Calibri"/>
          <w:i/>
          <w:color w:val="667085"/>
          <w:sz w:val="19"/>
        </w:rPr>
        <w:t xml:space="preserve">  /lɒŋ/</w:t>
      </w:r>
      <w:r>
        <w:rPr>
          <w:rFonts w:ascii="Calibri" w:hAnsi="Calibri" w:eastAsia="Microsoft YaHei" w:cs="Calibri"/>
          <w:color w:val="1F2937"/>
          <w:sz w:val="20"/>
        </w:rPr>
        <w:t xml:space="preserve">  </w:t>
      </w:r>
      <w:r>
        <w:rPr>
          <w:rFonts w:ascii="Calibri" w:hAnsi="Calibri" w:eastAsia="Microsoft YaHei" w:cs="Calibri"/>
          <w:color w:val="1F2937"/>
          <w:sz w:val="20"/>
        </w:rPr>
        <w:t>名词·长时间，[语] 长音节，(服装的)长尺寸，长裤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 beach</w:t>
      </w:r>
    </w:p>
    <w:p>
      <w:pPr>
        <w:pStyle w:val="Definition"/>
      </w:pPr>
      <w:r>
        <w:rPr>
          <w:rFonts w:ascii="Calibri" w:hAnsi="Calibri" w:eastAsia="Microsoft YaHei" w:cs="Calibri"/>
          <w:b/>
          <w:color w:val="1F4D78"/>
          <w:sz w:val="21"/>
        </w:rPr>
        <w:t>cold drinks</w:t>
      </w:r>
      <w:r>
        <w:rPr>
          <w:rFonts w:ascii="Calibri" w:hAnsi="Calibri" w:eastAsia="Microsoft YaHei" w:cs="Calibri"/>
          <w:i/>
          <w:color w:val="667085"/>
          <w:sz w:val="19"/>
        </w:rPr>
        <w:t xml:space="preserve">  /kˈəʊld drɪŋks/</w:t>
      </w:r>
      <w:r>
        <w:rPr>
          <w:rFonts w:ascii="Calibri" w:hAnsi="Calibri" w:eastAsia="Microsoft YaHei" w:cs="Calibri"/>
          <w:color w:val="1F2937"/>
          <w:sz w:val="20"/>
        </w:rPr>
        <w:t xml:space="preserve">  </w:t>
      </w:r>
      <w:r>
        <w:rPr>
          <w:rFonts w:ascii="Calibri" w:hAnsi="Calibri" w:eastAsia="Microsoft YaHei" w:cs="Calibri"/>
          <w:color w:val="1F2937"/>
          <w:sz w:val="20"/>
        </w:rPr>
        <w:t>短语·凉饮料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cold drinks</w:t>
      </w:r>
    </w:p>
    <w:p>
      <w:pPr>
        <w:pStyle w:val="Definition"/>
      </w:pPr>
      <w:r>
        <w:rPr>
          <w:rFonts w:ascii="Calibri" w:hAnsi="Calibri" w:eastAsia="Microsoft YaHei" w:cs="Calibri"/>
          <w:b/>
          <w:color w:val="1F4D78"/>
          <w:sz w:val="21"/>
        </w:rPr>
        <w:t>preventative</w:t>
      </w:r>
      <w:r>
        <w:rPr>
          <w:rFonts w:ascii="Calibri" w:hAnsi="Calibri" w:eastAsia="Microsoft YaHei" w:cs="Calibri"/>
          <w:i/>
          <w:color w:val="667085"/>
          <w:sz w:val="19"/>
        </w:rPr>
        <w:t xml:space="preserve">  /prɪ'ventətɪv/</w:t>
      </w:r>
      <w:r>
        <w:rPr>
          <w:rFonts w:ascii="Calibri" w:hAnsi="Calibri" w:eastAsia="Microsoft YaHei" w:cs="Calibri"/>
          <w:color w:val="1F2937"/>
          <w:sz w:val="20"/>
        </w:rPr>
        <w:t xml:space="preserve">  </w:t>
      </w:r>
      <w:r>
        <w:rPr>
          <w:rFonts w:ascii="Calibri" w:hAnsi="Calibri" w:eastAsia="Microsoft YaHei" w:cs="Calibri"/>
          <w:color w:val="1F2937"/>
          <w:sz w:val="20"/>
        </w:rPr>
        <w:t>形容词·预防性的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medical skills</w:t>
      </w:r>
      <w:r>
        <w:rPr>
          <w:rFonts w:ascii="Calibri" w:hAnsi="Calibri" w:eastAsia="Microsoft YaHei" w:cs="Calibri"/>
          <w:i/>
          <w:color w:val="667085"/>
          <w:sz w:val="19"/>
        </w:rPr>
        <w:t xml:space="preserve">  /ˈmɛdɪkəl 'skɪlz/</w:t>
      </w:r>
      <w:r>
        <w:rPr>
          <w:rFonts w:ascii="Calibri" w:hAnsi="Calibri" w:eastAsia="Microsoft YaHei" w:cs="Calibri"/>
          <w:color w:val="1F2937"/>
          <w:sz w:val="20"/>
        </w:rPr>
        <w:t xml:space="preserve">  </w:t>
      </w:r>
      <w:r>
        <w:rPr>
          <w:rFonts w:ascii="Calibri" w:hAnsi="Calibri" w:eastAsia="Microsoft YaHei" w:cs="Calibri"/>
          <w:color w:val="1F2937"/>
          <w:sz w:val="20"/>
        </w:rPr>
        <w:t>短语·医术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medical skills</w:t>
      </w:r>
    </w:p>
    <w:p>
      <w:pPr>
        <w:pStyle w:val="Definition"/>
      </w:pPr>
      <w:r>
        <w:rPr>
          <w:rFonts w:ascii="Calibri" w:hAnsi="Calibri" w:eastAsia="Microsoft YaHei" w:cs="Calibri"/>
          <w:b/>
          <w:color w:val="1F4D78"/>
          <w:sz w:val="21"/>
        </w:rPr>
        <w:t>pricey</w:t>
      </w:r>
      <w:r>
        <w:rPr>
          <w:rFonts w:ascii="Calibri" w:hAnsi="Calibri" w:eastAsia="Microsoft YaHei" w:cs="Calibri"/>
          <w:i/>
          <w:color w:val="667085"/>
          <w:sz w:val="19"/>
        </w:rPr>
        <w:t xml:space="preserve">  /ˈpraɪsi/</w:t>
      </w:r>
      <w:r>
        <w:rPr>
          <w:rFonts w:ascii="Calibri" w:hAnsi="Calibri" w:eastAsia="Microsoft YaHei" w:cs="Calibri"/>
          <w:color w:val="1F2937"/>
          <w:sz w:val="20"/>
        </w:rPr>
        <w:t xml:space="preserve">  </w:t>
      </w:r>
      <w:r>
        <w:rPr>
          <w:rFonts w:ascii="Calibri" w:hAnsi="Calibri" w:eastAsia="Microsoft YaHei" w:cs="Calibri"/>
          <w:color w:val="1F2937"/>
          <w:sz w:val="20"/>
        </w:rPr>
        <w:t>形容词·价格高的，昂贵的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grandfather is already in his late 80s and is still as fit as a fiddle.His secret is that he always looks on the bright side of things.</w:t>
      </w:r>
      <w:r>
        <w:rPr>
          <w:rFonts w:ascii="Calibri" w:hAnsi="Calibri" w:eastAsia="Microsoft YaHei" w:cs="Calibri"/>
          <w:i/>
          <w:color w:val="667085"/>
          <w:sz w:val="19"/>
        </w:rPr>
        <w:t xml:space="preserve">  /maɪ ˈgrændˌfɑːðə ˈɪz ɔːlɹˈɛdi ˌɪ n d ɪ ˈæ n ə hɪz leɪt ˈeɪ t i ˈɛs ænd ˈɪz stɪl æz fɪt æz ə ˈfɪdl hɪz ˈsiːkrɪt ˈɪz ðæt hiː ˈɔːlweɪz lˈʊks ɒn ðiː braɪt saɪd ɒv θˈɪŋz/</w:t>
      </w:r>
      <w:r>
        <w:rPr>
          <w:rFonts w:ascii="Calibri" w:hAnsi="Calibri" w:eastAsia="Microsoft YaHei" w:cs="Calibri"/>
          <w:color w:val="1F2937"/>
          <w:sz w:val="20"/>
        </w:rPr>
        <w:t xml:space="preserve">  </w:t>
      </w:r>
      <w:r>
        <w:rPr>
          <w:rFonts w:ascii="Calibri" w:hAnsi="Calibri" w:eastAsia="Microsoft YaHei" w:cs="Calibri"/>
          <w:color w:val="1F2937"/>
          <w:sz w:val="20"/>
        </w:rPr>
        <w:t>例句句型·我的祖父已经快90岁了，身体还很健康。他的秘密是他总是能看到事物的积极一面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grandfather is already in his late 80s and is still as fit as a fiddle.His secret is that he always looks on the bright side of things.</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26｜外部阻力成形：公开笔记可能再次伤害来访者，也可能加深公众对心理疾病的污名；江穗在新闻稿草案中保留 </w:t>
      </w:r>
      <w:r>
        <w:rPr>
          <w:rFonts w:ascii="Calibri" w:hAnsi="Calibri" w:eastAsia="Microsoft YaHei" w:cs="Calibri"/>
          <w:b/>
          <w:color w:val="0B2545"/>
          <w:sz w:val="21"/>
        </w:rPr>
        <w:t>scandal</w:t>
      </w:r>
      <w:r>
        <w:rPr>
          <w:rFonts w:ascii="Calibri" w:hAnsi="Calibri" w:eastAsia="Microsoft YaHei" w:cs="Calibri"/>
          <w:color w:val="9B1C1C"/>
          <w:sz w:val="20"/>
        </w:rPr>
        <w:t>（冒犯或引起反感的行动，流言，诽谤）</w:t>
      </w:r>
      <w:r>
        <w:rPr>
          <w:rFonts w:ascii="Calibri" w:hAnsi="Calibri" w:eastAsia="Microsoft YaHei" w:cs="Calibri"/>
          <w:color w:val="1F2937"/>
          <w:sz w:val="21"/>
        </w:rPr>
        <w:t>、</w:t>
      </w:r>
      <w:r>
        <w:rPr>
          <w:rFonts w:ascii="Calibri" w:hAnsi="Calibri" w:eastAsia="Microsoft YaHei" w:cs="Calibri"/>
          <w:b/>
          <w:color w:val="0B2545"/>
          <w:sz w:val="21"/>
        </w:rPr>
        <w:t>napkin</w:t>
      </w:r>
      <w:r>
        <w:rPr>
          <w:rFonts w:ascii="Calibri" w:hAnsi="Calibri" w:eastAsia="Microsoft YaHei" w:cs="Calibri"/>
          <w:color w:val="9B1C1C"/>
          <w:sz w:val="20"/>
        </w:rPr>
        <w:t>（餐巾，餐巾纸，&lt;英&gt;尿布）</w:t>
      </w:r>
      <w:r>
        <w:rPr>
          <w:rFonts w:ascii="Calibri" w:hAnsi="Calibri" w:eastAsia="Microsoft YaHei" w:cs="Calibri"/>
          <w:color w:val="1F2937"/>
          <w:sz w:val="21"/>
        </w:rPr>
        <w:t>、</w:t>
      </w:r>
      <w:r>
        <w:rPr>
          <w:rFonts w:ascii="Calibri" w:hAnsi="Calibri" w:eastAsia="Microsoft YaHei" w:cs="Calibri"/>
          <w:b/>
          <w:color w:val="0B2545"/>
          <w:sz w:val="21"/>
        </w:rPr>
        <w:t>draw a conclusion</w:t>
      </w:r>
      <w:r>
        <w:rPr>
          <w:rFonts w:ascii="Calibri" w:hAnsi="Calibri" w:eastAsia="Microsoft YaHei" w:cs="Calibri"/>
          <w:color w:val="9B1C1C"/>
          <w:sz w:val="20"/>
        </w:rPr>
        <w:t>（得出结论）</w:t>
      </w:r>
      <w:r>
        <w:rPr>
          <w:rFonts w:ascii="Calibri" w:hAnsi="Calibri" w:eastAsia="Microsoft YaHei" w:cs="Calibri"/>
          <w:color w:val="1F2937"/>
          <w:sz w:val="21"/>
        </w:rPr>
        <w:t>、</w:t>
      </w:r>
      <w:r>
        <w:rPr>
          <w:rFonts w:ascii="Calibri" w:hAnsi="Calibri" w:eastAsia="Microsoft YaHei" w:cs="Calibri"/>
          <w:b/>
          <w:color w:val="0B2545"/>
          <w:sz w:val="21"/>
        </w:rPr>
        <w:t>publicise</w:t>
      </w:r>
      <w:r>
        <w:rPr>
          <w:rFonts w:ascii="Calibri" w:hAnsi="Calibri" w:eastAsia="Microsoft YaHei" w:cs="Calibri"/>
          <w:color w:val="9B1C1C"/>
          <w:sz w:val="20"/>
        </w:rPr>
        <w:t>（宣传）</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monthly paper bill</w:t>
      </w:r>
      <w:r>
        <w:rPr>
          <w:rFonts w:ascii="Calibri" w:hAnsi="Calibri" w:eastAsia="Microsoft YaHei" w:cs="Calibri"/>
          <w:color w:val="9B1C1C"/>
          <w:sz w:val="20"/>
        </w:rPr>
        <w:t>（每月纸质账单）</w:t>
      </w:r>
      <w:r>
        <w:rPr>
          <w:rFonts w:ascii="Calibri" w:hAnsi="Calibri" w:eastAsia="Microsoft YaHei" w:cs="Calibri"/>
          <w:color w:val="1F2937"/>
          <w:sz w:val="21"/>
        </w:rPr>
        <w:t>、</w:t>
      </w:r>
      <w:r>
        <w:rPr>
          <w:rFonts w:ascii="Calibri" w:hAnsi="Calibri" w:eastAsia="Microsoft YaHei" w:cs="Calibri"/>
          <w:b/>
          <w:color w:val="0B2545"/>
          <w:sz w:val="21"/>
        </w:rPr>
        <w:t>rarefaction</w:t>
      </w:r>
      <w:r>
        <w:rPr>
          <w:rFonts w:ascii="Calibri" w:hAnsi="Calibri" w:eastAsia="Microsoft YaHei" w:cs="Calibri"/>
          <w:color w:val="9B1C1C"/>
          <w:sz w:val="20"/>
        </w:rPr>
        <w:t>（(声音)稀疏【搭配】rarefy v. 变稀薄）</w:t>
      </w:r>
      <w:r>
        <w:rPr>
          <w:rFonts w:ascii="Calibri" w:hAnsi="Calibri" w:eastAsia="Microsoft YaHei" w:cs="Calibri"/>
          <w:color w:val="1F2937"/>
          <w:sz w:val="21"/>
        </w:rPr>
        <w:t>、</w:t>
      </w:r>
      <w:r>
        <w:rPr>
          <w:rFonts w:ascii="Calibri" w:hAnsi="Calibri" w:eastAsia="Microsoft YaHei" w:cs="Calibri"/>
          <w:b/>
          <w:color w:val="0B2545"/>
          <w:sz w:val="21"/>
        </w:rPr>
        <w:t>They've been married for 62 years and their love doesn't seem to have dwindled a bit.</w:t>
      </w:r>
      <w:r>
        <w:rPr>
          <w:rFonts w:ascii="Calibri" w:hAnsi="Calibri" w:eastAsia="Microsoft YaHei" w:cs="Calibri"/>
          <w:color w:val="9B1C1C"/>
          <w:sz w:val="20"/>
        </w:rPr>
        <w:t>（他们已经结婚62年了，他们的感情似乎一点儿没淡）</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scandal</w:t>
      </w:r>
      <w:r>
        <w:rPr>
          <w:rFonts w:ascii="Calibri" w:hAnsi="Calibri" w:eastAsia="Microsoft YaHei" w:cs="Calibri"/>
          <w:i/>
          <w:color w:val="667085"/>
          <w:sz w:val="19"/>
        </w:rPr>
        <w:t xml:space="preserve">  /ˈskændl/</w:t>
      </w:r>
      <w:r>
        <w:rPr>
          <w:rFonts w:ascii="Calibri" w:hAnsi="Calibri" w:eastAsia="Microsoft YaHei" w:cs="Calibri"/>
          <w:color w:val="1F2937"/>
          <w:sz w:val="20"/>
        </w:rPr>
        <w:t xml:space="preserve">  </w:t>
      </w:r>
      <w:r>
        <w:rPr>
          <w:rFonts w:ascii="Calibri" w:hAnsi="Calibri" w:eastAsia="Microsoft YaHei" w:cs="Calibri"/>
          <w:color w:val="1F2937"/>
          <w:sz w:val="20"/>
        </w:rPr>
        <w:t>名词·冒犯或引起反感的行动，流言，诽谤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napkin</w:t>
      </w:r>
      <w:r>
        <w:rPr>
          <w:rFonts w:ascii="Calibri" w:hAnsi="Calibri" w:eastAsia="Microsoft YaHei" w:cs="Calibri"/>
          <w:i/>
          <w:color w:val="667085"/>
          <w:sz w:val="19"/>
        </w:rPr>
        <w:t xml:space="preserve">  /ˈnæpkɪn/</w:t>
      </w:r>
      <w:r>
        <w:rPr>
          <w:rFonts w:ascii="Calibri" w:hAnsi="Calibri" w:eastAsia="Microsoft YaHei" w:cs="Calibri"/>
          <w:color w:val="1F2937"/>
          <w:sz w:val="20"/>
        </w:rPr>
        <w:t xml:space="preserve">  </w:t>
      </w:r>
      <w:r>
        <w:rPr>
          <w:rFonts w:ascii="Calibri" w:hAnsi="Calibri" w:eastAsia="Microsoft YaHei" w:cs="Calibri"/>
          <w:color w:val="1F2937"/>
          <w:sz w:val="20"/>
        </w:rPr>
        <w:t>名词·餐巾，餐巾纸，&lt;英&gt;尿布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draw a conclusion</w:t>
      </w:r>
      <w:r>
        <w:rPr>
          <w:rFonts w:ascii="Calibri" w:hAnsi="Calibri" w:eastAsia="Microsoft YaHei" w:cs="Calibri"/>
          <w:i/>
          <w:color w:val="667085"/>
          <w:sz w:val="19"/>
        </w:rPr>
        <w:t xml:space="preserve">  /drɔː ə kənˈkluːʒᵊn/</w:t>
      </w:r>
      <w:r>
        <w:rPr>
          <w:rFonts w:ascii="Calibri" w:hAnsi="Calibri" w:eastAsia="Microsoft YaHei" w:cs="Calibri"/>
          <w:color w:val="1F2937"/>
          <w:sz w:val="20"/>
        </w:rPr>
        <w:t xml:space="preserve">  </w:t>
      </w:r>
      <w:r>
        <w:rPr>
          <w:rFonts w:ascii="Calibri" w:hAnsi="Calibri" w:eastAsia="Microsoft YaHei" w:cs="Calibri"/>
          <w:color w:val="1F2937"/>
          <w:sz w:val="20"/>
        </w:rPr>
        <w:t>短语·得出结论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draw a conclusion</w:t>
      </w:r>
    </w:p>
    <w:p>
      <w:pPr>
        <w:pStyle w:val="Definition"/>
      </w:pPr>
      <w:r>
        <w:rPr>
          <w:rFonts w:ascii="Calibri" w:hAnsi="Calibri" w:eastAsia="Microsoft YaHei" w:cs="Calibri"/>
          <w:b/>
          <w:color w:val="1F4D78"/>
          <w:sz w:val="21"/>
        </w:rPr>
        <w:t>publicise</w:t>
      </w:r>
      <w:r>
        <w:rPr>
          <w:rFonts w:ascii="Calibri" w:hAnsi="Calibri" w:eastAsia="Microsoft YaHei" w:cs="Calibri"/>
          <w:i/>
          <w:color w:val="667085"/>
          <w:sz w:val="19"/>
        </w:rPr>
        <w:t xml:space="preserve">  /ˈpʌblɪsaɪz/</w:t>
      </w:r>
      <w:r>
        <w:rPr>
          <w:rFonts w:ascii="Calibri" w:hAnsi="Calibri" w:eastAsia="Microsoft YaHei" w:cs="Calibri"/>
          <w:color w:val="1F2937"/>
          <w:sz w:val="20"/>
        </w:rPr>
        <w:t xml:space="preserve">  </w:t>
      </w:r>
      <w:r>
        <w:rPr>
          <w:rFonts w:ascii="Calibri" w:hAnsi="Calibri" w:eastAsia="Microsoft YaHei" w:cs="Calibri"/>
          <w:color w:val="1F2937"/>
          <w:sz w:val="20"/>
        </w:rPr>
        <w:t>及物动词·宣传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monthly paper bill</w:t>
      </w:r>
      <w:r>
        <w:rPr>
          <w:rFonts w:ascii="Calibri" w:hAnsi="Calibri" w:eastAsia="Microsoft YaHei" w:cs="Calibri"/>
          <w:i/>
          <w:color w:val="667085"/>
          <w:sz w:val="19"/>
        </w:rPr>
        <w:t xml:space="preserve">  /ˈmʌnθli ˈpeɪpə bɪl/</w:t>
      </w:r>
      <w:r>
        <w:rPr>
          <w:rFonts w:ascii="Calibri" w:hAnsi="Calibri" w:eastAsia="Microsoft YaHei" w:cs="Calibri"/>
          <w:color w:val="1F2937"/>
          <w:sz w:val="20"/>
        </w:rPr>
        <w:t xml:space="preserve">  </w:t>
      </w:r>
      <w:r>
        <w:rPr>
          <w:rFonts w:ascii="Calibri" w:hAnsi="Calibri" w:eastAsia="Microsoft YaHei" w:cs="Calibri"/>
          <w:color w:val="1F2937"/>
          <w:sz w:val="20"/>
        </w:rPr>
        <w:t>短语·每月纸质账单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monthly paper bill</w:t>
      </w:r>
    </w:p>
    <w:p>
      <w:pPr>
        <w:pStyle w:val="Definition"/>
      </w:pPr>
      <w:r>
        <w:rPr>
          <w:rFonts w:ascii="Calibri" w:hAnsi="Calibri" w:eastAsia="Microsoft YaHei" w:cs="Calibri"/>
          <w:b/>
          <w:color w:val="1F4D78"/>
          <w:sz w:val="21"/>
        </w:rPr>
        <w:t>rarefaction</w:t>
      </w:r>
      <w:r>
        <w:rPr>
          <w:rFonts w:ascii="Calibri" w:hAnsi="Calibri" w:eastAsia="Microsoft YaHei" w:cs="Calibri"/>
          <w:i/>
          <w:color w:val="667085"/>
          <w:sz w:val="19"/>
        </w:rPr>
        <w:t xml:space="preserve">  /ˌreərɪˈfækʃn/</w:t>
      </w:r>
      <w:r>
        <w:rPr>
          <w:rFonts w:ascii="Calibri" w:hAnsi="Calibri" w:eastAsia="Microsoft YaHei" w:cs="Calibri"/>
          <w:color w:val="1F2937"/>
          <w:sz w:val="20"/>
        </w:rPr>
        <w:t xml:space="preserve">  </w:t>
      </w:r>
      <w:r>
        <w:rPr>
          <w:rFonts w:ascii="Calibri" w:hAnsi="Calibri" w:eastAsia="Microsoft YaHei" w:cs="Calibri"/>
          <w:color w:val="1F2937"/>
          <w:sz w:val="20"/>
        </w:rPr>
        <w:t>名词·(声音)稀疏【搭配】rarefy v. 变稀薄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They've been married for 62 years and their love doesn't seem to have dwindled a bit.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例句句型·他们已经结婚62年了，他们的感情似乎一点儿没淡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They've been married for 62 years and their love doesn't seem to have dwindled a bit.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IPA待核：无法由可靠词典或全部已解析组件生成；未解析发音组件：They've；音标待核：未找到可追溯英式读音，不编造</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27｜阻力立即影响证据保存、证人安全或普通人的生活；匿名短信只留下 </w:t>
      </w:r>
      <w:r>
        <w:rPr>
          <w:rFonts w:ascii="Calibri" w:hAnsi="Calibri" w:eastAsia="Microsoft YaHei" w:cs="Calibri"/>
          <w:b/>
          <w:color w:val="0B2545"/>
          <w:sz w:val="21"/>
        </w:rPr>
        <w:t>text</w:t>
      </w:r>
      <w:r>
        <w:rPr>
          <w:rFonts w:ascii="Calibri" w:hAnsi="Calibri" w:eastAsia="Microsoft YaHei" w:cs="Calibri"/>
          <w:color w:val="9B1C1C"/>
          <w:sz w:val="20"/>
        </w:rPr>
        <w:t>（正文，文本，原文，教科书）</w:t>
      </w:r>
      <w:r>
        <w:rPr>
          <w:rFonts w:ascii="Calibri" w:hAnsi="Calibri" w:eastAsia="Microsoft YaHei" w:cs="Calibri"/>
          <w:color w:val="1F2937"/>
          <w:sz w:val="21"/>
        </w:rPr>
        <w:t>、</w:t>
      </w:r>
      <w:r>
        <w:rPr>
          <w:rFonts w:ascii="Calibri" w:hAnsi="Calibri" w:eastAsia="Microsoft YaHei" w:cs="Calibri"/>
          <w:b/>
          <w:color w:val="0B2545"/>
          <w:sz w:val="21"/>
        </w:rPr>
        <w:t>outbreak</w:t>
      </w:r>
      <w:r>
        <w:rPr>
          <w:rFonts w:ascii="Calibri" w:hAnsi="Calibri" w:eastAsia="Microsoft YaHei" w:cs="Calibri"/>
          <w:color w:val="9B1C1C"/>
          <w:sz w:val="20"/>
        </w:rPr>
        <w:t>（爆发）</w:t>
      </w:r>
      <w:r>
        <w:rPr>
          <w:rFonts w:ascii="Calibri" w:hAnsi="Calibri" w:eastAsia="Microsoft YaHei" w:cs="Calibri"/>
          <w:color w:val="1F2937"/>
          <w:sz w:val="21"/>
        </w:rPr>
        <w:t>、</w:t>
      </w:r>
      <w:r>
        <w:rPr>
          <w:rFonts w:ascii="Calibri" w:hAnsi="Calibri" w:eastAsia="Microsoft YaHei" w:cs="Calibri"/>
          <w:b/>
          <w:color w:val="0B2545"/>
          <w:sz w:val="21"/>
        </w:rPr>
        <w:t>financial shortage</w:t>
      </w:r>
      <w:r>
        <w:rPr>
          <w:rFonts w:ascii="Calibri" w:hAnsi="Calibri" w:eastAsia="Microsoft YaHei" w:cs="Calibri"/>
          <w:color w:val="9B1C1C"/>
          <w:sz w:val="20"/>
        </w:rPr>
        <w:t>（缺钱）</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rattle</w:t>
      </w:r>
      <w:r>
        <w:rPr>
          <w:rFonts w:ascii="Calibri" w:hAnsi="Calibri" w:eastAsia="Microsoft YaHei" w:cs="Calibri"/>
          <w:color w:val="9B1C1C"/>
          <w:sz w:val="20"/>
        </w:rPr>
        <w:t>（发出格格声）</w:t>
      </w:r>
      <w:r>
        <w:rPr>
          <w:rFonts w:ascii="Calibri" w:hAnsi="Calibri" w:eastAsia="Microsoft YaHei" w:cs="Calibri"/>
          <w:color w:val="1F2937"/>
          <w:sz w:val="21"/>
        </w:rPr>
        <w:t>、</w:t>
      </w:r>
      <w:r>
        <w:rPr>
          <w:rFonts w:ascii="Calibri" w:hAnsi="Calibri" w:eastAsia="Microsoft YaHei" w:cs="Calibri"/>
          <w:b/>
          <w:color w:val="0B2545"/>
          <w:sz w:val="21"/>
        </w:rPr>
        <w:t>negative effects</w:t>
      </w:r>
      <w:r>
        <w:rPr>
          <w:rFonts w:ascii="Calibri" w:hAnsi="Calibri" w:eastAsia="Microsoft YaHei" w:cs="Calibri"/>
          <w:color w:val="9B1C1C"/>
          <w:sz w:val="20"/>
        </w:rPr>
        <w:t>（负面影响）</w:t>
      </w:r>
      <w:r>
        <w:rPr>
          <w:rFonts w:ascii="Calibri" w:hAnsi="Calibri" w:eastAsia="Microsoft YaHei" w:cs="Calibri"/>
          <w:color w:val="1F2937"/>
          <w:sz w:val="21"/>
        </w:rPr>
        <w:t>、</w:t>
      </w:r>
      <w:r>
        <w:rPr>
          <w:rFonts w:ascii="Calibri" w:hAnsi="Calibri" w:eastAsia="Microsoft YaHei" w:cs="Calibri"/>
          <w:b/>
          <w:color w:val="0B2545"/>
          <w:sz w:val="21"/>
        </w:rPr>
        <w:t>resourceful</w:t>
      </w:r>
      <w:r>
        <w:rPr>
          <w:rFonts w:ascii="Calibri" w:hAnsi="Calibri" w:eastAsia="Microsoft YaHei" w:cs="Calibri"/>
          <w:color w:val="9B1C1C"/>
          <w:sz w:val="20"/>
        </w:rPr>
        <w:t>（资源丰富的，足智多谋的【同义】skillful adj. 有技巧的，熟练的）</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text</w:t>
      </w:r>
      <w:r>
        <w:rPr>
          <w:rFonts w:ascii="Calibri" w:hAnsi="Calibri" w:eastAsia="Microsoft YaHei" w:cs="Calibri"/>
          <w:i/>
          <w:color w:val="667085"/>
          <w:sz w:val="19"/>
        </w:rPr>
        <w:t xml:space="preserve">  /tɛkst/</w:t>
      </w:r>
      <w:r>
        <w:rPr>
          <w:rFonts w:ascii="Calibri" w:hAnsi="Calibri" w:eastAsia="Microsoft YaHei" w:cs="Calibri"/>
          <w:color w:val="1F2937"/>
          <w:sz w:val="20"/>
        </w:rPr>
        <w:t xml:space="preserve">  </w:t>
      </w:r>
      <w:r>
        <w:rPr>
          <w:rFonts w:ascii="Calibri" w:hAnsi="Calibri" w:eastAsia="Microsoft YaHei" w:cs="Calibri"/>
          <w:color w:val="1F2937"/>
          <w:sz w:val="20"/>
        </w:rPr>
        <w:t>名词·正文，文本，原文，教科书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 structure</w:t>
      </w:r>
    </w:p>
    <w:p>
      <w:pPr>
        <w:pStyle w:val="Definition"/>
      </w:pPr>
      <w:r>
        <w:rPr>
          <w:rFonts w:ascii="Calibri" w:hAnsi="Calibri" w:eastAsia="Microsoft YaHei" w:cs="Calibri"/>
          <w:b/>
          <w:color w:val="1F4D78"/>
          <w:sz w:val="21"/>
        </w:rPr>
        <w:t>outbreak</w:t>
      </w:r>
      <w:r>
        <w:rPr>
          <w:rFonts w:ascii="Calibri" w:hAnsi="Calibri" w:eastAsia="Microsoft YaHei" w:cs="Calibri"/>
          <w:i/>
          <w:color w:val="667085"/>
          <w:sz w:val="19"/>
        </w:rPr>
        <w:t xml:space="preserve">  /ˈaʊtbreɪk/</w:t>
      </w:r>
      <w:r>
        <w:rPr>
          <w:rFonts w:ascii="Calibri" w:hAnsi="Calibri" w:eastAsia="Microsoft YaHei" w:cs="Calibri"/>
          <w:color w:val="1F2937"/>
          <w:sz w:val="20"/>
        </w:rPr>
        <w:t xml:space="preserve">  </w:t>
      </w:r>
      <w:r>
        <w:rPr>
          <w:rFonts w:ascii="Calibri" w:hAnsi="Calibri" w:eastAsia="Microsoft YaHei" w:cs="Calibri"/>
          <w:color w:val="1F2937"/>
          <w:sz w:val="20"/>
        </w:rPr>
        <w:t>名词·爆发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financial shortage</w:t>
      </w:r>
      <w:r>
        <w:rPr>
          <w:rFonts w:ascii="Calibri" w:hAnsi="Calibri" w:eastAsia="Microsoft YaHei" w:cs="Calibri"/>
          <w:i/>
          <w:color w:val="667085"/>
          <w:sz w:val="19"/>
        </w:rPr>
        <w:t xml:space="preserve">  /faɪˈnænʃəl ˈʃɔːtɪʤ/</w:t>
      </w:r>
      <w:r>
        <w:rPr>
          <w:rFonts w:ascii="Calibri" w:hAnsi="Calibri" w:eastAsia="Microsoft YaHei" w:cs="Calibri"/>
          <w:color w:val="1F2937"/>
          <w:sz w:val="20"/>
        </w:rPr>
        <w:t xml:space="preserve">  </w:t>
      </w:r>
      <w:r>
        <w:rPr>
          <w:rFonts w:ascii="Calibri" w:hAnsi="Calibri" w:eastAsia="Microsoft YaHei" w:cs="Calibri"/>
          <w:color w:val="1F2937"/>
          <w:sz w:val="20"/>
        </w:rPr>
        <w:t>短语·缺钱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financial shortage</w:t>
      </w:r>
    </w:p>
    <w:p>
      <w:pPr>
        <w:pStyle w:val="Definition"/>
      </w:pPr>
      <w:r>
        <w:rPr>
          <w:rFonts w:ascii="Calibri" w:hAnsi="Calibri" w:eastAsia="Microsoft YaHei" w:cs="Calibri"/>
          <w:b/>
          <w:color w:val="1F4D78"/>
          <w:sz w:val="21"/>
        </w:rPr>
        <w:t>rattle</w:t>
      </w:r>
      <w:r>
        <w:rPr>
          <w:rFonts w:ascii="Calibri" w:hAnsi="Calibri" w:eastAsia="Microsoft YaHei" w:cs="Calibri"/>
          <w:i/>
          <w:color w:val="667085"/>
          <w:sz w:val="19"/>
        </w:rPr>
        <w:t xml:space="preserve">  /ˈrætl/</w:t>
      </w:r>
      <w:r>
        <w:rPr>
          <w:rFonts w:ascii="Calibri" w:hAnsi="Calibri" w:eastAsia="Microsoft YaHei" w:cs="Calibri"/>
          <w:color w:val="1F2937"/>
          <w:sz w:val="20"/>
        </w:rPr>
        <w:t xml:space="preserve">  </w:t>
      </w:r>
      <w:r>
        <w:rPr>
          <w:rFonts w:ascii="Calibri" w:hAnsi="Calibri" w:eastAsia="Microsoft YaHei" w:cs="Calibri"/>
          <w:color w:val="1F2937"/>
          <w:sz w:val="20"/>
        </w:rPr>
        <w:t>及物动词·发出格格声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negative effects</w:t>
      </w:r>
      <w:r>
        <w:rPr>
          <w:rFonts w:ascii="Calibri" w:hAnsi="Calibri" w:eastAsia="Microsoft YaHei" w:cs="Calibri"/>
          <w:i/>
          <w:color w:val="667085"/>
          <w:sz w:val="19"/>
        </w:rPr>
        <w:t xml:space="preserve">  /ˈnɛgətɪv ɪfˈɛkts/</w:t>
      </w:r>
      <w:r>
        <w:rPr>
          <w:rFonts w:ascii="Calibri" w:hAnsi="Calibri" w:eastAsia="Microsoft YaHei" w:cs="Calibri"/>
          <w:color w:val="1F2937"/>
          <w:sz w:val="20"/>
        </w:rPr>
        <w:t xml:space="preserve">  </w:t>
      </w:r>
      <w:r>
        <w:rPr>
          <w:rFonts w:ascii="Calibri" w:hAnsi="Calibri" w:eastAsia="Microsoft YaHei" w:cs="Calibri"/>
          <w:color w:val="1F2937"/>
          <w:sz w:val="20"/>
        </w:rPr>
        <w:t>短语·负面影响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negative effects</w:t>
      </w:r>
    </w:p>
    <w:p>
      <w:pPr>
        <w:pStyle w:val="Definition"/>
      </w:pPr>
      <w:r>
        <w:rPr>
          <w:rFonts w:ascii="Calibri" w:hAnsi="Calibri" w:eastAsia="Microsoft YaHei" w:cs="Calibri"/>
          <w:b/>
          <w:color w:val="1F4D78"/>
          <w:sz w:val="21"/>
        </w:rPr>
        <w:t>resourceful</w:t>
      </w:r>
      <w:r>
        <w:rPr>
          <w:rFonts w:ascii="Calibri" w:hAnsi="Calibri" w:eastAsia="Microsoft YaHei" w:cs="Calibri"/>
          <w:i/>
          <w:color w:val="667085"/>
          <w:sz w:val="19"/>
        </w:rPr>
        <w:t xml:space="preserve">  /rɪˈsɔːsfl/</w:t>
      </w:r>
      <w:r>
        <w:rPr>
          <w:rFonts w:ascii="Calibri" w:hAnsi="Calibri" w:eastAsia="Microsoft YaHei" w:cs="Calibri"/>
          <w:color w:val="1F2937"/>
          <w:sz w:val="20"/>
        </w:rPr>
        <w:t xml:space="preserve">  </w:t>
      </w:r>
      <w:r>
        <w:rPr>
          <w:rFonts w:ascii="Calibri" w:hAnsi="Calibri" w:eastAsia="Microsoft YaHei" w:cs="Calibri"/>
          <w:color w:val="1F2937"/>
          <w:sz w:val="20"/>
        </w:rPr>
        <w:t>形容词·资源丰富的，足智多谋的【同义】skillful adj. 有技巧的，熟练的</w:t>
      </w:r>
      <w:r>
        <w:br/>
      </w:r>
      <w:r>
        <w:rPr>
          <w:rFonts w:ascii="Calibri" w:hAnsi="Calibri" w:eastAsia="Microsoft YaHei" w:cs="Calibri"/>
          <w:b/>
          <w:color w:val="7A5A00"/>
          <w:sz w:val="19"/>
        </w:rPr>
        <w:t>构/源/族：</w:t>
      </w:r>
      <w:r>
        <w:rPr>
          <w:rFonts w:ascii="Calibri" w:hAnsi="Calibri" w:eastAsia="Microsoft YaHei" w:cs="Calibri"/>
          <w:color w:val="1F2937"/>
          <w:sz w:val="19"/>
        </w:rPr>
        <w:t>resource → resourceful（-ful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28｜二人判断这项阻力是制度惯性、利益冲突还是对手蓄意操作；江穗把 </w:t>
      </w:r>
      <w:r>
        <w:rPr>
          <w:rFonts w:ascii="Calibri" w:hAnsi="Calibri" w:eastAsia="Microsoft YaHei" w:cs="Calibri"/>
          <w:b/>
          <w:color w:val="0B2545"/>
          <w:sz w:val="21"/>
        </w:rPr>
        <w:t>thriller</w:t>
      </w:r>
      <w:r>
        <w:rPr>
          <w:rFonts w:ascii="Calibri" w:hAnsi="Calibri" w:eastAsia="Microsoft YaHei" w:cs="Calibri"/>
          <w:color w:val="9B1C1C"/>
          <w:sz w:val="20"/>
        </w:rPr>
        <w:t>（惊险小说，电影）</w:t>
      </w:r>
      <w:r>
        <w:rPr>
          <w:rFonts w:ascii="Calibri" w:hAnsi="Calibri" w:eastAsia="Microsoft YaHei" w:cs="Calibri"/>
          <w:color w:val="1F2937"/>
          <w:sz w:val="21"/>
        </w:rPr>
        <w:t>、</w:t>
      </w:r>
      <w:r>
        <w:rPr>
          <w:rFonts w:ascii="Calibri" w:hAnsi="Calibri" w:eastAsia="Microsoft YaHei" w:cs="Calibri"/>
          <w:b/>
          <w:color w:val="0B2545"/>
          <w:sz w:val="21"/>
        </w:rPr>
        <w:t>overtake</w:t>
      </w:r>
      <w:r>
        <w:rPr>
          <w:rFonts w:ascii="Calibri" w:hAnsi="Calibri" w:eastAsia="Microsoft YaHei" w:cs="Calibri"/>
          <w:color w:val="9B1C1C"/>
          <w:sz w:val="20"/>
        </w:rPr>
        <w:t>（超过，赶上，突然降临）</w:t>
      </w:r>
      <w:r>
        <w:rPr>
          <w:rFonts w:ascii="Calibri" w:hAnsi="Calibri" w:eastAsia="Microsoft YaHei" w:cs="Calibri"/>
          <w:color w:val="1F2937"/>
          <w:sz w:val="21"/>
        </w:rPr>
        <w:t>、</w:t>
      </w:r>
      <w:r>
        <w:rPr>
          <w:rFonts w:ascii="Calibri" w:hAnsi="Calibri" w:eastAsia="Microsoft YaHei" w:cs="Calibri"/>
          <w:b/>
          <w:color w:val="0B2545"/>
          <w:sz w:val="21"/>
        </w:rPr>
        <w:t>glass bottle</w:t>
      </w:r>
      <w:r>
        <w:rPr>
          <w:rFonts w:ascii="Calibri" w:hAnsi="Calibri" w:eastAsia="Microsoft YaHei" w:cs="Calibri"/>
          <w:color w:val="9B1C1C"/>
          <w:sz w:val="20"/>
        </w:rPr>
        <w:t>（玻璃瓶）</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reliant</w:t>
      </w:r>
      <w:r>
        <w:rPr>
          <w:rFonts w:ascii="Calibri" w:hAnsi="Calibri" w:eastAsia="Microsoft YaHei" w:cs="Calibri"/>
          <w:color w:val="9B1C1C"/>
          <w:sz w:val="20"/>
        </w:rPr>
        <w:t>（信赖的， 依靠的， 信赖自己的）</w:t>
      </w:r>
      <w:r>
        <w:rPr>
          <w:rFonts w:ascii="Calibri" w:hAnsi="Calibri" w:eastAsia="Microsoft YaHei" w:cs="Calibri"/>
          <w:color w:val="1F2937"/>
          <w:sz w:val="21"/>
        </w:rPr>
        <w:t>、</w:t>
      </w:r>
      <w:r>
        <w:rPr>
          <w:rFonts w:ascii="Calibri" w:hAnsi="Calibri" w:eastAsia="Microsoft YaHei" w:cs="Calibri"/>
          <w:b/>
          <w:color w:val="0B2545"/>
          <w:sz w:val="21"/>
        </w:rPr>
        <w:t>nursing home</w:t>
      </w:r>
      <w:r>
        <w:rPr>
          <w:rFonts w:ascii="Calibri" w:hAnsi="Calibri" w:eastAsia="Microsoft YaHei" w:cs="Calibri"/>
          <w:color w:val="9B1C1C"/>
          <w:sz w:val="20"/>
        </w:rPr>
        <w:t>（疗养院，养老院）</w:t>
      </w:r>
      <w:r>
        <w:rPr>
          <w:rFonts w:ascii="Calibri" w:hAnsi="Calibri" w:eastAsia="Microsoft YaHei" w:cs="Calibri"/>
          <w:color w:val="1F2937"/>
          <w:sz w:val="21"/>
        </w:rPr>
        <w:t>、</w:t>
      </w:r>
      <w:r>
        <w:rPr>
          <w:rFonts w:ascii="Calibri" w:hAnsi="Calibri" w:eastAsia="Microsoft YaHei" w:cs="Calibri"/>
          <w:b/>
          <w:color w:val="0B2545"/>
          <w:sz w:val="21"/>
        </w:rPr>
        <w:t>sandalwood</w:t>
      </w:r>
      <w:r>
        <w:rPr>
          <w:rFonts w:ascii="Calibri" w:hAnsi="Calibri" w:eastAsia="Microsoft YaHei" w:cs="Calibri"/>
          <w:color w:val="9B1C1C"/>
          <w:sz w:val="20"/>
        </w:rPr>
        <w:t>（檀香木）</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thriller</w:t>
      </w:r>
      <w:r>
        <w:rPr>
          <w:rFonts w:ascii="Calibri" w:hAnsi="Calibri" w:eastAsia="Microsoft YaHei" w:cs="Calibri"/>
          <w:i/>
          <w:color w:val="667085"/>
          <w:sz w:val="19"/>
        </w:rPr>
        <w:t xml:space="preserve">  /ˈθrɪlə/</w:t>
      </w:r>
      <w:r>
        <w:rPr>
          <w:rFonts w:ascii="Calibri" w:hAnsi="Calibri" w:eastAsia="Microsoft YaHei" w:cs="Calibri"/>
          <w:color w:val="1F2937"/>
          <w:sz w:val="20"/>
        </w:rPr>
        <w:t xml:space="preserve">  </w:t>
      </w:r>
      <w:r>
        <w:rPr>
          <w:rFonts w:ascii="Calibri" w:hAnsi="Calibri" w:eastAsia="Microsoft YaHei" w:cs="Calibri"/>
          <w:color w:val="1F2937"/>
          <w:sz w:val="20"/>
        </w:rPr>
        <w:t>名词·惊险小说，电影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overtake</w:t>
      </w:r>
      <w:r>
        <w:rPr>
          <w:rFonts w:ascii="Calibri" w:hAnsi="Calibri" w:eastAsia="Microsoft YaHei" w:cs="Calibri"/>
          <w:i/>
          <w:color w:val="667085"/>
          <w:sz w:val="19"/>
        </w:rPr>
        <w:t xml:space="preserve">  /ˌəʊvəˈteɪk/</w:t>
      </w:r>
      <w:r>
        <w:rPr>
          <w:rFonts w:ascii="Calibri" w:hAnsi="Calibri" w:eastAsia="Microsoft YaHei" w:cs="Calibri"/>
          <w:color w:val="1F2937"/>
          <w:sz w:val="20"/>
        </w:rPr>
        <w:t xml:space="preserve">  </w:t>
      </w:r>
      <w:r>
        <w:rPr>
          <w:rFonts w:ascii="Calibri" w:hAnsi="Calibri" w:eastAsia="Microsoft YaHei" w:cs="Calibri"/>
          <w:color w:val="1F2937"/>
          <w:sz w:val="20"/>
        </w:rPr>
        <w:t>及物动词·超过，赶上，突然降临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glass bottle</w:t>
      </w:r>
      <w:r>
        <w:rPr>
          <w:rFonts w:ascii="Calibri" w:hAnsi="Calibri" w:eastAsia="Microsoft YaHei" w:cs="Calibri"/>
          <w:i/>
          <w:color w:val="667085"/>
          <w:sz w:val="19"/>
        </w:rPr>
        <w:t xml:space="preserve">  /glɑːs ˈbɒtl/</w:t>
      </w:r>
      <w:r>
        <w:rPr>
          <w:rFonts w:ascii="Calibri" w:hAnsi="Calibri" w:eastAsia="Microsoft YaHei" w:cs="Calibri"/>
          <w:color w:val="1F2937"/>
          <w:sz w:val="20"/>
        </w:rPr>
        <w:t xml:space="preserve">  </w:t>
      </w:r>
      <w:r>
        <w:rPr>
          <w:rFonts w:ascii="Calibri" w:hAnsi="Calibri" w:eastAsia="Microsoft YaHei" w:cs="Calibri"/>
          <w:color w:val="1F2937"/>
          <w:sz w:val="20"/>
        </w:rPr>
        <w:t>短语·玻璃瓶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glass bottle</w:t>
      </w:r>
    </w:p>
    <w:p>
      <w:pPr>
        <w:pStyle w:val="Definition"/>
      </w:pPr>
      <w:r>
        <w:rPr>
          <w:rFonts w:ascii="Calibri" w:hAnsi="Calibri" w:eastAsia="Microsoft YaHei" w:cs="Calibri"/>
          <w:b/>
          <w:color w:val="1F4D78"/>
          <w:sz w:val="21"/>
        </w:rPr>
        <w:t>reliant</w:t>
      </w:r>
      <w:r>
        <w:rPr>
          <w:rFonts w:ascii="Calibri" w:hAnsi="Calibri" w:eastAsia="Microsoft YaHei" w:cs="Calibri"/>
          <w:i/>
          <w:color w:val="667085"/>
          <w:sz w:val="19"/>
        </w:rPr>
        <w:t xml:space="preserve">  /rɪˈlaɪənt/</w:t>
      </w:r>
      <w:r>
        <w:rPr>
          <w:rFonts w:ascii="Calibri" w:hAnsi="Calibri" w:eastAsia="Microsoft YaHei" w:cs="Calibri"/>
          <w:color w:val="1F2937"/>
          <w:sz w:val="20"/>
        </w:rPr>
        <w:t xml:space="preserve">  </w:t>
      </w:r>
      <w:r>
        <w:rPr>
          <w:rFonts w:ascii="Calibri" w:hAnsi="Calibri" w:eastAsia="Microsoft YaHei" w:cs="Calibri"/>
          <w:color w:val="1F2937"/>
          <w:sz w:val="20"/>
        </w:rPr>
        <w:t>形容词·信赖的， 依靠的， 信赖自己的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nursing home</w:t>
      </w:r>
      <w:r>
        <w:rPr>
          <w:rFonts w:ascii="Calibri" w:hAnsi="Calibri" w:eastAsia="Microsoft YaHei" w:cs="Calibri"/>
          <w:i/>
          <w:color w:val="667085"/>
          <w:sz w:val="19"/>
        </w:rPr>
        <w:t xml:space="preserve">  /ˈnɜːrsɪŋ həʊm/</w:t>
      </w:r>
      <w:r>
        <w:rPr>
          <w:rFonts w:ascii="Calibri" w:hAnsi="Calibri" w:eastAsia="Microsoft YaHei" w:cs="Calibri"/>
          <w:color w:val="1F2937"/>
          <w:sz w:val="20"/>
        </w:rPr>
        <w:t xml:space="preserve">  </w:t>
      </w:r>
      <w:r>
        <w:rPr>
          <w:rFonts w:ascii="Calibri" w:hAnsi="Calibri" w:eastAsia="Microsoft YaHei" w:cs="Calibri"/>
          <w:color w:val="1F2937"/>
          <w:sz w:val="20"/>
        </w:rPr>
        <w:t>短语·疗养院，养老院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nursing home</w:t>
      </w:r>
    </w:p>
    <w:p>
      <w:pPr>
        <w:pStyle w:val="Definition"/>
      </w:pPr>
      <w:r>
        <w:rPr>
          <w:rFonts w:ascii="Calibri" w:hAnsi="Calibri" w:eastAsia="Microsoft YaHei" w:cs="Calibri"/>
          <w:b/>
          <w:color w:val="1F4D78"/>
          <w:sz w:val="21"/>
        </w:rPr>
        <w:t>sandalwood</w:t>
      </w:r>
      <w:r>
        <w:rPr>
          <w:rFonts w:ascii="Calibri" w:hAnsi="Calibri" w:eastAsia="Microsoft YaHei" w:cs="Calibri"/>
          <w:i/>
          <w:color w:val="667085"/>
          <w:sz w:val="19"/>
        </w:rPr>
        <w:t xml:space="preserve">  /ˈsændlwʊd/</w:t>
      </w:r>
      <w:r>
        <w:rPr>
          <w:rFonts w:ascii="Calibri" w:hAnsi="Calibri" w:eastAsia="Microsoft YaHei" w:cs="Calibri"/>
          <w:color w:val="1F2937"/>
          <w:sz w:val="20"/>
        </w:rPr>
        <w:t xml:space="preserve">  </w:t>
      </w:r>
      <w:r>
        <w:rPr>
          <w:rFonts w:ascii="Calibri" w:hAnsi="Calibri" w:eastAsia="Microsoft YaHei" w:cs="Calibri"/>
          <w:color w:val="1F2937"/>
          <w:sz w:val="20"/>
        </w:rPr>
        <w:t>名词·檀香木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29｜江穗和陆岑分配调查、沟通与现场任务，避免单人承担全部风险；证物袋上的编号依次对应 </w:t>
      </w:r>
      <w:r>
        <w:rPr>
          <w:rFonts w:ascii="Calibri" w:hAnsi="Calibri" w:eastAsia="Microsoft YaHei" w:cs="Calibri"/>
          <w:b/>
          <w:color w:val="0B2545"/>
          <w:sz w:val="21"/>
        </w:rPr>
        <w:t>private property</w:t>
      </w:r>
      <w:r>
        <w:rPr>
          <w:rFonts w:ascii="Calibri" w:hAnsi="Calibri" w:eastAsia="Microsoft YaHei" w:cs="Calibri"/>
          <w:color w:val="9B1C1C"/>
          <w:sz w:val="20"/>
        </w:rPr>
        <w:t>（私有财产）</w:t>
      </w:r>
      <w:r>
        <w:rPr>
          <w:rFonts w:ascii="Calibri" w:hAnsi="Calibri" w:eastAsia="Microsoft YaHei" w:cs="Calibri"/>
          <w:color w:val="1F2937"/>
          <w:sz w:val="21"/>
        </w:rPr>
        <w:t>、</w:t>
      </w:r>
      <w:r>
        <w:rPr>
          <w:rFonts w:ascii="Calibri" w:hAnsi="Calibri" w:eastAsia="Microsoft YaHei" w:cs="Calibri"/>
          <w:b/>
          <w:color w:val="0B2545"/>
          <w:sz w:val="21"/>
        </w:rPr>
        <w:t>poultry</w:t>
      </w:r>
      <w:r>
        <w:rPr>
          <w:rFonts w:ascii="Calibri" w:hAnsi="Calibri" w:eastAsia="Microsoft YaHei" w:cs="Calibri"/>
          <w:color w:val="9B1C1C"/>
          <w:sz w:val="20"/>
        </w:rPr>
        <w:t>（家禽，家禽肉）</w:t>
      </w:r>
      <w:r>
        <w:rPr>
          <w:rFonts w:ascii="Calibri" w:hAnsi="Calibri" w:eastAsia="Microsoft YaHei" w:cs="Calibri"/>
          <w:color w:val="1F2937"/>
          <w:sz w:val="21"/>
        </w:rPr>
        <w:t>、</w:t>
      </w:r>
      <w:r>
        <w:rPr>
          <w:rFonts w:ascii="Calibri" w:hAnsi="Calibri" w:eastAsia="Microsoft YaHei" w:cs="Calibri"/>
          <w:b/>
          <w:color w:val="0B2545"/>
          <w:sz w:val="21"/>
        </w:rPr>
        <w:t>go to hospital</w:t>
      </w:r>
      <w:r>
        <w:rPr>
          <w:rFonts w:ascii="Calibri" w:hAnsi="Calibri" w:eastAsia="Microsoft YaHei" w:cs="Calibri"/>
          <w:color w:val="9B1C1C"/>
          <w:sz w:val="20"/>
        </w:rPr>
        <w:t>（去医院看病）</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rhetoric</w:t>
      </w:r>
      <w:r>
        <w:rPr>
          <w:rFonts w:ascii="Calibri" w:hAnsi="Calibri" w:eastAsia="Microsoft YaHei" w:cs="Calibri"/>
          <w:color w:val="9B1C1C"/>
          <w:sz w:val="20"/>
        </w:rPr>
        <w:t>（花言巧语的）</w:t>
      </w:r>
      <w:r>
        <w:rPr>
          <w:rFonts w:ascii="Calibri" w:hAnsi="Calibri" w:eastAsia="Microsoft YaHei" w:cs="Calibri"/>
          <w:color w:val="1F2937"/>
          <w:sz w:val="21"/>
        </w:rPr>
        <w:t>、</w:t>
      </w:r>
      <w:r>
        <w:rPr>
          <w:rFonts w:ascii="Calibri" w:hAnsi="Calibri" w:eastAsia="Microsoft YaHei" w:cs="Calibri"/>
          <w:b/>
          <w:color w:val="0B2545"/>
          <w:sz w:val="21"/>
        </w:rPr>
        <w:t>organisational skills</w:t>
      </w:r>
      <w:r>
        <w:rPr>
          <w:rFonts w:ascii="Calibri" w:hAnsi="Calibri" w:eastAsia="Microsoft YaHei" w:cs="Calibri"/>
          <w:color w:val="9B1C1C"/>
          <w:sz w:val="20"/>
        </w:rPr>
        <w:t>（组织能力）</w:t>
      </w:r>
      <w:r>
        <w:rPr>
          <w:rFonts w:ascii="Calibri" w:hAnsi="Calibri" w:eastAsia="Microsoft YaHei" w:cs="Calibri"/>
          <w:color w:val="1F2937"/>
          <w:sz w:val="21"/>
        </w:rPr>
        <w:t>、</w:t>
      </w:r>
      <w:r>
        <w:rPr>
          <w:rFonts w:ascii="Calibri" w:hAnsi="Calibri" w:eastAsia="Microsoft YaHei" w:cs="Calibri"/>
          <w:b/>
          <w:color w:val="0B2545"/>
          <w:sz w:val="21"/>
        </w:rPr>
        <w:t>ships</w:t>
      </w:r>
      <w:r>
        <w:rPr>
          <w:rFonts w:ascii="Calibri" w:hAnsi="Calibri" w:eastAsia="Microsoft YaHei" w:cs="Calibri"/>
          <w:color w:val="9B1C1C"/>
          <w:sz w:val="20"/>
        </w:rPr>
        <w:t>（舰船(ship的复数)）</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private property</w:t>
      </w:r>
      <w:r>
        <w:rPr>
          <w:rFonts w:ascii="Calibri" w:hAnsi="Calibri" w:eastAsia="Microsoft YaHei" w:cs="Calibri"/>
          <w:i/>
          <w:color w:val="667085"/>
          <w:sz w:val="19"/>
        </w:rPr>
        <w:t xml:space="preserve">  /ˈpraɪvɪt ˈprɒpəti/</w:t>
      </w:r>
      <w:r>
        <w:rPr>
          <w:rFonts w:ascii="Calibri" w:hAnsi="Calibri" w:eastAsia="Microsoft YaHei" w:cs="Calibri"/>
          <w:color w:val="1F2937"/>
          <w:sz w:val="20"/>
        </w:rPr>
        <w:t xml:space="preserve">  </w:t>
      </w:r>
      <w:r>
        <w:rPr>
          <w:rFonts w:ascii="Calibri" w:hAnsi="Calibri" w:eastAsia="Microsoft YaHei" w:cs="Calibri"/>
          <w:color w:val="1F2937"/>
          <w:sz w:val="20"/>
        </w:rPr>
        <w:t>名词·私有财产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private property</w:t>
      </w:r>
    </w:p>
    <w:p>
      <w:pPr>
        <w:pStyle w:val="Definition"/>
      </w:pPr>
      <w:r>
        <w:rPr>
          <w:rFonts w:ascii="Calibri" w:hAnsi="Calibri" w:eastAsia="Microsoft YaHei" w:cs="Calibri"/>
          <w:b/>
          <w:color w:val="1F4D78"/>
          <w:sz w:val="21"/>
        </w:rPr>
        <w:t>poultry</w:t>
      </w:r>
      <w:r>
        <w:rPr>
          <w:rFonts w:ascii="Calibri" w:hAnsi="Calibri" w:eastAsia="Microsoft YaHei" w:cs="Calibri"/>
          <w:i/>
          <w:color w:val="667085"/>
          <w:sz w:val="19"/>
        </w:rPr>
        <w:t xml:space="preserve">  /ˈpəʊltri/</w:t>
      </w:r>
      <w:r>
        <w:rPr>
          <w:rFonts w:ascii="Calibri" w:hAnsi="Calibri" w:eastAsia="Microsoft YaHei" w:cs="Calibri"/>
          <w:color w:val="1F2937"/>
          <w:sz w:val="20"/>
        </w:rPr>
        <w:t xml:space="preserve">  </w:t>
      </w:r>
      <w:r>
        <w:rPr>
          <w:rFonts w:ascii="Calibri" w:hAnsi="Calibri" w:eastAsia="Microsoft YaHei" w:cs="Calibri"/>
          <w:color w:val="1F2937"/>
          <w:sz w:val="20"/>
        </w:rPr>
        <w:t>名词·家禽，家禽肉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 to hospital</w:t>
      </w:r>
      <w:r>
        <w:rPr>
          <w:rFonts w:ascii="Calibri" w:hAnsi="Calibri" w:eastAsia="Microsoft YaHei" w:cs="Calibri"/>
          <w:i/>
          <w:color w:val="667085"/>
          <w:sz w:val="19"/>
        </w:rPr>
        <w:t xml:space="preserve">  /gəʊ tuː ˈhɒspɪtᵊl/</w:t>
      </w:r>
      <w:r>
        <w:rPr>
          <w:rFonts w:ascii="Calibri" w:hAnsi="Calibri" w:eastAsia="Microsoft YaHei" w:cs="Calibri"/>
          <w:color w:val="1F2937"/>
          <w:sz w:val="20"/>
        </w:rPr>
        <w:t xml:space="preserve">  </w:t>
      </w:r>
      <w:r>
        <w:rPr>
          <w:rFonts w:ascii="Calibri" w:hAnsi="Calibri" w:eastAsia="Microsoft YaHei" w:cs="Calibri"/>
          <w:color w:val="1F2937"/>
          <w:sz w:val="20"/>
        </w:rPr>
        <w:t>短语·去医院看病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to hospital</w:t>
      </w:r>
    </w:p>
    <w:p>
      <w:pPr>
        <w:pStyle w:val="Definition"/>
      </w:pPr>
      <w:r>
        <w:rPr>
          <w:rFonts w:ascii="Calibri" w:hAnsi="Calibri" w:eastAsia="Microsoft YaHei" w:cs="Calibri"/>
          <w:b/>
          <w:color w:val="1F4D78"/>
          <w:sz w:val="21"/>
        </w:rPr>
        <w:t>rhetoric</w:t>
      </w:r>
      <w:r>
        <w:rPr>
          <w:rFonts w:ascii="Calibri" w:hAnsi="Calibri" w:eastAsia="Microsoft YaHei" w:cs="Calibri"/>
          <w:i/>
          <w:color w:val="667085"/>
          <w:sz w:val="19"/>
        </w:rPr>
        <w:t xml:space="preserve">  /ˈrɛtərɪk/</w:t>
      </w:r>
      <w:r>
        <w:rPr>
          <w:rFonts w:ascii="Calibri" w:hAnsi="Calibri" w:eastAsia="Microsoft YaHei" w:cs="Calibri"/>
          <w:color w:val="1F2937"/>
          <w:sz w:val="20"/>
        </w:rPr>
        <w:t xml:space="preserve">  </w:t>
      </w:r>
      <w:r>
        <w:rPr>
          <w:rFonts w:ascii="Calibri" w:hAnsi="Calibri" w:eastAsia="Microsoft YaHei" w:cs="Calibri"/>
          <w:color w:val="1F2937"/>
          <w:sz w:val="20"/>
        </w:rPr>
        <w:t>形容词·花言巧语的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organisational skills</w:t>
      </w:r>
      <w:r>
        <w:rPr>
          <w:rFonts w:ascii="Calibri" w:hAnsi="Calibri" w:eastAsia="Microsoft YaHei" w:cs="Calibri"/>
          <w:i/>
          <w:color w:val="667085"/>
          <w:sz w:val="19"/>
        </w:rPr>
        <w:t xml:space="preserve">  /ˌɔːɡɐnaɪzˈeɪʃənəl 'skɪlz/</w:t>
      </w:r>
      <w:r>
        <w:rPr>
          <w:rFonts w:ascii="Calibri" w:hAnsi="Calibri" w:eastAsia="Microsoft YaHei" w:cs="Calibri"/>
          <w:color w:val="1F2937"/>
          <w:sz w:val="20"/>
        </w:rPr>
        <w:t xml:space="preserve">  </w:t>
      </w:r>
      <w:r>
        <w:rPr>
          <w:rFonts w:ascii="Calibri" w:hAnsi="Calibri" w:eastAsia="Microsoft YaHei" w:cs="Calibri"/>
          <w:color w:val="1F2937"/>
          <w:sz w:val="20"/>
        </w:rPr>
        <w:t>短语·组织能力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organisational skills</w:t>
      </w:r>
    </w:p>
    <w:p>
      <w:pPr>
        <w:pStyle w:val="Definition"/>
      </w:pPr>
      <w:r>
        <w:rPr>
          <w:rFonts w:ascii="Calibri" w:hAnsi="Calibri" w:eastAsia="Microsoft YaHei" w:cs="Calibri"/>
          <w:b/>
          <w:color w:val="1F4D78"/>
          <w:sz w:val="21"/>
        </w:rPr>
        <w:t>ships</w:t>
      </w:r>
      <w:r>
        <w:rPr>
          <w:rFonts w:ascii="Calibri" w:hAnsi="Calibri" w:eastAsia="Microsoft YaHei" w:cs="Calibri"/>
          <w:i/>
          <w:color w:val="667085"/>
          <w:sz w:val="19"/>
        </w:rPr>
        <w:t xml:space="preserve">  /ʃɪps/</w:t>
      </w:r>
      <w:r>
        <w:rPr>
          <w:rFonts w:ascii="Calibri" w:hAnsi="Calibri" w:eastAsia="Microsoft YaHei" w:cs="Calibri"/>
          <w:color w:val="1F2937"/>
          <w:sz w:val="20"/>
        </w:rPr>
        <w:t xml:space="preserve">  </w:t>
      </w:r>
      <w:r>
        <w:rPr>
          <w:rFonts w:ascii="Calibri" w:hAnsi="Calibri" w:eastAsia="Microsoft YaHei" w:cs="Calibri"/>
          <w:color w:val="1F2937"/>
          <w:sz w:val="20"/>
        </w:rPr>
        <w:t>名词·舰船(ship的复数)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30｜倒计时或资源限制收紧，原定方案必须调整；法务函件用 </w:t>
      </w:r>
      <w:r>
        <w:rPr>
          <w:rFonts w:ascii="Calibri" w:hAnsi="Calibri" w:eastAsia="Microsoft YaHei" w:cs="Calibri"/>
          <w:b/>
          <w:color w:val="0B2545"/>
          <w:sz w:val="21"/>
        </w:rPr>
        <w:t>absolute</w:t>
      </w:r>
      <w:r>
        <w:rPr>
          <w:rFonts w:ascii="Calibri" w:hAnsi="Calibri" w:eastAsia="Microsoft YaHei" w:cs="Calibri"/>
          <w:color w:val="9B1C1C"/>
          <w:sz w:val="20"/>
        </w:rPr>
        <w:t>（绝对的，完全的，专制的， n. 绝对事物，绝对 名 词: absoluteness）</w:t>
      </w:r>
      <w:r>
        <w:rPr>
          <w:rFonts w:ascii="Calibri" w:hAnsi="Calibri" w:eastAsia="Microsoft YaHei" w:cs="Calibri"/>
          <w:color w:val="1F2937"/>
          <w:sz w:val="21"/>
        </w:rPr>
        <w:t>、</w:t>
      </w:r>
      <w:r>
        <w:rPr>
          <w:rFonts w:ascii="Calibri" w:hAnsi="Calibri" w:eastAsia="Microsoft YaHei" w:cs="Calibri"/>
          <w:b/>
          <w:color w:val="0B2545"/>
          <w:sz w:val="21"/>
        </w:rPr>
        <w:t>rear</w:t>
      </w:r>
      <w:r>
        <w:rPr>
          <w:rFonts w:ascii="Calibri" w:hAnsi="Calibri" w:eastAsia="Microsoft YaHei" w:cs="Calibri"/>
          <w:color w:val="9B1C1C"/>
          <w:sz w:val="20"/>
        </w:rPr>
        <w:t>（后部，后面，vt.）</w:t>
      </w:r>
      <w:r>
        <w:rPr>
          <w:rFonts w:ascii="Calibri" w:hAnsi="Calibri" w:eastAsia="Microsoft YaHei" w:cs="Calibri"/>
          <w:color w:val="1F2937"/>
          <w:sz w:val="21"/>
        </w:rPr>
        <w:t>、</w:t>
      </w:r>
      <w:r>
        <w:rPr>
          <w:rFonts w:ascii="Calibri" w:hAnsi="Calibri" w:eastAsia="Microsoft YaHei" w:cs="Calibri"/>
          <w:b/>
          <w:color w:val="0B2545"/>
          <w:sz w:val="21"/>
        </w:rPr>
        <w:t>instruction of handbook</w:t>
      </w:r>
      <w:r>
        <w:rPr>
          <w:rFonts w:ascii="Calibri" w:hAnsi="Calibri" w:eastAsia="Microsoft YaHei" w:cs="Calibri"/>
          <w:color w:val="9B1C1C"/>
          <w:sz w:val="20"/>
        </w:rPr>
        <w:t>（手册中的要求）</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saturation</w:t>
      </w:r>
      <w:r>
        <w:rPr>
          <w:rFonts w:ascii="Calibri" w:hAnsi="Calibri" w:eastAsia="Microsoft YaHei" w:cs="Calibri"/>
          <w:color w:val="9B1C1C"/>
          <w:sz w:val="20"/>
        </w:rPr>
        <w:t>（饱和(状态)，浸透）</w:t>
      </w:r>
      <w:r>
        <w:rPr>
          <w:rFonts w:ascii="Calibri" w:hAnsi="Calibri" w:eastAsia="Microsoft YaHei" w:cs="Calibri"/>
          <w:color w:val="1F2937"/>
          <w:sz w:val="21"/>
        </w:rPr>
        <w:t>、</w:t>
      </w:r>
      <w:r>
        <w:rPr>
          <w:rFonts w:ascii="Calibri" w:hAnsi="Calibri" w:eastAsia="Microsoft YaHei" w:cs="Calibri"/>
          <w:b/>
          <w:color w:val="0B2545"/>
          <w:sz w:val="21"/>
        </w:rPr>
        <w:t>personal care</w:t>
      </w:r>
      <w:r>
        <w:rPr>
          <w:rFonts w:ascii="Calibri" w:hAnsi="Calibri" w:eastAsia="Microsoft YaHei" w:cs="Calibri"/>
          <w:color w:val="9B1C1C"/>
          <w:sz w:val="20"/>
        </w:rPr>
        <w:t>（私人护理）</w:t>
      </w:r>
      <w:r>
        <w:rPr>
          <w:rFonts w:ascii="Calibri" w:hAnsi="Calibri" w:eastAsia="Microsoft YaHei" w:cs="Calibri"/>
          <w:color w:val="1F2937"/>
          <w:sz w:val="21"/>
        </w:rPr>
        <w:t>、</w:t>
      </w:r>
      <w:r>
        <w:rPr>
          <w:rFonts w:ascii="Calibri" w:hAnsi="Calibri" w:eastAsia="Microsoft YaHei" w:cs="Calibri"/>
          <w:b/>
          <w:color w:val="0B2545"/>
          <w:sz w:val="21"/>
        </w:rPr>
        <w:t>spaces</w:t>
      </w:r>
      <w:r>
        <w:rPr>
          <w:rFonts w:ascii="Calibri" w:hAnsi="Calibri" w:eastAsia="Microsoft YaHei" w:cs="Calibri"/>
          <w:color w:val="9B1C1C"/>
          <w:sz w:val="20"/>
        </w:rPr>
        <w:t>（空间，[计] 空格，控制室(space的复数)）</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absolute</w:t>
      </w:r>
      <w:r>
        <w:rPr>
          <w:rFonts w:ascii="Calibri" w:hAnsi="Calibri" w:eastAsia="Microsoft YaHei" w:cs="Calibri"/>
          <w:i/>
          <w:color w:val="667085"/>
          <w:sz w:val="19"/>
        </w:rPr>
        <w:t xml:space="preserve">  /ˈæbsəluːt/</w:t>
      </w:r>
      <w:r>
        <w:rPr>
          <w:rFonts w:ascii="Calibri" w:hAnsi="Calibri" w:eastAsia="Microsoft YaHei" w:cs="Calibri"/>
          <w:color w:val="1F2937"/>
          <w:sz w:val="20"/>
        </w:rPr>
        <w:t xml:space="preserve">  </w:t>
      </w:r>
      <w:r>
        <w:rPr>
          <w:rFonts w:ascii="Calibri" w:hAnsi="Calibri" w:eastAsia="Microsoft YaHei" w:cs="Calibri"/>
          <w:color w:val="1F2937"/>
          <w:sz w:val="20"/>
        </w:rPr>
        <w:t>形容词·绝对的，完全的，专制的， n. 绝对事物，绝对 名 词: absoluteness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rear</w:t>
      </w:r>
      <w:r>
        <w:rPr>
          <w:rFonts w:ascii="Calibri" w:hAnsi="Calibri" w:eastAsia="Microsoft YaHei" w:cs="Calibri"/>
          <w:i/>
          <w:color w:val="667085"/>
          <w:sz w:val="19"/>
        </w:rPr>
        <w:t xml:space="preserve">  /rɪə/</w:t>
      </w:r>
      <w:r>
        <w:rPr>
          <w:rFonts w:ascii="Calibri" w:hAnsi="Calibri" w:eastAsia="Microsoft YaHei" w:cs="Calibri"/>
          <w:color w:val="1F2937"/>
          <w:sz w:val="20"/>
        </w:rPr>
        <w:t xml:space="preserve">  </w:t>
      </w:r>
      <w:r>
        <w:rPr>
          <w:rFonts w:ascii="Calibri" w:hAnsi="Calibri" w:eastAsia="Microsoft YaHei" w:cs="Calibri"/>
          <w:color w:val="1F2937"/>
          <w:sz w:val="20"/>
        </w:rPr>
        <w:t>名词·后部，后面，vt.</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instruction of handbook</w:t>
      </w:r>
      <w:r>
        <w:rPr>
          <w:rFonts w:ascii="Calibri" w:hAnsi="Calibri" w:eastAsia="Microsoft YaHei" w:cs="Calibri"/>
          <w:i/>
          <w:color w:val="667085"/>
          <w:sz w:val="19"/>
        </w:rPr>
        <w:t xml:space="preserve">  /ɪnˈstrʌkʃən ɒv ˈhændbʊk/</w:t>
      </w:r>
      <w:r>
        <w:rPr>
          <w:rFonts w:ascii="Calibri" w:hAnsi="Calibri" w:eastAsia="Microsoft YaHei" w:cs="Calibri"/>
          <w:color w:val="1F2937"/>
          <w:sz w:val="20"/>
        </w:rPr>
        <w:t xml:space="preserve">  </w:t>
      </w:r>
      <w:r>
        <w:rPr>
          <w:rFonts w:ascii="Calibri" w:hAnsi="Calibri" w:eastAsia="Microsoft YaHei" w:cs="Calibri"/>
          <w:color w:val="1F2937"/>
          <w:sz w:val="20"/>
        </w:rPr>
        <w:t>短语·手册中的要求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instruction of handbook</w:t>
      </w:r>
    </w:p>
    <w:p>
      <w:pPr>
        <w:pStyle w:val="Definition"/>
      </w:pPr>
      <w:r>
        <w:rPr>
          <w:rFonts w:ascii="Calibri" w:hAnsi="Calibri" w:eastAsia="Microsoft YaHei" w:cs="Calibri"/>
          <w:b/>
          <w:color w:val="1F4D78"/>
          <w:sz w:val="21"/>
        </w:rPr>
        <w:t>saturation</w:t>
      </w:r>
      <w:r>
        <w:rPr>
          <w:rFonts w:ascii="Calibri" w:hAnsi="Calibri" w:eastAsia="Microsoft YaHei" w:cs="Calibri"/>
          <w:i/>
          <w:color w:val="667085"/>
          <w:sz w:val="19"/>
        </w:rPr>
        <w:t xml:space="preserve">  /ˌsæʧəˈreɪʃən/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名词·饱和(状态)，浸透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personal care</w:t>
      </w:r>
      <w:r>
        <w:rPr>
          <w:rFonts w:ascii="Calibri" w:hAnsi="Calibri" w:eastAsia="Microsoft YaHei" w:cs="Calibri"/>
          <w:i/>
          <w:color w:val="667085"/>
          <w:sz w:val="19"/>
        </w:rPr>
        <w:t xml:space="preserve">  /ˈpɜːsnl keə/</w:t>
      </w:r>
      <w:r>
        <w:rPr>
          <w:rFonts w:ascii="Calibri" w:hAnsi="Calibri" w:eastAsia="Microsoft YaHei" w:cs="Calibri"/>
          <w:color w:val="1F2937"/>
          <w:sz w:val="20"/>
        </w:rPr>
        <w:t xml:space="preserve">  </w:t>
      </w:r>
      <w:r>
        <w:rPr>
          <w:rFonts w:ascii="Calibri" w:hAnsi="Calibri" w:eastAsia="Microsoft YaHei" w:cs="Calibri"/>
          <w:color w:val="1F2937"/>
          <w:sz w:val="20"/>
        </w:rPr>
        <w:t>短语·私人护理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personal care</w:t>
      </w:r>
    </w:p>
    <w:p>
      <w:pPr>
        <w:pStyle w:val="Definition"/>
      </w:pPr>
      <w:r>
        <w:rPr>
          <w:rFonts w:ascii="Calibri" w:hAnsi="Calibri" w:eastAsia="Microsoft YaHei" w:cs="Calibri"/>
          <w:b/>
          <w:color w:val="1F4D78"/>
          <w:sz w:val="21"/>
        </w:rPr>
        <w:t>spaces</w:t>
      </w:r>
      <w:r>
        <w:rPr>
          <w:rFonts w:ascii="Calibri" w:hAnsi="Calibri" w:eastAsia="Microsoft YaHei" w:cs="Calibri"/>
          <w:i/>
          <w:color w:val="667085"/>
          <w:sz w:val="19"/>
        </w:rPr>
        <w:t xml:space="preserve">  /ˈspeɪsɪz/</w:t>
      </w:r>
      <w:r>
        <w:rPr>
          <w:rFonts w:ascii="Calibri" w:hAnsi="Calibri" w:eastAsia="Microsoft YaHei" w:cs="Calibri"/>
          <w:color w:val="1F2937"/>
          <w:sz w:val="20"/>
        </w:rPr>
        <w:t xml:space="preserve">  </w:t>
      </w:r>
      <w:r>
        <w:rPr>
          <w:rFonts w:ascii="Calibri" w:hAnsi="Calibri" w:eastAsia="Microsoft YaHei" w:cs="Calibri"/>
          <w:color w:val="1F2937"/>
          <w:sz w:val="20"/>
        </w:rPr>
        <w:t>名词·空间，[计] 空格，控制室(space的复数)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31｜关系矛盾浮现：江穗出现创伤闪回，试图以工作掩盖；陆岑询问她需要什么而非强行安慰；临时安全屋的墙上贴满 </w:t>
      </w:r>
      <w:r>
        <w:rPr>
          <w:rFonts w:ascii="Calibri" w:hAnsi="Calibri" w:eastAsia="Microsoft YaHei" w:cs="Calibri"/>
          <w:b/>
          <w:color w:val="0B2545"/>
          <w:sz w:val="21"/>
        </w:rPr>
        <w:t>astrology</w:t>
      </w:r>
      <w:r>
        <w:rPr>
          <w:rFonts w:ascii="Calibri" w:hAnsi="Calibri" w:eastAsia="Microsoft YaHei" w:cs="Calibri"/>
          <w:color w:val="9B1C1C"/>
          <w:sz w:val="20"/>
        </w:rPr>
        <w:t>（占星术， 占星学(以观测天象来预卜人间事务的一种方术)）</w:t>
      </w:r>
      <w:r>
        <w:rPr>
          <w:rFonts w:ascii="Calibri" w:hAnsi="Calibri" w:eastAsia="Microsoft YaHei" w:cs="Calibri"/>
          <w:color w:val="1F2937"/>
          <w:sz w:val="21"/>
        </w:rPr>
        <w:t>、</w:t>
      </w:r>
      <w:r>
        <w:rPr>
          <w:rFonts w:ascii="Calibri" w:hAnsi="Calibri" w:eastAsia="Microsoft YaHei" w:cs="Calibri"/>
          <w:b/>
          <w:color w:val="0B2545"/>
          <w:sz w:val="21"/>
        </w:rPr>
        <w:t>sadness</w:t>
      </w:r>
      <w:r>
        <w:rPr>
          <w:rFonts w:ascii="Calibri" w:hAnsi="Calibri" w:eastAsia="Microsoft YaHei" w:cs="Calibri"/>
          <w:color w:val="9B1C1C"/>
          <w:sz w:val="20"/>
        </w:rPr>
        <w:t>（悲痛，悲哀）</w:t>
      </w:r>
      <w:r>
        <w:rPr>
          <w:rFonts w:ascii="Calibri" w:hAnsi="Calibri" w:eastAsia="Microsoft YaHei" w:cs="Calibri"/>
          <w:color w:val="1F2937"/>
          <w:sz w:val="21"/>
        </w:rPr>
        <w:t>、</w:t>
      </w:r>
      <w:r>
        <w:rPr>
          <w:rFonts w:ascii="Calibri" w:hAnsi="Calibri" w:eastAsia="Microsoft YaHei" w:cs="Calibri"/>
          <w:b/>
          <w:color w:val="0B2545"/>
          <w:sz w:val="21"/>
        </w:rPr>
        <w:t>male and female</w:t>
      </w:r>
      <w:r>
        <w:rPr>
          <w:rFonts w:ascii="Calibri" w:hAnsi="Calibri" w:eastAsia="Microsoft YaHei" w:cs="Calibri"/>
          <w:color w:val="9B1C1C"/>
          <w:sz w:val="20"/>
        </w:rPr>
        <w:t>（短语—男性的和女性的）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senator</w:t>
      </w:r>
      <w:r>
        <w:rPr>
          <w:rFonts w:ascii="Calibri" w:hAnsi="Calibri" w:eastAsia="Microsoft YaHei" w:cs="Calibri"/>
          <w:color w:val="9B1C1C"/>
          <w:sz w:val="20"/>
        </w:rPr>
        <w:t>（参议员）</w:t>
      </w:r>
      <w:r>
        <w:rPr>
          <w:rFonts w:ascii="Calibri" w:hAnsi="Calibri" w:eastAsia="Microsoft YaHei" w:cs="Calibri"/>
          <w:color w:val="1F2937"/>
          <w:sz w:val="21"/>
        </w:rPr>
        <w:t>、</w:t>
      </w:r>
      <w:r>
        <w:rPr>
          <w:rFonts w:ascii="Calibri" w:hAnsi="Calibri" w:eastAsia="Microsoft YaHei" w:cs="Calibri"/>
          <w:b/>
          <w:color w:val="0B2545"/>
          <w:sz w:val="21"/>
        </w:rPr>
        <w:t>physical health</w:t>
      </w:r>
      <w:r>
        <w:rPr>
          <w:rFonts w:ascii="Calibri" w:hAnsi="Calibri" w:eastAsia="Microsoft YaHei" w:cs="Calibri"/>
          <w:color w:val="9B1C1C"/>
          <w:sz w:val="20"/>
        </w:rPr>
        <w:t>（身体健康）</w:t>
      </w:r>
      <w:r>
        <w:rPr>
          <w:rFonts w:ascii="Calibri" w:hAnsi="Calibri" w:eastAsia="Microsoft YaHei" w:cs="Calibri"/>
          <w:color w:val="1F2937"/>
          <w:sz w:val="21"/>
        </w:rPr>
        <w:t>、</w:t>
      </w:r>
      <w:r>
        <w:rPr>
          <w:rFonts w:ascii="Calibri" w:hAnsi="Calibri" w:eastAsia="Microsoft YaHei" w:cs="Calibri"/>
          <w:b/>
          <w:color w:val="0B2545"/>
          <w:sz w:val="21"/>
        </w:rPr>
        <w:t>subgroup</w:t>
      </w:r>
      <w:r>
        <w:rPr>
          <w:rFonts w:ascii="Calibri" w:hAnsi="Calibri" w:eastAsia="Microsoft YaHei" w:cs="Calibri"/>
          <w:color w:val="9B1C1C"/>
          <w:sz w:val="20"/>
        </w:rPr>
        <w:t>（小群，隶属的小组织 vt. 给...加副标题）</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astrology</w:t>
      </w:r>
      <w:r>
        <w:rPr>
          <w:rFonts w:ascii="Calibri" w:hAnsi="Calibri" w:eastAsia="Microsoft YaHei" w:cs="Calibri"/>
          <w:i/>
          <w:color w:val="667085"/>
          <w:sz w:val="19"/>
        </w:rPr>
        <w:t xml:space="preserve">  /əsˈtrɒləʤi/</w:t>
      </w:r>
      <w:r>
        <w:rPr>
          <w:rFonts w:ascii="Calibri" w:hAnsi="Calibri" w:eastAsia="Microsoft YaHei" w:cs="Calibri"/>
          <w:color w:val="1F2937"/>
          <w:sz w:val="20"/>
        </w:rPr>
        <w:t xml:space="preserve">  </w:t>
      </w:r>
      <w:r>
        <w:rPr>
          <w:rFonts w:ascii="Calibri" w:hAnsi="Calibri" w:eastAsia="Microsoft YaHei" w:cs="Calibri"/>
          <w:color w:val="1F2937"/>
          <w:sz w:val="20"/>
        </w:rPr>
        <w:t>名词·占星术， 占星学(以观测天象来预卜人间事务的一种方术)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sadness</w:t>
      </w:r>
      <w:r>
        <w:rPr>
          <w:rFonts w:ascii="Calibri" w:hAnsi="Calibri" w:eastAsia="Microsoft YaHei" w:cs="Calibri"/>
          <w:i/>
          <w:color w:val="667085"/>
          <w:sz w:val="19"/>
        </w:rPr>
        <w:t xml:space="preserve">  /ˈsædnɪs/</w:t>
      </w:r>
      <w:r>
        <w:rPr>
          <w:rFonts w:ascii="Calibri" w:hAnsi="Calibri" w:eastAsia="Microsoft YaHei" w:cs="Calibri"/>
          <w:color w:val="1F2937"/>
          <w:sz w:val="20"/>
        </w:rPr>
        <w:t xml:space="preserve">  </w:t>
      </w:r>
      <w:r>
        <w:rPr>
          <w:rFonts w:ascii="Calibri" w:hAnsi="Calibri" w:eastAsia="Microsoft YaHei" w:cs="Calibri"/>
          <w:color w:val="1F2937"/>
          <w:sz w:val="20"/>
        </w:rPr>
        <w:t>名词·悲痛，悲哀</w:t>
      </w:r>
      <w:r>
        <w:br/>
      </w:r>
      <w:r>
        <w:rPr>
          <w:rFonts w:ascii="Calibri" w:hAnsi="Calibri" w:eastAsia="Microsoft YaHei" w:cs="Calibri"/>
          <w:b/>
          <w:color w:val="7A5A00"/>
          <w:sz w:val="19"/>
        </w:rPr>
        <w:t>构/源/族：</w:t>
      </w:r>
      <w:r>
        <w:rPr>
          <w:rFonts w:ascii="Calibri" w:hAnsi="Calibri" w:eastAsia="Microsoft YaHei" w:cs="Calibri"/>
          <w:color w:val="1F2937"/>
          <w:sz w:val="19"/>
        </w:rPr>
        <w:t>sad → sadness（-ness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male and female</w:t>
      </w:r>
      <w:r>
        <w:rPr>
          <w:rFonts w:ascii="Calibri" w:hAnsi="Calibri" w:eastAsia="Microsoft YaHei" w:cs="Calibri"/>
          <w:i/>
          <w:color w:val="667085"/>
          <w:sz w:val="19"/>
        </w:rPr>
        <w:t xml:space="preserve">  /meɪl ænd ˈfiːmeɪl/</w:t>
      </w:r>
      <w:r>
        <w:rPr>
          <w:rFonts w:ascii="Calibri" w:hAnsi="Calibri" w:eastAsia="Microsoft YaHei" w:cs="Calibri"/>
          <w:color w:val="1F2937"/>
          <w:sz w:val="20"/>
        </w:rPr>
        <w:t xml:space="preserve">  </w:t>
      </w:r>
      <w:r>
        <w:rPr>
          <w:rFonts w:ascii="Calibri" w:hAnsi="Calibri" w:eastAsia="Microsoft YaHei" w:cs="Calibri"/>
          <w:color w:val="1F2937"/>
          <w:sz w:val="20"/>
        </w:rPr>
        <w:t>形容词·短语—男性的和女性的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male and female</w:t>
      </w:r>
    </w:p>
    <w:p>
      <w:pPr>
        <w:pStyle w:val="Definition"/>
      </w:pPr>
      <w:r>
        <w:rPr>
          <w:rFonts w:ascii="Calibri" w:hAnsi="Calibri" w:eastAsia="Microsoft YaHei" w:cs="Calibri"/>
          <w:b/>
          <w:color w:val="1F4D78"/>
          <w:sz w:val="21"/>
        </w:rPr>
        <w:t>senator</w:t>
      </w:r>
      <w:r>
        <w:rPr>
          <w:rFonts w:ascii="Calibri" w:hAnsi="Calibri" w:eastAsia="Microsoft YaHei" w:cs="Calibri"/>
          <w:i/>
          <w:color w:val="667085"/>
          <w:sz w:val="19"/>
        </w:rPr>
        <w:t xml:space="preserve">  /ˈsɛnətə/</w:t>
      </w:r>
      <w:r>
        <w:rPr>
          <w:rFonts w:ascii="Calibri" w:hAnsi="Calibri" w:eastAsia="Microsoft YaHei" w:cs="Calibri"/>
          <w:color w:val="1F2937"/>
          <w:sz w:val="20"/>
        </w:rPr>
        <w:t xml:space="preserve">  </w:t>
      </w:r>
      <w:r>
        <w:rPr>
          <w:rFonts w:ascii="Calibri" w:hAnsi="Calibri" w:eastAsia="Microsoft YaHei" w:cs="Calibri"/>
          <w:color w:val="1F2937"/>
          <w:sz w:val="20"/>
        </w:rPr>
        <w:t>名词·参议员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physical health</w:t>
      </w:r>
      <w:r>
        <w:rPr>
          <w:rFonts w:ascii="Calibri" w:hAnsi="Calibri" w:eastAsia="Microsoft YaHei" w:cs="Calibri"/>
          <w:i/>
          <w:color w:val="667085"/>
          <w:sz w:val="19"/>
        </w:rPr>
        <w:t xml:space="preserve">  /ˈfɪzɪkəl hɛlθ/</w:t>
      </w:r>
      <w:r>
        <w:rPr>
          <w:rFonts w:ascii="Calibri" w:hAnsi="Calibri" w:eastAsia="Microsoft YaHei" w:cs="Calibri"/>
          <w:color w:val="1F2937"/>
          <w:sz w:val="20"/>
        </w:rPr>
        <w:t xml:space="preserve">  </w:t>
      </w:r>
      <w:r>
        <w:rPr>
          <w:rFonts w:ascii="Calibri" w:hAnsi="Calibri" w:eastAsia="Microsoft YaHei" w:cs="Calibri"/>
          <w:color w:val="1F2937"/>
          <w:sz w:val="20"/>
        </w:rPr>
        <w:t>短语·身体健康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physical health</w:t>
      </w:r>
    </w:p>
    <w:p>
      <w:pPr>
        <w:pStyle w:val="Definition"/>
      </w:pPr>
      <w:r>
        <w:rPr>
          <w:rFonts w:ascii="Calibri" w:hAnsi="Calibri" w:eastAsia="Microsoft YaHei" w:cs="Calibri"/>
          <w:b/>
          <w:color w:val="1F4D78"/>
          <w:sz w:val="21"/>
        </w:rPr>
        <w:t>subgroup</w:t>
      </w:r>
      <w:r>
        <w:rPr>
          <w:rFonts w:ascii="Calibri" w:hAnsi="Calibri" w:eastAsia="Microsoft YaHei" w:cs="Calibri"/>
          <w:i/>
          <w:color w:val="667085"/>
          <w:sz w:val="19"/>
        </w:rPr>
        <w:t xml:space="preserve">  /sˈʌbɡɹuːp/</w:t>
      </w:r>
      <w:r>
        <w:rPr>
          <w:rFonts w:ascii="Calibri" w:hAnsi="Calibri" w:eastAsia="Microsoft YaHei" w:cs="Calibri"/>
          <w:color w:val="1F2937"/>
          <w:sz w:val="20"/>
        </w:rPr>
        <w:t xml:space="preserve">  </w:t>
      </w:r>
      <w:r>
        <w:rPr>
          <w:rFonts w:ascii="Calibri" w:hAnsi="Calibri" w:eastAsia="Microsoft YaHei" w:cs="Calibri"/>
          <w:color w:val="1F2937"/>
          <w:sz w:val="20"/>
        </w:rPr>
        <w:t>名词·小群，隶属的小组织 vt. 给...加副标题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32｜江穗说出自己的判断与恐惧，不用沉默逼陆岑猜测；程叙留下的便笺把 </w:t>
      </w:r>
      <w:r>
        <w:rPr>
          <w:rFonts w:ascii="Calibri" w:hAnsi="Calibri" w:eastAsia="Microsoft YaHei" w:cs="Calibri"/>
          <w:b/>
          <w:color w:val="0B2545"/>
          <w:sz w:val="21"/>
        </w:rPr>
        <w:t>calm</w:t>
      </w:r>
      <w:r>
        <w:rPr>
          <w:rFonts w:ascii="Calibri" w:hAnsi="Calibri" w:eastAsia="Microsoft YaHei" w:cs="Calibri"/>
          <w:color w:val="9B1C1C"/>
          <w:sz w:val="20"/>
        </w:rPr>
        <w:t>（风平浪静）</w:t>
      </w:r>
      <w:r>
        <w:rPr>
          <w:rFonts w:ascii="Calibri" w:hAnsi="Calibri" w:eastAsia="Microsoft YaHei" w:cs="Calibri"/>
          <w:color w:val="1F2937"/>
          <w:sz w:val="21"/>
        </w:rPr>
        <w:t>、</w:t>
      </w:r>
      <w:r>
        <w:rPr>
          <w:rFonts w:ascii="Calibri" w:hAnsi="Calibri" w:eastAsia="Microsoft YaHei" w:cs="Calibri"/>
          <w:b/>
          <w:color w:val="0B2545"/>
          <w:sz w:val="21"/>
        </w:rPr>
        <w:t>sickness</w:t>
      </w:r>
      <w:r>
        <w:rPr>
          <w:rFonts w:ascii="Calibri" w:hAnsi="Calibri" w:eastAsia="Microsoft YaHei" w:cs="Calibri"/>
          <w:color w:val="9B1C1C"/>
          <w:sz w:val="20"/>
        </w:rPr>
        <w:t>（疾病）</w:t>
      </w:r>
      <w:r>
        <w:rPr>
          <w:rFonts w:ascii="Calibri" w:hAnsi="Calibri" w:eastAsia="Microsoft YaHei" w:cs="Calibri"/>
          <w:color w:val="1F2937"/>
          <w:sz w:val="21"/>
        </w:rPr>
        <w:t>、</w:t>
      </w:r>
      <w:r>
        <w:rPr>
          <w:rFonts w:ascii="Calibri" w:hAnsi="Calibri" w:eastAsia="Microsoft YaHei" w:cs="Calibri"/>
          <w:b/>
          <w:color w:val="0B2545"/>
          <w:sz w:val="21"/>
        </w:rPr>
        <w:t>oil filter</w:t>
      </w:r>
      <w:r>
        <w:rPr>
          <w:rFonts w:ascii="Calibri" w:hAnsi="Calibri" w:eastAsia="Microsoft YaHei" w:cs="Calibri"/>
          <w:color w:val="9B1C1C"/>
          <w:sz w:val="20"/>
        </w:rPr>
        <w:t>（油滤器）</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shout</w:t>
      </w:r>
      <w:r>
        <w:rPr>
          <w:rFonts w:ascii="Calibri" w:hAnsi="Calibri" w:eastAsia="Microsoft YaHei" w:cs="Calibri"/>
          <w:color w:val="9B1C1C"/>
          <w:sz w:val="20"/>
        </w:rPr>
        <w:t>（大声叫，喊，呼出n. 呼喊，叫）</w:t>
      </w:r>
      <w:r>
        <w:rPr>
          <w:rFonts w:ascii="Calibri" w:hAnsi="Calibri" w:eastAsia="Microsoft YaHei" w:cs="Calibri"/>
          <w:color w:val="1F2937"/>
          <w:sz w:val="21"/>
        </w:rPr>
        <w:t>、</w:t>
      </w:r>
      <w:r>
        <w:rPr>
          <w:rFonts w:ascii="Calibri" w:hAnsi="Calibri" w:eastAsia="Microsoft YaHei" w:cs="Calibri"/>
          <w:b/>
          <w:color w:val="0B2545"/>
          <w:sz w:val="21"/>
        </w:rPr>
        <w:t>position sought</w:t>
      </w:r>
      <w:r>
        <w:rPr>
          <w:rFonts w:ascii="Calibri" w:hAnsi="Calibri" w:eastAsia="Microsoft YaHei" w:cs="Calibri"/>
          <w:color w:val="9B1C1C"/>
          <w:sz w:val="20"/>
        </w:rPr>
        <w:t>（谋求职位）</w:t>
      </w:r>
      <w:r>
        <w:rPr>
          <w:rFonts w:ascii="Calibri" w:hAnsi="Calibri" w:eastAsia="Microsoft YaHei" w:cs="Calibri"/>
          <w:color w:val="1F2937"/>
          <w:sz w:val="21"/>
        </w:rPr>
        <w:t>、</w:t>
      </w:r>
      <w:r>
        <w:rPr>
          <w:rFonts w:ascii="Calibri" w:hAnsi="Calibri" w:eastAsia="Microsoft YaHei" w:cs="Calibri"/>
          <w:b/>
          <w:color w:val="0B2545"/>
          <w:sz w:val="21"/>
        </w:rPr>
        <w:t>telecom</w:t>
      </w:r>
      <w:r>
        <w:rPr>
          <w:rFonts w:ascii="Calibri" w:hAnsi="Calibri" w:eastAsia="Microsoft YaHei" w:cs="Calibri"/>
          <w:color w:val="9B1C1C"/>
          <w:sz w:val="20"/>
        </w:rPr>
        <w:t>（电信）</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calm</w:t>
      </w:r>
      <w:r>
        <w:rPr>
          <w:rFonts w:ascii="Calibri" w:hAnsi="Calibri" w:eastAsia="Microsoft YaHei" w:cs="Calibri"/>
          <w:i/>
          <w:color w:val="667085"/>
          <w:sz w:val="19"/>
        </w:rPr>
        <w:t xml:space="preserve">  /kɑːm/</w:t>
      </w:r>
      <w:r>
        <w:rPr>
          <w:rFonts w:ascii="Calibri" w:hAnsi="Calibri" w:eastAsia="Microsoft YaHei" w:cs="Calibri"/>
          <w:color w:val="1F2937"/>
          <w:sz w:val="20"/>
        </w:rPr>
        <w:t xml:space="preserve">  </w:t>
      </w:r>
      <w:r>
        <w:rPr>
          <w:rFonts w:ascii="Calibri" w:hAnsi="Calibri" w:eastAsia="Microsoft YaHei" w:cs="Calibri"/>
          <w:color w:val="1F2937"/>
          <w:sz w:val="20"/>
        </w:rPr>
        <w:t>名词·风平浪静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sickness</w:t>
      </w:r>
      <w:r>
        <w:rPr>
          <w:rFonts w:ascii="Calibri" w:hAnsi="Calibri" w:eastAsia="Microsoft YaHei" w:cs="Calibri"/>
          <w:i/>
          <w:color w:val="667085"/>
          <w:sz w:val="19"/>
        </w:rPr>
        <w:t xml:space="preserve">  /ˈsɪknɪs/</w:t>
      </w:r>
      <w:r>
        <w:rPr>
          <w:rFonts w:ascii="Calibri" w:hAnsi="Calibri" w:eastAsia="Microsoft YaHei" w:cs="Calibri"/>
          <w:color w:val="1F2937"/>
          <w:sz w:val="20"/>
        </w:rPr>
        <w:t xml:space="preserve">  </w:t>
      </w:r>
      <w:r>
        <w:rPr>
          <w:rFonts w:ascii="Calibri" w:hAnsi="Calibri" w:eastAsia="Microsoft YaHei" w:cs="Calibri"/>
          <w:color w:val="1F2937"/>
          <w:sz w:val="20"/>
        </w:rPr>
        <w:t>名词·疾病</w:t>
      </w:r>
      <w:r>
        <w:br/>
      </w:r>
      <w:r>
        <w:rPr>
          <w:rFonts w:ascii="Calibri" w:hAnsi="Calibri" w:eastAsia="Microsoft YaHei" w:cs="Calibri"/>
          <w:b/>
          <w:color w:val="7A5A00"/>
          <w:sz w:val="19"/>
        </w:rPr>
        <w:t>构/源/族：</w:t>
      </w:r>
      <w:r>
        <w:rPr>
          <w:rFonts w:ascii="Calibri" w:hAnsi="Calibri" w:eastAsia="Microsoft YaHei" w:cs="Calibri"/>
          <w:color w:val="1F2937"/>
          <w:sz w:val="19"/>
        </w:rPr>
        <w:t>sick → sickness（-ness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sleeping sickness</w:t>
      </w:r>
    </w:p>
    <w:p>
      <w:pPr>
        <w:pStyle w:val="Definition"/>
      </w:pPr>
      <w:r>
        <w:rPr>
          <w:rFonts w:ascii="Calibri" w:hAnsi="Calibri" w:eastAsia="Microsoft YaHei" w:cs="Calibri"/>
          <w:b/>
          <w:color w:val="1F4D78"/>
          <w:sz w:val="21"/>
        </w:rPr>
        <w:t>oil filter</w:t>
      </w:r>
      <w:r>
        <w:rPr>
          <w:rFonts w:ascii="Calibri" w:hAnsi="Calibri" w:eastAsia="Microsoft YaHei" w:cs="Calibri"/>
          <w:i/>
          <w:color w:val="667085"/>
          <w:sz w:val="19"/>
        </w:rPr>
        <w:t xml:space="preserve">  /ɔɪl ˈfɪltə/</w:t>
      </w:r>
      <w:r>
        <w:rPr>
          <w:rFonts w:ascii="Calibri" w:hAnsi="Calibri" w:eastAsia="Microsoft YaHei" w:cs="Calibri"/>
          <w:color w:val="1F2937"/>
          <w:sz w:val="20"/>
        </w:rPr>
        <w:t xml:space="preserve">  </w:t>
      </w:r>
      <w:r>
        <w:rPr>
          <w:rFonts w:ascii="Calibri" w:hAnsi="Calibri" w:eastAsia="Microsoft YaHei" w:cs="Calibri"/>
          <w:color w:val="1F2937"/>
          <w:sz w:val="20"/>
        </w:rPr>
        <w:t>短语·油滤器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oil filter</w:t>
      </w:r>
    </w:p>
    <w:p>
      <w:pPr>
        <w:pStyle w:val="Definition"/>
      </w:pPr>
      <w:r>
        <w:rPr>
          <w:rFonts w:ascii="Calibri" w:hAnsi="Calibri" w:eastAsia="Microsoft YaHei" w:cs="Calibri"/>
          <w:b/>
          <w:color w:val="1F4D78"/>
          <w:sz w:val="21"/>
        </w:rPr>
        <w:t>shout</w:t>
      </w:r>
      <w:r>
        <w:rPr>
          <w:rFonts w:ascii="Calibri" w:hAnsi="Calibri" w:eastAsia="Microsoft YaHei" w:cs="Calibri"/>
          <w:i/>
          <w:color w:val="667085"/>
          <w:sz w:val="19"/>
        </w:rPr>
        <w:t xml:space="preserve">  /ʃaʊt/</w:t>
      </w:r>
      <w:r>
        <w:rPr>
          <w:rFonts w:ascii="Calibri" w:hAnsi="Calibri" w:eastAsia="Microsoft YaHei" w:cs="Calibri"/>
          <w:color w:val="1F2937"/>
          <w:sz w:val="20"/>
        </w:rPr>
        <w:t xml:space="preserve">  </w:t>
      </w:r>
      <w:r>
        <w:rPr>
          <w:rFonts w:ascii="Calibri" w:hAnsi="Calibri" w:eastAsia="Microsoft YaHei" w:cs="Calibri"/>
          <w:color w:val="1F2937"/>
          <w:sz w:val="20"/>
        </w:rPr>
        <w:t>动词·大声叫，喊，呼出n. 呼喊，叫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position sought</w:t>
      </w:r>
      <w:r>
        <w:rPr>
          <w:rFonts w:ascii="Calibri" w:hAnsi="Calibri" w:eastAsia="Microsoft YaHei" w:cs="Calibri"/>
          <w:i/>
          <w:color w:val="667085"/>
          <w:sz w:val="19"/>
        </w:rPr>
        <w:t xml:space="preserve">  /pəˈzɪʃən sˈɔːt/</w:t>
      </w:r>
      <w:r>
        <w:rPr>
          <w:rFonts w:ascii="Calibri" w:hAnsi="Calibri" w:eastAsia="Microsoft YaHei" w:cs="Calibri"/>
          <w:color w:val="1F2937"/>
          <w:sz w:val="20"/>
        </w:rPr>
        <w:t xml:space="preserve">  </w:t>
      </w:r>
      <w:r>
        <w:rPr>
          <w:rFonts w:ascii="Calibri" w:hAnsi="Calibri" w:eastAsia="Microsoft YaHei" w:cs="Calibri"/>
          <w:color w:val="1F2937"/>
          <w:sz w:val="20"/>
        </w:rPr>
        <w:t>短语·谋求职位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position sought</w:t>
      </w:r>
    </w:p>
    <w:p>
      <w:pPr>
        <w:pStyle w:val="Definition"/>
      </w:pPr>
      <w:r>
        <w:rPr>
          <w:rFonts w:ascii="Calibri" w:hAnsi="Calibri" w:eastAsia="Microsoft YaHei" w:cs="Calibri"/>
          <w:b/>
          <w:color w:val="1F4D78"/>
          <w:sz w:val="21"/>
        </w:rPr>
        <w:t>telecom</w:t>
      </w:r>
      <w:r>
        <w:rPr>
          <w:rFonts w:ascii="Calibri" w:hAnsi="Calibri" w:eastAsia="Microsoft YaHei" w:cs="Calibri"/>
          <w:i/>
          <w:color w:val="667085"/>
          <w:sz w:val="19"/>
        </w:rPr>
        <w:t xml:space="preserve">  /ˈtelɪˌkɒm/</w:t>
      </w:r>
      <w:r>
        <w:rPr>
          <w:rFonts w:ascii="Calibri" w:hAnsi="Calibri" w:eastAsia="Microsoft YaHei" w:cs="Calibri"/>
          <w:color w:val="1F2937"/>
          <w:sz w:val="20"/>
        </w:rPr>
        <w:t xml:space="preserve">  </w:t>
      </w:r>
      <w:r>
        <w:rPr>
          <w:rFonts w:ascii="Calibri" w:hAnsi="Calibri" w:eastAsia="Microsoft YaHei" w:cs="Calibri"/>
          <w:color w:val="1F2937"/>
          <w:sz w:val="20"/>
        </w:rPr>
        <w:t>名词·电信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33｜陆岑承认自身利益关联或控制冲动，不再用保护作为终止讨论的理由；审讯记录把 </w:t>
      </w:r>
      <w:r>
        <w:rPr>
          <w:rFonts w:ascii="Calibri" w:hAnsi="Calibri" w:eastAsia="Microsoft YaHei" w:cs="Calibri"/>
          <w:b/>
          <w:color w:val="0B2545"/>
          <w:sz w:val="21"/>
        </w:rPr>
        <w:t>conclude</w:t>
      </w:r>
      <w:r>
        <w:rPr>
          <w:rFonts w:ascii="Calibri" w:hAnsi="Calibri" w:eastAsia="Microsoft YaHei" w:cs="Calibri"/>
          <w:color w:val="9B1C1C"/>
          <w:sz w:val="20"/>
        </w:rPr>
        <w:t>（结束，终止，断定，下结论，缔结，议定）</w:t>
      </w:r>
      <w:r>
        <w:rPr>
          <w:rFonts w:ascii="Calibri" w:hAnsi="Calibri" w:eastAsia="Microsoft YaHei" w:cs="Calibri"/>
          <w:color w:val="1F2937"/>
          <w:sz w:val="21"/>
        </w:rPr>
        <w:t>、</w:t>
      </w:r>
      <w:r>
        <w:rPr>
          <w:rFonts w:ascii="Calibri" w:hAnsi="Calibri" w:eastAsia="Microsoft YaHei" w:cs="Calibri"/>
          <w:b/>
          <w:color w:val="0B2545"/>
          <w:sz w:val="21"/>
        </w:rPr>
        <w:t>sneeze</w:t>
      </w:r>
      <w:r>
        <w:rPr>
          <w:rFonts w:ascii="Calibri" w:hAnsi="Calibri" w:eastAsia="Microsoft YaHei" w:cs="Calibri"/>
          <w:color w:val="9B1C1C"/>
          <w:sz w:val="20"/>
        </w:rPr>
        <w:t>（打喷嚏，发喷嚏声n. 喷嚏）</w:t>
      </w:r>
      <w:r>
        <w:rPr>
          <w:rFonts w:ascii="Calibri" w:hAnsi="Calibri" w:eastAsia="Microsoft YaHei" w:cs="Calibri"/>
          <w:color w:val="1F2937"/>
          <w:sz w:val="21"/>
        </w:rPr>
        <w:t>、</w:t>
      </w:r>
      <w:r>
        <w:rPr>
          <w:rFonts w:ascii="Calibri" w:hAnsi="Calibri" w:eastAsia="Microsoft YaHei" w:cs="Calibri"/>
          <w:b/>
          <w:color w:val="0B2545"/>
          <w:sz w:val="21"/>
        </w:rPr>
        <w:t>physical therapy</w:t>
      </w:r>
      <w:r>
        <w:rPr>
          <w:rFonts w:ascii="Calibri" w:hAnsi="Calibri" w:eastAsia="Microsoft YaHei" w:cs="Calibri"/>
          <w:color w:val="9B1C1C"/>
          <w:sz w:val="20"/>
        </w:rPr>
        <w:t>（理疗）</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snob</w:t>
      </w:r>
      <w:r>
        <w:rPr>
          <w:rFonts w:ascii="Calibri" w:hAnsi="Calibri" w:eastAsia="Microsoft YaHei" w:cs="Calibri"/>
          <w:color w:val="9B1C1C"/>
          <w:sz w:val="20"/>
        </w:rPr>
        <w:t>（势利小人）</w:t>
      </w:r>
      <w:r>
        <w:rPr>
          <w:rFonts w:ascii="Calibri" w:hAnsi="Calibri" w:eastAsia="Microsoft YaHei" w:cs="Calibri"/>
          <w:color w:val="1F2937"/>
          <w:sz w:val="21"/>
        </w:rPr>
        <w:t>、</w:t>
      </w:r>
      <w:r>
        <w:rPr>
          <w:rFonts w:ascii="Calibri" w:hAnsi="Calibri" w:eastAsia="Microsoft YaHei" w:cs="Calibri"/>
          <w:b/>
          <w:color w:val="0B2545"/>
          <w:sz w:val="21"/>
        </w:rPr>
        <w:t>procedural model</w:t>
      </w:r>
      <w:r>
        <w:rPr>
          <w:rFonts w:ascii="Calibri" w:hAnsi="Calibri" w:eastAsia="Microsoft YaHei" w:cs="Calibri"/>
          <w:color w:val="9B1C1C"/>
          <w:sz w:val="20"/>
        </w:rPr>
        <w:t>（程序模型）</w:t>
      </w:r>
      <w:r>
        <w:rPr>
          <w:rFonts w:ascii="Calibri" w:hAnsi="Calibri" w:eastAsia="Microsoft YaHei" w:cs="Calibri"/>
          <w:color w:val="1F2937"/>
          <w:sz w:val="21"/>
        </w:rPr>
        <w:t>、</w:t>
      </w:r>
      <w:r>
        <w:rPr>
          <w:rFonts w:ascii="Calibri" w:hAnsi="Calibri" w:eastAsia="Microsoft YaHei" w:cs="Calibri"/>
          <w:b/>
          <w:color w:val="0B2545"/>
          <w:sz w:val="21"/>
        </w:rPr>
        <w:t>trepidation</w:t>
      </w:r>
      <w:r>
        <w:rPr>
          <w:rFonts w:ascii="Calibri" w:hAnsi="Calibri" w:eastAsia="Microsoft YaHei" w:cs="Calibri"/>
          <w:color w:val="9B1C1C"/>
          <w:sz w:val="20"/>
        </w:rPr>
        <w:t>（惊恐，惶恐，战栗）</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conclude</w:t>
      </w:r>
      <w:r>
        <w:rPr>
          <w:rFonts w:ascii="Calibri" w:hAnsi="Calibri" w:eastAsia="Microsoft YaHei" w:cs="Calibri"/>
          <w:i/>
          <w:color w:val="667085"/>
          <w:sz w:val="19"/>
        </w:rPr>
        <w:t xml:space="preserve">  /kənˈkluːd/</w:t>
      </w:r>
      <w:r>
        <w:rPr>
          <w:rFonts w:ascii="Calibri" w:hAnsi="Calibri" w:eastAsia="Microsoft YaHei" w:cs="Calibri"/>
          <w:color w:val="1F2937"/>
          <w:sz w:val="20"/>
        </w:rPr>
        <w:t xml:space="preserve">  </w:t>
      </w:r>
      <w:r>
        <w:rPr>
          <w:rFonts w:ascii="Calibri" w:hAnsi="Calibri" w:eastAsia="Microsoft YaHei" w:cs="Calibri"/>
          <w:color w:val="1F2937"/>
          <w:sz w:val="20"/>
        </w:rPr>
        <w:t>动词·结束，终止，断定，下结论，缔结，议定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sneeze</w:t>
      </w:r>
      <w:r>
        <w:rPr>
          <w:rFonts w:ascii="Calibri" w:hAnsi="Calibri" w:eastAsia="Microsoft YaHei" w:cs="Calibri"/>
          <w:i/>
          <w:color w:val="667085"/>
          <w:sz w:val="19"/>
        </w:rPr>
        <w:t xml:space="preserve">  /sniːz/</w:t>
      </w:r>
      <w:r>
        <w:rPr>
          <w:rFonts w:ascii="Calibri" w:hAnsi="Calibri" w:eastAsia="Microsoft YaHei" w:cs="Calibri"/>
          <w:color w:val="1F2937"/>
          <w:sz w:val="20"/>
        </w:rPr>
        <w:t xml:space="preserve">  </w:t>
      </w:r>
      <w:r>
        <w:rPr>
          <w:rFonts w:ascii="Calibri" w:hAnsi="Calibri" w:eastAsia="Microsoft YaHei" w:cs="Calibri"/>
          <w:color w:val="1F2937"/>
          <w:sz w:val="20"/>
        </w:rPr>
        <w:t>不及物动词·打喷嚏，发喷嚏声n. 喷嚏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physical therapy</w:t>
      </w:r>
      <w:r>
        <w:rPr>
          <w:rFonts w:ascii="Calibri" w:hAnsi="Calibri" w:eastAsia="Microsoft YaHei" w:cs="Calibri"/>
          <w:i/>
          <w:color w:val="667085"/>
          <w:sz w:val="19"/>
        </w:rPr>
        <w:t xml:space="preserve">  /ˈfɪzɪkəl ˈθɛrəpi/</w:t>
      </w:r>
      <w:r>
        <w:rPr>
          <w:rFonts w:ascii="Calibri" w:hAnsi="Calibri" w:eastAsia="Microsoft YaHei" w:cs="Calibri"/>
          <w:color w:val="1F2937"/>
          <w:sz w:val="20"/>
        </w:rPr>
        <w:t xml:space="preserve">  </w:t>
      </w:r>
      <w:r>
        <w:rPr>
          <w:rFonts w:ascii="Calibri" w:hAnsi="Calibri" w:eastAsia="Microsoft YaHei" w:cs="Calibri"/>
          <w:color w:val="1F2937"/>
          <w:sz w:val="20"/>
        </w:rPr>
        <w:t>短语·理疗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physical therapy</w:t>
      </w:r>
    </w:p>
    <w:p>
      <w:pPr>
        <w:pStyle w:val="Definition"/>
      </w:pPr>
      <w:r>
        <w:rPr>
          <w:rFonts w:ascii="Calibri" w:hAnsi="Calibri" w:eastAsia="Microsoft YaHei" w:cs="Calibri"/>
          <w:b/>
          <w:color w:val="1F4D78"/>
          <w:sz w:val="21"/>
        </w:rPr>
        <w:t>snob</w:t>
      </w:r>
      <w:r>
        <w:rPr>
          <w:rFonts w:ascii="Calibri" w:hAnsi="Calibri" w:eastAsia="Microsoft YaHei" w:cs="Calibri"/>
          <w:i/>
          <w:color w:val="667085"/>
          <w:sz w:val="19"/>
        </w:rPr>
        <w:t xml:space="preserve">  /snɒb/</w:t>
      </w:r>
      <w:r>
        <w:rPr>
          <w:rFonts w:ascii="Calibri" w:hAnsi="Calibri" w:eastAsia="Microsoft YaHei" w:cs="Calibri"/>
          <w:color w:val="1F2937"/>
          <w:sz w:val="20"/>
        </w:rPr>
        <w:t xml:space="preserve">  </w:t>
      </w:r>
      <w:r>
        <w:rPr>
          <w:rFonts w:ascii="Calibri" w:hAnsi="Calibri" w:eastAsia="Microsoft YaHei" w:cs="Calibri"/>
          <w:color w:val="1F2937"/>
          <w:sz w:val="20"/>
        </w:rPr>
        <w:t>名词·势利小人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procedural model</w:t>
      </w:r>
      <w:r>
        <w:rPr>
          <w:rFonts w:ascii="Calibri" w:hAnsi="Calibri" w:eastAsia="Microsoft YaHei" w:cs="Calibri"/>
          <w:i/>
          <w:color w:val="667085"/>
          <w:sz w:val="19"/>
        </w:rPr>
        <w:t xml:space="preserve">  /pɹəsˈiːdʒəɹəl ˈmɒdl/</w:t>
      </w:r>
      <w:r>
        <w:rPr>
          <w:rFonts w:ascii="Calibri" w:hAnsi="Calibri" w:eastAsia="Microsoft YaHei" w:cs="Calibri"/>
          <w:color w:val="1F2937"/>
          <w:sz w:val="20"/>
        </w:rPr>
        <w:t xml:space="preserve">  </w:t>
      </w:r>
      <w:r>
        <w:rPr>
          <w:rFonts w:ascii="Calibri" w:hAnsi="Calibri" w:eastAsia="Microsoft YaHei" w:cs="Calibri"/>
          <w:color w:val="1F2937"/>
          <w:sz w:val="20"/>
        </w:rPr>
        <w:t>短语·程序模型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procedural model</w:t>
      </w:r>
    </w:p>
    <w:p>
      <w:pPr>
        <w:pStyle w:val="Definition"/>
      </w:pPr>
      <w:r>
        <w:rPr>
          <w:rFonts w:ascii="Calibri" w:hAnsi="Calibri" w:eastAsia="Microsoft YaHei" w:cs="Calibri"/>
          <w:b/>
          <w:color w:val="1F4D78"/>
          <w:sz w:val="21"/>
        </w:rPr>
        <w:t>trepidation</w:t>
      </w:r>
      <w:r>
        <w:rPr>
          <w:rFonts w:ascii="Calibri" w:hAnsi="Calibri" w:eastAsia="Microsoft YaHei" w:cs="Calibri"/>
          <w:i/>
          <w:color w:val="667085"/>
          <w:sz w:val="19"/>
        </w:rPr>
        <w:t xml:space="preserve">  /ˌtrepɪˈdeɪʃn/</w:t>
      </w:r>
      <w:r>
        <w:rPr>
          <w:rFonts w:ascii="Calibri" w:hAnsi="Calibri" w:eastAsia="Microsoft YaHei" w:cs="Calibri"/>
          <w:color w:val="1F2937"/>
          <w:sz w:val="20"/>
        </w:rPr>
        <w:t xml:space="preserve">  </w:t>
      </w:r>
      <w:r>
        <w:rPr>
          <w:rFonts w:ascii="Calibri" w:hAnsi="Calibri" w:eastAsia="Microsoft YaHei" w:cs="Calibri"/>
          <w:color w:val="1F2937"/>
          <w:sz w:val="20"/>
        </w:rPr>
        <w:t>名词·惊恐，惶恐，战栗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34｜二人把情绪问题和证据问题分开核验，避免一次分歧推翻全部信任；监听片段中先后响起 </w:t>
      </w:r>
      <w:r>
        <w:rPr>
          <w:rFonts w:ascii="Calibri" w:hAnsi="Calibri" w:eastAsia="Microsoft YaHei" w:cs="Calibri"/>
          <w:b/>
          <w:color w:val="0B2545"/>
          <w:sz w:val="21"/>
        </w:rPr>
        <w:t>develop</w:t>
      </w:r>
      <w:r>
        <w:rPr>
          <w:rFonts w:ascii="Calibri" w:hAnsi="Calibri" w:eastAsia="Microsoft YaHei" w:cs="Calibri"/>
          <w:color w:val="9B1C1C"/>
          <w:sz w:val="20"/>
        </w:rPr>
        <w:t>（发展，开发，研制，显现，显影，发育，生长）</w:t>
      </w:r>
      <w:r>
        <w:rPr>
          <w:rFonts w:ascii="Calibri" w:hAnsi="Calibri" w:eastAsia="Microsoft YaHei" w:cs="Calibri"/>
          <w:color w:val="1F2937"/>
          <w:sz w:val="21"/>
        </w:rPr>
        <w:t>、</w:t>
      </w:r>
      <w:r>
        <w:rPr>
          <w:rFonts w:ascii="Calibri" w:hAnsi="Calibri" w:eastAsia="Microsoft YaHei" w:cs="Calibri"/>
          <w:b/>
          <w:color w:val="0B2545"/>
          <w:sz w:val="21"/>
        </w:rPr>
        <w:t>suspension</w:t>
      </w:r>
      <w:r>
        <w:rPr>
          <w:rFonts w:ascii="Calibri" w:hAnsi="Calibri" w:eastAsia="Microsoft YaHei" w:cs="Calibri"/>
          <w:color w:val="9B1C1C"/>
          <w:sz w:val="20"/>
        </w:rPr>
        <w:t>（吊， 悬浮， 悬浮液， 暂停， 中止， 悬而未决， 延迟）</w:t>
      </w:r>
      <w:r>
        <w:rPr>
          <w:rFonts w:ascii="Calibri" w:hAnsi="Calibri" w:eastAsia="Microsoft YaHei" w:cs="Calibri"/>
          <w:color w:val="1F2937"/>
          <w:sz w:val="21"/>
        </w:rPr>
        <w:t>、</w:t>
      </w:r>
      <w:r>
        <w:rPr>
          <w:rFonts w:ascii="Calibri" w:hAnsi="Calibri" w:eastAsia="Microsoft YaHei" w:cs="Calibri"/>
          <w:b/>
          <w:color w:val="0B2545"/>
          <w:sz w:val="21"/>
        </w:rPr>
        <w:t>polish cars</w:t>
      </w:r>
      <w:r>
        <w:rPr>
          <w:rFonts w:ascii="Calibri" w:hAnsi="Calibri" w:eastAsia="Microsoft YaHei" w:cs="Calibri"/>
          <w:color w:val="9B1C1C"/>
          <w:sz w:val="20"/>
        </w:rPr>
        <w:t>（汽车抛光）</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spiders</w:t>
      </w:r>
      <w:r>
        <w:rPr>
          <w:rFonts w:ascii="Calibri" w:hAnsi="Calibri" w:eastAsia="Microsoft YaHei" w:cs="Calibri"/>
          <w:color w:val="9B1C1C"/>
          <w:sz w:val="20"/>
        </w:rPr>
        <w:t>（[无脊椎] 蜘蛛，网页爬虫，蜘蛛布(spider复数)）</w:t>
      </w:r>
      <w:r>
        <w:rPr>
          <w:rFonts w:ascii="Calibri" w:hAnsi="Calibri" w:eastAsia="Microsoft YaHei" w:cs="Calibri"/>
          <w:color w:val="1F2937"/>
          <w:sz w:val="21"/>
        </w:rPr>
        <w:t>、</w:t>
      </w:r>
      <w:r>
        <w:rPr>
          <w:rFonts w:ascii="Calibri" w:hAnsi="Calibri" w:eastAsia="Microsoft YaHei" w:cs="Calibri"/>
          <w:b/>
          <w:color w:val="0B2545"/>
          <w:sz w:val="21"/>
        </w:rPr>
        <w:t>rare metal</w:t>
      </w:r>
      <w:r>
        <w:rPr>
          <w:rFonts w:ascii="Calibri" w:hAnsi="Calibri" w:eastAsia="Microsoft YaHei" w:cs="Calibri"/>
          <w:color w:val="9B1C1C"/>
          <w:sz w:val="20"/>
        </w:rPr>
        <w:t>（稀有金属）</w:t>
      </w:r>
      <w:r>
        <w:rPr>
          <w:rFonts w:ascii="Calibri" w:hAnsi="Calibri" w:eastAsia="Microsoft YaHei" w:cs="Calibri"/>
          <w:color w:val="1F2937"/>
          <w:sz w:val="21"/>
        </w:rPr>
        <w:t>、</w:t>
      </w:r>
      <w:r>
        <w:rPr>
          <w:rFonts w:ascii="Calibri" w:hAnsi="Calibri" w:eastAsia="Microsoft YaHei" w:cs="Calibri"/>
          <w:b/>
          <w:color w:val="0B2545"/>
          <w:sz w:val="21"/>
        </w:rPr>
        <w:t>unquote</w:t>
      </w:r>
      <w:r>
        <w:rPr>
          <w:rFonts w:ascii="Calibri" w:hAnsi="Calibri" w:eastAsia="Microsoft YaHei" w:cs="Calibri"/>
          <w:color w:val="9B1C1C"/>
          <w:sz w:val="20"/>
        </w:rPr>
        <w:t>（结束引语）</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develop</w:t>
      </w:r>
      <w:r>
        <w:rPr>
          <w:rFonts w:ascii="Calibri" w:hAnsi="Calibri" w:eastAsia="Microsoft YaHei" w:cs="Calibri"/>
          <w:i/>
          <w:color w:val="667085"/>
          <w:sz w:val="19"/>
        </w:rPr>
        <w:t xml:space="preserve">  /dɪˈvɛləp/</w:t>
      </w:r>
      <w:r>
        <w:rPr>
          <w:rFonts w:ascii="Calibri" w:hAnsi="Calibri" w:eastAsia="Microsoft YaHei" w:cs="Calibri"/>
          <w:color w:val="1F2937"/>
          <w:sz w:val="20"/>
        </w:rPr>
        <w:t xml:space="preserve">  </w:t>
      </w:r>
      <w:r>
        <w:rPr>
          <w:rFonts w:ascii="Calibri" w:hAnsi="Calibri" w:eastAsia="Microsoft YaHei" w:cs="Calibri"/>
          <w:color w:val="1F2937"/>
          <w:sz w:val="20"/>
        </w:rPr>
        <w:t>动词·发展，开发，研制，显现，显影，发育，生长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develop community</w:t>
      </w:r>
    </w:p>
    <w:p>
      <w:pPr>
        <w:pStyle w:val="Definition"/>
      </w:pPr>
      <w:r>
        <w:rPr>
          <w:rFonts w:ascii="Calibri" w:hAnsi="Calibri" w:eastAsia="Microsoft YaHei" w:cs="Calibri"/>
          <w:b/>
          <w:color w:val="1F4D78"/>
          <w:sz w:val="21"/>
        </w:rPr>
        <w:t>suspension</w:t>
      </w:r>
      <w:r>
        <w:rPr>
          <w:rFonts w:ascii="Calibri" w:hAnsi="Calibri" w:eastAsia="Microsoft YaHei" w:cs="Calibri"/>
          <w:i/>
          <w:color w:val="667085"/>
          <w:sz w:val="19"/>
        </w:rPr>
        <w:t xml:space="preserve">  /səsˈpɛnʃən/</w:t>
      </w:r>
      <w:r>
        <w:rPr>
          <w:rFonts w:ascii="Calibri" w:hAnsi="Calibri" w:eastAsia="Microsoft YaHei" w:cs="Calibri"/>
          <w:color w:val="1F2937"/>
          <w:sz w:val="20"/>
        </w:rPr>
        <w:t xml:space="preserve">  </w:t>
      </w:r>
      <w:r>
        <w:rPr>
          <w:rFonts w:ascii="Calibri" w:hAnsi="Calibri" w:eastAsia="Microsoft YaHei" w:cs="Calibri"/>
          <w:color w:val="1F2937"/>
          <w:sz w:val="20"/>
        </w:rPr>
        <w:t>名词·吊， 悬浮， 悬浮液， 暂停， 中止， 悬而未决， 延迟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polish cars</w:t>
      </w:r>
      <w:r>
        <w:rPr>
          <w:rFonts w:ascii="Calibri" w:hAnsi="Calibri" w:eastAsia="Microsoft YaHei" w:cs="Calibri"/>
          <w:i/>
          <w:color w:val="667085"/>
          <w:sz w:val="19"/>
        </w:rPr>
        <w:t xml:space="preserve">  /ˈpɒlɪʃ kɑːz/</w:t>
      </w:r>
      <w:r>
        <w:rPr>
          <w:rFonts w:ascii="Calibri" w:hAnsi="Calibri" w:eastAsia="Microsoft YaHei" w:cs="Calibri"/>
          <w:color w:val="1F2937"/>
          <w:sz w:val="20"/>
        </w:rPr>
        <w:t xml:space="preserve">  </w:t>
      </w:r>
      <w:r>
        <w:rPr>
          <w:rFonts w:ascii="Calibri" w:hAnsi="Calibri" w:eastAsia="Microsoft YaHei" w:cs="Calibri"/>
          <w:color w:val="1F2937"/>
          <w:sz w:val="20"/>
        </w:rPr>
        <w:t>短语·汽车抛光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polish cars</w:t>
      </w:r>
    </w:p>
    <w:p>
      <w:pPr>
        <w:pStyle w:val="Definition"/>
      </w:pPr>
      <w:r>
        <w:rPr>
          <w:rFonts w:ascii="Calibri" w:hAnsi="Calibri" w:eastAsia="Microsoft YaHei" w:cs="Calibri"/>
          <w:b/>
          <w:color w:val="1F4D78"/>
          <w:sz w:val="21"/>
        </w:rPr>
        <w:t>spiders</w:t>
      </w:r>
      <w:r>
        <w:rPr>
          <w:rFonts w:ascii="Calibri" w:hAnsi="Calibri" w:eastAsia="Microsoft YaHei" w:cs="Calibri"/>
          <w:i/>
          <w:color w:val="667085"/>
          <w:sz w:val="19"/>
        </w:rPr>
        <w:t xml:space="preserve">  /s'paɪdəz/</w:t>
      </w:r>
      <w:r>
        <w:rPr>
          <w:rFonts w:ascii="Calibri" w:hAnsi="Calibri" w:eastAsia="Microsoft YaHei" w:cs="Calibri"/>
          <w:color w:val="1F2937"/>
          <w:sz w:val="20"/>
        </w:rPr>
        <w:t xml:space="preserve">  </w:t>
      </w:r>
      <w:r>
        <w:rPr>
          <w:rFonts w:ascii="Calibri" w:hAnsi="Calibri" w:eastAsia="Microsoft YaHei" w:cs="Calibri"/>
          <w:color w:val="1F2937"/>
          <w:sz w:val="20"/>
        </w:rPr>
        <w:t>名词·[无脊椎] 蜘蛛，网页爬虫，蜘蛛布(spider复数)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common spiders</w:t>
      </w:r>
    </w:p>
    <w:p>
      <w:pPr>
        <w:pStyle w:val="Definition"/>
      </w:pPr>
      <w:r>
        <w:rPr>
          <w:rFonts w:ascii="Calibri" w:hAnsi="Calibri" w:eastAsia="Microsoft YaHei" w:cs="Calibri"/>
          <w:b/>
          <w:color w:val="1F4D78"/>
          <w:sz w:val="21"/>
        </w:rPr>
        <w:t>rare metal</w:t>
      </w:r>
      <w:r>
        <w:rPr>
          <w:rFonts w:ascii="Calibri" w:hAnsi="Calibri" w:eastAsia="Microsoft YaHei" w:cs="Calibri"/>
          <w:i/>
          <w:color w:val="667085"/>
          <w:sz w:val="19"/>
        </w:rPr>
        <w:t xml:space="preserve">  /reə ˈmɛtl/</w:t>
      </w:r>
      <w:r>
        <w:rPr>
          <w:rFonts w:ascii="Calibri" w:hAnsi="Calibri" w:eastAsia="Microsoft YaHei" w:cs="Calibri"/>
          <w:color w:val="1F2937"/>
          <w:sz w:val="20"/>
        </w:rPr>
        <w:t xml:space="preserve">  </w:t>
      </w:r>
      <w:r>
        <w:rPr>
          <w:rFonts w:ascii="Calibri" w:hAnsi="Calibri" w:eastAsia="Microsoft YaHei" w:cs="Calibri"/>
          <w:color w:val="1F2937"/>
          <w:sz w:val="20"/>
        </w:rPr>
        <w:t>短语·稀有金属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metal</w:t>
      </w:r>
    </w:p>
    <w:p>
      <w:pPr>
        <w:pStyle w:val="Definition"/>
      </w:pPr>
      <w:r>
        <w:rPr>
          <w:rFonts w:ascii="Calibri" w:hAnsi="Calibri" w:eastAsia="Microsoft YaHei" w:cs="Calibri"/>
          <w:b/>
          <w:color w:val="1F4D78"/>
          <w:sz w:val="21"/>
        </w:rPr>
        <w:t>unquote</w:t>
      </w:r>
      <w:r>
        <w:rPr>
          <w:rFonts w:ascii="Calibri" w:hAnsi="Calibri" w:eastAsia="Microsoft YaHei" w:cs="Calibri"/>
          <w:i/>
          <w:color w:val="667085"/>
          <w:sz w:val="19"/>
        </w:rPr>
        <w:t xml:space="preserve">  /ˌʌn'kwəut/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单词（词性待核）·结束引语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35｜他们订立一个本章可检验的临时边界，再继续行动；江穗从公开数据库检出 </w:t>
      </w:r>
      <w:r>
        <w:rPr>
          <w:rFonts w:ascii="Calibri" w:hAnsi="Calibri" w:eastAsia="Microsoft YaHei" w:cs="Calibri"/>
          <w:b/>
          <w:color w:val="0B2545"/>
          <w:sz w:val="21"/>
        </w:rPr>
        <w:t>diagnose</w:t>
      </w:r>
      <w:r>
        <w:rPr>
          <w:rFonts w:ascii="Calibri" w:hAnsi="Calibri" w:eastAsia="Microsoft YaHei" w:cs="Calibri"/>
          <w:color w:val="9B1C1C"/>
          <w:sz w:val="20"/>
        </w:rPr>
        <w:t>（诊断）</w:t>
      </w:r>
      <w:r>
        <w:rPr>
          <w:rFonts w:ascii="Calibri" w:hAnsi="Calibri" w:eastAsia="Microsoft YaHei" w:cs="Calibri"/>
          <w:color w:val="1F2937"/>
          <w:sz w:val="21"/>
        </w:rPr>
        <w:t>、</w:t>
      </w:r>
      <w:r>
        <w:rPr>
          <w:rFonts w:ascii="Calibri" w:hAnsi="Calibri" w:eastAsia="Microsoft YaHei" w:cs="Calibri"/>
          <w:b/>
          <w:color w:val="0B2545"/>
          <w:sz w:val="21"/>
        </w:rPr>
        <w:t>trustworthy</w:t>
      </w:r>
      <w:r>
        <w:rPr>
          <w:rFonts w:ascii="Calibri" w:hAnsi="Calibri" w:eastAsia="Microsoft YaHei" w:cs="Calibri"/>
          <w:color w:val="9B1C1C"/>
          <w:sz w:val="20"/>
        </w:rPr>
        <w:t>（可信赖的）</w:t>
      </w:r>
      <w:r>
        <w:rPr>
          <w:rFonts w:ascii="Calibri" w:hAnsi="Calibri" w:eastAsia="Microsoft YaHei" w:cs="Calibri"/>
          <w:color w:val="1F2937"/>
          <w:sz w:val="21"/>
        </w:rPr>
        <w:t>、</w:t>
      </w:r>
      <w:r>
        <w:rPr>
          <w:rFonts w:ascii="Calibri" w:hAnsi="Calibri" w:eastAsia="Microsoft YaHei" w:cs="Calibri"/>
          <w:b/>
          <w:color w:val="0B2545"/>
          <w:sz w:val="21"/>
        </w:rPr>
        <w:t>reinforced by wood and steel</w:t>
      </w:r>
      <w:r>
        <w:rPr>
          <w:rFonts w:ascii="Calibri" w:hAnsi="Calibri" w:eastAsia="Microsoft YaHei" w:cs="Calibri"/>
          <w:color w:val="9B1C1C"/>
          <w:sz w:val="20"/>
        </w:rPr>
        <w:t>（由木头和钢材加固）</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streak</w:t>
      </w:r>
      <w:r>
        <w:rPr>
          <w:rFonts w:ascii="Calibri" w:hAnsi="Calibri" w:eastAsia="Microsoft YaHei" w:cs="Calibri"/>
          <w:color w:val="9B1C1C"/>
          <w:sz w:val="20"/>
        </w:rPr>
        <w:t>（纹理，条纹 vt.裸奔，飞驰）</w:t>
      </w:r>
      <w:r>
        <w:rPr>
          <w:rFonts w:ascii="Calibri" w:hAnsi="Calibri" w:eastAsia="Microsoft YaHei" w:cs="Calibri"/>
          <w:color w:val="1F2937"/>
          <w:sz w:val="21"/>
        </w:rPr>
        <w:t>、</w:t>
      </w:r>
      <w:r>
        <w:rPr>
          <w:rFonts w:ascii="Calibri" w:hAnsi="Calibri" w:eastAsia="Microsoft YaHei" w:cs="Calibri"/>
          <w:b/>
          <w:color w:val="0B2545"/>
          <w:sz w:val="21"/>
        </w:rPr>
        <w:t>relationship network</w:t>
      </w:r>
      <w:r>
        <w:rPr>
          <w:rFonts w:ascii="Calibri" w:hAnsi="Calibri" w:eastAsia="Microsoft YaHei" w:cs="Calibri"/>
          <w:color w:val="9B1C1C"/>
          <w:sz w:val="20"/>
        </w:rPr>
        <w:t>（关系网）</w:t>
      </w:r>
      <w:r>
        <w:rPr>
          <w:rFonts w:ascii="Calibri" w:hAnsi="Calibri" w:eastAsia="Microsoft YaHei" w:cs="Calibri"/>
          <w:color w:val="1F2937"/>
          <w:sz w:val="21"/>
        </w:rPr>
        <w:t>、</w:t>
      </w:r>
      <w:r>
        <w:rPr>
          <w:rFonts w:ascii="Calibri" w:hAnsi="Calibri" w:eastAsia="Microsoft YaHei" w:cs="Calibri"/>
          <w:b/>
          <w:color w:val="0B2545"/>
          <w:sz w:val="21"/>
        </w:rPr>
        <w:t>waterborne</w:t>
      </w:r>
      <w:r>
        <w:rPr>
          <w:rFonts w:ascii="Calibri" w:hAnsi="Calibri" w:eastAsia="Microsoft YaHei" w:cs="Calibri"/>
          <w:color w:val="9B1C1C"/>
          <w:sz w:val="20"/>
        </w:rPr>
        <w:t>（水上的，水运的）</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diagnose</w:t>
      </w:r>
      <w:r>
        <w:rPr>
          <w:rFonts w:ascii="Calibri" w:hAnsi="Calibri" w:eastAsia="Microsoft YaHei" w:cs="Calibri"/>
          <w:i/>
          <w:color w:val="667085"/>
          <w:sz w:val="19"/>
        </w:rPr>
        <w:t xml:space="preserve">  /ˈdaɪəgnəʊz/</w:t>
      </w:r>
      <w:r>
        <w:rPr>
          <w:rFonts w:ascii="Calibri" w:hAnsi="Calibri" w:eastAsia="Microsoft YaHei" w:cs="Calibri"/>
          <w:color w:val="1F2937"/>
          <w:sz w:val="20"/>
        </w:rPr>
        <w:t xml:space="preserve">  </w:t>
      </w:r>
      <w:r>
        <w:rPr>
          <w:rFonts w:ascii="Calibri" w:hAnsi="Calibri" w:eastAsia="Microsoft YaHei" w:cs="Calibri"/>
          <w:color w:val="1F2937"/>
          <w:sz w:val="20"/>
        </w:rPr>
        <w:t>及物动词·诊断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trustworthy</w:t>
      </w:r>
      <w:r>
        <w:rPr>
          <w:rFonts w:ascii="Calibri" w:hAnsi="Calibri" w:eastAsia="Microsoft YaHei" w:cs="Calibri"/>
          <w:i/>
          <w:color w:val="667085"/>
          <w:sz w:val="19"/>
        </w:rPr>
        <w:t xml:space="preserve">  /ˈtrʌstˌwɜːði/</w:t>
      </w:r>
      <w:r>
        <w:rPr>
          <w:rFonts w:ascii="Calibri" w:hAnsi="Calibri" w:eastAsia="Microsoft YaHei" w:cs="Calibri"/>
          <w:color w:val="1F2937"/>
          <w:sz w:val="20"/>
        </w:rPr>
        <w:t xml:space="preserve">  </w:t>
      </w:r>
      <w:r>
        <w:rPr>
          <w:rFonts w:ascii="Calibri" w:hAnsi="Calibri" w:eastAsia="Microsoft YaHei" w:cs="Calibri"/>
          <w:color w:val="1F2937"/>
          <w:sz w:val="20"/>
        </w:rPr>
        <w:t>形容词·可信赖的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reinforced by wood and steel</w:t>
      </w:r>
      <w:r>
        <w:rPr>
          <w:rFonts w:ascii="Calibri" w:hAnsi="Calibri" w:eastAsia="Microsoft YaHei" w:cs="Calibri"/>
          <w:i/>
          <w:color w:val="667085"/>
          <w:sz w:val="19"/>
        </w:rPr>
        <w:t xml:space="preserve">  /ˌriːɪnˈfɔːrst baɪ wʊd ænd stiːl/</w:t>
      </w:r>
      <w:r>
        <w:rPr>
          <w:rFonts w:ascii="Calibri" w:hAnsi="Calibri" w:eastAsia="Microsoft YaHei" w:cs="Calibri"/>
          <w:color w:val="1F2937"/>
          <w:sz w:val="20"/>
        </w:rPr>
        <w:t xml:space="preserve">  </w:t>
      </w:r>
      <w:r>
        <w:rPr>
          <w:rFonts w:ascii="Calibri" w:hAnsi="Calibri" w:eastAsia="Microsoft YaHei" w:cs="Calibri"/>
          <w:color w:val="1F2937"/>
          <w:sz w:val="20"/>
        </w:rPr>
        <w:t>短语·由木头和钢材加固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reinforced by wood and steel</w:t>
      </w:r>
    </w:p>
    <w:p>
      <w:pPr>
        <w:pStyle w:val="Definition"/>
      </w:pPr>
      <w:r>
        <w:rPr>
          <w:rFonts w:ascii="Calibri" w:hAnsi="Calibri" w:eastAsia="Microsoft YaHei" w:cs="Calibri"/>
          <w:b/>
          <w:color w:val="1F4D78"/>
          <w:sz w:val="21"/>
        </w:rPr>
        <w:t>streak</w:t>
      </w:r>
      <w:r>
        <w:rPr>
          <w:rFonts w:ascii="Calibri" w:hAnsi="Calibri" w:eastAsia="Microsoft YaHei" w:cs="Calibri"/>
          <w:i/>
          <w:color w:val="667085"/>
          <w:sz w:val="19"/>
        </w:rPr>
        <w:t xml:space="preserve">  /striːk/</w:t>
      </w:r>
      <w:r>
        <w:rPr>
          <w:rFonts w:ascii="Calibri" w:hAnsi="Calibri" w:eastAsia="Microsoft YaHei" w:cs="Calibri"/>
          <w:color w:val="1F2937"/>
          <w:sz w:val="20"/>
        </w:rPr>
        <w:t xml:space="preserve">  </w:t>
      </w:r>
      <w:r>
        <w:rPr>
          <w:rFonts w:ascii="Calibri" w:hAnsi="Calibri" w:eastAsia="Microsoft YaHei" w:cs="Calibri"/>
          <w:color w:val="1F2937"/>
          <w:sz w:val="20"/>
        </w:rPr>
        <w:t>名词·纹理，条纹 vt.裸奔，飞驰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relationship network</w:t>
      </w:r>
      <w:r>
        <w:rPr>
          <w:rFonts w:ascii="Calibri" w:hAnsi="Calibri" w:eastAsia="Microsoft YaHei" w:cs="Calibri"/>
          <w:i/>
          <w:color w:val="667085"/>
          <w:sz w:val="19"/>
        </w:rPr>
        <w:t xml:space="preserve">  /rɪˈleɪʃənʃɪp ˈnɛtwɜːk/</w:t>
      </w:r>
      <w:r>
        <w:rPr>
          <w:rFonts w:ascii="Calibri" w:hAnsi="Calibri" w:eastAsia="Microsoft YaHei" w:cs="Calibri"/>
          <w:color w:val="1F2937"/>
          <w:sz w:val="20"/>
        </w:rPr>
        <w:t xml:space="preserve">  </w:t>
      </w:r>
      <w:r>
        <w:rPr>
          <w:rFonts w:ascii="Calibri" w:hAnsi="Calibri" w:eastAsia="Microsoft YaHei" w:cs="Calibri"/>
          <w:color w:val="1F2937"/>
          <w:sz w:val="20"/>
        </w:rPr>
        <w:t>短语·关系网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relationship network</w:t>
      </w:r>
    </w:p>
    <w:p>
      <w:pPr>
        <w:pStyle w:val="Definition"/>
      </w:pPr>
      <w:r>
        <w:rPr>
          <w:rFonts w:ascii="Calibri" w:hAnsi="Calibri" w:eastAsia="Microsoft YaHei" w:cs="Calibri"/>
          <w:b/>
          <w:color w:val="1F4D78"/>
          <w:sz w:val="21"/>
        </w:rPr>
        <w:t>waterborne</w:t>
      </w:r>
      <w:r>
        <w:rPr>
          <w:rFonts w:ascii="Calibri" w:hAnsi="Calibri" w:eastAsia="Microsoft YaHei" w:cs="Calibri"/>
          <w:i/>
          <w:color w:val="667085"/>
          <w:sz w:val="19"/>
        </w:rPr>
        <w:t xml:space="preserve">  /ˈwɔːtəbɔːn/</w:t>
      </w:r>
      <w:r>
        <w:rPr>
          <w:rFonts w:ascii="Calibri" w:hAnsi="Calibri" w:eastAsia="Microsoft YaHei" w:cs="Calibri"/>
          <w:color w:val="1F2937"/>
          <w:sz w:val="20"/>
        </w:rPr>
        <w:t xml:space="preserve">  </w:t>
      </w:r>
      <w:r>
        <w:rPr>
          <w:rFonts w:ascii="Calibri" w:hAnsi="Calibri" w:eastAsia="Microsoft YaHei" w:cs="Calibri"/>
          <w:color w:val="1F2937"/>
          <w:sz w:val="20"/>
        </w:rPr>
        <w:t>形容词·水上的，水运的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36｜中点揭示发生：一段合法授权的录音显示江母思路清晰，并预见财团会利用诊断攻击她；现场地图把 </w:t>
      </w:r>
      <w:r>
        <w:rPr>
          <w:rFonts w:ascii="Calibri" w:hAnsi="Calibri" w:eastAsia="Microsoft YaHei" w:cs="Calibri"/>
          <w:b/>
          <w:color w:val="0B2545"/>
          <w:sz w:val="21"/>
        </w:rPr>
        <w:t>enlarge</w:t>
      </w:r>
      <w:r>
        <w:rPr>
          <w:rFonts w:ascii="Calibri" w:hAnsi="Calibri" w:eastAsia="Microsoft YaHei" w:cs="Calibri"/>
          <w:color w:val="9B1C1C"/>
          <w:sz w:val="20"/>
        </w:rPr>
        <w:t>（扩大，放大，增大）</w:t>
      </w:r>
      <w:r>
        <w:rPr>
          <w:rFonts w:ascii="Calibri" w:hAnsi="Calibri" w:eastAsia="Microsoft YaHei" w:cs="Calibri"/>
          <w:color w:val="1F2937"/>
          <w:sz w:val="21"/>
        </w:rPr>
        <w:t>、</w:t>
      </w:r>
      <w:r>
        <w:rPr>
          <w:rFonts w:ascii="Calibri" w:hAnsi="Calibri" w:eastAsia="Microsoft YaHei" w:cs="Calibri"/>
          <w:b/>
          <w:color w:val="0B2545"/>
          <w:sz w:val="21"/>
        </w:rPr>
        <w:t>unhealthy</w:t>
      </w:r>
      <w:r>
        <w:rPr>
          <w:rFonts w:ascii="Calibri" w:hAnsi="Calibri" w:eastAsia="Microsoft YaHei" w:cs="Calibri"/>
          <w:color w:val="9B1C1C"/>
          <w:sz w:val="20"/>
        </w:rPr>
        <w:t>（不健康的，危险的，有害身心健康的）</w:t>
      </w:r>
      <w:r>
        <w:rPr>
          <w:rFonts w:ascii="Calibri" w:hAnsi="Calibri" w:eastAsia="Microsoft YaHei" w:cs="Calibri"/>
          <w:color w:val="1F2937"/>
          <w:sz w:val="21"/>
        </w:rPr>
        <w:t>、</w:t>
      </w:r>
      <w:r>
        <w:rPr>
          <w:rFonts w:ascii="Calibri" w:hAnsi="Calibri" w:eastAsia="Microsoft YaHei" w:cs="Calibri"/>
          <w:b/>
          <w:color w:val="0B2545"/>
          <w:sz w:val="21"/>
        </w:rPr>
        <w:t>short stroke</w:t>
      </w:r>
      <w:r>
        <w:rPr>
          <w:rFonts w:ascii="Calibri" w:hAnsi="Calibri" w:eastAsia="Microsoft YaHei" w:cs="Calibri"/>
          <w:color w:val="9B1C1C"/>
          <w:sz w:val="20"/>
        </w:rPr>
        <w:t>（短笔画(写字)）</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sweeten</w:t>
      </w:r>
      <w:r>
        <w:rPr>
          <w:rFonts w:ascii="Calibri" w:hAnsi="Calibri" w:eastAsia="Microsoft YaHei" w:cs="Calibri"/>
          <w:color w:val="9B1C1C"/>
          <w:sz w:val="20"/>
        </w:rPr>
        <w:t>（使变甜vi.变甜）</w:t>
      </w:r>
      <w:r>
        <w:rPr>
          <w:rFonts w:ascii="Calibri" w:hAnsi="Calibri" w:eastAsia="Microsoft YaHei" w:cs="Calibri"/>
          <w:color w:val="1F2937"/>
          <w:sz w:val="21"/>
        </w:rPr>
        <w:t>、</w:t>
      </w:r>
      <w:r>
        <w:rPr>
          <w:rFonts w:ascii="Calibri" w:hAnsi="Calibri" w:eastAsia="Microsoft YaHei" w:cs="Calibri"/>
          <w:b/>
          <w:color w:val="0B2545"/>
          <w:sz w:val="21"/>
        </w:rPr>
        <w:t>rock track</w:t>
      </w:r>
      <w:r>
        <w:rPr>
          <w:rFonts w:ascii="Calibri" w:hAnsi="Calibri" w:eastAsia="Microsoft YaHei" w:cs="Calibri"/>
          <w:color w:val="9B1C1C"/>
          <w:sz w:val="20"/>
        </w:rPr>
        <w:t>（岩石路径，岩石步道）</w:t>
      </w:r>
      <w:r>
        <w:rPr>
          <w:rFonts w:ascii="Calibri" w:hAnsi="Calibri" w:eastAsia="Microsoft YaHei" w:cs="Calibri"/>
          <w:color w:val="1F2937"/>
          <w:sz w:val="21"/>
        </w:rPr>
        <w:t>、</w:t>
      </w:r>
      <w:r>
        <w:rPr>
          <w:rFonts w:ascii="Calibri" w:hAnsi="Calibri" w:eastAsia="Microsoft YaHei" w:cs="Calibri"/>
          <w:b/>
          <w:color w:val="0B2545"/>
          <w:sz w:val="21"/>
        </w:rPr>
        <w:t>be</w:t>
      </w:r>
      <w:r>
        <w:rPr>
          <w:rFonts w:ascii="Calibri" w:hAnsi="Calibri" w:eastAsia="Microsoft YaHei" w:cs="Calibri"/>
          <w:color w:val="9B1C1C"/>
          <w:sz w:val="20"/>
        </w:rPr>
        <w:t>（(就)是，等于，(存)在，到达，来到，发生）</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enlarge</w:t>
      </w:r>
      <w:r>
        <w:rPr>
          <w:rFonts w:ascii="Calibri" w:hAnsi="Calibri" w:eastAsia="Microsoft YaHei" w:cs="Calibri"/>
          <w:i/>
          <w:color w:val="667085"/>
          <w:sz w:val="19"/>
        </w:rPr>
        <w:t xml:space="preserve">  /ɪnˈlɑːʤ/</w:t>
      </w:r>
      <w:r>
        <w:rPr>
          <w:rFonts w:ascii="Calibri" w:hAnsi="Calibri" w:eastAsia="Microsoft YaHei" w:cs="Calibri"/>
          <w:color w:val="1F2937"/>
          <w:sz w:val="20"/>
        </w:rPr>
        <w:t xml:space="preserve">  </w:t>
      </w:r>
      <w:r>
        <w:rPr>
          <w:rFonts w:ascii="Calibri" w:hAnsi="Calibri" w:eastAsia="Microsoft YaHei" w:cs="Calibri"/>
          <w:color w:val="1F2937"/>
          <w:sz w:val="20"/>
        </w:rPr>
        <w:t>及物动词·扩大，放大，增大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unhealthy</w:t>
      </w:r>
      <w:r>
        <w:rPr>
          <w:rFonts w:ascii="Calibri" w:hAnsi="Calibri" w:eastAsia="Microsoft YaHei" w:cs="Calibri"/>
          <w:i/>
          <w:color w:val="667085"/>
          <w:sz w:val="19"/>
        </w:rPr>
        <w:t xml:space="preserve">  /ʌnˈhelθi/</w:t>
      </w:r>
      <w:r>
        <w:rPr>
          <w:rFonts w:ascii="Calibri" w:hAnsi="Calibri" w:eastAsia="Microsoft YaHei" w:cs="Calibri"/>
          <w:color w:val="1F2937"/>
          <w:sz w:val="20"/>
        </w:rPr>
        <w:t xml:space="preserve">  </w:t>
      </w:r>
      <w:r>
        <w:rPr>
          <w:rFonts w:ascii="Calibri" w:hAnsi="Calibri" w:eastAsia="Microsoft YaHei" w:cs="Calibri"/>
          <w:color w:val="1F2937"/>
          <w:sz w:val="20"/>
        </w:rPr>
        <w:t>形容词·不健康的，危险的，有害身心健康的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unhealthy diet</w:t>
      </w:r>
    </w:p>
    <w:p>
      <w:pPr>
        <w:pStyle w:val="Definition"/>
      </w:pPr>
      <w:r>
        <w:rPr>
          <w:rFonts w:ascii="Calibri" w:hAnsi="Calibri" w:eastAsia="Microsoft YaHei" w:cs="Calibri"/>
          <w:b/>
          <w:color w:val="1F4D78"/>
          <w:sz w:val="21"/>
        </w:rPr>
        <w:t>short stroke</w:t>
      </w:r>
      <w:r>
        <w:rPr>
          <w:rFonts w:ascii="Calibri" w:hAnsi="Calibri" w:eastAsia="Microsoft YaHei" w:cs="Calibri"/>
          <w:i/>
          <w:color w:val="667085"/>
          <w:sz w:val="19"/>
        </w:rPr>
        <w:t xml:space="preserve">  /ʃɔːt strəʊk/</w:t>
      </w:r>
      <w:r>
        <w:rPr>
          <w:rFonts w:ascii="Calibri" w:hAnsi="Calibri" w:eastAsia="Microsoft YaHei" w:cs="Calibri"/>
          <w:color w:val="1F2937"/>
          <w:sz w:val="20"/>
        </w:rPr>
        <w:t xml:space="preserve">  </w:t>
      </w:r>
      <w:r>
        <w:rPr>
          <w:rFonts w:ascii="Calibri" w:hAnsi="Calibri" w:eastAsia="Microsoft YaHei" w:cs="Calibri"/>
          <w:color w:val="1F2937"/>
          <w:sz w:val="20"/>
        </w:rPr>
        <w:t>短语·短笔画(写字)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stroke</w:t>
      </w:r>
    </w:p>
    <w:p>
      <w:pPr>
        <w:pStyle w:val="Definition"/>
      </w:pPr>
      <w:r>
        <w:rPr>
          <w:rFonts w:ascii="Calibri" w:hAnsi="Calibri" w:eastAsia="Microsoft YaHei" w:cs="Calibri"/>
          <w:b/>
          <w:color w:val="1F4D78"/>
          <w:sz w:val="21"/>
        </w:rPr>
        <w:t>sweeten</w:t>
      </w:r>
      <w:r>
        <w:rPr>
          <w:rFonts w:ascii="Calibri" w:hAnsi="Calibri" w:eastAsia="Microsoft YaHei" w:cs="Calibri"/>
          <w:i/>
          <w:color w:val="667085"/>
          <w:sz w:val="19"/>
        </w:rPr>
        <w:t xml:space="preserve">  /ˈswiːtn/</w:t>
      </w:r>
      <w:r>
        <w:rPr>
          <w:rFonts w:ascii="Calibri" w:hAnsi="Calibri" w:eastAsia="Microsoft YaHei" w:cs="Calibri"/>
          <w:color w:val="1F2937"/>
          <w:sz w:val="20"/>
        </w:rPr>
        <w:t xml:space="preserve">  </w:t>
      </w:r>
      <w:r>
        <w:rPr>
          <w:rFonts w:ascii="Calibri" w:hAnsi="Calibri" w:eastAsia="Microsoft YaHei" w:cs="Calibri"/>
          <w:color w:val="1F2937"/>
          <w:sz w:val="20"/>
        </w:rPr>
        <w:t>及物动词·使变甜vi.变甜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rock track</w:t>
      </w:r>
      <w:r>
        <w:rPr>
          <w:rFonts w:ascii="Calibri" w:hAnsi="Calibri" w:eastAsia="Microsoft YaHei" w:cs="Calibri"/>
          <w:i/>
          <w:color w:val="667085"/>
          <w:sz w:val="19"/>
        </w:rPr>
        <w:t xml:space="preserve">  /rɒk træk/</w:t>
      </w:r>
      <w:r>
        <w:rPr>
          <w:rFonts w:ascii="Calibri" w:hAnsi="Calibri" w:eastAsia="Microsoft YaHei" w:cs="Calibri"/>
          <w:color w:val="1F2937"/>
          <w:sz w:val="20"/>
        </w:rPr>
        <w:t xml:space="preserve">  </w:t>
      </w:r>
      <w:r>
        <w:rPr>
          <w:rFonts w:ascii="Calibri" w:hAnsi="Calibri" w:eastAsia="Microsoft YaHei" w:cs="Calibri"/>
          <w:color w:val="1F2937"/>
          <w:sz w:val="20"/>
        </w:rPr>
        <w:t>短语·岩石路径，岩石步道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rock track</w:t>
      </w:r>
    </w:p>
    <w:p>
      <w:pPr>
        <w:pStyle w:val="Definition"/>
      </w:pPr>
      <w:r>
        <w:rPr>
          <w:rFonts w:ascii="Calibri" w:hAnsi="Calibri" w:eastAsia="Microsoft YaHei" w:cs="Calibri"/>
          <w:b/>
          <w:color w:val="1F4D78"/>
          <w:sz w:val="21"/>
        </w:rPr>
        <w:t>be</w:t>
      </w:r>
      <w:r>
        <w:rPr>
          <w:rFonts w:ascii="Calibri" w:hAnsi="Calibri" w:eastAsia="Microsoft YaHei" w:cs="Calibri"/>
          <w:i/>
          <w:color w:val="667085"/>
          <w:sz w:val="19"/>
        </w:rPr>
        <w:t xml:space="preserve">  /biː/</w:t>
      </w:r>
      <w:r>
        <w:rPr>
          <w:rFonts w:ascii="Calibri" w:hAnsi="Calibri" w:eastAsia="Microsoft YaHei" w:cs="Calibri"/>
          <w:color w:val="1F2937"/>
          <w:sz w:val="20"/>
        </w:rPr>
        <w:t xml:space="preserve">  </w:t>
      </w:r>
      <w:r>
        <w:rPr>
          <w:rFonts w:ascii="Calibri" w:hAnsi="Calibri" w:eastAsia="Microsoft YaHei" w:cs="Calibri"/>
          <w:color w:val="1F2937"/>
          <w:sz w:val="20"/>
        </w:rPr>
        <w:t>动词·(就)是，等于，(存)在，到达，来到，发生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behind</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37｜新事实迫使前半章线索重新排序，原本可信的解释不再充分；仓库清单把 </w:t>
      </w:r>
      <w:r>
        <w:rPr>
          <w:rFonts w:ascii="Calibri" w:hAnsi="Calibri" w:eastAsia="Microsoft YaHei" w:cs="Calibri"/>
          <w:b/>
          <w:color w:val="0B2545"/>
          <w:sz w:val="21"/>
        </w:rPr>
        <w:t>forest</w:t>
      </w:r>
      <w:r>
        <w:rPr>
          <w:rFonts w:ascii="Calibri" w:hAnsi="Calibri" w:eastAsia="Microsoft YaHei" w:cs="Calibri"/>
          <w:color w:val="9B1C1C"/>
          <w:sz w:val="20"/>
        </w:rPr>
        <w:t>（森林）</w:t>
      </w:r>
      <w:r>
        <w:rPr>
          <w:rFonts w:ascii="Calibri" w:hAnsi="Calibri" w:eastAsia="Microsoft YaHei" w:cs="Calibri"/>
          <w:color w:val="1F2937"/>
          <w:sz w:val="21"/>
        </w:rPr>
        <w:t>、</w:t>
      </w:r>
      <w:r>
        <w:rPr>
          <w:rFonts w:ascii="Calibri" w:hAnsi="Calibri" w:eastAsia="Microsoft YaHei" w:cs="Calibri"/>
          <w:b/>
          <w:color w:val="0B2545"/>
          <w:sz w:val="21"/>
        </w:rPr>
        <w:t>worship</w:t>
      </w:r>
      <w:r>
        <w:rPr>
          <w:rFonts w:ascii="Calibri" w:hAnsi="Calibri" w:eastAsia="Microsoft YaHei" w:cs="Calibri"/>
          <w:color w:val="9B1C1C"/>
          <w:sz w:val="20"/>
        </w:rPr>
        <w:t>（礼拜，礼拜仪式，崇拜v. 崇拜，敬仰，做礼拜）</w:t>
      </w:r>
      <w:r>
        <w:rPr>
          <w:rFonts w:ascii="Calibri" w:hAnsi="Calibri" w:eastAsia="Microsoft YaHei" w:cs="Calibri"/>
          <w:color w:val="1F2937"/>
          <w:sz w:val="21"/>
        </w:rPr>
        <w:t>、</w:t>
      </w:r>
      <w:r>
        <w:rPr>
          <w:rFonts w:ascii="Calibri" w:hAnsi="Calibri" w:eastAsia="Microsoft YaHei" w:cs="Calibri"/>
          <w:b/>
          <w:color w:val="0B2545"/>
          <w:sz w:val="21"/>
        </w:rPr>
        <w:t>storehouse and temples</w:t>
      </w:r>
      <w:r>
        <w:rPr>
          <w:rFonts w:ascii="Calibri" w:hAnsi="Calibri" w:eastAsia="Microsoft YaHei" w:cs="Calibri"/>
          <w:color w:val="9B1C1C"/>
          <w:sz w:val="20"/>
        </w:rPr>
        <w:t>（仓库和寺庙）</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terrified</w:t>
      </w:r>
      <w:r>
        <w:rPr>
          <w:rFonts w:ascii="Calibri" w:hAnsi="Calibri" w:eastAsia="Microsoft YaHei" w:cs="Calibri"/>
          <w:color w:val="9B1C1C"/>
          <w:sz w:val="20"/>
        </w:rPr>
        <w:t>（恐惧的【搭配】be terrified of对...感到惊恐）</w:t>
      </w:r>
      <w:r>
        <w:rPr>
          <w:rFonts w:ascii="Calibri" w:hAnsi="Calibri" w:eastAsia="Microsoft YaHei" w:cs="Calibri"/>
          <w:color w:val="1F2937"/>
          <w:sz w:val="21"/>
        </w:rPr>
        <w:t>、</w:t>
      </w:r>
      <w:r>
        <w:rPr>
          <w:rFonts w:ascii="Calibri" w:hAnsi="Calibri" w:eastAsia="Microsoft YaHei" w:cs="Calibri"/>
          <w:b/>
          <w:color w:val="0B2545"/>
          <w:sz w:val="21"/>
        </w:rPr>
        <w:t>sea animals</w:t>
      </w:r>
      <w:r>
        <w:rPr>
          <w:rFonts w:ascii="Calibri" w:hAnsi="Calibri" w:eastAsia="Microsoft YaHei" w:cs="Calibri"/>
          <w:color w:val="9B1C1C"/>
          <w:sz w:val="20"/>
        </w:rPr>
        <w:t>（海洋动物）</w:t>
      </w:r>
      <w:r>
        <w:rPr>
          <w:rFonts w:ascii="Calibri" w:hAnsi="Calibri" w:eastAsia="Microsoft YaHei" w:cs="Calibri"/>
          <w:color w:val="1F2937"/>
          <w:sz w:val="21"/>
        </w:rPr>
        <w:t>、</w:t>
      </w:r>
      <w:r>
        <w:rPr>
          <w:rFonts w:ascii="Calibri" w:hAnsi="Calibri" w:eastAsia="Microsoft YaHei" w:cs="Calibri"/>
          <w:b/>
          <w:color w:val="0B2545"/>
          <w:sz w:val="21"/>
        </w:rPr>
        <w:t>lot</w:t>
      </w:r>
      <w:r>
        <w:rPr>
          <w:rFonts w:ascii="Calibri" w:hAnsi="Calibri" w:eastAsia="Microsoft YaHei" w:cs="Calibri"/>
          <w:color w:val="9B1C1C"/>
          <w:sz w:val="20"/>
        </w:rPr>
        <w:t>（许多，大量，签，抽签，命运，场地）</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forest</w:t>
      </w:r>
      <w:r>
        <w:rPr>
          <w:rFonts w:ascii="Calibri" w:hAnsi="Calibri" w:eastAsia="Microsoft YaHei" w:cs="Calibri"/>
          <w:i/>
          <w:color w:val="667085"/>
          <w:sz w:val="19"/>
        </w:rPr>
        <w:t xml:space="preserve">  /ˈfɒrɪst/</w:t>
      </w:r>
      <w:r>
        <w:rPr>
          <w:rFonts w:ascii="Calibri" w:hAnsi="Calibri" w:eastAsia="Microsoft YaHei" w:cs="Calibri"/>
          <w:color w:val="1F2937"/>
          <w:sz w:val="20"/>
        </w:rPr>
        <w:t xml:space="preserve">  </w:t>
      </w:r>
      <w:r>
        <w:rPr>
          <w:rFonts w:ascii="Calibri" w:hAnsi="Calibri" w:eastAsia="Microsoft YaHei" w:cs="Calibri"/>
          <w:color w:val="1F2937"/>
          <w:sz w:val="20"/>
        </w:rPr>
        <w:t>名词·森林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rain forest</w:t>
      </w:r>
    </w:p>
    <w:p>
      <w:pPr>
        <w:pStyle w:val="Definition"/>
      </w:pPr>
      <w:r>
        <w:rPr>
          <w:rFonts w:ascii="Calibri" w:hAnsi="Calibri" w:eastAsia="Microsoft YaHei" w:cs="Calibri"/>
          <w:b/>
          <w:color w:val="1F4D78"/>
          <w:sz w:val="21"/>
        </w:rPr>
        <w:t>worship</w:t>
      </w:r>
      <w:r>
        <w:rPr>
          <w:rFonts w:ascii="Calibri" w:hAnsi="Calibri" w:eastAsia="Microsoft YaHei" w:cs="Calibri"/>
          <w:i/>
          <w:color w:val="667085"/>
          <w:sz w:val="19"/>
        </w:rPr>
        <w:t xml:space="preserve">  /ˈwɜːʃɪp/</w:t>
      </w:r>
      <w:r>
        <w:rPr>
          <w:rFonts w:ascii="Calibri" w:hAnsi="Calibri" w:eastAsia="Microsoft YaHei" w:cs="Calibri"/>
          <w:color w:val="1F2937"/>
          <w:sz w:val="20"/>
        </w:rPr>
        <w:t xml:space="preserve">  </w:t>
      </w:r>
      <w:r>
        <w:rPr>
          <w:rFonts w:ascii="Calibri" w:hAnsi="Calibri" w:eastAsia="Microsoft YaHei" w:cs="Calibri"/>
          <w:color w:val="1F2937"/>
          <w:sz w:val="20"/>
        </w:rPr>
        <w:t>名词·礼拜，礼拜仪式，崇拜v. 崇拜，敬仰，做礼拜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storehouse and temples</w:t>
      </w:r>
      <w:r>
        <w:rPr>
          <w:rFonts w:ascii="Calibri" w:hAnsi="Calibri" w:eastAsia="Microsoft YaHei" w:cs="Calibri"/>
          <w:i/>
          <w:color w:val="667085"/>
          <w:sz w:val="19"/>
        </w:rPr>
        <w:t xml:space="preserve">  /ˈstɔːhaʊs ænd ˈtempəlz/</w:t>
      </w:r>
      <w:r>
        <w:rPr>
          <w:rFonts w:ascii="Calibri" w:hAnsi="Calibri" w:eastAsia="Microsoft YaHei" w:cs="Calibri"/>
          <w:color w:val="1F2937"/>
          <w:sz w:val="20"/>
        </w:rPr>
        <w:t xml:space="preserve">  </w:t>
      </w:r>
      <w:r>
        <w:rPr>
          <w:rFonts w:ascii="Calibri" w:hAnsi="Calibri" w:eastAsia="Microsoft YaHei" w:cs="Calibri"/>
          <w:color w:val="1F2937"/>
          <w:sz w:val="20"/>
        </w:rPr>
        <w:t>短语·仓库和寺庙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storehouse and temples</w:t>
      </w:r>
    </w:p>
    <w:p>
      <w:pPr>
        <w:pStyle w:val="Definition"/>
      </w:pPr>
      <w:r>
        <w:rPr>
          <w:rFonts w:ascii="Calibri" w:hAnsi="Calibri" w:eastAsia="Microsoft YaHei" w:cs="Calibri"/>
          <w:b/>
          <w:color w:val="1F4D78"/>
          <w:sz w:val="21"/>
        </w:rPr>
        <w:t>terrified</w:t>
      </w:r>
      <w:r>
        <w:rPr>
          <w:rFonts w:ascii="Calibri" w:hAnsi="Calibri" w:eastAsia="Microsoft YaHei" w:cs="Calibri"/>
          <w:i/>
          <w:color w:val="667085"/>
          <w:sz w:val="19"/>
        </w:rPr>
        <w:t xml:space="preserve">  /ˈterɪfaɪd/</w:t>
      </w:r>
      <w:r>
        <w:rPr>
          <w:rFonts w:ascii="Calibri" w:hAnsi="Calibri" w:eastAsia="Microsoft YaHei" w:cs="Calibri"/>
          <w:color w:val="1F2937"/>
          <w:sz w:val="20"/>
        </w:rPr>
        <w:t xml:space="preserve">  </w:t>
      </w:r>
      <w:r>
        <w:rPr>
          <w:rFonts w:ascii="Calibri" w:hAnsi="Calibri" w:eastAsia="Microsoft YaHei" w:cs="Calibri"/>
          <w:color w:val="1F2937"/>
          <w:sz w:val="20"/>
        </w:rPr>
        <w:t>形容词·恐惧的【搭配】be terrified of对...感到惊恐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sea animals</w:t>
      </w:r>
      <w:r>
        <w:rPr>
          <w:rFonts w:ascii="Calibri" w:hAnsi="Calibri" w:eastAsia="Microsoft YaHei" w:cs="Calibri"/>
          <w:i/>
          <w:color w:val="667085"/>
          <w:sz w:val="19"/>
        </w:rPr>
        <w:t xml:space="preserve">  /siː 'ænɪmlz/</w:t>
      </w:r>
      <w:r>
        <w:rPr>
          <w:rFonts w:ascii="Calibri" w:hAnsi="Calibri" w:eastAsia="Microsoft YaHei" w:cs="Calibri"/>
          <w:color w:val="1F2937"/>
          <w:sz w:val="20"/>
        </w:rPr>
        <w:t xml:space="preserve">  </w:t>
      </w:r>
      <w:r>
        <w:rPr>
          <w:rFonts w:ascii="Calibri" w:hAnsi="Calibri" w:eastAsia="Microsoft YaHei" w:cs="Calibri"/>
          <w:color w:val="1F2937"/>
          <w:sz w:val="20"/>
        </w:rPr>
        <w:t>短语·海洋动物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sea animals</w:t>
      </w:r>
    </w:p>
    <w:p>
      <w:pPr>
        <w:pStyle w:val="Definition"/>
      </w:pPr>
      <w:r>
        <w:rPr>
          <w:rFonts w:ascii="Calibri" w:hAnsi="Calibri" w:eastAsia="Microsoft YaHei" w:cs="Calibri"/>
          <w:b/>
          <w:color w:val="1F4D78"/>
          <w:sz w:val="21"/>
        </w:rPr>
        <w:t>lot</w:t>
      </w:r>
      <w:r>
        <w:rPr>
          <w:rFonts w:ascii="Calibri" w:hAnsi="Calibri" w:eastAsia="Microsoft YaHei" w:cs="Calibri"/>
          <w:i/>
          <w:color w:val="667085"/>
          <w:sz w:val="19"/>
        </w:rPr>
        <w:t xml:space="preserve">  /lɒt/</w:t>
      </w:r>
      <w:r>
        <w:rPr>
          <w:rFonts w:ascii="Calibri" w:hAnsi="Calibri" w:eastAsia="Microsoft YaHei" w:cs="Calibri"/>
          <w:color w:val="1F2937"/>
          <w:sz w:val="20"/>
        </w:rPr>
        <w:t xml:space="preserve">  </w:t>
      </w:r>
      <w:r>
        <w:rPr>
          <w:rFonts w:ascii="Calibri" w:hAnsi="Calibri" w:eastAsia="Microsoft YaHei" w:cs="Calibri"/>
          <w:color w:val="1F2937"/>
          <w:sz w:val="20"/>
        </w:rPr>
        <w:t>名词·许多，大量，签，抽签，命运，场地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parking lot</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38｜案件风险从个人秘密扩展到更多受影响者或更高层制度；旧档案的页边同时出现 </w:t>
      </w:r>
      <w:r>
        <w:rPr>
          <w:rFonts w:ascii="Calibri" w:hAnsi="Calibri" w:eastAsia="Microsoft YaHei" w:cs="Calibri"/>
          <w:b/>
          <w:color w:val="0B2545"/>
          <w:sz w:val="21"/>
        </w:rPr>
        <w:t>hurdle</w:t>
      </w:r>
      <w:r>
        <w:rPr>
          <w:rFonts w:ascii="Calibri" w:hAnsi="Calibri" w:eastAsia="Microsoft YaHei" w:cs="Calibri"/>
          <w:color w:val="9B1C1C"/>
          <w:sz w:val="20"/>
        </w:rPr>
        <w:t>（篱笆， 栏， 障碍， 跨栏， 活动篱笆。v.用篱笆围住， 跳过(栏栅)， 克服(障碍)）</w:t>
      </w:r>
      <w:r>
        <w:rPr>
          <w:rFonts w:ascii="Calibri" w:hAnsi="Calibri" w:eastAsia="Microsoft YaHei" w:cs="Calibri"/>
          <w:color w:val="1F2937"/>
          <w:sz w:val="21"/>
        </w:rPr>
        <w:t>、</w:t>
      </w:r>
      <w:r>
        <w:rPr>
          <w:rFonts w:ascii="Calibri" w:hAnsi="Calibri" w:eastAsia="Microsoft YaHei" w:cs="Calibri"/>
          <w:b/>
          <w:color w:val="0B2545"/>
          <w:sz w:val="21"/>
        </w:rPr>
        <w:t>flavour</w:t>
      </w:r>
      <w:r>
        <w:rPr>
          <w:rFonts w:ascii="Calibri" w:hAnsi="Calibri" w:eastAsia="Microsoft YaHei" w:cs="Calibri"/>
          <w:color w:val="9B1C1C"/>
          <w:sz w:val="20"/>
        </w:rPr>
        <w:t>（滋味， 香味）</w:t>
      </w:r>
      <w:r>
        <w:rPr>
          <w:rFonts w:ascii="Calibri" w:hAnsi="Calibri" w:eastAsia="Microsoft YaHei" w:cs="Calibri"/>
          <w:color w:val="1F2937"/>
          <w:sz w:val="21"/>
        </w:rPr>
        <w:t>、</w:t>
      </w:r>
      <w:r>
        <w:rPr>
          <w:rFonts w:ascii="Calibri" w:hAnsi="Calibri" w:eastAsia="Microsoft YaHei" w:cs="Calibri"/>
          <w:b/>
          <w:color w:val="0B2545"/>
          <w:sz w:val="21"/>
        </w:rPr>
        <w:t>therapy method</w:t>
      </w:r>
      <w:r>
        <w:rPr>
          <w:rFonts w:ascii="Calibri" w:hAnsi="Calibri" w:eastAsia="Microsoft YaHei" w:cs="Calibri"/>
          <w:color w:val="9B1C1C"/>
          <w:sz w:val="20"/>
        </w:rPr>
        <w:t>（治疗方法）</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tightly</w:t>
      </w:r>
      <w:r>
        <w:rPr>
          <w:rFonts w:ascii="Calibri" w:hAnsi="Calibri" w:eastAsia="Microsoft YaHei" w:cs="Calibri"/>
          <w:color w:val="9B1C1C"/>
          <w:sz w:val="20"/>
        </w:rPr>
        <w:t>（紧地，牢固地）</w:t>
      </w:r>
      <w:r>
        <w:rPr>
          <w:rFonts w:ascii="Calibri" w:hAnsi="Calibri" w:eastAsia="Microsoft YaHei" w:cs="Calibri"/>
          <w:color w:val="1F2937"/>
          <w:sz w:val="21"/>
        </w:rPr>
        <w:t>、</w:t>
      </w:r>
      <w:r>
        <w:rPr>
          <w:rFonts w:ascii="Calibri" w:hAnsi="Calibri" w:eastAsia="Microsoft YaHei" w:cs="Calibri"/>
          <w:b/>
          <w:color w:val="0B2545"/>
          <w:sz w:val="21"/>
        </w:rPr>
        <w:t>sensible eating</w:t>
      </w:r>
      <w:r>
        <w:rPr>
          <w:rFonts w:ascii="Calibri" w:hAnsi="Calibri" w:eastAsia="Microsoft YaHei" w:cs="Calibri"/>
          <w:color w:val="9B1C1C"/>
          <w:sz w:val="20"/>
        </w:rPr>
        <w:t>（合理的饮食）</w:t>
      </w:r>
      <w:r>
        <w:rPr>
          <w:rFonts w:ascii="Calibri" w:hAnsi="Calibri" w:eastAsia="Microsoft YaHei" w:cs="Calibri"/>
          <w:color w:val="1F2937"/>
          <w:sz w:val="21"/>
        </w:rPr>
        <w:t>、</w:t>
      </w:r>
      <w:r>
        <w:rPr>
          <w:rFonts w:ascii="Calibri" w:hAnsi="Calibri" w:eastAsia="Microsoft YaHei" w:cs="Calibri"/>
          <w:b/>
          <w:color w:val="0B2545"/>
          <w:sz w:val="21"/>
        </w:rPr>
        <w:t>try</w:t>
      </w:r>
      <w:r>
        <w:rPr>
          <w:rFonts w:ascii="Calibri" w:hAnsi="Calibri" w:eastAsia="Microsoft YaHei" w:cs="Calibri"/>
          <w:color w:val="9B1C1C"/>
          <w:sz w:val="20"/>
        </w:rPr>
        <w:t>（尝试，试图，试验，试用，审讯n. 尝试）</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hurdle</w:t>
      </w:r>
      <w:r>
        <w:rPr>
          <w:rFonts w:ascii="Calibri" w:hAnsi="Calibri" w:eastAsia="Microsoft YaHei" w:cs="Calibri"/>
          <w:i/>
          <w:color w:val="667085"/>
          <w:sz w:val="19"/>
        </w:rPr>
        <w:t xml:space="preserve">  /ˈhɜːdl/</w:t>
      </w:r>
      <w:r>
        <w:rPr>
          <w:rFonts w:ascii="Calibri" w:hAnsi="Calibri" w:eastAsia="Microsoft YaHei" w:cs="Calibri"/>
          <w:color w:val="1F2937"/>
          <w:sz w:val="20"/>
        </w:rPr>
        <w:t xml:space="preserve">  </w:t>
      </w:r>
      <w:r>
        <w:rPr>
          <w:rFonts w:ascii="Calibri" w:hAnsi="Calibri" w:eastAsia="Microsoft YaHei" w:cs="Calibri"/>
          <w:color w:val="1F2937"/>
          <w:sz w:val="20"/>
        </w:rPr>
        <w:t>名词·篱笆， 栏， 障碍， 跨栏， 活动篱笆。v.用篱笆围住， 跳过(栏栅)， 克服(障碍)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flavour</w:t>
      </w:r>
      <w:r>
        <w:rPr>
          <w:rFonts w:ascii="Calibri" w:hAnsi="Calibri" w:eastAsia="Microsoft YaHei" w:cs="Calibri"/>
          <w:i/>
          <w:color w:val="667085"/>
          <w:sz w:val="19"/>
        </w:rPr>
        <w:t xml:space="preserve">  /ˈfleɪvə/</w:t>
      </w:r>
      <w:r>
        <w:rPr>
          <w:rFonts w:ascii="Calibri" w:hAnsi="Calibri" w:eastAsia="Microsoft YaHei" w:cs="Calibri"/>
          <w:color w:val="1F2937"/>
          <w:sz w:val="20"/>
        </w:rPr>
        <w:t xml:space="preserve">  </w:t>
      </w:r>
      <w:r>
        <w:rPr>
          <w:rFonts w:ascii="Calibri" w:hAnsi="Calibri" w:eastAsia="Microsoft YaHei" w:cs="Calibri"/>
          <w:color w:val="1F2937"/>
          <w:sz w:val="20"/>
        </w:rPr>
        <w:t>名词·滋味， 香味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flavour=flavor</w:t>
      </w:r>
    </w:p>
    <w:p>
      <w:pPr>
        <w:pStyle w:val="Definition"/>
      </w:pPr>
      <w:r>
        <w:rPr>
          <w:rFonts w:ascii="Calibri" w:hAnsi="Calibri" w:eastAsia="Microsoft YaHei" w:cs="Calibri"/>
          <w:b/>
          <w:color w:val="1F4D78"/>
          <w:sz w:val="21"/>
        </w:rPr>
        <w:t>therapy method</w:t>
      </w:r>
      <w:r>
        <w:rPr>
          <w:rFonts w:ascii="Calibri" w:hAnsi="Calibri" w:eastAsia="Microsoft YaHei" w:cs="Calibri"/>
          <w:i/>
          <w:color w:val="667085"/>
          <w:sz w:val="19"/>
        </w:rPr>
        <w:t xml:space="preserve">  /ˈθɛrəpi ˈmɛθəd/</w:t>
      </w:r>
      <w:r>
        <w:rPr>
          <w:rFonts w:ascii="Calibri" w:hAnsi="Calibri" w:eastAsia="Microsoft YaHei" w:cs="Calibri"/>
          <w:color w:val="1F2937"/>
          <w:sz w:val="20"/>
        </w:rPr>
        <w:t xml:space="preserve">  </w:t>
      </w:r>
      <w:r>
        <w:rPr>
          <w:rFonts w:ascii="Calibri" w:hAnsi="Calibri" w:eastAsia="Microsoft YaHei" w:cs="Calibri"/>
          <w:color w:val="1F2937"/>
          <w:sz w:val="20"/>
        </w:rPr>
        <w:t>短语·治疗方法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therapy method</w:t>
      </w:r>
    </w:p>
    <w:p>
      <w:pPr>
        <w:pStyle w:val="Definition"/>
      </w:pPr>
      <w:r>
        <w:rPr>
          <w:rFonts w:ascii="Calibri" w:hAnsi="Calibri" w:eastAsia="Microsoft YaHei" w:cs="Calibri"/>
          <w:b/>
          <w:color w:val="1F4D78"/>
          <w:sz w:val="21"/>
        </w:rPr>
        <w:t>tightly</w:t>
      </w:r>
      <w:r>
        <w:rPr>
          <w:rFonts w:ascii="Calibri" w:hAnsi="Calibri" w:eastAsia="Microsoft YaHei" w:cs="Calibri"/>
          <w:i/>
          <w:color w:val="667085"/>
          <w:sz w:val="19"/>
        </w:rPr>
        <w:t xml:space="preserve">  /ˈtaɪtli/</w:t>
      </w:r>
      <w:r>
        <w:rPr>
          <w:rFonts w:ascii="Calibri" w:hAnsi="Calibri" w:eastAsia="Microsoft YaHei" w:cs="Calibri"/>
          <w:color w:val="1F2937"/>
          <w:sz w:val="20"/>
        </w:rPr>
        <w:t xml:space="preserve">  </w:t>
      </w:r>
      <w:r>
        <w:rPr>
          <w:rFonts w:ascii="Calibri" w:hAnsi="Calibri" w:eastAsia="Microsoft YaHei" w:cs="Calibri"/>
          <w:color w:val="1F2937"/>
          <w:sz w:val="20"/>
        </w:rPr>
        <w:t>副词·紧地，牢固地</w:t>
      </w:r>
      <w:r>
        <w:br/>
      </w:r>
      <w:r>
        <w:rPr>
          <w:rFonts w:ascii="Calibri" w:hAnsi="Calibri" w:eastAsia="Microsoft YaHei" w:cs="Calibri"/>
          <w:b/>
          <w:color w:val="7A5A00"/>
          <w:sz w:val="19"/>
        </w:rPr>
        <w:t>构/源/族：</w:t>
      </w:r>
      <w:r>
        <w:rPr>
          <w:rFonts w:ascii="Calibri" w:hAnsi="Calibri" w:eastAsia="Microsoft YaHei" w:cs="Calibri"/>
          <w:color w:val="1F2937"/>
          <w:sz w:val="19"/>
        </w:rPr>
        <w:t>tight → tightly（-ly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sensible eating</w:t>
      </w:r>
      <w:r>
        <w:rPr>
          <w:rFonts w:ascii="Calibri" w:hAnsi="Calibri" w:eastAsia="Microsoft YaHei" w:cs="Calibri"/>
          <w:i/>
          <w:color w:val="667085"/>
          <w:sz w:val="19"/>
        </w:rPr>
        <w:t xml:space="preserve">  /ˈsɛnsəbl ˈiːtɪŋ/</w:t>
      </w:r>
      <w:r>
        <w:rPr>
          <w:rFonts w:ascii="Calibri" w:hAnsi="Calibri" w:eastAsia="Microsoft YaHei" w:cs="Calibri"/>
          <w:color w:val="1F2937"/>
          <w:sz w:val="20"/>
        </w:rPr>
        <w:t xml:space="preserve">  </w:t>
      </w:r>
      <w:r>
        <w:rPr>
          <w:rFonts w:ascii="Calibri" w:hAnsi="Calibri" w:eastAsia="Microsoft YaHei" w:cs="Calibri"/>
          <w:color w:val="1F2937"/>
          <w:sz w:val="20"/>
        </w:rPr>
        <w:t>短语·合理的饮食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sensible eating</w:t>
      </w:r>
    </w:p>
    <w:p>
      <w:pPr>
        <w:pStyle w:val="Definition"/>
      </w:pPr>
      <w:r>
        <w:rPr>
          <w:rFonts w:ascii="Calibri" w:hAnsi="Calibri" w:eastAsia="Microsoft YaHei" w:cs="Calibri"/>
          <w:b/>
          <w:color w:val="1F4D78"/>
          <w:sz w:val="21"/>
        </w:rPr>
        <w:t>try</w:t>
      </w:r>
      <w:r>
        <w:rPr>
          <w:rFonts w:ascii="Calibri" w:hAnsi="Calibri" w:eastAsia="Microsoft YaHei" w:cs="Calibri"/>
          <w:i/>
          <w:color w:val="667085"/>
          <w:sz w:val="19"/>
        </w:rPr>
        <w:t xml:space="preserve">  /traɪ/</w:t>
      </w:r>
      <w:r>
        <w:rPr>
          <w:rFonts w:ascii="Calibri" w:hAnsi="Calibri" w:eastAsia="Microsoft YaHei" w:cs="Calibri"/>
          <w:color w:val="1F2937"/>
          <w:sz w:val="20"/>
        </w:rPr>
        <w:t xml:space="preserve">  </w:t>
      </w:r>
      <w:r>
        <w:rPr>
          <w:rFonts w:ascii="Calibri" w:hAnsi="Calibri" w:eastAsia="Microsoft YaHei" w:cs="Calibri"/>
          <w:color w:val="1F2937"/>
          <w:sz w:val="20"/>
        </w:rPr>
        <w:t>动词·尝试，试图，试验，试用，审讯n. 尝试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39｜二人更新嫌疑、目标与证据缺口，并放弃一项已经失效的假设；咖啡馆的谈话从 </w:t>
      </w:r>
      <w:r>
        <w:rPr>
          <w:rFonts w:ascii="Calibri" w:hAnsi="Calibri" w:eastAsia="Microsoft YaHei" w:cs="Calibri"/>
          <w:b/>
          <w:color w:val="0B2545"/>
          <w:sz w:val="21"/>
        </w:rPr>
        <w:t>lend</w:t>
      </w:r>
      <w:r>
        <w:rPr>
          <w:rFonts w:ascii="Calibri" w:hAnsi="Calibri" w:eastAsia="Microsoft YaHei" w:cs="Calibri"/>
          <w:color w:val="9B1C1C"/>
          <w:sz w:val="20"/>
        </w:rPr>
        <w:t>（借给，贷(款)）</w:t>
      </w:r>
      <w:r>
        <w:rPr>
          <w:rFonts w:ascii="Calibri" w:hAnsi="Calibri" w:eastAsia="Microsoft YaHei" w:cs="Calibri"/>
          <w:color w:val="1F2937"/>
          <w:sz w:val="21"/>
        </w:rPr>
        <w:t>、</w:t>
      </w:r>
      <w:r>
        <w:rPr>
          <w:rFonts w:ascii="Calibri" w:hAnsi="Calibri" w:eastAsia="Microsoft YaHei" w:cs="Calibri"/>
          <w:b/>
          <w:color w:val="0B2545"/>
          <w:sz w:val="21"/>
        </w:rPr>
        <w:t>health care</w:t>
      </w:r>
      <w:r>
        <w:rPr>
          <w:rFonts w:ascii="Calibri" w:hAnsi="Calibri" w:eastAsia="Microsoft YaHei" w:cs="Calibri"/>
          <w:color w:val="9B1C1C"/>
          <w:sz w:val="20"/>
        </w:rPr>
        <w:t>（医疗保健，医疗卫生）</w:t>
      </w:r>
      <w:r>
        <w:rPr>
          <w:rFonts w:ascii="Calibri" w:hAnsi="Calibri" w:eastAsia="Microsoft YaHei" w:cs="Calibri"/>
          <w:color w:val="1F2937"/>
          <w:sz w:val="21"/>
        </w:rPr>
        <w:t>、</w:t>
      </w:r>
      <w:r>
        <w:rPr>
          <w:rFonts w:ascii="Calibri" w:hAnsi="Calibri" w:eastAsia="Microsoft YaHei" w:cs="Calibri"/>
          <w:b/>
          <w:color w:val="0B2545"/>
          <w:sz w:val="21"/>
        </w:rPr>
        <w:t>tutorial system</w:t>
      </w:r>
      <w:r>
        <w:rPr>
          <w:rFonts w:ascii="Calibri" w:hAnsi="Calibri" w:eastAsia="Microsoft YaHei" w:cs="Calibri"/>
          <w:color w:val="9B1C1C"/>
          <w:sz w:val="20"/>
        </w:rPr>
        <w:t>（小组讨论系统）</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tropospheric</w:t>
      </w:r>
      <w:r>
        <w:rPr>
          <w:rFonts w:ascii="Calibri" w:hAnsi="Calibri" w:eastAsia="Microsoft YaHei" w:cs="Calibri"/>
          <w:color w:val="9B1C1C"/>
          <w:sz w:val="20"/>
        </w:rPr>
        <w:t>（对流层的）</w:t>
      </w:r>
      <w:r>
        <w:rPr>
          <w:rFonts w:ascii="Calibri" w:hAnsi="Calibri" w:eastAsia="Microsoft YaHei" w:cs="Calibri"/>
          <w:color w:val="1F2937"/>
          <w:sz w:val="21"/>
        </w:rPr>
        <w:t>、</w:t>
      </w:r>
      <w:r>
        <w:rPr>
          <w:rFonts w:ascii="Calibri" w:hAnsi="Calibri" w:eastAsia="Microsoft YaHei" w:cs="Calibri"/>
          <w:b/>
          <w:color w:val="0B2545"/>
          <w:sz w:val="21"/>
        </w:rPr>
        <w:t>shop display</w:t>
      </w:r>
      <w:r>
        <w:rPr>
          <w:rFonts w:ascii="Calibri" w:hAnsi="Calibri" w:eastAsia="Microsoft YaHei" w:cs="Calibri"/>
          <w:color w:val="9B1C1C"/>
          <w:sz w:val="20"/>
        </w:rPr>
        <w:t>（商品展示）</w:t>
      </w:r>
      <w:r>
        <w:rPr>
          <w:rFonts w:ascii="Calibri" w:hAnsi="Calibri" w:eastAsia="Microsoft YaHei" w:cs="Calibri"/>
          <w:color w:val="1F2937"/>
          <w:sz w:val="21"/>
        </w:rPr>
        <w:t>、</w:t>
      </w:r>
      <w:r>
        <w:rPr>
          <w:rFonts w:ascii="Calibri" w:hAnsi="Calibri" w:eastAsia="Microsoft YaHei" w:cs="Calibri"/>
          <w:b/>
          <w:color w:val="0B2545"/>
          <w:sz w:val="21"/>
        </w:rPr>
        <w:t>bale</w:t>
      </w:r>
      <w:r>
        <w:rPr>
          <w:rFonts w:ascii="Calibri" w:hAnsi="Calibri" w:eastAsia="Microsoft YaHei" w:cs="Calibri"/>
          <w:color w:val="9B1C1C"/>
          <w:sz w:val="20"/>
        </w:rPr>
        <w:t>（包，捆， vt. 将某物打成包或包装成捆 时 态: baled， baling， bales 名 词: baler）</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lend</w:t>
      </w:r>
      <w:r>
        <w:rPr>
          <w:rFonts w:ascii="Calibri" w:hAnsi="Calibri" w:eastAsia="Microsoft YaHei" w:cs="Calibri"/>
          <w:i/>
          <w:color w:val="667085"/>
          <w:sz w:val="19"/>
        </w:rPr>
        <w:t xml:space="preserve">  /lɛnd/</w:t>
      </w:r>
      <w:r>
        <w:rPr>
          <w:rFonts w:ascii="Calibri" w:hAnsi="Calibri" w:eastAsia="Microsoft YaHei" w:cs="Calibri"/>
          <w:color w:val="1F2937"/>
          <w:sz w:val="20"/>
        </w:rPr>
        <w:t xml:space="preserve">  </w:t>
      </w:r>
      <w:r>
        <w:rPr>
          <w:rFonts w:ascii="Calibri" w:hAnsi="Calibri" w:eastAsia="Microsoft YaHei" w:cs="Calibri"/>
          <w:color w:val="1F2937"/>
          <w:sz w:val="20"/>
        </w:rPr>
        <w:t>及物动词·借给，贷(款)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health care</w:t>
      </w:r>
      <w:r>
        <w:rPr>
          <w:rFonts w:ascii="Calibri" w:hAnsi="Calibri" w:eastAsia="Microsoft YaHei" w:cs="Calibri"/>
          <w:i/>
          <w:color w:val="667085"/>
          <w:sz w:val="19"/>
        </w:rPr>
        <w:t xml:space="preserve">  /hɛlθ keə/</w:t>
      </w:r>
      <w:r>
        <w:rPr>
          <w:rFonts w:ascii="Calibri" w:hAnsi="Calibri" w:eastAsia="Microsoft YaHei" w:cs="Calibri"/>
          <w:color w:val="1F2937"/>
          <w:sz w:val="20"/>
        </w:rPr>
        <w:t xml:space="preserve">  </w:t>
      </w:r>
      <w:r>
        <w:rPr>
          <w:rFonts w:ascii="Calibri" w:hAnsi="Calibri" w:eastAsia="Microsoft YaHei" w:cs="Calibri"/>
          <w:color w:val="1F2937"/>
          <w:sz w:val="20"/>
        </w:rPr>
        <w:t>名词·医疗保健，医疗卫生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care</w:t>
      </w:r>
    </w:p>
    <w:p>
      <w:pPr>
        <w:pStyle w:val="Definition"/>
      </w:pPr>
      <w:r>
        <w:rPr>
          <w:rFonts w:ascii="Calibri" w:hAnsi="Calibri" w:eastAsia="Microsoft YaHei" w:cs="Calibri"/>
          <w:b/>
          <w:color w:val="1F4D78"/>
          <w:sz w:val="21"/>
        </w:rPr>
        <w:t>tutorial system</w:t>
      </w:r>
      <w:r>
        <w:rPr>
          <w:rFonts w:ascii="Calibri" w:hAnsi="Calibri" w:eastAsia="Microsoft YaHei" w:cs="Calibri"/>
          <w:i/>
          <w:color w:val="667085"/>
          <w:sz w:val="19"/>
        </w:rPr>
        <w:t xml:space="preserve">  /tjuːˈtɔːriəl ˈsɪstɪm/</w:t>
      </w:r>
      <w:r>
        <w:rPr>
          <w:rFonts w:ascii="Calibri" w:hAnsi="Calibri" w:eastAsia="Microsoft YaHei" w:cs="Calibri"/>
          <w:color w:val="1F2937"/>
          <w:sz w:val="20"/>
        </w:rPr>
        <w:t xml:space="preserve">  </w:t>
      </w:r>
      <w:r>
        <w:rPr>
          <w:rFonts w:ascii="Calibri" w:hAnsi="Calibri" w:eastAsia="Microsoft YaHei" w:cs="Calibri"/>
          <w:color w:val="1F2937"/>
          <w:sz w:val="20"/>
        </w:rPr>
        <w:t>短语·小组讨论系统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tutorial system</w:t>
      </w:r>
    </w:p>
    <w:p>
      <w:pPr>
        <w:pStyle w:val="Definition"/>
      </w:pPr>
      <w:r>
        <w:rPr>
          <w:rFonts w:ascii="Calibri" w:hAnsi="Calibri" w:eastAsia="Microsoft YaHei" w:cs="Calibri"/>
          <w:b/>
          <w:color w:val="1F4D78"/>
          <w:sz w:val="21"/>
        </w:rPr>
        <w:t>tropospheric</w:t>
      </w:r>
      <w:r>
        <w:rPr>
          <w:rFonts w:ascii="Calibri" w:hAnsi="Calibri" w:eastAsia="Microsoft YaHei" w:cs="Calibri"/>
          <w:i/>
          <w:color w:val="667085"/>
          <w:sz w:val="19"/>
        </w:rPr>
        <w:t xml:space="preserve">  /ˌtrɒpə'sferɪk/</w:t>
      </w:r>
      <w:r>
        <w:rPr>
          <w:rFonts w:ascii="Calibri" w:hAnsi="Calibri" w:eastAsia="Microsoft YaHei" w:cs="Calibri"/>
          <w:color w:val="1F2937"/>
          <w:sz w:val="20"/>
        </w:rPr>
        <w:t xml:space="preserve">  </w:t>
      </w:r>
      <w:r>
        <w:rPr>
          <w:rFonts w:ascii="Calibri" w:hAnsi="Calibri" w:eastAsia="Microsoft YaHei" w:cs="Calibri"/>
          <w:color w:val="1F2937"/>
          <w:sz w:val="20"/>
        </w:rPr>
        <w:t>形容词·对流层的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shop display</w:t>
      </w:r>
      <w:r>
        <w:rPr>
          <w:rFonts w:ascii="Calibri" w:hAnsi="Calibri" w:eastAsia="Microsoft YaHei" w:cs="Calibri"/>
          <w:i/>
          <w:color w:val="667085"/>
          <w:sz w:val="19"/>
        </w:rPr>
        <w:t xml:space="preserve">  /ʃɒp dɪsˈpleɪ/</w:t>
      </w:r>
      <w:r>
        <w:rPr>
          <w:rFonts w:ascii="Calibri" w:hAnsi="Calibri" w:eastAsia="Microsoft YaHei" w:cs="Calibri"/>
          <w:color w:val="1F2937"/>
          <w:sz w:val="20"/>
        </w:rPr>
        <w:t xml:space="preserve">  </w:t>
      </w:r>
      <w:r>
        <w:rPr>
          <w:rFonts w:ascii="Calibri" w:hAnsi="Calibri" w:eastAsia="Microsoft YaHei" w:cs="Calibri"/>
          <w:color w:val="1F2937"/>
          <w:sz w:val="20"/>
        </w:rPr>
        <w:t>短语·商品展示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shop display</w:t>
      </w:r>
    </w:p>
    <w:p>
      <w:pPr>
        <w:pStyle w:val="Definition"/>
      </w:pPr>
      <w:r>
        <w:rPr>
          <w:rFonts w:ascii="Calibri" w:hAnsi="Calibri" w:eastAsia="Microsoft YaHei" w:cs="Calibri"/>
          <w:b/>
          <w:color w:val="1F4D78"/>
          <w:sz w:val="21"/>
        </w:rPr>
        <w:t>bale</w:t>
      </w:r>
      <w:r>
        <w:rPr>
          <w:rFonts w:ascii="Calibri" w:hAnsi="Calibri" w:eastAsia="Microsoft YaHei" w:cs="Calibri"/>
          <w:i/>
          <w:color w:val="667085"/>
          <w:sz w:val="19"/>
        </w:rPr>
        <w:t xml:space="preserve">  /b ˈeɪ l/</w:t>
      </w:r>
      <w:r>
        <w:rPr>
          <w:rFonts w:ascii="Calibri" w:hAnsi="Calibri" w:eastAsia="Microsoft YaHei" w:cs="Calibri"/>
          <w:color w:val="1F2937"/>
          <w:sz w:val="20"/>
        </w:rPr>
        <w:t xml:space="preserve">  </w:t>
      </w:r>
      <w:r>
        <w:rPr>
          <w:rFonts w:ascii="Calibri" w:hAnsi="Calibri" w:eastAsia="Microsoft YaHei" w:cs="Calibri"/>
          <w:color w:val="1F2937"/>
          <w:sz w:val="20"/>
        </w:rPr>
        <w:t>名词·包，捆， vt. 将某物打成包或包装成捆 时 态: baled， baling， bales 名 词: baler</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40｜他们主动改变路线，把调查推进到对手最不希望被查看的位置；采访对象反复提到 </w:t>
      </w:r>
      <w:r>
        <w:rPr>
          <w:rFonts w:ascii="Calibri" w:hAnsi="Calibri" w:eastAsia="Microsoft YaHei" w:cs="Calibri"/>
          <w:b/>
          <w:color w:val="0B2545"/>
          <w:sz w:val="21"/>
        </w:rPr>
        <w:t>mysterious</w:t>
      </w:r>
      <w:r>
        <w:rPr>
          <w:rFonts w:ascii="Calibri" w:hAnsi="Calibri" w:eastAsia="Microsoft YaHei" w:cs="Calibri"/>
          <w:color w:val="9B1C1C"/>
          <w:sz w:val="20"/>
        </w:rPr>
        <w:t>（神秘的，不可思议的，难解的）</w:t>
      </w:r>
      <w:r>
        <w:rPr>
          <w:rFonts w:ascii="Calibri" w:hAnsi="Calibri" w:eastAsia="Microsoft YaHei" w:cs="Calibri"/>
          <w:color w:val="1F2937"/>
          <w:sz w:val="21"/>
        </w:rPr>
        <w:t>、</w:t>
      </w:r>
      <w:r>
        <w:rPr>
          <w:rFonts w:ascii="Calibri" w:hAnsi="Calibri" w:eastAsia="Microsoft YaHei" w:cs="Calibri"/>
          <w:b/>
          <w:color w:val="0B2545"/>
          <w:sz w:val="21"/>
        </w:rPr>
        <w:t>representation</w:t>
      </w:r>
      <w:r>
        <w:rPr>
          <w:rFonts w:ascii="Calibri" w:hAnsi="Calibri" w:eastAsia="Microsoft YaHei" w:cs="Calibri"/>
          <w:color w:val="9B1C1C"/>
          <w:sz w:val="20"/>
        </w:rPr>
        <w:t>（描写，陈述，代表）</w:t>
      </w:r>
      <w:r>
        <w:rPr>
          <w:rFonts w:ascii="Calibri" w:hAnsi="Calibri" w:eastAsia="Microsoft YaHei" w:cs="Calibri"/>
          <w:color w:val="1F2937"/>
          <w:sz w:val="21"/>
        </w:rPr>
        <w:t>、</w:t>
      </w:r>
      <w:r>
        <w:rPr>
          <w:rFonts w:ascii="Calibri" w:hAnsi="Calibri" w:eastAsia="Microsoft YaHei" w:cs="Calibri"/>
          <w:b/>
          <w:color w:val="0B2545"/>
          <w:sz w:val="21"/>
        </w:rPr>
        <w:t>be in front of</w:t>
      </w:r>
      <w:r>
        <w:rPr>
          <w:rFonts w:ascii="Calibri" w:hAnsi="Calibri" w:eastAsia="Microsoft YaHei" w:cs="Calibri"/>
          <w:color w:val="9B1C1C"/>
          <w:sz w:val="20"/>
        </w:rPr>
        <w:t>（在......前面）</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undeveloped</w:t>
      </w:r>
      <w:r>
        <w:rPr>
          <w:rFonts w:ascii="Calibri" w:hAnsi="Calibri" w:eastAsia="Microsoft YaHei" w:cs="Calibri"/>
          <w:color w:val="9B1C1C"/>
          <w:sz w:val="20"/>
        </w:rPr>
        <w:t>（未开发的，不发达的，未充分发育的）</w:t>
      </w:r>
      <w:r>
        <w:rPr>
          <w:rFonts w:ascii="Calibri" w:hAnsi="Calibri" w:eastAsia="Microsoft YaHei" w:cs="Calibri"/>
          <w:color w:val="1F2937"/>
          <w:sz w:val="21"/>
        </w:rPr>
        <w:t>、</w:t>
      </w:r>
      <w:r>
        <w:rPr>
          <w:rFonts w:ascii="Calibri" w:hAnsi="Calibri" w:eastAsia="Microsoft YaHei" w:cs="Calibri"/>
          <w:b/>
          <w:color w:val="0B2545"/>
          <w:sz w:val="21"/>
        </w:rPr>
        <w:t>smart phone</w:t>
      </w:r>
      <w:r>
        <w:rPr>
          <w:rFonts w:ascii="Calibri" w:hAnsi="Calibri" w:eastAsia="Microsoft YaHei" w:cs="Calibri"/>
          <w:color w:val="9B1C1C"/>
          <w:sz w:val="20"/>
        </w:rPr>
        <w:t>（智能手机）</w:t>
      </w:r>
      <w:r>
        <w:rPr>
          <w:rFonts w:ascii="Calibri" w:hAnsi="Calibri" w:eastAsia="Microsoft YaHei" w:cs="Calibri"/>
          <w:color w:val="1F2937"/>
          <w:sz w:val="21"/>
        </w:rPr>
        <w:t>、</w:t>
      </w:r>
      <w:r>
        <w:rPr>
          <w:rFonts w:ascii="Calibri" w:hAnsi="Calibri" w:eastAsia="Microsoft YaHei" w:cs="Calibri"/>
          <w:b/>
          <w:color w:val="0B2545"/>
          <w:sz w:val="21"/>
        </w:rPr>
        <w:t>classmates</w:t>
      </w:r>
      <w:r>
        <w:rPr>
          <w:rFonts w:ascii="Calibri" w:hAnsi="Calibri" w:eastAsia="Microsoft YaHei" w:cs="Calibri"/>
          <w:color w:val="9B1C1C"/>
          <w:sz w:val="20"/>
        </w:rPr>
        <w:t>（同学）</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mysterious</w:t>
      </w:r>
      <w:r>
        <w:rPr>
          <w:rFonts w:ascii="Calibri" w:hAnsi="Calibri" w:eastAsia="Microsoft YaHei" w:cs="Calibri"/>
          <w:i/>
          <w:color w:val="667085"/>
          <w:sz w:val="19"/>
        </w:rPr>
        <w:t xml:space="preserve">  /mɪsˈtɪərɪəs/</w:t>
      </w:r>
      <w:r>
        <w:rPr>
          <w:rFonts w:ascii="Calibri" w:hAnsi="Calibri" w:eastAsia="Microsoft YaHei" w:cs="Calibri"/>
          <w:color w:val="1F2937"/>
          <w:sz w:val="20"/>
        </w:rPr>
        <w:t xml:space="preserve">  </w:t>
      </w:r>
      <w:r>
        <w:rPr>
          <w:rFonts w:ascii="Calibri" w:hAnsi="Calibri" w:eastAsia="Microsoft YaHei" w:cs="Calibri"/>
          <w:color w:val="1F2937"/>
          <w:sz w:val="20"/>
        </w:rPr>
        <w:t>形容词·神秘的，不可思议的，难解的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representation</w:t>
      </w:r>
      <w:r>
        <w:rPr>
          <w:rFonts w:ascii="Calibri" w:hAnsi="Calibri" w:eastAsia="Microsoft YaHei" w:cs="Calibri"/>
          <w:i/>
          <w:color w:val="667085"/>
          <w:sz w:val="19"/>
        </w:rPr>
        <w:t xml:space="preserve">  /ˌrɛprɪzɛnˈteɪʃən/</w:t>
      </w:r>
      <w:r>
        <w:rPr>
          <w:rFonts w:ascii="Calibri" w:hAnsi="Calibri" w:eastAsia="Microsoft YaHei" w:cs="Calibri"/>
          <w:color w:val="1F2937"/>
          <w:sz w:val="20"/>
        </w:rPr>
        <w:t xml:space="preserve">  </w:t>
      </w:r>
      <w:r>
        <w:rPr>
          <w:rFonts w:ascii="Calibri" w:hAnsi="Calibri" w:eastAsia="Microsoft YaHei" w:cs="Calibri"/>
          <w:color w:val="1F2937"/>
          <w:sz w:val="20"/>
        </w:rPr>
        <w:t>名词·描写，陈述，代表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be in front of</w:t>
      </w:r>
      <w:r>
        <w:rPr>
          <w:rFonts w:ascii="Calibri" w:hAnsi="Calibri" w:eastAsia="Microsoft YaHei" w:cs="Calibri"/>
          <w:i/>
          <w:color w:val="667085"/>
          <w:sz w:val="19"/>
        </w:rPr>
        <w:t xml:space="preserve">  /biː ɪn frʌnt ɒv/</w:t>
      </w:r>
      <w:r>
        <w:rPr>
          <w:rFonts w:ascii="Calibri" w:hAnsi="Calibri" w:eastAsia="Microsoft YaHei" w:cs="Calibri"/>
          <w:color w:val="1F2937"/>
          <w:sz w:val="20"/>
        </w:rPr>
        <w:t xml:space="preserve">  </w:t>
      </w:r>
      <w:r>
        <w:rPr>
          <w:rFonts w:ascii="Calibri" w:hAnsi="Calibri" w:eastAsia="Microsoft YaHei" w:cs="Calibri"/>
          <w:color w:val="1F2937"/>
          <w:sz w:val="20"/>
        </w:rPr>
        <w:t>短语·在......前面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in front of</w:t>
      </w:r>
    </w:p>
    <w:p>
      <w:pPr>
        <w:pStyle w:val="Definition"/>
      </w:pPr>
      <w:r>
        <w:rPr>
          <w:rFonts w:ascii="Calibri" w:hAnsi="Calibri" w:eastAsia="Microsoft YaHei" w:cs="Calibri"/>
          <w:b/>
          <w:color w:val="1F4D78"/>
          <w:sz w:val="21"/>
        </w:rPr>
        <w:t>undeveloped</w:t>
      </w:r>
      <w:r>
        <w:rPr>
          <w:rFonts w:ascii="Calibri" w:hAnsi="Calibri" w:eastAsia="Microsoft YaHei" w:cs="Calibri"/>
          <w:i/>
          <w:color w:val="667085"/>
          <w:sz w:val="19"/>
        </w:rPr>
        <w:t xml:space="preserve">  /ˌʌndɪˈveləpt/</w:t>
      </w:r>
      <w:r>
        <w:rPr>
          <w:rFonts w:ascii="Calibri" w:hAnsi="Calibri" w:eastAsia="Microsoft YaHei" w:cs="Calibri"/>
          <w:color w:val="1F2937"/>
          <w:sz w:val="20"/>
        </w:rPr>
        <w:t xml:space="preserve">  </w:t>
      </w:r>
      <w:r>
        <w:rPr>
          <w:rFonts w:ascii="Calibri" w:hAnsi="Calibri" w:eastAsia="Microsoft YaHei" w:cs="Calibri"/>
          <w:color w:val="1F2937"/>
          <w:sz w:val="20"/>
        </w:rPr>
        <w:t>形容词·未开发的，不发达的，未充分发育的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undeveloped areas</w:t>
      </w:r>
    </w:p>
    <w:p>
      <w:pPr>
        <w:pStyle w:val="Definition"/>
      </w:pPr>
      <w:r>
        <w:rPr>
          <w:rFonts w:ascii="Calibri" w:hAnsi="Calibri" w:eastAsia="Microsoft YaHei" w:cs="Calibri"/>
          <w:b/>
          <w:color w:val="1F4D78"/>
          <w:sz w:val="21"/>
        </w:rPr>
        <w:t>smart phone</w:t>
      </w:r>
      <w:r>
        <w:rPr>
          <w:rFonts w:ascii="Calibri" w:hAnsi="Calibri" w:eastAsia="Microsoft YaHei" w:cs="Calibri"/>
          <w:i/>
          <w:color w:val="667085"/>
          <w:sz w:val="19"/>
        </w:rPr>
        <w:t xml:space="preserve">  /smɑːt fəʊn/</w:t>
      </w:r>
      <w:r>
        <w:rPr>
          <w:rFonts w:ascii="Calibri" w:hAnsi="Calibri" w:eastAsia="Microsoft YaHei" w:cs="Calibri"/>
          <w:color w:val="1F2937"/>
          <w:sz w:val="20"/>
        </w:rPr>
        <w:t xml:space="preserve">  </w:t>
      </w:r>
      <w:r>
        <w:rPr>
          <w:rFonts w:ascii="Calibri" w:hAnsi="Calibri" w:eastAsia="Microsoft YaHei" w:cs="Calibri"/>
          <w:color w:val="1F2937"/>
          <w:sz w:val="20"/>
        </w:rPr>
        <w:t>短语·智能手机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smart phone</w:t>
      </w:r>
    </w:p>
    <w:p>
      <w:pPr>
        <w:pStyle w:val="Definition"/>
      </w:pPr>
      <w:r>
        <w:rPr>
          <w:rFonts w:ascii="Calibri" w:hAnsi="Calibri" w:eastAsia="Microsoft YaHei" w:cs="Calibri"/>
          <w:b/>
          <w:color w:val="1F4D78"/>
          <w:sz w:val="21"/>
        </w:rPr>
        <w:t>classmates</w:t>
      </w:r>
      <w:r>
        <w:rPr>
          <w:rFonts w:ascii="Calibri" w:hAnsi="Calibri" w:eastAsia="Microsoft YaHei" w:cs="Calibri"/>
          <w:i/>
          <w:color w:val="667085"/>
          <w:sz w:val="19"/>
        </w:rPr>
        <w:t xml:space="preserve">  /klˈɑːsmeɪts/</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单词（词性待核）·同学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41｜对手反击：舆论开始把江穗也描述为情绪不稳定，复制对母亲的污名策略；证人的语音备忘录包含 </w:t>
      </w:r>
      <w:r>
        <w:rPr>
          <w:rFonts w:ascii="Calibri" w:hAnsi="Calibri" w:eastAsia="Microsoft YaHei" w:cs="Calibri"/>
          <w:b/>
          <w:color w:val="0B2545"/>
          <w:sz w:val="21"/>
        </w:rPr>
        <w:t>nurture</w:t>
      </w:r>
      <w:r>
        <w:rPr>
          <w:rFonts w:ascii="Calibri" w:hAnsi="Calibri" w:eastAsia="Microsoft YaHei" w:cs="Calibri"/>
          <w:color w:val="9B1C1C"/>
          <w:sz w:val="20"/>
        </w:rPr>
        <w:t>（养育， 教育， 教养， 营养品。vt.养育， 给与营养物， 教养）</w:t>
      </w:r>
      <w:r>
        <w:rPr>
          <w:rFonts w:ascii="Calibri" w:hAnsi="Calibri" w:eastAsia="Microsoft YaHei" w:cs="Calibri"/>
          <w:color w:val="1F2937"/>
          <w:sz w:val="21"/>
        </w:rPr>
        <w:t>、</w:t>
      </w:r>
      <w:r>
        <w:rPr>
          <w:rFonts w:ascii="Calibri" w:hAnsi="Calibri" w:eastAsia="Microsoft YaHei" w:cs="Calibri"/>
          <w:b/>
          <w:color w:val="0B2545"/>
          <w:sz w:val="21"/>
        </w:rPr>
        <w:t>family use</w:t>
      </w:r>
      <w:r>
        <w:rPr>
          <w:rFonts w:ascii="Calibri" w:hAnsi="Calibri" w:eastAsia="Microsoft YaHei" w:cs="Calibri"/>
          <w:color w:val="9B1C1C"/>
          <w:sz w:val="20"/>
        </w:rPr>
        <w:t>（家用）</w:t>
      </w:r>
      <w:r>
        <w:rPr>
          <w:rFonts w:ascii="Calibri" w:hAnsi="Calibri" w:eastAsia="Microsoft YaHei" w:cs="Calibri"/>
          <w:color w:val="1F2937"/>
          <w:sz w:val="21"/>
        </w:rPr>
        <w:t>、</w:t>
      </w:r>
      <w:r>
        <w:rPr>
          <w:rFonts w:ascii="Calibri" w:hAnsi="Calibri" w:eastAsia="Microsoft YaHei" w:cs="Calibri"/>
          <w:b/>
          <w:color w:val="0B2545"/>
          <w:sz w:val="21"/>
        </w:rPr>
        <w:t>electric heater</w:t>
      </w:r>
      <w:r>
        <w:rPr>
          <w:rFonts w:ascii="Calibri" w:hAnsi="Calibri" w:eastAsia="Microsoft YaHei" w:cs="Calibri"/>
          <w:color w:val="9B1C1C"/>
          <w:sz w:val="20"/>
        </w:rPr>
        <w:t>（电暖气）</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urgently</w:t>
      </w:r>
      <w:r>
        <w:rPr>
          <w:rFonts w:ascii="Calibri" w:hAnsi="Calibri" w:eastAsia="Microsoft YaHei" w:cs="Calibri"/>
          <w:color w:val="9B1C1C"/>
          <w:sz w:val="20"/>
        </w:rPr>
        <w:t>（紧急地）</w:t>
      </w:r>
      <w:r>
        <w:rPr>
          <w:rFonts w:ascii="Calibri" w:hAnsi="Calibri" w:eastAsia="Microsoft YaHei" w:cs="Calibri"/>
          <w:color w:val="1F2937"/>
          <w:sz w:val="21"/>
        </w:rPr>
        <w:t>、</w:t>
      </w:r>
      <w:r>
        <w:rPr>
          <w:rFonts w:ascii="Calibri" w:hAnsi="Calibri" w:eastAsia="Microsoft YaHei" w:cs="Calibri"/>
          <w:b/>
          <w:color w:val="0B2545"/>
          <w:sz w:val="21"/>
        </w:rPr>
        <w:t>special matter</w:t>
      </w:r>
      <w:r>
        <w:rPr>
          <w:rFonts w:ascii="Calibri" w:hAnsi="Calibri" w:eastAsia="Microsoft YaHei" w:cs="Calibri"/>
          <w:color w:val="9B1C1C"/>
          <w:sz w:val="20"/>
        </w:rPr>
        <w:t>（特别的事项）</w:t>
      </w:r>
      <w:r>
        <w:rPr>
          <w:rFonts w:ascii="Calibri" w:hAnsi="Calibri" w:eastAsia="Microsoft YaHei" w:cs="Calibri"/>
          <w:color w:val="1F2937"/>
          <w:sz w:val="21"/>
        </w:rPr>
        <w:t>、</w:t>
      </w:r>
      <w:r>
        <w:rPr>
          <w:rFonts w:ascii="Calibri" w:hAnsi="Calibri" w:eastAsia="Microsoft YaHei" w:cs="Calibri"/>
          <w:b/>
          <w:color w:val="0B2545"/>
          <w:sz w:val="21"/>
        </w:rPr>
        <w:t>doctors</w:t>
      </w:r>
      <w:r>
        <w:rPr>
          <w:rFonts w:ascii="Calibri" w:hAnsi="Calibri" w:eastAsia="Microsoft YaHei" w:cs="Calibri"/>
          <w:color w:val="9B1C1C"/>
          <w:sz w:val="20"/>
        </w:rPr>
        <w:t>（[医] 医生(doctor的复数)）</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nurture</w:t>
      </w:r>
      <w:r>
        <w:rPr>
          <w:rFonts w:ascii="Calibri" w:hAnsi="Calibri" w:eastAsia="Microsoft YaHei" w:cs="Calibri"/>
          <w:i/>
          <w:color w:val="667085"/>
          <w:sz w:val="19"/>
        </w:rPr>
        <w:t xml:space="preserve">  /ˈnɜːʧə/</w:t>
      </w:r>
      <w:r>
        <w:rPr>
          <w:rFonts w:ascii="Calibri" w:hAnsi="Calibri" w:eastAsia="Microsoft YaHei" w:cs="Calibri"/>
          <w:color w:val="1F2937"/>
          <w:sz w:val="20"/>
        </w:rPr>
        <w:t xml:space="preserve">  </w:t>
      </w:r>
      <w:r>
        <w:rPr>
          <w:rFonts w:ascii="Calibri" w:hAnsi="Calibri" w:eastAsia="Microsoft YaHei" w:cs="Calibri"/>
          <w:color w:val="1F2937"/>
          <w:sz w:val="20"/>
        </w:rPr>
        <w:t>名词·养育， 教育， 教养， 营养品。vt.养育， 给与营养物， 教养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use</w:t>
      </w:r>
      <w:r>
        <w:rPr>
          <w:rFonts w:ascii="Calibri" w:hAnsi="Calibri" w:eastAsia="Microsoft YaHei" w:cs="Calibri"/>
          <w:i/>
          <w:color w:val="667085"/>
          <w:sz w:val="19"/>
        </w:rPr>
        <w:t xml:space="preserve">  /ˈfæmɪli juːz/</w:t>
      </w:r>
      <w:r>
        <w:rPr>
          <w:rFonts w:ascii="Calibri" w:hAnsi="Calibri" w:eastAsia="Microsoft YaHei" w:cs="Calibri"/>
          <w:color w:val="1F2937"/>
          <w:sz w:val="20"/>
        </w:rPr>
        <w:t xml:space="preserve">  </w:t>
      </w:r>
      <w:r>
        <w:rPr>
          <w:rFonts w:ascii="Calibri" w:hAnsi="Calibri" w:eastAsia="Microsoft YaHei" w:cs="Calibri"/>
          <w:color w:val="1F2937"/>
          <w:sz w:val="20"/>
        </w:rPr>
        <w:t>短语·家用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use</w:t>
      </w:r>
    </w:p>
    <w:p>
      <w:pPr>
        <w:pStyle w:val="Definition"/>
      </w:pPr>
      <w:r>
        <w:rPr>
          <w:rFonts w:ascii="Calibri" w:hAnsi="Calibri" w:eastAsia="Microsoft YaHei" w:cs="Calibri"/>
          <w:b/>
          <w:color w:val="1F4D78"/>
          <w:sz w:val="21"/>
        </w:rPr>
        <w:t>electric heater</w:t>
      </w:r>
      <w:r>
        <w:rPr>
          <w:rFonts w:ascii="Calibri" w:hAnsi="Calibri" w:eastAsia="Microsoft YaHei" w:cs="Calibri"/>
          <w:i/>
          <w:color w:val="667085"/>
          <w:sz w:val="19"/>
        </w:rPr>
        <w:t xml:space="preserve">  /ɪˈlɛktrɪk ˈhiːtə/</w:t>
      </w:r>
      <w:r>
        <w:rPr>
          <w:rFonts w:ascii="Calibri" w:hAnsi="Calibri" w:eastAsia="Microsoft YaHei" w:cs="Calibri"/>
          <w:color w:val="1F2937"/>
          <w:sz w:val="20"/>
        </w:rPr>
        <w:t xml:space="preserve">  </w:t>
      </w:r>
      <w:r>
        <w:rPr>
          <w:rFonts w:ascii="Calibri" w:hAnsi="Calibri" w:eastAsia="Microsoft YaHei" w:cs="Calibri"/>
          <w:color w:val="1F2937"/>
          <w:sz w:val="20"/>
        </w:rPr>
        <w:t>短语·电暖气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electric heater</w:t>
      </w:r>
    </w:p>
    <w:p>
      <w:pPr>
        <w:pStyle w:val="Definition"/>
      </w:pPr>
      <w:r>
        <w:rPr>
          <w:rFonts w:ascii="Calibri" w:hAnsi="Calibri" w:eastAsia="Microsoft YaHei" w:cs="Calibri"/>
          <w:b/>
          <w:color w:val="1F4D78"/>
          <w:sz w:val="21"/>
        </w:rPr>
        <w:t>urgently</w:t>
      </w:r>
      <w:r>
        <w:rPr>
          <w:rFonts w:ascii="Calibri" w:hAnsi="Calibri" w:eastAsia="Microsoft YaHei" w:cs="Calibri"/>
          <w:i/>
          <w:color w:val="667085"/>
          <w:sz w:val="19"/>
        </w:rPr>
        <w:t xml:space="preserve">  /ˈɜːʤəntli/</w:t>
      </w:r>
      <w:r>
        <w:rPr>
          <w:rFonts w:ascii="Calibri" w:hAnsi="Calibri" w:eastAsia="Microsoft YaHei" w:cs="Calibri"/>
          <w:color w:val="1F2937"/>
          <w:sz w:val="20"/>
        </w:rPr>
        <w:t xml:space="preserve">  </w:t>
      </w:r>
      <w:r>
        <w:rPr>
          <w:rFonts w:ascii="Calibri" w:hAnsi="Calibri" w:eastAsia="Microsoft YaHei" w:cs="Calibri"/>
          <w:color w:val="1F2937"/>
          <w:sz w:val="20"/>
        </w:rPr>
        <w:t>副词·紧急地</w:t>
      </w:r>
      <w:r>
        <w:br/>
      </w:r>
      <w:r>
        <w:rPr>
          <w:rFonts w:ascii="Calibri" w:hAnsi="Calibri" w:eastAsia="Microsoft YaHei" w:cs="Calibri"/>
          <w:b/>
          <w:color w:val="7A5A00"/>
          <w:sz w:val="19"/>
        </w:rPr>
        <w:t>构/源/族：</w:t>
      </w:r>
      <w:r>
        <w:rPr>
          <w:rFonts w:ascii="Calibri" w:hAnsi="Calibri" w:eastAsia="Microsoft YaHei" w:cs="Calibri"/>
          <w:color w:val="1F2937"/>
          <w:sz w:val="19"/>
        </w:rPr>
        <w:t>urgent → urgently（-ly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special matter</w:t>
      </w:r>
      <w:r>
        <w:rPr>
          <w:rFonts w:ascii="Calibri" w:hAnsi="Calibri" w:eastAsia="Microsoft YaHei" w:cs="Calibri"/>
          <w:i/>
          <w:color w:val="667085"/>
          <w:sz w:val="19"/>
        </w:rPr>
        <w:t xml:space="preserve">  /ˈspɛʃəl ˈmætə/</w:t>
      </w:r>
      <w:r>
        <w:rPr>
          <w:rFonts w:ascii="Calibri" w:hAnsi="Calibri" w:eastAsia="Microsoft YaHei" w:cs="Calibri"/>
          <w:color w:val="1F2937"/>
          <w:sz w:val="20"/>
        </w:rPr>
        <w:t xml:space="preserve">  </w:t>
      </w:r>
      <w:r>
        <w:rPr>
          <w:rFonts w:ascii="Calibri" w:hAnsi="Calibri" w:eastAsia="Microsoft YaHei" w:cs="Calibri"/>
          <w:color w:val="1F2937"/>
          <w:sz w:val="20"/>
        </w:rPr>
        <w:t>短语·特别的事项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 matter</w:t>
      </w:r>
    </w:p>
    <w:p>
      <w:pPr>
        <w:pStyle w:val="Definition"/>
      </w:pPr>
      <w:r>
        <w:rPr>
          <w:rFonts w:ascii="Calibri" w:hAnsi="Calibri" w:eastAsia="Microsoft YaHei" w:cs="Calibri"/>
          <w:b/>
          <w:color w:val="1F4D78"/>
          <w:sz w:val="21"/>
        </w:rPr>
        <w:t>doctors</w:t>
      </w:r>
      <w:r>
        <w:rPr>
          <w:rFonts w:ascii="Calibri" w:hAnsi="Calibri" w:eastAsia="Microsoft YaHei" w:cs="Calibri"/>
          <w:i/>
          <w:color w:val="667085"/>
          <w:sz w:val="19"/>
        </w:rPr>
        <w:t xml:space="preserve">  /d ˈɒ k t ə z/</w:t>
      </w:r>
      <w:r>
        <w:rPr>
          <w:rFonts w:ascii="Calibri" w:hAnsi="Calibri" w:eastAsia="Microsoft YaHei" w:cs="Calibri"/>
          <w:color w:val="1F2937"/>
          <w:sz w:val="20"/>
        </w:rPr>
        <w:t xml:space="preserve">  </w:t>
      </w:r>
      <w:r>
        <w:rPr>
          <w:rFonts w:ascii="Calibri" w:hAnsi="Calibri" w:eastAsia="Microsoft YaHei" w:cs="Calibri"/>
          <w:color w:val="1F2937"/>
          <w:sz w:val="20"/>
        </w:rPr>
        <w:t>名词·[医] 医生(doctor的复数)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doctors</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42｜证据链首先受损，团队必须判断哪些材料仍有独立备份；江穗在录音转写里圈出 </w:t>
      </w:r>
      <w:r>
        <w:rPr>
          <w:rFonts w:ascii="Calibri" w:hAnsi="Calibri" w:eastAsia="Microsoft YaHei" w:cs="Calibri"/>
          <w:b/>
          <w:color w:val="0B2545"/>
          <w:sz w:val="21"/>
        </w:rPr>
        <w:t>pillar</w:t>
      </w:r>
      <w:r>
        <w:rPr>
          <w:rFonts w:ascii="Calibri" w:hAnsi="Calibri" w:eastAsia="Microsoft YaHei" w:cs="Calibri"/>
          <w:color w:val="9B1C1C"/>
          <w:sz w:val="20"/>
        </w:rPr>
        <w:t>（柱，栋梁）</w:t>
      </w:r>
      <w:r>
        <w:rPr>
          <w:rFonts w:ascii="Calibri" w:hAnsi="Calibri" w:eastAsia="Microsoft YaHei" w:cs="Calibri"/>
          <w:color w:val="1F2937"/>
          <w:sz w:val="21"/>
        </w:rPr>
        <w:t>、</w:t>
      </w:r>
      <w:r>
        <w:rPr>
          <w:rFonts w:ascii="Calibri" w:hAnsi="Calibri" w:eastAsia="Microsoft YaHei" w:cs="Calibri"/>
          <w:b/>
          <w:color w:val="0B2545"/>
          <w:sz w:val="21"/>
        </w:rPr>
        <w:t>general health</w:t>
      </w:r>
      <w:r>
        <w:rPr>
          <w:rFonts w:ascii="Calibri" w:hAnsi="Calibri" w:eastAsia="Microsoft YaHei" w:cs="Calibri"/>
          <w:color w:val="9B1C1C"/>
          <w:sz w:val="20"/>
        </w:rPr>
        <w:t>（总体健康）</w:t>
      </w:r>
      <w:r>
        <w:rPr>
          <w:rFonts w:ascii="Calibri" w:hAnsi="Calibri" w:eastAsia="Microsoft YaHei" w:cs="Calibri"/>
          <w:color w:val="1F2937"/>
          <w:sz w:val="21"/>
        </w:rPr>
        <w:t>、</w:t>
      </w:r>
      <w:r>
        <w:rPr>
          <w:rFonts w:ascii="Calibri" w:hAnsi="Calibri" w:eastAsia="Microsoft YaHei" w:cs="Calibri"/>
          <w:b/>
          <w:color w:val="0B2545"/>
          <w:sz w:val="21"/>
        </w:rPr>
        <w:t>laughter line</w:t>
      </w:r>
      <w:r>
        <w:rPr>
          <w:rFonts w:ascii="Calibri" w:hAnsi="Calibri" w:eastAsia="Microsoft YaHei" w:cs="Calibri"/>
          <w:color w:val="9B1C1C"/>
          <w:sz w:val="20"/>
        </w:rPr>
        <w:t>（笑纹）</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waken</w:t>
      </w:r>
      <w:r>
        <w:rPr>
          <w:rFonts w:ascii="Calibri" w:hAnsi="Calibri" w:eastAsia="Microsoft YaHei" w:cs="Calibri"/>
          <w:color w:val="9B1C1C"/>
          <w:sz w:val="20"/>
        </w:rPr>
        <w:t>（醒，弄醒，唤醒）</w:t>
      </w:r>
      <w:r>
        <w:rPr>
          <w:rFonts w:ascii="Calibri" w:hAnsi="Calibri" w:eastAsia="Microsoft YaHei" w:cs="Calibri"/>
          <w:color w:val="1F2937"/>
          <w:sz w:val="21"/>
        </w:rPr>
        <w:t>、</w:t>
      </w:r>
      <w:r>
        <w:rPr>
          <w:rFonts w:ascii="Calibri" w:hAnsi="Calibri" w:eastAsia="Microsoft YaHei" w:cs="Calibri"/>
          <w:b/>
          <w:color w:val="0B2545"/>
          <w:sz w:val="21"/>
        </w:rPr>
        <w:t>store of value</w:t>
      </w:r>
      <w:r>
        <w:rPr>
          <w:rFonts w:ascii="Calibri" w:hAnsi="Calibri" w:eastAsia="Microsoft YaHei" w:cs="Calibri"/>
          <w:color w:val="9B1C1C"/>
          <w:sz w:val="20"/>
        </w:rPr>
        <w:t>（保值）</w:t>
      </w:r>
      <w:r>
        <w:rPr>
          <w:rFonts w:ascii="Calibri" w:hAnsi="Calibri" w:eastAsia="Microsoft YaHei" w:cs="Calibri"/>
          <w:color w:val="1F2937"/>
          <w:sz w:val="21"/>
        </w:rPr>
        <w:t>、</w:t>
      </w:r>
      <w:r>
        <w:rPr>
          <w:rFonts w:ascii="Calibri" w:hAnsi="Calibri" w:eastAsia="Microsoft YaHei" w:cs="Calibri"/>
          <w:b/>
          <w:color w:val="0B2545"/>
          <w:sz w:val="21"/>
        </w:rPr>
        <w:t>donkeys</w:t>
      </w:r>
      <w:r>
        <w:rPr>
          <w:rFonts w:ascii="Calibri" w:hAnsi="Calibri" w:eastAsia="Microsoft YaHei" w:cs="Calibri"/>
          <w:color w:val="9B1C1C"/>
          <w:sz w:val="20"/>
        </w:rPr>
        <w:t>（驴( donkey的名词复数 )）</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pillar</w:t>
      </w:r>
      <w:r>
        <w:rPr>
          <w:rFonts w:ascii="Calibri" w:hAnsi="Calibri" w:eastAsia="Microsoft YaHei" w:cs="Calibri"/>
          <w:i/>
          <w:color w:val="667085"/>
          <w:sz w:val="19"/>
        </w:rPr>
        <w:t xml:space="preserve">  /ˈpɪlə/</w:t>
      </w:r>
      <w:r>
        <w:rPr>
          <w:rFonts w:ascii="Calibri" w:hAnsi="Calibri" w:eastAsia="Microsoft YaHei" w:cs="Calibri"/>
          <w:color w:val="1F2937"/>
          <w:sz w:val="20"/>
        </w:rPr>
        <w:t xml:space="preserve">  </w:t>
      </w:r>
      <w:r>
        <w:rPr>
          <w:rFonts w:ascii="Calibri" w:hAnsi="Calibri" w:eastAsia="Microsoft YaHei" w:cs="Calibri"/>
          <w:color w:val="1F2937"/>
          <w:sz w:val="20"/>
        </w:rPr>
        <w:t>名词·柱，栋梁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general health</w:t>
      </w:r>
      <w:r>
        <w:rPr>
          <w:rFonts w:ascii="Calibri" w:hAnsi="Calibri" w:eastAsia="Microsoft YaHei" w:cs="Calibri"/>
          <w:i/>
          <w:color w:val="667085"/>
          <w:sz w:val="19"/>
        </w:rPr>
        <w:t xml:space="preserve">  /ˈʤɛnərəl hɛlθ/</w:t>
      </w:r>
      <w:r>
        <w:rPr>
          <w:rFonts w:ascii="Calibri" w:hAnsi="Calibri" w:eastAsia="Microsoft YaHei" w:cs="Calibri"/>
          <w:color w:val="1F2937"/>
          <w:sz w:val="20"/>
        </w:rPr>
        <w:t xml:space="preserve">  </w:t>
      </w:r>
      <w:r>
        <w:rPr>
          <w:rFonts w:ascii="Calibri" w:hAnsi="Calibri" w:eastAsia="Microsoft YaHei" w:cs="Calibri"/>
          <w:color w:val="1F2937"/>
          <w:sz w:val="20"/>
        </w:rPr>
        <w:t>短语·总体健康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general health</w:t>
      </w:r>
    </w:p>
    <w:p>
      <w:pPr>
        <w:pStyle w:val="Definition"/>
      </w:pPr>
      <w:r>
        <w:rPr>
          <w:rFonts w:ascii="Calibri" w:hAnsi="Calibri" w:eastAsia="Microsoft YaHei" w:cs="Calibri"/>
          <w:b/>
          <w:color w:val="1F4D78"/>
          <w:sz w:val="21"/>
        </w:rPr>
        <w:t>laughter line</w:t>
      </w:r>
      <w:r>
        <w:rPr>
          <w:rFonts w:ascii="Calibri" w:hAnsi="Calibri" w:eastAsia="Microsoft YaHei" w:cs="Calibri"/>
          <w:i/>
          <w:color w:val="667085"/>
          <w:sz w:val="19"/>
        </w:rPr>
        <w:t xml:space="preserve">  /ˈlɑːftə laɪn/</w:t>
      </w:r>
      <w:r>
        <w:rPr>
          <w:rFonts w:ascii="Calibri" w:hAnsi="Calibri" w:eastAsia="Microsoft YaHei" w:cs="Calibri"/>
          <w:color w:val="1F2937"/>
          <w:sz w:val="20"/>
        </w:rPr>
        <w:t xml:space="preserve">  </w:t>
      </w:r>
      <w:r>
        <w:rPr>
          <w:rFonts w:ascii="Calibri" w:hAnsi="Calibri" w:eastAsia="Microsoft YaHei" w:cs="Calibri"/>
          <w:color w:val="1F2937"/>
          <w:sz w:val="20"/>
        </w:rPr>
        <w:t>短语·笑纹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laughter line</w:t>
      </w:r>
    </w:p>
    <w:p>
      <w:pPr>
        <w:pStyle w:val="Definition"/>
      </w:pPr>
      <w:r>
        <w:rPr>
          <w:rFonts w:ascii="Calibri" w:hAnsi="Calibri" w:eastAsia="Microsoft YaHei" w:cs="Calibri"/>
          <w:b/>
          <w:color w:val="1F4D78"/>
          <w:sz w:val="21"/>
        </w:rPr>
        <w:t>waken</w:t>
      </w:r>
      <w:r>
        <w:rPr>
          <w:rFonts w:ascii="Calibri" w:hAnsi="Calibri" w:eastAsia="Microsoft YaHei" w:cs="Calibri"/>
          <w:i/>
          <w:color w:val="667085"/>
          <w:sz w:val="19"/>
        </w:rPr>
        <w:t xml:space="preserve">  /ˈweɪkən/</w:t>
      </w:r>
      <w:r>
        <w:rPr>
          <w:rFonts w:ascii="Calibri" w:hAnsi="Calibri" w:eastAsia="Microsoft YaHei" w:cs="Calibri"/>
          <w:color w:val="1F2937"/>
          <w:sz w:val="20"/>
        </w:rPr>
        <w:t xml:space="preserve">  </w:t>
      </w:r>
      <w:r>
        <w:rPr>
          <w:rFonts w:ascii="Calibri" w:hAnsi="Calibri" w:eastAsia="Microsoft YaHei" w:cs="Calibri"/>
          <w:color w:val="1F2937"/>
          <w:sz w:val="20"/>
        </w:rPr>
        <w:t>动词·醒，弄醒，唤醒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store of value</w:t>
      </w:r>
      <w:r>
        <w:rPr>
          <w:rFonts w:ascii="Calibri" w:hAnsi="Calibri" w:eastAsia="Microsoft YaHei" w:cs="Calibri"/>
          <w:i/>
          <w:color w:val="667085"/>
          <w:sz w:val="19"/>
        </w:rPr>
        <w:t xml:space="preserve">  /stɔː ɒv ˈvæljuː/</w:t>
      </w:r>
      <w:r>
        <w:rPr>
          <w:rFonts w:ascii="Calibri" w:hAnsi="Calibri" w:eastAsia="Microsoft YaHei" w:cs="Calibri"/>
          <w:color w:val="1F2937"/>
          <w:sz w:val="20"/>
        </w:rPr>
        <w:t xml:space="preserve">  </w:t>
      </w:r>
      <w:r>
        <w:rPr>
          <w:rFonts w:ascii="Calibri" w:hAnsi="Calibri" w:eastAsia="Microsoft YaHei" w:cs="Calibri"/>
          <w:color w:val="1F2937"/>
          <w:sz w:val="20"/>
        </w:rPr>
        <w:t>短语·保值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store of value</w:t>
      </w:r>
    </w:p>
    <w:p>
      <w:pPr>
        <w:pStyle w:val="Definition"/>
      </w:pPr>
      <w:r>
        <w:rPr>
          <w:rFonts w:ascii="Calibri" w:hAnsi="Calibri" w:eastAsia="Microsoft YaHei" w:cs="Calibri"/>
          <w:b/>
          <w:color w:val="1F4D78"/>
          <w:sz w:val="21"/>
        </w:rPr>
        <w:t>donkeys</w:t>
      </w:r>
      <w:r>
        <w:rPr>
          <w:rFonts w:ascii="Calibri" w:hAnsi="Calibri" w:eastAsia="Microsoft YaHei" w:cs="Calibri"/>
          <w:i/>
          <w:color w:val="667085"/>
          <w:sz w:val="19"/>
        </w:rPr>
        <w:t xml:space="preserve">  /dˈɒŋkɪz/</w:t>
      </w:r>
      <w:r>
        <w:rPr>
          <w:rFonts w:ascii="Calibri" w:hAnsi="Calibri" w:eastAsia="Microsoft YaHei" w:cs="Calibri"/>
          <w:color w:val="1F2937"/>
          <w:sz w:val="20"/>
        </w:rPr>
        <w:t xml:space="preserve">  </w:t>
      </w:r>
      <w:r>
        <w:rPr>
          <w:rFonts w:ascii="Calibri" w:hAnsi="Calibri" w:eastAsia="Microsoft YaHei" w:cs="Calibri"/>
          <w:color w:val="1F2937"/>
          <w:sz w:val="20"/>
        </w:rPr>
        <w:t>名词·驴( donkey的名词复数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43｜证人或普通人承受连带代价，迫使调查者重新评估公开速度；雨水浸过的材料仍能辨认出 </w:t>
      </w:r>
      <w:r>
        <w:rPr>
          <w:rFonts w:ascii="Calibri" w:hAnsi="Calibri" w:eastAsia="Microsoft YaHei" w:cs="Calibri"/>
          <w:b/>
          <w:color w:val="0B2545"/>
          <w:sz w:val="21"/>
        </w:rPr>
        <w:t>relax</w:t>
      </w:r>
      <w:r>
        <w:rPr>
          <w:rFonts w:ascii="Calibri" w:hAnsi="Calibri" w:eastAsia="Microsoft YaHei" w:cs="Calibri"/>
          <w:color w:val="9B1C1C"/>
          <w:sz w:val="20"/>
        </w:rPr>
        <w:t>（(使)松驰，放松）</w:t>
      </w:r>
      <w:r>
        <w:rPr>
          <w:rFonts w:ascii="Calibri" w:hAnsi="Calibri" w:eastAsia="Microsoft YaHei" w:cs="Calibri"/>
          <w:color w:val="1F2937"/>
          <w:sz w:val="21"/>
        </w:rPr>
        <w:t>、</w:t>
      </w:r>
      <w:r>
        <w:rPr>
          <w:rFonts w:ascii="Calibri" w:hAnsi="Calibri" w:eastAsia="Microsoft YaHei" w:cs="Calibri"/>
          <w:b/>
          <w:color w:val="0B2545"/>
          <w:sz w:val="21"/>
        </w:rPr>
        <w:t>low income</w:t>
      </w:r>
      <w:r>
        <w:rPr>
          <w:rFonts w:ascii="Calibri" w:hAnsi="Calibri" w:eastAsia="Microsoft YaHei" w:cs="Calibri"/>
          <w:color w:val="9B1C1C"/>
          <w:sz w:val="20"/>
        </w:rPr>
        <w:t>（低收入）</w:t>
      </w:r>
      <w:r>
        <w:rPr>
          <w:rFonts w:ascii="Calibri" w:hAnsi="Calibri" w:eastAsia="Microsoft YaHei" w:cs="Calibri"/>
          <w:color w:val="1F2937"/>
          <w:sz w:val="21"/>
        </w:rPr>
        <w:t>、</w:t>
      </w:r>
      <w:r>
        <w:rPr>
          <w:rFonts w:ascii="Calibri" w:hAnsi="Calibri" w:eastAsia="Microsoft YaHei" w:cs="Calibri"/>
          <w:b/>
          <w:color w:val="0B2545"/>
          <w:sz w:val="21"/>
        </w:rPr>
        <w:t>running nose</w:t>
      </w:r>
      <w:r>
        <w:rPr>
          <w:rFonts w:ascii="Calibri" w:hAnsi="Calibri" w:eastAsia="Microsoft YaHei" w:cs="Calibri"/>
          <w:color w:val="9B1C1C"/>
          <w:sz w:val="20"/>
        </w:rPr>
        <w:t>（流鼻涕）</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wellbeing</w:t>
      </w:r>
      <w:r>
        <w:rPr>
          <w:rFonts w:ascii="Calibri" w:hAnsi="Calibri" w:eastAsia="Microsoft YaHei" w:cs="Calibri"/>
          <w:color w:val="9B1C1C"/>
          <w:sz w:val="20"/>
        </w:rPr>
        <w:t>（健康，安乐【搭配】physical wellbeing身体健康）</w:t>
      </w:r>
      <w:r>
        <w:rPr>
          <w:rFonts w:ascii="Calibri" w:hAnsi="Calibri" w:eastAsia="Microsoft YaHei" w:cs="Calibri"/>
          <w:color w:val="1F2937"/>
          <w:sz w:val="21"/>
        </w:rPr>
        <w:t>、</w:t>
      </w:r>
      <w:r>
        <w:rPr>
          <w:rFonts w:ascii="Calibri" w:hAnsi="Calibri" w:eastAsia="Microsoft YaHei" w:cs="Calibri"/>
          <w:b/>
          <w:color w:val="0B2545"/>
          <w:sz w:val="21"/>
        </w:rPr>
        <w:t>take photos</w:t>
      </w:r>
      <w:r>
        <w:rPr>
          <w:rFonts w:ascii="Calibri" w:hAnsi="Calibri" w:eastAsia="Microsoft YaHei" w:cs="Calibri"/>
          <w:color w:val="9B1C1C"/>
          <w:sz w:val="20"/>
        </w:rPr>
        <w:t>（照相，拍照，拍照片）</w:t>
      </w:r>
      <w:r>
        <w:rPr>
          <w:rFonts w:ascii="Calibri" w:hAnsi="Calibri" w:eastAsia="Microsoft YaHei" w:cs="Calibri"/>
          <w:color w:val="1F2937"/>
          <w:sz w:val="21"/>
        </w:rPr>
        <w:t>、</w:t>
      </w:r>
      <w:r>
        <w:rPr>
          <w:rFonts w:ascii="Calibri" w:hAnsi="Calibri" w:eastAsia="Microsoft YaHei" w:cs="Calibri"/>
          <w:b/>
          <w:color w:val="0B2545"/>
          <w:sz w:val="21"/>
        </w:rPr>
        <w:t>fragmentation</w:t>
      </w:r>
      <w:r>
        <w:rPr>
          <w:rFonts w:ascii="Calibri" w:hAnsi="Calibri" w:eastAsia="Microsoft YaHei" w:cs="Calibri"/>
          <w:color w:val="9B1C1C"/>
          <w:sz w:val="20"/>
        </w:rPr>
        <w:t>（分裂，破碎）</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relax</w:t>
      </w:r>
      <w:r>
        <w:rPr>
          <w:rFonts w:ascii="Calibri" w:hAnsi="Calibri" w:eastAsia="Microsoft YaHei" w:cs="Calibri"/>
          <w:i/>
          <w:color w:val="667085"/>
          <w:sz w:val="19"/>
        </w:rPr>
        <w:t xml:space="preserve">  /rɪˈlæks/</w:t>
      </w:r>
      <w:r>
        <w:rPr>
          <w:rFonts w:ascii="Calibri" w:hAnsi="Calibri" w:eastAsia="Microsoft YaHei" w:cs="Calibri"/>
          <w:color w:val="1F2937"/>
          <w:sz w:val="20"/>
        </w:rPr>
        <w:t xml:space="preserve">  </w:t>
      </w:r>
      <w:r>
        <w:rPr>
          <w:rFonts w:ascii="Calibri" w:hAnsi="Calibri" w:eastAsia="Microsoft YaHei" w:cs="Calibri"/>
          <w:color w:val="1F2937"/>
          <w:sz w:val="20"/>
        </w:rPr>
        <w:t>动词·(使)松驰，放松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low income</w:t>
      </w:r>
      <w:r>
        <w:rPr>
          <w:rFonts w:ascii="Calibri" w:hAnsi="Calibri" w:eastAsia="Microsoft YaHei" w:cs="Calibri"/>
          <w:i/>
          <w:color w:val="667085"/>
          <w:sz w:val="19"/>
        </w:rPr>
        <w:t xml:space="preserve">  /ləʊ ˈɪnkʌm/</w:t>
      </w:r>
      <w:r>
        <w:rPr>
          <w:rFonts w:ascii="Calibri" w:hAnsi="Calibri" w:eastAsia="Microsoft YaHei" w:cs="Calibri"/>
          <w:color w:val="1F2937"/>
          <w:sz w:val="20"/>
        </w:rPr>
        <w:t xml:space="preserve">  </w:t>
      </w:r>
      <w:r>
        <w:rPr>
          <w:rFonts w:ascii="Calibri" w:hAnsi="Calibri" w:eastAsia="Microsoft YaHei" w:cs="Calibri"/>
          <w:color w:val="1F2937"/>
          <w:sz w:val="20"/>
        </w:rPr>
        <w:t>短语·低收入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low income</w:t>
      </w:r>
    </w:p>
    <w:p>
      <w:pPr>
        <w:pStyle w:val="Definition"/>
      </w:pPr>
      <w:r>
        <w:rPr>
          <w:rFonts w:ascii="Calibri" w:hAnsi="Calibri" w:eastAsia="Microsoft YaHei" w:cs="Calibri"/>
          <w:b/>
          <w:color w:val="1F4D78"/>
          <w:sz w:val="21"/>
        </w:rPr>
        <w:t>running nose</w:t>
      </w:r>
      <w:r>
        <w:rPr>
          <w:rFonts w:ascii="Calibri" w:hAnsi="Calibri" w:eastAsia="Microsoft YaHei" w:cs="Calibri"/>
          <w:i/>
          <w:color w:val="667085"/>
          <w:sz w:val="19"/>
        </w:rPr>
        <w:t xml:space="preserve">  /ˈrʌnɪŋ nəʊz/</w:t>
      </w:r>
      <w:r>
        <w:rPr>
          <w:rFonts w:ascii="Calibri" w:hAnsi="Calibri" w:eastAsia="Microsoft YaHei" w:cs="Calibri"/>
          <w:color w:val="1F2937"/>
          <w:sz w:val="20"/>
        </w:rPr>
        <w:t xml:space="preserve">  </w:t>
      </w:r>
      <w:r>
        <w:rPr>
          <w:rFonts w:ascii="Calibri" w:hAnsi="Calibri" w:eastAsia="Microsoft YaHei" w:cs="Calibri"/>
          <w:color w:val="1F2937"/>
          <w:sz w:val="20"/>
        </w:rPr>
        <w:t>短语·流鼻涕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running nose</w:t>
      </w:r>
    </w:p>
    <w:p>
      <w:pPr>
        <w:pStyle w:val="Definition"/>
      </w:pPr>
      <w:r>
        <w:rPr>
          <w:rFonts w:ascii="Calibri" w:hAnsi="Calibri" w:eastAsia="Microsoft YaHei" w:cs="Calibri"/>
          <w:b/>
          <w:color w:val="1F4D78"/>
          <w:sz w:val="21"/>
        </w:rPr>
        <w:t>wellbeing</w:t>
      </w:r>
      <w:r>
        <w:rPr>
          <w:rFonts w:ascii="Calibri" w:hAnsi="Calibri" w:eastAsia="Microsoft YaHei" w:cs="Calibri"/>
          <w:i/>
          <w:color w:val="667085"/>
          <w:sz w:val="19"/>
        </w:rPr>
        <w:t xml:space="preserve">  /NoPhoneticSymbolUK/</w:t>
      </w:r>
      <w:r>
        <w:rPr>
          <w:rFonts w:ascii="Calibri" w:hAnsi="Calibri" w:eastAsia="Microsoft YaHei" w:cs="Calibri"/>
          <w:color w:val="1F2937"/>
          <w:sz w:val="20"/>
        </w:rPr>
        <w:t xml:space="preserve">  </w:t>
      </w:r>
      <w:r>
        <w:rPr>
          <w:rFonts w:ascii="Calibri" w:hAnsi="Calibri" w:eastAsia="Microsoft YaHei" w:cs="Calibri"/>
          <w:color w:val="1F2937"/>
          <w:sz w:val="20"/>
        </w:rPr>
        <w:t>名词·健康，安乐【搭配】physical wellbeing身体健康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take photos</w:t>
      </w:r>
      <w:r>
        <w:rPr>
          <w:rFonts w:ascii="Calibri" w:hAnsi="Calibri" w:eastAsia="Microsoft YaHei" w:cs="Calibri"/>
          <w:i/>
          <w:color w:val="667085"/>
          <w:sz w:val="19"/>
        </w:rPr>
        <w:t xml:space="preserve">  /teɪk 'fəʊtəʊz/</w:t>
      </w:r>
      <w:r>
        <w:rPr>
          <w:rFonts w:ascii="Calibri" w:hAnsi="Calibri" w:eastAsia="Microsoft YaHei" w:cs="Calibri"/>
          <w:color w:val="1F2937"/>
          <w:sz w:val="20"/>
        </w:rPr>
        <w:t xml:space="preserve">  </w:t>
      </w:r>
      <w:r>
        <w:rPr>
          <w:rFonts w:ascii="Calibri" w:hAnsi="Calibri" w:eastAsia="Microsoft YaHei" w:cs="Calibri"/>
          <w:color w:val="1F2937"/>
          <w:sz w:val="20"/>
        </w:rPr>
        <w:t>短语·照相，拍照，拍照片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take photos</w:t>
      </w:r>
    </w:p>
    <w:p>
      <w:pPr>
        <w:pStyle w:val="Definition"/>
      </w:pPr>
      <w:r>
        <w:rPr>
          <w:rFonts w:ascii="Calibri" w:hAnsi="Calibri" w:eastAsia="Microsoft YaHei" w:cs="Calibri"/>
          <w:b/>
          <w:color w:val="1F4D78"/>
          <w:sz w:val="21"/>
        </w:rPr>
        <w:t>fragmentation</w:t>
      </w:r>
      <w:r>
        <w:rPr>
          <w:rFonts w:ascii="Calibri" w:hAnsi="Calibri" w:eastAsia="Microsoft YaHei" w:cs="Calibri"/>
          <w:i/>
          <w:color w:val="667085"/>
          <w:sz w:val="19"/>
        </w:rPr>
        <w:t xml:space="preserve">  /fɹˌæɡməntˈeɪʃən/</w:t>
      </w:r>
      <w:r>
        <w:rPr>
          <w:rFonts w:ascii="Calibri" w:hAnsi="Calibri" w:eastAsia="Microsoft YaHei" w:cs="Calibri"/>
          <w:color w:val="1F2937"/>
          <w:sz w:val="20"/>
        </w:rPr>
        <w:t xml:space="preserve">  </w:t>
      </w:r>
      <w:r>
        <w:rPr>
          <w:rFonts w:ascii="Calibri" w:hAnsi="Calibri" w:eastAsia="Microsoft YaHei" w:cs="Calibri"/>
          <w:color w:val="1F2937"/>
          <w:sz w:val="20"/>
        </w:rPr>
        <w:t>名词·分裂，破碎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44｜二人启用预先约定的应急方案，而非临场以个人牺牲解决问题；展柜说明牌出现 </w:t>
      </w:r>
      <w:r>
        <w:rPr>
          <w:rFonts w:ascii="Calibri" w:hAnsi="Calibri" w:eastAsia="Microsoft YaHei" w:cs="Calibri"/>
          <w:b/>
          <w:color w:val="0B2545"/>
          <w:sz w:val="21"/>
        </w:rPr>
        <w:t>side</w:t>
      </w:r>
      <w:r>
        <w:rPr>
          <w:rFonts w:ascii="Calibri" w:hAnsi="Calibri" w:eastAsia="Microsoft YaHei" w:cs="Calibri"/>
          <w:color w:val="9B1C1C"/>
          <w:sz w:val="20"/>
        </w:rPr>
        <w:t>（旁边，侧面，坡，岸，一边）</w:t>
      </w:r>
      <w:r>
        <w:rPr>
          <w:rFonts w:ascii="Calibri" w:hAnsi="Calibri" w:eastAsia="Microsoft YaHei" w:cs="Calibri"/>
          <w:color w:val="1F2937"/>
          <w:sz w:val="21"/>
        </w:rPr>
        <w:t>、</w:t>
      </w:r>
      <w:r>
        <w:rPr>
          <w:rFonts w:ascii="Calibri" w:hAnsi="Calibri" w:eastAsia="Microsoft YaHei" w:cs="Calibri"/>
          <w:b/>
          <w:color w:val="0B2545"/>
          <w:sz w:val="21"/>
        </w:rPr>
        <w:t>security officer</w:t>
      </w:r>
      <w:r>
        <w:rPr>
          <w:rFonts w:ascii="Calibri" w:hAnsi="Calibri" w:eastAsia="Microsoft YaHei" w:cs="Calibri"/>
          <w:color w:val="9B1C1C"/>
          <w:sz w:val="20"/>
        </w:rPr>
        <w:t>（安保人员）</w:t>
      </w:r>
      <w:r>
        <w:rPr>
          <w:rFonts w:ascii="Calibri" w:hAnsi="Calibri" w:eastAsia="Microsoft YaHei" w:cs="Calibri"/>
          <w:color w:val="1F2937"/>
          <w:sz w:val="21"/>
        </w:rPr>
        <w:t>、</w:t>
      </w:r>
      <w:r>
        <w:rPr>
          <w:rFonts w:ascii="Calibri" w:hAnsi="Calibri" w:eastAsia="Microsoft YaHei" w:cs="Calibri"/>
          <w:b/>
          <w:color w:val="0B2545"/>
          <w:sz w:val="21"/>
        </w:rPr>
        <w:t>hop</w:t>
      </w:r>
      <w:r>
        <w:rPr>
          <w:rFonts w:ascii="Calibri" w:hAnsi="Calibri" w:eastAsia="Microsoft YaHei" w:cs="Calibri"/>
          <w:color w:val="9B1C1C"/>
          <w:sz w:val="20"/>
        </w:rPr>
        <w:t>（单足跳，弹跳）</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whiteboard</w:t>
      </w:r>
      <w:r>
        <w:rPr>
          <w:rFonts w:ascii="Calibri" w:hAnsi="Calibri" w:eastAsia="Microsoft YaHei" w:cs="Calibri"/>
          <w:color w:val="9B1C1C"/>
          <w:sz w:val="20"/>
        </w:rPr>
        <w:t>（白色书写板，白板）</w:t>
      </w:r>
      <w:r>
        <w:rPr>
          <w:rFonts w:ascii="Calibri" w:hAnsi="Calibri" w:eastAsia="Microsoft YaHei" w:cs="Calibri"/>
          <w:color w:val="1F2937"/>
          <w:sz w:val="21"/>
        </w:rPr>
        <w:t>、</w:t>
      </w:r>
      <w:r>
        <w:rPr>
          <w:rFonts w:ascii="Calibri" w:hAnsi="Calibri" w:eastAsia="Microsoft YaHei" w:cs="Calibri"/>
          <w:b/>
          <w:color w:val="0B2545"/>
          <w:sz w:val="21"/>
        </w:rPr>
        <w:t>third-party insurance</w:t>
      </w:r>
      <w:r>
        <w:rPr>
          <w:rFonts w:ascii="Calibri" w:hAnsi="Calibri" w:eastAsia="Microsoft YaHei" w:cs="Calibri"/>
          <w:color w:val="9B1C1C"/>
          <w:sz w:val="20"/>
        </w:rPr>
        <w:t>（第三方保险(保险的险种之一)）</w:t>
      </w:r>
      <w:r>
        <w:rPr>
          <w:rFonts w:ascii="Calibri" w:hAnsi="Calibri" w:eastAsia="Microsoft YaHei" w:cs="Calibri"/>
          <w:color w:val="1F2937"/>
          <w:sz w:val="21"/>
        </w:rPr>
        <w:t>、</w:t>
      </w:r>
      <w:r>
        <w:rPr>
          <w:rFonts w:ascii="Calibri" w:hAnsi="Calibri" w:eastAsia="Microsoft YaHei" w:cs="Calibri"/>
          <w:b/>
          <w:color w:val="0B2545"/>
          <w:sz w:val="21"/>
        </w:rPr>
        <w:t>indiscriminate</w:t>
      </w:r>
      <w:r>
        <w:rPr>
          <w:rFonts w:ascii="Calibri" w:hAnsi="Calibri" w:eastAsia="Microsoft YaHei" w:cs="Calibri"/>
          <w:color w:val="9B1C1C"/>
          <w:sz w:val="20"/>
        </w:rPr>
        <w:t>（不加区别的， 不加选择的， 不加鉴别的， 不分好坏的副 词: indiscriminately）</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side</w:t>
      </w:r>
      <w:r>
        <w:rPr>
          <w:rFonts w:ascii="Calibri" w:hAnsi="Calibri" w:eastAsia="Microsoft YaHei" w:cs="Calibri"/>
          <w:i/>
          <w:color w:val="667085"/>
          <w:sz w:val="19"/>
        </w:rPr>
        <w:t xml:space="preserve">  /saɪd/</w:t>
      </w:r>
      <w:r>
        <w:rPr>
          <w:rFonts w:ascii="Calibri" w:hAnsi="Calibri" w:eastAsia="Microsoft YaHei" w:cs="Calibri"/>
          <w:color w:val="1F2937"/>
          <w:sz w:val="20"/>
        </w:rPr>
        <w:t xml:space="preserve">  </w:t>
      </w:r>
      <w:r>
        <w:rPr>
          <w:rFonts w:ascii="Calibri" w:hAnsi="Calibri" w:eastAsia="Microsoft YaHei" w:cs="Calibri"/>
          <w:color w:val="1F2937"/>
          <w:sz w:val="20"/>
        </w:rPr>
        <w:t>名词·旁边，侧面，坡，岸，一边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side gate</w:t>
      </w:r>
    </w:p>
    <w:p>
      <w:pPr>
        <w:pStyle w:val="Definition"/>
      </w:pPr>
      <w:r>
        <w:rPr>
          <w:rFonts w:ascii="Calibri" w:hAnsi="Calibri" w:eastAsia="Microsoft YaHei" w:cs="Calibri"/>
          <w:b/>
          <w:color w:val="1F4D78"/>
          <w:sz w:val="21"/>
        </w:rPr>
        <w:t>security officer</w:t>
      </w:r>
      <w:r>
        <w:rPr>
          <w:rFonts w:ascii="Calibri" w:hAnsi="Calibri" w:eastAsia="Microsoft YaHei" w:cs="Calibri"/>
          <w:i/>
          <w:color w:val="667085"/>
          <w:sz w:val="19"/>
        </w:rPr>
        <w:t xml:space="preserve">  /sɪˈkjʊərɪti ˈɒfɪsə/</w:t>
      </w:r>
      <w:r>
        <w:rPr>
          <w:rFonts w:ascii="Calibri" w:hAnsi="Calibri" w:eastAsia="Microsoft YaHei" w:cs="Calibri"/>
          <w:color w:val="1F2937"/>
          <w:sz w:val="20"/>
        </w:rPr>
        <w:t xml:space="preserve">  </w:t>
      </w:r>
      <w:r>
        <w:rPr>
          <w:rFonts w:ascii="Calibri" w:hAnsi="Calibri" w:eastAsia="Microsoft YaHei" w:cs="Calibri"/>
          <w:color w:val="1F2937"/>
          <w:sz w:val="20"/>
        </w:rPr>
        <w:t>短语·安保人员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security officer</w:t>
      </w:r>
    </w:p>
    <w:p>
      <w:pPr>
        <w:pStyle w:val="Definition"/>
      </w:pPr>
      <w:r>
        <w:rPr>
          <w:rFonts w:ascii="Calibri" w:hAnsi="Calibri" w:eastAsia="Microsoft YaHei" w:cs="Calibri"/>
          <w:b/>
          <w:color w:val="1F4D78"/>
          <w:sz w:val="21"/>
        </w:rPr>
        <w:t>hop</w:t>
      </w:r>
      <w:r>
        <w:rPr>
          <w:rFonts w:ascii="Calibri" w:hAnsi="Calibri" w:eastAsia="Microsoft YaHei" w:cs="Calibri"/>
          <w:i/>
          <w:color w:val="667085"/>
          <w:sz w:val="19"/>
        </w:rPr>
        <w:t xml:space="preserve">  /hɒp/</w:t>
      </w:r>
      <w:r>
        <w:rPr>
          <w:rFonts w:ascii="Calibri" w:hAnsi="Calibri" w:eastAsia="Microsoft YaHei" w:cs="Calibri"/>
          <w:color w:val="1F2937"/>
          <w:sz w:val="20"/>
        </w:rPr>
        <w:t xml:space="preserve">  </w:t>
      </w:r>
      <w:r>
        <w:rPr>
          <w:rFonts w:ascii="Calibri" w:hAnsi="Calibri" w:eastAsia="Microsoft YaHei" w:cs="Calibri"/>
          <w:color w:val="1F2937"/>
          <w:sz w:val="20"/>
        </w:rPr>
        <w:t>动词/名词·单足跳，弹跳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whiteboard</w:t>
      </w:r>
      <w:r>
        <w:rPr>
          <w:rFonts w:ascii="Calibri" w:hAnsi="Calibri" w:eastAsia="Microsoft YaHei" w:cs="Calibri"/>
          <w:i/>
          <w:color w:val="667085"/>
          <w:sz w:val="19"/>
        </w:rPr>
        <w:t xml:space="preserve">  /ˈwaɪtbɔːd/</w:t>
      </w:r>
      <w:r>
        <w:rPr>
          <w:rFonts w:ascii="Calibri" w:hAnsi="Calibri" w:eastAsia="Microsoft YaHei" w:cs="Calibri"/>
          <w:color w:val="1F2937"/>
          <w:sz w:val="20"/>
        </w:rPr>
        <w:t xml:space="preserve">  </w:t>
      </w:r>
      <w:r>
        <w:rPr>
          <w:rFonts w:ascii="Calibri" w:hAnsi="Calibri" w:eastAsia="Microsoft YaHei" w:cs="Calibri"/>
          <w:color w:val="1F2937"/>
          <w:sz w:val="20"/>
        </w:rPr>
        <w:t>名词·白色书写板，白板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third-party insurance</w:t>
      </w:r>
      <w:r>
        <w:rPr>
          <w:rFonts w:ascii="Calibri" w:hAnsi="Calibri" w:eastAsia="Microsoft YaHei" w:cs="Calibri"/>
          <w:i/>
          <w:color w:val="667085"/>
          <w:sz w:val="19"/>
        </w:rPr>
        <w:t xml:space="preserve">  /θɜːd ˈpɑːti ɪnˈʃʊərəns/</w:t>
      </w:r>
      <w:r>
        <w:rPr>
          <w:rFonts w:ascii="Calibri" w:hAnsi="Calibri" w:eastAsia="Microsoft YaHei" w:cs="Calibri"/>
          <w:color w:val="1F2937"/>
          <w:sz w:val="20"/>
        </w:rPr>
        <w:t xml:space="preserve">  </w:t>
      </w:r>
      <w:r>
        <w:rPr>
          <w:rFonts w:ascii="Calibri" w:hAnsi="Calibri" w:eastAsia="Microsoft YaHei" w:cs="Calibri"/>
          <w:color w:val="1F2937"/>
          <w:sz w:val="20"/>
        </w:rPr>
        <w:t>短语·第三方保险(保险的险种之一)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third-party insurance</w:t>
      </w:r>
    </w:p>
    <w:p>
      <w:pPr>
        <w:pStyle w:val="Definition"/>
      </w:pPr>
      <w:r>
        <w:rPr>
          <w:rFonts w:ascii="Calibri" w:hAnsi="Calibri" w:eastAsia="Microsoft YaHei" w:cs="Calibri"/>
          <w:b/>
          <w:color w:val="1F4D78"/>
          <w:sz w:val="21"/>
        </w:rPr>
        <w:t>indiscriminate</w:t>
      </w:r>
      <w:r>
        <w:rPr>
          <w:rFonts w:ascii="Calibri" w:hAnsi="Calibri" w:eastAsia="Microsoft YaHei" w:cs="Calibri"/>
          <w:i/>
          <w:color w:val="667085"/>
          <w:sz w:val="19"/>
        </w:rPr>
        <w:t xml:space="preserve">  /ɪ n d ɪ s k ɹ ˈɪ m ɪ n ɪ t/</w:t>
      </w:r>
      <w:r>
        <w:rPr>
          <w:rFonts w:ascii="Calibri" w:hAnsi="Calibri" w:eastAsia="Microsoft YaHei" w:cs="Calibri"/>
          <w:color w:val="1F2937"/>
          <w:sz w:val="20"/>
        </w:rPr>
        <w:t xml:space="preserve">  </w:t>
      </w:r>
      <w:r>
        <w:rPr>
          <w:rFonts w:ascii="Calibri" w:hAnsi="Calibri" w:eastAsia="Microsoft YaHei" w:cs="Calibri"/>
          <w:color w:val="1F2937"/>
          <w:sz w:val="20"/>
        </w:rPr>
        <w:t>形容词·不加区别的， 不加选择的， 不加鉴别的， 不分好坏的副 词: indiscriminately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45｜反击暴露对手的权限边界，也留下可追踪的新破绽；江穗在采访提纲中加入 </w:t>
      </w:r>
      <w:r>
        <w:rPr>
          <w:rFonts w:ascii="Calibri" w:hAnsi="Calibri" w:eastAsia="Microsoft YaHei" w:cs="Calibri"/>
          <w:b/>
          <w:color w:val="0B2545"/>
          <w:sz w:val="21"/>
        </w:rPr>
        <w:t>stroke</w:t>
      </w:r>
      <w:r>
        <w:rPr>
          <w:rFonts w:ascii="Calibri" w:hAnsi="Calibri" w:eastAsia="Microsoft YaHei" w:cs="Calibri"/>
          <w:color w:val="9B1C1C"/>
          <w:sz w:val="20"/>
        </w:rPr>
        <w:t>（击，划，一笔，中风，击）</w:t>
      </w:r>
      <w:r>
        <w:rPr>
          <w:rFonts w:ascii="Calibri" w:hAnsi="Calibri" w:eastAsia="Microsoft YaHei" w:cs="Calibri"/>
          <w:color w:val="1F2937"/>
          <w:sz w:val="21"/>
        </w:rPr>
        <w:t>、</w:t>
      </w:r>
      <w:r>
        <w:rPr>
          <w:rFonts w:ascii="Calibri" w:hAnsi="Calibri" w:eastAsia="Microsoft YaHei" w:cs="Calibri"/>
          <w:b/>
          <w:color w:val="0B2545"/>
          <w:sz w:val="21"/>
        </w:rPr>
        <w:t>take regular exercise</w:t>
      </w:r>
      <w:r>
        <w:rPr>
          <w:rFonts w:ascii="Calibri" w:hAnsi="Calibri" w:eastAsia="Microsoft YaHei" w:cs="Calibri"/>
          <w:color w:val="9B1C1C"/>
          <w:sz w:val="20"/>
        </w:rPr>
        <w:t>（定期锻炼）</w:t>
      </w:r>
      <w:r>
        <w:rPr>
          <w:rFonts w:ascii="Calibri" w:hAnsi="Calibri" w:eastAsia="Microsoft YaHei" w:cs="Calibri"/>
          <w:color w:val="1F2937"/>
          <w:sz w:val="21"/>
        </w:rPr>
        <w:t>、</w:t>
      </w:r>
      <w:r>
        <w:rPr>
          <w:rFonts w:ascii="Calibri" w:hAnsi="Calibri" w:eastAsia="Microsoft YaHei" w:cs="Calibri"/>
          <w:b/>
          <w:color w:val="0B2545"/>
          <w:sz w:val="21"/>
        </w:rPr>
        <w:t>actuality</w:t>
      </w:r>
      <w:r>
        <w:rPr>
          <w:rFonts w:ascii="Calibri" w:hAnsi="Calibri" w:eastAsia="Microsoft YaHei" w:cs="Calibri"/>
          <w:color w:val="9B1C1C"/>
          <w:sz w:val="20"/>
        </w:rPr>
        <w:t>（实际）</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your</w:t>
      </w:r>
      <w:r>
        <w:rPr>
          <w:rFonts w:ascii="Calibri" w:hAnsi="Calibri" w:eastAsia="Microsoft YaHei" w:cs="Calibri"/>
          <w:color w:val="9B1C1C"/>
          <w:sz w:val="20"/>
        </w:rPr>
        <w:t>（你的，你们的）</w:t>
      </w:r>
      <w:r>
        <w:rPr>
          <w:rFonts w:ascii="Calibri" w:hAnsi="Calibri" w:eastAsia="Microsoft YaHei" w:cs="Calibri"/>
          <w:color w:val="1F2937"/>
          <w:sz w:val="21"/>
        </w:rPr>
        <w:t>、</w:t>
      </w:r>
      <w:r>
        <w:rPr>
          <w:rFonts w:ascii="Calibri" w:hAnsi="Calibri" w:eastAsia="Microsoft YaHei" w:cs="Calibri"/>
          <w:b/>
          <w:color w:val="0B2545"/>
          <w:sz w:val="21"/>
        </w:rPr>
        <w:t>tracking devices</w:t>
      </w:r>
      <w:r>
        <w:rPr>
          <w:rFonts w:ascii="Calibri" w:hAnsi="Calibri" w:eastAsia="Microsoft YaHei" w:cs="Calibri"/>
          <w:color w:val="9B1C1C"/>
          <w:sz w:val="20"/>
        </w:rPr>
        <w:t>（跟踪设备）</w:t>
      </w:r>
      <w:r>
        <w:rPr>
          <w:rFonts w:ascii="Calibri" w:hAnsi="Calibri" w:eastAsia="Microsoft YaHei" w:cs="Calibri"/>
          <w:color w:val="1F2937"/>
          <w:sz w:val="21"/>
        </w:rPr>
        <w:t>、</w:t>
      </w:r>
      <w:r>
        <w:rPr>
          <w:rFonts w:ascii="Calibri" w:hAnsi="Calibri" w:eastAsia="Microsoft YaHei" w:cs="Calibri"/>
          <w:b/>
          <w:color w:val="0B2545"/>
          <w:sz w:val="21"/>
        </w:rPr>
        <w:t>moody</w:t>
      </w:r>
      <w:r>
        <w:rPr>
          <w:rFonts w:ascii="Calibri" w:hAnsi="Calibri" w:eastAsia="Microsoft YaHei" w:cs="Calibri"/>
          <w:color w:val="9B1C1C"/>
          <w:sz w:val="20"/>
        </w:rPr>
        <w:t>（喜怒无常的，易怒的，郁郁寡欢的 Moody穆迪比较级: moodier， moodiest 副 词: moodily 名 词: moodiness）</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stroke</w:t>
      </w:r>
      <w:r>
        <w:rPr>
          <w:rFonts w:ascii="Calibri" w:hAnsi="Calibri" w:eastAsia="Microsoft YaHei" w:cs="Calibri"/>
          <w:i/>
          <w:color w:val="667085"/>
          <w:sz w:val="19"/>
        </w:rPr>
        <w:t xml:space="preserve">  /strəʊk/</w:t>
      </w:r>
      <w:r>
        <w:rPr>
          <w:rFonts w:ascii="Calibri" w:hAnsi="Calibri" w:eastAsia="Microsoft YaHei" w:cs="Calibri"/>
          <w:color w:val="1F2937"/>
          <w:sz w:val="20"/>
        </w:rPr>
        <w:t xml:space="preserve">  </w:t>
      </w:r>
      <w:r>
        <w:rPr>
          <w:rFonts w:ascii="Calibri" w:hAnsi="Calibri" w:eastAsia="Microsoft YaHei" w:cs="Calibri"/>
          <w:color w:val="1F2937"/>
          <w:sz w:val="20"/>
        </w:rPr>
        <w:t>名词·击，划，一笔，中风，击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short stroke</w:t>
      </w:r>
    </w:p>
    <w:p>
      <w:pPr>
        <w:pStyle w:val="Definition"/>
      </w:pPr>
      <w:r>
        <w:rPr>
          <w:rFonts w:ascii="Calibri" w:hAnsi="Calibri" w:eastAsia="Microsoft YaHei" w:cs="Calibri"/>
          <w:b/>
          <w:color w:val="1F4D78"/>
          <w:sz w:val="21"/>
        </w:rPr>
        <w:t>take regular exercise</w:t>
      </w:r>
      <w:r>
        <w:rPr>
          <w:rFonts w:ascii="Calibri" w:hAnsi="Calibri" w:eastAsia="Microsoft YaHei" w:cs="Calibri"/>
          <w:i/>
          <w:color w:val="667085"/>
          <w:sz w:val="19"/>
        </w:rPr>
        <w:t xml:space="preserve">  /teɪk ˈrɛgjʊlə ˈɛksəsaɪz/</w:t>
      </w:r>
      <w:r>
        <w:rPr>
          <w:rFonts w:ascii="Calibri" w:hAnsi="Calibri" w:eastAsia="Microsoft YaHei" w:cs="Calibri"/>
          <w:color w:val="1F2937"/>
          <w:sz w:val="20"/>
        </w:rPr>
        <w:t xml:space="preserve">  </w:t>
      </w:r>
      <w:r>
        <w:rPr>
          <w:rFonts w:ascii="Calibri" w:hAnsi="Calibri" w:eastAsia="Microsoft YaHei" w:cs="Calibri"/>
          <w:color w:val="1F2937"/>
          <w:sz w:val="20"/>
        </w:rPr>
        <w:t>短语·定期锻炼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take regular exercise</w:t>
      </w:r>
    </w:p>
    <w:p>
      <w:pPr>
        <w:pStyle w:val="Definition"/>
      </w:pPr>
      <w:r>
        <w:rPr>
          <w:rFonts w:ascii="Calibri" w:hAnsi="Calibri" w:eastAsia="Microsoft YaHei" w:cs="Calibri"/>
          <w:b/>
          <w:color w:val="1F4D78"/>
          <w:sz w:val="21"/>
        </w:rPr>
        <w:t>actuality</w:t>
      </w:r>
      <w:r>
        <w:rPr>
          <w:rFonts w:ascii="Calibri" w:hAnsi="Calibri" w:eastAsia="Microsoft YaHei" w:cs="Calibri"/>
          <w:i/>
          <w:color w:val="667085"/>
          <w:sz w:val="19"/>
        </w:rPr>
        <w:t xml:space="preserve">  /ˌækʧʊˈælɪti/</w:t>
      </w:r>
      <w:r>
        <w:rPr>
          <w:rFonts w:ascii="Calibri" w:hAnsi="Calibri" w:eastAsia="Microsoft YaHei" w:cs="Calibri"/>
          <w:color w:val="1F2937"/>
          <w:sz w:val="20"/>
        </w:rPr>
        <w:t xml:space="preserve">  </w:t>
      </w:r>
      <w:r>
        <w:rPr>
          <w:rFonts w:ascii="Calibri" w:hAnsi="Calibri" w:eastAsia="Microsoft YaHei" w:cs="Calibri"/>
          <w:color w:val="1F2937"/>
          <w:sz w:val="20"/>
        </w:rPr>
        <w:t>名词·实际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your</w:t>
      </w:r>
      <w:r>
        <w:rPr>
          <w:rFonts w:ascii="Calibri" w:hAnsi="Calibri" w:eastAsia="Microsoft YaHei" w:cs="Calibri"/>
          <w:i/>
          <w:color w:val="667085"/>
          <w:sz w:val="19"/>
        </w:rPr>
        <w:t xml:space="preserve">  /jɔː/</w:t>
      </w:r>
      <w:r>
        <w:rPr>
          <w:rFonts w:ascii="Calibri" w:hAnsi="Calibri" w:eastAsia="Microsoft YaHei" w:cs="Calibri"/>
          <w:color w:val="1F2937"/>
          <w:sz w:val="20"/>
        </w:rPr>
        <w:t xml:space="preserve">  </w:t>
      </w:r>
      <w:r>
        <w:rPr>
          <w:rFonts w:ascii="Calibri" w:hAnsi="Calibri" w:eastAsia="Microsoft YaHei" w:cs="Calibri"/>
          <w:color w:val="1F2937"/>
          <w:sz w:val="20"/>
        </w:rPr>
        <w:t>代词·你的，你们的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exercise your muscles</w:t>
      </w:r>
    </w:p>
    <w:p>
      <w:pPr>
        <w:pStyle w:val="Definition"/>
      </w:pPr>
      <w:r>
        <w:rPr>
          <w:rFonts w:ascii="Calibri" w:hAnsi="Calibri" w:eastAsia="Microsoft YaHei" w:cs="Calibri"/>
          <w:b/>
          <w:color w:val="1F4D78"/>
          <w:sz w:val="21"/>
        </w:rPr>
        <w:t>tracking devices</w:t>
      </w:r>
      <w:r>
        <w:rPr>
          <w:rFonts w:ascii="Calibri" w:hAnsi="Calibri" w:eastAsia="Microsoft YaHei" w:cs="Calibri"/>
          <w:i/>
          <w:color w:val="667085"/>
          <w:sz w:val="19"/>
        </w:rPr>
        <w:t xml:space="preserve">  /tɹˈækɪŋ dɪvˈaɪsɪz/</w:t>
      </w:r>
      <w:r>
        <w:rPr>
          <w:rFonts w:ascii="Calibri" w:hAnsi="Calibri" w:eastAsia="Microsoft YaHei" w:cs="Calibri"/>
          <w:color w:val="1F2937"/>
          <w:sz w:val="20"/>
        </w:rPr>
        <w:t xml:space="preserve">  </w:t>
      </w:r>
      <w:r>
        <w:rPr>
          <w:rFonts w:ascii="Calibri" w:hAnsi="Calibri" w:eastAsia="Microsoft YaHei" w:cs="Calibri"/>
          <w:color w:val="1F2937"/>
          <w:sz w:val="20"/>
        </w:rPr>
        <w:t>短语·跟踪设备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tracking devices</w:t>
      </w:r>
    </w:p>
    <w:p>
      <w:pPr>
        <w:pStyle w:val="Definition"/>
      </w:pPr>
      <w:r>
        <w:rPr>
          <w:rFonts w:ascii="Calibri" w:hAnsi="Calibri" w:eastAsia="Microsoft YaHei" w:cs="Calibri"/>
          <w:b/>
          <w:color w:val="1F4D78"/>
          <w:sz w:val="21"/>
        </w:rPr>
        <w:t>moody</w:t>
      </w:r>
      <w:r>
        <w:rPr>
          <w:rFonts w:ascii="Calibri" w:hAnsi="Calibri" w:eastAsia="Microsoft YaHei" w:cs="Calibri"/>
          <w:i/>
          <w:color w:val="667085"/>
          <w:sz w:val="19"/>
        </w:rPr>
        <w:t xml:space="preserve">  /m ˈuː d i/</w:t>
      </w:r>
      <w:r>
        <w:rPr>
          <w:rFonts w:ascii="Calibri" w:hAnsi="Calibri" w:eastAsia="Microsoft YaHei" w:cs="Calibri"/>
          <w:color w:val="1F2937"/>
          <w:sz w:val="20"/>
        </w:rPr>
        <w:t xml:space="preserve">  </w:t>
      </w:r>
      <w:r>
        <w:rPr>
          <w:rFonts w:ascii="Calibri" w:hAnsi="Calibri" w:eastAsia="Microsoft YaHei" w:cs="Calibri"/>
          <w:color w:val="1F2937"/>
          <w:sz w:val="20"/>
        </w:rPr>
        <w:t>形容词·喜怒无常的，易怒的，郁郁寡欢的 Moody穆迪比较级: moodier， moodiest 副 词: moodily 名 词: moodiness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46｜危机选择到来：她必须决定是否公开自己的治疗经历来反击，却拒绝把隐私当自证清白的代价；夜班列车经过时，江穗在玻璃倒影里默念 </w:t>
      </w:r>
      <w:r>
        <w:rPr>
          <w:rFonts w:ascii="Calibri" w:hAnsi="Calibri" w:eastAsia="Microsoft YaHei" w:cs="Calibri"/>
          <w:b/>
          <w:color w:val="0B2545"/>
          <w:sz w:val="21"/>
        </w:rPr>
        <w:t>umbrella</w:t>
      </w:r>
      <w:r>
        <w:rPr>
          <w:rFonts w:ascii="Calibri" w:hAnsi="Calibri" w:eastAsia="Microsoft YaHei" w:cs="Calibri"/>
          <w:color w:val="9B1C1C"/>
          <w:sz w:val="20"/>
        </w:rPr>
        <w:t>（伞）</w:t>
      </w:r>
      <w:r>
        <w:rPr>
          <w:rFonts w:ascii="Calibri" w:hAnsi="Calibri" w:eastAsia="Microsoft YaHei" w:cs="Calibri"/>
          <w:color w:val="1F2937"/>
          <w:sz w:val="21"/>
        </w:rPr>
        <w:t>、</w:t>
      </w:r>
      <w:r>
        <w:rPr>
          <w:rFonts w:ascii="Calibri" w:hAnsi="Calibri" w:eastAsia="Microsoft YaHei" w:cs="Calibri"/>
          <w:b/>
          <w:color w:val="0B2545"/>
          <w:sz w:val="21"/>
        </w:rPr>
        <w:t>mud</w:t>
      </w:r>
      <w:r>
        <w:rPr>
          <w:rFonts w:ascii="Calibri" w:hAnsi="Calibri" w:eastAsia="Microsoft YaHei" w:cs="Calibri"/>
          <w:color w:val="9B1C1C"/>
          <w:sz w:val="20"/>
        </w:rPr>
        <w:t>（泥，泥浆v. 弄脏，使沾污泥）</w:t>
      </w:r>
      <w:r>
        <w:rPr>
          <w:rFonts w:ascii="Calibri" w:hAnsi="Calibri" w:eastAsia="Microsoft YaHei" w:cs="Calibri"/>
          <w:color w:val="1F2937"/>
          <w:sz w:val="21"/>
        </w:rPr>
        <w:t>、</w:t>
      </w:r>
      <w:r>
        <w:rPr>
          <w:rFonts w:ascii="Calibri" w:hAnsi="Calibri" w:eastAsia="Microsoft YaHei" w:cs="Calibri"/>
          <w:b/>
          <w:color w:val="0B2545"/>
          <w:sz w:val="21"/>
        </w:rPr>
        <w:t>allegation</w:t>
      </w:r>
      <w:r>
        <w:rPr>
          <w:rFonts w:ascii="Calibri" w:hAnsi="Calibri" w:eastAsia="Microsoft YaHei" w:cs="Calibri"/>
          <w:color w:val="9B1C1C"/>
          <w:sz w:val="20"/>
        </w:rPr>
        <w:t>（主张，断言， 辩解）</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congruent</w:t>
      </w:r>
      <w:r>
        <w:rPr>
          <w:rFonts w:ascii="Calibri" w:hAnsi="Calibri" w:eastAsia="Microsoft YaHei" w:cs="Calibri"/>
          <w:color w:val="9B1C1C"/>
          <w:sz w:val="20"/>
        </w:rPr>
        <w:t>（适合的）</w:t>
      </w:r>
      <w:r>
        <w:rPr>
          <w:rFonts w:ascii="Calibri" w:hAnsi="Calibri" w:eastAsia="Microsoft YaHei" w:cs="Calibri"/>
          <w:color w:val="1F2937"/>
          <w:sz w:val="21"/>
        </w:rPr>
        <w:t>、</w:t>
      </w:r>
      <w:r>
        <w:rPr>
          <w:rFonts w:ascii="Calibri" w:hAnsi="Calibri" w:eastAsia="Microsoft YaHei" w:cs="Calibri"/>
          <w:b/>
          <w:color w:val="0B2545"/>
          <w:sz w:val="21"/>
        </w:rPr>
        <w:t>user experience</w:t>
      </w:r>
      <w:r>
        <w:rPr>
          <w:rFonts w:ascii="Calibri" w:hAnsi="Calibri" w:eastAsia="Microsoft YaHei" w:cs="Calibri"/>
          <w:color w:val="9B1C1C"/>
          <w:sz w:val="20"/>
        </w:rPr>
        <w:t>（用户体验）</w:t>
      </w:r>
      <w:r>
        <w:rPr>
          <w:rFonts w:ascii="Calibri" w:hAnsi="Calibri" w:eastAsia="Microsoft YaHei" w:cs="Calibri"/>
          <w:color w:val="1F2937"/>
          <w:sz w:val="21"/>
        </w:rPr>
        <w:t>、</w:t>
      </w:r>
      <w:r>
        <w:rPr>
          <w:rFonts w:ascii="Calibri" w:hAnsi="Calibri" w:eastAsia="Microsoft YaHei" w:cs="Calibri"/>
          <w:b/>
          <w:color w:val="0B2545"/>
          <w:sz w:val="21"/>
        </w:rPr>
        <w:t>persuading</w:t>
      </w:r>
      <w:r>
        <w:rPr>
          <w:rFonts w:ascii="Calibri" w:hAnsi="Calibri" w:eastAsia="Microsoft YaHei" w:cs="Calibri"/>
          <w:color w:val="9B1C1C"/>
          <w:sz w:val="20"/>
        </w:rPr>
        <w:t>（劝说(persuade的ing形式)）</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umbrella</w:t>
      </w:r>
      <w:r>
        <w:rPr>
          <w:rFonts w:ascii="Calibri" w:hAnsi="Calibri" w:eastAsia="Microsoft YaHei" w:cs="Calibri"/>
          <w:i/>
          <w:color w:val="667085"/>
          <w:sz w:val="19"/>
        </w:rPr>
        <w:t xml:space="preserve">  /ʌmˈbrɛlə/</w:t>
      </w:r>
      <w:r>
        <w:rPr>
          <w:rFonts w:ascii="Calibri" w:hAnsi="Calibri" w:eastAsia="Microsoft YaHei" w:cs="Calibri"/>
          <w:color w:val="1F2937"/>
          <w:sz w:val="20"/>
        </w:rPr>
        <w:t xml:space="preserve">  </w:t>
      </w:r>
      <w:r>
        <w:rPr>
          <w:rFonts w:ascii="Calibri" w:hAnsi="Calibri" w:eastAsia="Microsoft YaHei" w:cs="Calibri"/>
          <w:color w:val="1F2937"/>
          <w:sz w:val="20"/>
        </w:rPr>
        <w:t>名词·伞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mud</w:t>
      </w:r>
      <w:r>
        <w:rPr>
          <w:rFonts w:ascii="Calibri" w:hAnsi="Calibri" w:eastAsia="Microsoft YaHei" w:cs="Calibri"/>
          <w:i/>
          <w:color w:val="667085"/>
          <w:sz w:val="19"/>
        </w:rPr>
        <w:t xml:space="preserve">  /mʌd/</w:t>
      </w:r>
      <w:r>
        <w:rPr>
          <w:rFonts w:ascii="Calibri" w:hAnsi="Calibri" w:eastAsia="Microsoft YaHei" w:cs="Calibri"/>
          <w:color w:val="1F2937"/>
          <w:sz w:val="20"/>
        </w:rPr>
        <w:t xml:space="preserve">  </w:t>
      </w:r>
      <w:r>
        <w:rPr>
          <w:rFonts w:ascii="Calibri" w:hAnsi="Calibri" w:eastAsia="Microsoft YaHei" w:cs="Calibri"/>
          <w:color w:val="1F2937"/>
          <w:sz w:val="20"/>
        </w:rPr>
        <w:t>名词·泥，泥浆v. 弄脏，使沾污泥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allegation</w:t>
      </w:r>
      <w:r>
        <w:rPr>
          <w:rFonts w:ascii="Calibri" w:hAnsi="Calibri" w:eastAsia="Microsoft YaHei" w:cs="Calibri"/>
          <w:i/>
          <w:color w:val="667085"/>
          <w:sz w:val="19"/>
        </w:rPr>
        <w:t xml:space="preserve">  /ˌælɪˈgeɪʃ(ə)n/</w:t>
      </w:r>
      <w:r>
        <w:rPr>
          <w:rFonts w:ascii="Calibri" w:hAnsi="Calibri" w:eastAsia="Microsoft YaHei" w:cs="Calibri"/>
          <w:color w:val="1F2937"/>
          <w:sz w:val="20"/>
        </w:rPr>
        <w:t xml:space="preserve">  </w:t>
      </w:r>
      <w:r>
        <w:rPr>
          <w:rFonts w:ascii="Calibri" w:hAnsi="Calibri" w:eastAsia="Microsoft YaHei" w:cs="Calibri"/>
          <w:color w:val="1F2937"/>
          <w:sz w:val="20"/>
        </w:rPr>
        <w:t>名词·主张，断言， 辩解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congruent</w:t>
      </w:r>
      <w:r>
        <w:rPr>
          <w:rFonts w:ascii="Calibri" w:hAnsi="Calibri" w:eastAsia="Microsoft YaHei" w:cs="Calibri"/>
          <w:i/>
          <w:color w:val="667085"/>
          <w:sz w:val="19"/>
        </w:rPr>
        <w:t xml:space="preserve">  /ˈkɒŋgrʊənt/</w:t>
      </w:r>
      <w:r>
        <w:rPr>
          <w:rFonts w:ascii="Calibri" w:hAnsi="Calibri" w:eastAsia="Microsoft YaHei" w:cs="Calibri"/>
          <w:color w:val="1F2937"/>
          <w:sz w:val="20"/>
        </w:rPr>
        <w:t xml:space="preserve">  </w:t>
      </w:r>
      <w:r>
        <w:rPr>
          <w:rFonts w:ascii="Calibri" w:hAnsi="Calibri" w:eastAsia="Microsoft YaHei" w:cs="Calibri"/>
          <w:color w:val="1F2937"/>
          <w:sz w:val="20"/>
        </w:rPr>
        <w:t>形容词·适合的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user experience</w:t>
      </w:r>
      <w:r>
        <w:rPr>
          <w:rFonts w:ascii="Calibri" w:hAnsi="Calibri" w:eastAsia="Microsoft YaHei" w:cs="Calibri"/>
          <w:i/>
          <w:color w:val="667085"/>
          <w:sz w:val="19"/>
        </w:rPr>
        <w:t xml:space="preserve">  /ˈjuːzə ɪksˈpɪərɪəns/</w:t>
      </w:r>
      <w:r>
        <w:rPr>
          <w:rFonts w:ascii="Calibri" w:hAnsi="Calibri" w:eastAsia="Microsoft YaHei" w:cs="Calibri"/>
          <w:color w:val="1F2937"/>
          <w:sz w:val="20"/>
        </w:rPr>
        <w:t xml:space="preserve">  </w:t>
      </w:r>
      <w:r>
        <w:rPr>
          <w:rFonts w:ascii="Calibri" w:hAnsi="Calibri" w:eastAsia="Microsoft YaHei" w:cs="Calibri"/>
          <w:color w:val="1F2937"/>
          <w:sz w:val="20"/>
        </w:rPr>
        <w:t>短语·用户体验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user experience</w:t>
      </w:r>
    </w:p>
    <w:p>
      <w:pPr>
        <w:pStyle w:val="Definition"/>
      </w:pPr>
      <w:r>
        <w:rPr>
          <w:rFonts w:ascii="Calibri" w:hAnsi="Calibri" w:eastAsia="Microsoft YaHei" w:cs="Calibri"/>
          <w:b/>
          <w:color w:val="1F4D78"/>
          <w:sz w:val="21"/>
        </w:rPr>
        <w:t>persuading</w:t>
      </w:r>
      <w:r>
        <w:rPr>
          <w:rFonts w:ascii="Calibri" w:hAnsi="Calibri" w:eastAsia="Microsoft YaHei" w:cs="Calibri"/>
          <w:i/>
          <w:color w:val="667085"/>
          <w:sz w:val="19"/>
        </w:rPr>
        <w:t xml:space="preserve">  /pəswˈeɪdɪŋ/</w:t>
      </w:r>
      <w:r>
        <w:rPr>
          <w:rFonts w:ascii="Calibri" w:hAnsi="Calibri" w:eastAsia="Microsoft YaHei" w:cs="Calibri"/>
          <w:color w:val="1F2937"/>
          <w:sz w:val="20"/>
        </w:rPr>
        <w:t xml:space="preserve">  </w:t>
      </w:r>
      <w:r>
        <w:rPr>
          <w:rFonts w:ascii="Calibri" w:hAnsi="Calibri" w:eastAsia="Microsoft YaHei" w:cs="Calibri"/>
          <w:color w:val="1F2937"/>
          <w:sz w:val="20"/>
        </w:rPr>
        <w:t>动词·劝说(persuade的ing形式)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47｜可选方案被明确列出，每一种都牺牲证据、隐私、安全或时间中的一项；会议纪要把 </w:t>
      </w:r>
      <w:r>
        <w:rPr>
          <w:rFonts w:ascii="Calibri" w:hAnsi="Calibri" w:eastAsia="Microsoft YaHei" w:cs="Calibri"/>
          <w:b/>
          <w:color w:val="0B2545"/>
          <w:sz w:val="21"/>
        </w:rPr>
        <w:t>creep</w:t>
      </w:r>
      <w:r>
        <w:rPr>
          <w:rFonts w:ascii="Calibri" w:hAnsi="Calibri" w:eastAsia="Microsoft YaHei" w:cs="Calibri"/>
          <w:color w:val="9B1C1C"/>
          <w:sz w:val="20"/>
        </w:rPr>
        <w:t>（慢慢地、悄悄地移动，(时间、年纪)悄悄过去，蔓延）</w:t>
      </w:r>
      <w:r>
        <w:rPr>
          <w:rFonts w:ascii="Calibri" w:hAnsi="Calibri" w:eastAsia="Microsoft YaHei" w:cs="Calibri"/>
          <w:color w:val="1F2937"/>
          <w:sz w:val="21"/>
        </w:rPr>
        <w:t>、</w:t>
      </w:r>
      <w:r>
        <w:rPr>
          <w:rFonts w:ascii="Calibri" w:hAnsi="Calibri" w:eastAsia="Microsoft YaHei" w:cs="Calibri"/>
          <w:b/>
          <w:color w:val="0B2545"/>
          <w:sz w:val="21"/>
        </w:rPr>
        <w:t>alchemy</w:t>
      </w:r>
      <w:r>
        <w:rPr>
          <w:rFonts w:ascii="Calibri" w:hAnsi="Calibri" w:eastAsia="Microsoft YaHei" w:cs="Calibri"/>
          <w:color w:val="9B1C1C"/>
          <w:sz w:val="20"/>
        </w:rPr>
        <w:t>（炼金术， 魔力）</w:t>
      </w:r>
      <w:r>
        <w:rPr>
          <w:rFonts w:ascii="Calibri" w:hAnsi="Calibri" w:eastAsia="Microsoft YaHei" w:cs="Calibri"/>
          <w:color w:val="1F2937"/>
          <w:sz w:val="21"/>
        </w:rPr>
        <w:t>、</w:t>
      </w:r>
      <w:r>
        <w:rPr>
          <w:rFonts w:ascii="Calibri" w:hAnsi="Calibri" w:eastAsia="Microsoft YaHei" w:cs="Calibri"/>
          <w:b/>
          <w:color w:val="0B2545"/>
          <w:sz w:val="21"/>
        </w:rPr>
        <w:t>anywhere</w:t>
      </w:r>
      <w:r>
        <w:rPr>
          <w:rFonts w:ascii="Calibri" w:hAnsi="Calibri" w:eastAsia="Microsoft YaHei" w:cs="Calibri"/>
          <w:color w:val="9B1C1C"/>
          <w:sz w:val="20"/>
        </w:rPr>
        <w:t>（无论哪里，(用于否定、疑问等)任何地方）</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a bunch of flowers</w:t>
      </w:r>
      <w:r>
        <w:rPr>
          <w:rFonts w:ascii="Calibri" w:hAnsi="Calibri" w:eastAsia="Microsoft YaHei" w:cs="Calibri"/>
          <w:color w:val="9B1C1C"/>
          <w:sz w:val="20"/>
        </w:rPr>
        <w:t>（一束花 ( 连 )）</w:t>
      </w:r>
      <w:r>
        <w:rPr>
          <w:rFonts w:ascii="Calibri" w:hAnsi="Calibri" w:eastAsia="Microsoft YaHei" w:cs="Calibri"/>
          <w:color w:val="1F2937"/>
          <w:sz w:val="21"/>
        </w:rPr>
        <w:t>、</w:t>
      </w:r>
      <w:r>
        <w:rPr>
          <w:rFonts w:ascii="Calibri" w:hAnsi="Calibri" w:eastAsia="Microsoft YaHei" w:cs="Calibri"/>
          <w:b/>
          <w:color w:val="0B2545"/>
          <w:sz w:val="21"/>
        </w:rPr>
        <w:t>vary one's diet</w:t>
      </w:r>
      <w:r>
        <w:rPr>
          <w:rFonts w:ascii="Calibri" w:hAnsi="Calibri" w:eastAsia="Microsoft YaHei" w:cs="Calibri"/>
          <w:color w:val="9B1C1C"/>
          <w:sz w:val="20"/>
        </w:rPr>
        <w:t>（改变饮食）</w:t>
      </w:r>
      <w:r>
        <w:rPr>
          <w:rFonts w:ascii="Calibri" w:hAnsi="Calibri" w:eastAsia="Microsoft YaHei" w:cs="Calibri"/>
          <w:color w:val="1F2937"/>
          <w:sz w:val="21"/>
        </w:rPr>
        <w:t>、</w:t>
      </w:r>
      <w:r>
        <w:rPr>
          <w:rFonts w:ascii="Calibri" w:hAnsi="Calibri" w:eastAsia="Microsoft YaHei" w:cs="Calibri"/>
          <w:b/>
          <w:color w:val="0B2545"/>
          <w:sz w:val="21"/>
        </w:rPr>
        <w:t>relationships</w:t>
      </w:r>
      <w:r>
        <w:rPr>
          <w:rFonts w:ascii="Calibri" w:hAnsi="Calibri" w:eastAsia="Microsoft YaHei" w:cs="Calibri"/>
          <w:color w:val="9B1C1C"/>
          <w:sz w:val="20"/>
        </w:rPr>
        <w:t>（人际关系，生物间的关系，情侣关系(relationship的复数)）</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creep</w:t>
      </w:r>
      <w:r>
        <w:rPr>
          <w:rFonts w:ascii="Calibri" w:hAnsi="Calibri" w:eastAsia="Microsoft YaHei" w:cs="Calibri"/>
          <w:i/>
          <w:color w:val="667085"/>
          <w:sz w:val="19"/>
        </w:rPr>
        <w:t xml:space="preserve">  /kriːp/</w:t>
      </w:r>
      <w:r>
        <w:rPr>
          <w:rFonts w:ascii="Calibri" w:hAnsi="Calibri" w:eastAsia="Microsoft YaHei" w:cs="Calibri"/>
          <w:color w:val="1F2937"/>
          <w:sz w:val="20"/>
        </w:rPr>
        <w:t xml:space="preserve">  </w:t>
      </w:r>
      <w:r>
        <w:rPr>
          <w:rFonts w:ascii="Calibri" w:hAnsi="Calibri" w:eastAsia="Microsoft YaHei" w:cs="Calibri"/>
          <w:color w:val="1F2937"/>
          <w:sz w:val="20"/>
        </w:rPr>
        <w:t>不及物动词·慢慢地、悄悄地移动，(时间、年纪)悄悄过去，蔓延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alchemy</w:t>
      </w:r>
      <w:r>
        <w:rPr>
          <w:rFonts w:ascii="Calibri" w:hAnsi="Calibri" w:eastAsia="Microsoft YaHei" w:cs="Calibri"/>
          <w:i/>
          <w:color w:val="667085"/>
          <w:sz w:val="19"/>
        </w:rPr>
        <w:t xml:space="preserve">  /ˈælkɪmi/</w:t>
      </w:r>
      <w:r>
        <w:rPr>
          <w:rFonts w:ascii="Calibri" w:hAnsi="Calibri" w:eastAsia="Microsoft YaHei" w:cs="Calibri"/>
          <w:color w:val="1F2937"/>
          <w:sz w:val="20"/>
        </w:rPr>
        <w:t xml:space="preserve">  </w:t>
      </w:r>
      <w:r>
        <w:rPr>
          <w:rFonts w:ascii="Calibri" w:hAnsi="Calibri" w:eastAsia="Microsoft YaHei" w:cs="Calibri"/>
          <w:color w:val="1F2937"/>
          <w:sz w:val="20"/>
        </w:rPr>
        <w:t>名词·炼金术， 魔力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anywhere</w:t>
      </w:r>
      <w:r>
        <w:rPr>
          <w:rFonts w:ascii="Calibri" w:hAnsi="Calibri" w:eastAsia="Microsoft YaHei" w:cs="Calibri"/>
          <w:i/>
          <w:color w:val="667085"/>
          <w:sz w:val="19"/>
        </w:rPr>
        <w:t xml:space="preserve">  /ˈɛnɪweə/</w:t>
      </w:r>
      <w:r>
        <w:rPr>
          <w:rFonts w:ascii="Calibri" w:hAnsi="Calibri" w:eastAsia="Microsoft YaHei" w:cs="Calibri"/>
          <w:color w:val="1F2937"/>
          <w:sz w:val="20"/>
        </w:rPr>
        <w:t xml:space="preserve">  </w:t>
      </w:r>
      <w:r>
        <w:rPr>
          <w:rFonts w:ascii="Calibri" w:hAnsi="Calibri" w:eastAsia="Microsoft YaHei" w:cs="Calibri"/>
          <w:color w:val="1F2937"/>
          <w:sz w:val="20"/>
        </w:rPr>
        <w:t>副词·无论哪里，(用于否定、疑问等)任何地方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bunch of flowers</w:t>
      </w:r>
      <w:r>
        <w:rPr>
          <w:rFonts w:ascii="Calibri" w:hAnsi="Calibri" w:eastAsia="Microsoft YaHei" w:cs="Calibri"/>
          <w:i/>
          <w:color w:val="667085"/>
          <w:sz w:val="19"/>
        </w:rPr>
        <w:t xml:space="preserve">  /ə bʌnʧ ɒv ˈflaʊəz/</w:t>
      </w:r>
      <w:r>
        <w:rPr>
          <w:rFonts w:ascii="Calibri" w:hAnsi="Calibri" w:eastAsia="Microsoft YaHei" w:cs="Calibri"/>
          <w:color w:val="1F2937"/>
          <w:sz w:val="20"/>
        </w:rPr>
        <w:t xml:space="preserve">  </w:t>
      </w:r>
      <w:r>
        <w:rPr>
          <w:rFonts w:ascii="Calibri" w:hAnsi="Calibri" w:eastAsia="Microsoft YaHei" w:cs="Calibri"/>
          <w:color w:val="1F2937"/>
          <w:sz w:val="20"/>
        </w:rPr>
        <w:t>短语·一束花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bunch of flowers</w:t>
      </w:r>
    </w:p>
    <w:p>
      <w:pPr>
        <w:pStyle w:val="Definition"/>
      </w:pPr>
      <w:r>
        <w:rPr>
          <w:rFonts w:ascii="Calibri" w:hAnsi="Calibri" w:eastAsia="Microsoft YaHei" w:cs="Calibri"/>
          <w:b/>
          <w:color w:val="1F4D78"/>
          <w:sz w:val="21"/>
        </w:rPr>
        <w:t>vary one's diet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短语·改变饮食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vary one's diet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IPA待核：无法由可靠词典或全部已解析组件生成；未解析发音组件：one's；音标待核：未找到可追溯英式读音，不编造</w:t>
      </w:r>
    </w:p>
    <w:p>
      <w:pPr>
        <w:pStyle w:val="Definition"/>
      </w:pPr>
      <w:r>
        <w:rPr>
          <w:rFonts w:ascii="Calibri" w:hAnsi="Calibri" w:eastAsia="Microsoft YaHei" w:cs="Calibri"/>
          <w:b/>
          <w:color w:val="1F4D78"/>
          <w:sz w:val="21"/>
        </w:rPr>
        <w:t>relationships</w:t>
      </w:r>
      <w:r>
        <w:rPr>
          <w:rFonts w:ascii="Calibri" w:hAnsi="Calibri" w:eastAsia="Microsoft YaHei" w:cs="Calibri"/>
          <w:i/>
          <w:color w:val="667085"/>
          <w:sz w:val="19"/>
        </w:rPr>
        <w:t xml:space="preserve">  /ɹ ɪ l ˈeɪ ʃ ə n ʃ ˌɪ p s/</w:t>
      </w:r>
      <w:r>
        <w:rPr>
          <w:rFonts w:ascii="Calibri" w:hAnsi="Calibri" w:eastAsia="Microsoft YaHei" w:cs="Calibri"/>
          <w:color w:val="1F2937"/>
          <w:sz w:val="20"/>
        </w:rPr>
        <w:t xml:space="preserve">  </w:t>
      </w:r>
      <w:r>
        <w:rPr>
          <w:rFonts w:ascii="Calibri" w:hAnsi="Calibri" w:eastAsia="Microsoft YaHei" w:cs="Calibri"/>
          <w:color w:val="1F2937"/>
          <w:sz w:val="20"/>
        </w:rPr>
        <w:t>名词·人际关系，生物间的关系，情侣关系(relationship的复数)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customer relationships</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48｜江穗负责价值与证人选择，陆岑负责现场或技术可行性，双方互不越权；电话那端只肯承认 </w:t>
      </w:r>
      <w:r>
        <w:rPr>
          <w:rFonts w:ascii="Calibri" w:hAnsi="Calibri" w:eastAsia="Microsoft YaHei" w:cs="Calibri"/>
          <w:b/>
          <w:color w:val="0B2545"/>
          <w:sz w:val="21"/>
        </w:rPr>
        <w:t>front desk</w:t>
      </w:r>
      <w:r>
        <w:rPr>
          <w:rFonts w:ascii="Calibri" w:hAnsi="Calibri" w:eastAsia="Microsoft YaHei" w:cs="Calibri"/>
          <w:color w:val="9B1C1C"/>
          <w:sz w:val="20"/>
        </w:rPr>
        <w:t>（总台）</w:t>
      </w:r>
      <w:r>
        <w:rPr>
          <w:rFonts w:ascii="Calibri" w:hAnsi="Calibri" w:eastAsia="Microsoft YaHei" w:cs="Calibri"/>
          <w:color w:val="1F2937"/>
          <w:sz w:val="21"/>
        </w:rPr>
        <w:t>、</w:t>
      </w:r>
      <w:r>
        <w:rPr>
          <w:rFonts w:ascii="Calibri" w:hAnsi="Calibri" w:eastAsia="Microsoft YaHei" w:cs="Calibri"/>
          <w:b/>
          <w:color w:val="0B2545"/>
          <w:sz w:val="21"/>
        </w:rPr>
        <w:t>assembly</w:t>
      </w:r>
      <w:r>
        <w:rPr>
          <w:rFonts w:ascii="Calibri" w:hAnsi="Calibri" w:eastAsia="Microsoft YaHei" w:cs="Calibri"/>
          <w:color w:val="9B1C1C"/>
          <w:sz w:val="20"/>
        </w:rPr>
        <w:t>（集合，会议，装配，(美)洲议会的众议院）</w:t>
      </w:r>
      <w:r>
        <w:rPr>
          <w:rFonts w:ascii="Calibri" w:hAnsi="Calibri" w:eastAsia="Microsoft YaHei" w:cs="Calibri"/>
          <w:color w:val="1F2937"/>
          <w:sz w:val="21"/>
        </w:rPr>
        <w:t>、</w:t>
      </w:r>
      <w:r>
        <w:rPr>
          <w:rFonts w:ascii="Calibri" w:hAnsi="Calibri" w:eastAsia="Microsoft YaHei" w:cs="Calibri"/>
          <w:b/>
          <w:color w:val="0B2545"/>
          <w:sz w:val="21"/>
        </w:rPr>
        <w:t>autism</w:t>
      </w:r>
      <w:r>
        <w:rPr>
          <w:rFonts w:ascii="Calibri" w:hAnsi="Calibri" w:eastAsia="Microsoft YaHei" w:cs="Calibri"/>
          <w:color w:val="9B1C1C"/>
          <w:sz w:val="20"/>
        </w:rPr>
        <w:t>（孤独症，自我中心主义 形容词: autistic）</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abnormal psychology</w:t>
      </w:r>
      <w:r>
        <w:rPr>
          <w:rFonts w:ascii="Calibri" w:hAnsi="Calibri" w:eastAsia="Microsoft YaHei" w:cs="Calibri"/>
          <w:color w:val="9B1C1C"/>
          <w:sz w:val="20"/>
        </w:rPr>
        <w:t>（变态心理学）</w:t>
      </w:r>
      <w:r>
        <w:rPr>
          <w:rFonts w:ascii="Calibri" w:hAnsi="Calibri" w:eastAsia="Microsoft YaHei" w:cs="Calibri"/>
          <w:color w:val="1F2937"/>
          <w:sz w:val="21"/>
        </w:rPr>
        <w:t>、</w:t>
      </w:r>
      <w:r>
        <w:rPr>
          <w:rFonts w:ascii="Calibri" w:hAnsi="Calibri" w:eastAsia="Microsoft YaHei" w:cs="Calibri"/>
          <w:b/>
          <w:color w:val="0B2545"/>
          <w:sz w:val="21"/>
        </w:rPr>
        <w:t>weather observing</w:t>
      </w:r>
      <w:r>
        <w:rPr>
          <w:rFonts w:ascii="Calibri" w:hAnsi="Calibri" w:eastAsia="Microsoft YaHei" w:cs="Calibri"/>
          <w:color w:val="9B1C1C"/>
          <w:sz w:val="20"/>
        </w:rPr>
        <w:t>（天气观察）</w:t>
      </w:r>
      <w:r>
        <w:rPr>
          <w:rFonts w:ascii="Calibri" w:hAnsi="Calibri" w:eastAsia="Microsoft YaHei" w:cs="Calibri"/>
          <w:color w:val="1F2937"/>
          <w:sz w:val="21"/>
        </w:rPr>
        <w:t>、</w:t>
      </w:r>
      <w:r>
        <w:rPr>
          <w:rFonts w:ascii="Calibri" w:hAnsi="Calibri" w:eastAsia="Microsoft YaHei" w:cs="Calibri"/>
          <w:b/>
          <w:color w:val="0B2545"/>
          <w:sz w:val="21"/>
        </w:rPr>
        <w:t>skill-focused</w:t>
      </w:r>
      <w:r>
        <w:rPr>
          <w:rFonts w:ascii="Calibri" w:hAnsi="Calibri" w:eastAsia="Microsoft YaHei" w:cs="Calibri"/>
          <w:color w:val="9B1C1C"/>
          <w:sz w:val="20"/>
        </w:rPr>
        <w:t>（注重技能的，侧重技巧的）</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front desk</w:t>
      </w:r>
      <w:r>
        <w:rPr>
          <w:rFonts w:ascii="Calibri" w:hAnsi="Calibri" w:eastAsia="Microsoft YaHei" w:cs="Calibri"/>
          <w:i/>
          <w:color w:val="667085"/>
          <w:sz w:val="19"/>
        </w:rPr>
        <w:t xml:space="preserve">  /ˌfrʌnt ˈdesk/</w:t>
      </w:r>
      <w:r>
        <w:rPr>
          <w:rFonts w:ascii="Calibri" w:hAnsi="Calibri" w:eastAsia="Microsoft YaHei" w:cs="Calibri"/>
          <w:color w:val="1F2937"/>
          <w:sz w:val="20"/>
        </w:rPr>
        <w:t xml:space="preserve">  </w:t>
      </w:r>
      <w:r>
        <w:rPr>
          <w:rFonts w:ascii="Calibri" w:hAnsi="Calibri" w:eastAsia="Microsoft YaHei" w:cs="Calibri"/>
          <w:color w:val="1F2937"/>
          <w:sz w:val="20"/>
        </w:rPr>
        <w:t>名词·总台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front desk</w:t>
      </w:r>
    </w:p>
    <w:p>
      <w:pPr>
        <w:pStyle w:val="Definition"/>
      </w:pPr>
      <w:r>
        <w:rPr>
          <w:rFonts w:ascii="Calibri" w:hAnsi="Calibri" w:eastAsia="Microsoft YaHei" w:cs="Calibri"/>
          <w:b/>
          <w:color w:val="1F4D78"/>
          <w:sz w:val="21"/>
        </w:rPr>
        <w:t>assembly</w:t>
      </w:r>
      <w:r>
        <w:rPr>
          <w:rFonts w:ascii="Calibri" w:hAnsi="Calibri" w:eastAsia="Microsoft YaHei" w:cs="Calibri"/>
          <w:i/>
          <w:color w:val="667085"/>
          <w:sz w:val="19"/>
        </w:rPr>
        <w:t xml:space="preserve">  /əˈsɛmbli/</w:t>
      </w:r>
      <w:r>
        <w:rPr>
          <w:rFonts w:ascii="Calibri" w:hAnsi="Calibri" w:eastAsia="Microsoft YaHei" w:cs="Calibri"/>
          <w:color w:val="1F2937"/>
          <w:sz w:val="20"/>
        </w:rPr>
        <w:t xml:space="preserve">  </w:t>
      </w:r>
      <w:r>
        <w:rPr>
          <w:rFonts w:ascii="Calibri" w:hAnsi="Calibri" w:eastAsia="Microsoft YaHei" w:cs="Calibri"/>
          <w:color w:val="1F2937"/>
          <w:sz w:val="20"/>
        </w:rPr>
        <w:t>名词·集合，会议，装配，(美)洲议会的众议院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assembly line</w:t>
      </w:r>
    </w:p>
    <w:p>
      <w:pPr>
        <w:pStyle w:val="Definition"/>
      </w:pPr>
      <w:r>
        <w:rPr>
          <w:rFonts w:ascii="Calibri" w:hAnsi="Calibri" w:eastAsia="Microsoft YaHei" w:cs="Calibri"/>
          <w:b/>
          <w:color w:val="1F4D78"/>
          <w:sz w:val="21"/>
        </w:rPr>
        <w:t>autism</w:t>
      </w:r>
      <w:r>
        <w:rPr>
          <w:rFonts w:ascii="Calibri" w:hAnsi="Calibri" w:eastAsia="Microsoft YaHei" w:cs="Calibri"/>
          <w:i/>
          <w:color w:val="667085"/>
          <w:sz w:val="19"/>
        </w:rPr>
        <w:t xml:space="preserve">  /ˈɔːtɪzəm/</w:t>
      </w:r>
      <w:r>
        <w:rPr>
          <w:rFonts w:ascii="Calibri" w:hAnsi="Calibri" w:eastAsia="Microsoft YaHei" w:cs="Calibri"/>
          <w:color w:val="1F2937"/>
          <w:sz w:val="20"/>
        </w:rPr>
        <w:t xml:space="preserve">  </w:t>
      </w:r>
      <w:r>
        <w:rPr>
          <w:rFonts w:ascii="Calibri" w:hAnsi="Calibri" w:eastAsia="Microsoft YaHei" w:cs="Calibri"/>
          <w:color w:val="1F2937"/>
          <w:sz w:val="20"/>
        </w:rPr>
        <w:t>名词·孤独症，自我中心主义 形容词: autistic</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abnormal psychology</w:t>
      </w:r>
      <w:r>
        <w:rPr>
          <w:rFonts w:ascii="Calibri" w:hAnsi="Calibri" w:eastAsia="Microsoft YaHei" w:cs="Calibri"/>
          <w:i/>
          <w:color w:val="667085"/>
          <w:sz w:val="19"/>
        </w:rPr>
        <w:t xml:space="preserve">  /æbˈnɔːməl saɪˈkɒləʤi/</w:t>
      </w:r>
      <w:r>
        <w:rPr>
          <w:rFonts w:ascii="Calibri" w:hAnsi="Calibri" w:eastAsia="Microsoft YaHei" w:cs="Calibri"/>
          <w:color w:val="1F2937"/>
          <w:sz w:val="20"/>
        </w:rPr>
        <w:t xml:space="preserve">  </w:t>
      </w:r>
      <w:r>
        <w:rPr>
          <w:rFonts w:ascii="Calibri" w:hAnsi="Calibri" w:eastAsia="Microsoft YaHei" w:cs="Calibri"/>
          <w:color w:val="1F2937"/>
          <w:sz w:val="20"/>
        </w:rPr>
        <w:t>短语·变态心理学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abnormal psychology</w:t>
      </w:r>
    </w:p>
    <w:p>
      <w:pPr>
        <w:pStyle w:val="Definition"/>
      </w:pPr>
      <w:r>
        <w:rPr>
          <w:rFonts w:ascii="Calibri" w:hAnsi="Calibri" w:eastAsia="Microsoft YaHei" w:cs="Calibri"/>
          <w:b/>
          <w:color w:val="1F4D78"/>
          <w:sz w:val="21"/>
        </w:rPr>
        <w:t>weather observing</w:t>
      </w:r>
      <w:r>
        <w:rPr>
          <w:rFonts w:ascii="Calibri" w:hAnsi="Calibri" w:eastAsia="Microsoft YaHei" w:cs="Calibri"/>
          <w:i/>
          <w:color w:val="667085"/>
          <w:sz w:val="19"/>
        </w:rPr>
        <w:t xml:space="preserve">  /ˈwɛðə ɒbzˈɜːvɪŋ/</w:t>
      </w:r>
      <w:r>
        <w:rPr>
          <w:rFonts w:ascii="Calibri" w:hAnsi="Calibri" w:eastAsia="Microsoft YaHei" w:cs="Calibri"/>
          <w:color w:val="1F2937"/>
          <w:sz w:val="20"/>
        </w:rPr>
        <w:t xml:space="preserve">  </w:t>
      </w:r>
      <w:r>
        <w:rPr>
          <w:rFonts w:ascii="Calibri" w:hAnsi="Calibri" w:eastAsia="Microsoft YaHei" w:cs="Calibri"/>
          <w:color w:val="1F2937"/>
          <w:sz w:val="20"/>
        </w:rPr>
        <w:t>短语·天气观察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weather observing</w:t>
      </w:r>
    </w:p>
    <w:p>
      <w:pPr>
        <w:pStyle w:val="Definition"/>
      </w:pPr>
      <w:r>
        <w:rPr>
          <w:rFonts w:ascii="Calibri" w:hAnsi="Calibri" w:eastAsia="Microsoft YaHei" w:cs="Calibri"/>
          <w:b/>
          <w:color w:val="1F4D78"/>
          <w:sz w:val="21"/>
        </w:rPr>
        <w:t>skill-focused</w:t>
      </w:r>
      <w:r>
        <w:rPr>
          <w:rFonts w:ascii="Calibri" w:hAnsi="Calibri" w:eastAsia="Microsoft YaHei" w:cs="Calibri"/>
          <w:i/>
          <w:color w:val="667085"/>
          <w:sz w:val="19"/>
        </w:rPr>
        <w:t xml:space="preserve">  /skɪl fˈəʊkəsd/</w:t>
      </w:r>
      <w:r>
        <w:rPr>
          <w:rFonts w:ascii="Calibri" w:hAnsi="Calibri" w:eastAsia="Microsoft YaHei" w:cs="Calibri"/>
          <w:color w:val="1F2937"/>
          <w:sz w:val="20"/>
        </w:rPr>
        <w:t xml:space="preserve">  </w:t>
      </w:r>
      <w:r>
        <w:rPr>
          <w:rFonts w:ascii="Calibri" w:hAnsi="Calibri" w:eastAsia="Microsoft YaHei" w:cs="Calibri"/>
          <w:color w:val="1F2937"/>
          <w:sz w:val="20"/>
        </w:rPr>
        <w:t>形容词·注重技能的，侧重技巧的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49｜他们作出有代价但可解释的决定，并让受影响者保有知情权；江穗把 </w:t>
      </w:r>
      <w:r>
        <w:rPr>
          <w:rFonts w:ascii="Calibri" w:hAnsi="Calibri" w:eastAsia="Microsoft YaHei" w:cs="Calibri"/>
          <w:b/>
          <w:color w:val="0B2545"/>
          <w:sz w:val="21"/>
        </w:rPr>
        <w:t>health club</w:t>
      </w:r>
      <w:r>
        <w:rPr>
          <w:rFonts w:ascii="Calibri" w:hAnsi="Calibri" w:eastAsia="Microsoft YaHei" w:cs="Calibri"/>
          <w:color w:val="9B1C1C"/>
          <w:sz w:val="20"/>
        </w:rPr>
        <w:t>（健身俱乐部）</w:t>
      </w:r>
      <w:r>
        <w:rPr>
          <w:rFonts w:ascii="Calibri" w:hAnsi="Calibri" w:eastAsia="Microsoft YaHei" w:cs="Calibri"/>
          <w:color w:val="1F2937"/>
          <w:sz w:val="21"/>
        </w:rPr>
        <w:t>、</w:t>
      </w:r>
      <w:r>
        <w:rPr>
          <w:rFonts w:ascii="Calibri" w:hAnsi="Calibri" w:eastAsia="Microsoft YaHei" w:cs="Calibri"/>
          <w:b/>
          <w:color w:val="0B2545"/>
          <w:sz w:val="21"/>
        </w:rPr>
        <w:t>bike</w:t>
      </w:r>
      <w:r>
        <w:rPr>
          <w:rFonts w:ascii="Calibri" w:hAnsi="Calibri" w:eastAsia="Microsoft YaHei" w:cs="Calibri"/>
          <w:color w:val="9B1C1C"/>
          <w:sz w:val="20"/>
        </w:rPr>
        <w:t>（自行车 vi.骑自行车）</w:t>
      </w:r>
      <w:r>
        <w:rPr>
          <w:rFonts w:ascii="Calibri" w:hAnsi="Calibri" w:eastAsia="Microsoft YaHei" w:cs="Calibri"/>
          <w:color w:val="1F2937"/>
          <w:sz w:val="21"/>
        </w:rPr>
        <w:t>、</w:t>
      </w:r>
      <w:r>
        <w:rPr>
          <w:rFonts w:ascii="Calibri" w:hAnsi="Calibri" w:eastAsia="Microsoft YaHei" w:cs="Calibri"/>
          <w:b/>
          <w:color w:val="0B2545"/>
          <w:sz w:val="21"/>
        </w:rPr>
        <w:t>behaviors</w:t>
      </w:r>
      <w:r>
        <w:rPr>
          <w:rFonts w:ascii="Calibri" w:hAnsi="Calibri" w:eastAsia="Microsoft YaHei" w:cs="Calibri"/>
          <w:color w:val="9B1C1C"/>
          <w:sz w:val="20"/>
        </w:rPr>
        <w:t>（行为，举止(behavior的复数)）</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against birds</w:t>
      </w:r>
      <w:r>
        <w:rPr>
          <w:rFonts w:ascii="Calibri" w:hAnsi="Calibri" w:eastAsia="Microsoft YaHei" w:cs="Calibri"/>
          <w:color w:val="9B1C1C"/>
          <w:sz w:val="20"/>
        </w:rPr>
        <w:t>（防止鸟类）</w:t>
      </w:r>
      <w:r>
        <w:rPr>
          <w:rFonts w:ascii="Calibri" w:hAnsi="Calibri" w:eastAsia="Microsoft YaHei" w:cs="Calibri"/>
          <w:color w:val="1F2937"/>
          <w:sz w:val="21"/>
        </w:rPr>
        <w:t>、</w:t>
      </w:r>
      <w:r>
        <w:rPr>
          <w:rFonts w:ascii="Calibri" w:hAnsi="Calibri" w:eastAsia="Microsoft YaHei" w:cs="Calibri"/>
          <w:b/>
          <w:color w:val="0B2545"/>
          <w:sz w:val="21"/>
        </w:rPr>
        <w:t>work permit</w:t>
      </w:r>
      <w:r>
        <w:rPr>
          <w:rFonts w:ascii="Calibri" w:hAnsi="Calibri" w:eastAsia="Microsoft YaHei" w:cs="Calibri"/>
          <w:color w:val="9B1C1C"/>
          <w:sz w:val="20"/>
        </w:rPr>
        <w:t>（工作许可证）</w:t>
      </w:r>
      <w:r>
        <w:rPr>
          <w:rFonts w:ascii="Calibri" w:hAnsi="Calibri" w:eastAsia="Microsoft YaHei" w:cs="Calibri"/>
          <w:color w:val="1F2937"/>
          <w:sz w:val="21"/>
        </w:rPr>
        <w:t>、</w:t>
      </w:r>
      <w:r>
        <w:rPr>
          <w:rFonts w:ascii="Calibri" w:hAnsi="Calibri" w:eastAsia="Microsoft YaHei" w:cs="Calibri"/>
          <w:b/>
          <w:color w:val="0B2545"/>
          <w:sz w:val="21"/>
        </w:rPr>
        <w:t>textiles</w:t>
      </w:r>
      <w:r>
        <w:rPr>
          <w:rFonts w:ascii="Calibri" w:hAnsi="Calibri" w:eastAsia="Microsoft YaHei" w:cs="Calibri"/>
          <w:color w:val="9B1C1C"/>
          <w:sz w:val="20"/>
        </w:rPr>
        <w:t>（纺织品）</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health club</w:t>
      </w:r>
      <w:r>
        <w:rPr>
          <w:rFonts w:ascii="Calibri" w:hAnsi="Calibri" w:eastAsia="Microsoft YaHei" w:cs="Calibri"/>
          <w:i/>
          <w:color w:val="667085"/>
          <w:sz w:val="19"/>
        </w:rPr>
        <w:t xml:space="preserve">  /ˈhelθ klʌb/</w:t>
      </w:r>
      <w:r>
        <w:rPr>
          <w:rFonts w:ascii="Calibri" w:hAnsi="Calibri" w:eastAsia="Microsoft YaHei" w:cs="Calibri"/>
          <w:color w:val="1F2937"/>
          <w:sz w:val="20"/>
        </w:rPr>
        <w:t xml:space="preserve">  </w:t>
      </w:r>
      <w:r>
        <w:rPr>
          <w:rFonts w:ascii="Calibri" w:hAnsi="Calibri" w:eastAsia="Microsoft YaHei" w:cs="Calibri"/>
          <w:color w:val="1F2937"/>
          <w:sz w:val="20"/>
        </w:rPr>
        <w:t>名词·健身俱乐部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health club</w:t>
      </w:r>
    </w:p>
    <w:p>
      <w:pPr>
        <w:pStyle w:val="Definition"/>
      </w:pPr>
      <w:r>
        <w:rPr>
          <w:rFonts w:ascii="Calibri" w:hAnsi="Calibri" w:eastAsia="Microsoft YaHei" w:cs="Calibri"/>
          <w:b/>
          <w:color w:val="1F4D78"/>
          <w:sz w:val="21"/>
        </w:rPr>
        <w:t>bike</w:t>
      </w:r>
      <w:r>
        <w:rPr>
          <w:rFonts w:ascii="Calibri" w:hAnsi="Calibri" w:eastAsia="Microsoft YaHei" w:cs="Calibri"/>
          <w:i/>
          <w:color w:val="667085"/>
          <w:sz w:val="19"/>
        </w:rPr>
        <w:t xml:space="preserve">  /baɪk/</w:t>
      </w:r>
      <w:r>
        <w:rPr>
          <w:rFonts w:ascii="Calibri" w:hAnsi="Calibri" w:eastAsia="Microsoft YaHei" w:cs="Calibri"/>
          <w:color w:val="1F2937"/>
          <w:sz w:val="20"/>
        </w:rPr>
        <w:t xml:space="preserve">  </w:t>
      </w:r>
      <w:r>
        <w:rPr>
          <w:rFonts w:ascii="Calibri" w:hAnsi="Calibri" w:eastAsia="Microsoft YaHei" w:cs="Calibri"/>
          <w:color w:val="1F2937"/>
          <w:sz w:val="20"/>
        </w:rPr>
        <w:t>名词·自行车 vi.骑自行车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mountain bike</w:t>
      </w:r>
    </w:p>
    <w:p>
      <w:pPr>
        <w:pStyle w:val="Definition"/>
      </w:pPr>
      <w:r>
        <w:rPr>
          <w:rFonts w:ascii="Calibri" w:hAnsi="Calibri" w:eastAsia="Microsoft YaHei" w:cs="Calibri"/>
          <w:b/>
          <w:color w:val="1F4D78"/>
          <w:sz w:val="21"/>
        </w:rPr>
        <w:t>behaviors</w:t>
      </w:r>
      <w:r>
        <w:rPr>
          <w:rFonts w:ascii="Calibri" w:hAnsi="Calibri" w:eastAsia="Microsoft YaHei" w:cs="Calibri"/>
          <w:i/>
          <w:color w:val="667085"/>
          <w:sz w:val="19"/>
        </w:rPr>
        <w:t xml:space="preserve">  /bɪˈheɪvjərz/</w:t>
      </w:r>
      <w:r>
        <w:rPr>
          <w:rFonts w:ascii="Calibri" w:hAnsi="Calibri" w:eastAsia="Microsoft YaHei" w:cs="Calibri"/>
          <w:color w:val="1F2937"/>
          <w:sz w:val="20"/>
        </w:rPr>
        <w:t xml:space="preserve">  </w:t>
      </w:r>
      <w:r>
        <w:rPr>
          <w:rFonts w:ascii="Calibri" w:hAnsi="Calibri" w:eastAsia="Microsoft YaHei" w:cs="Calibri"/>
          <w:color w:val="1F2937"/>
          <w:sz w:val="20"/>
        </w:rPr>
        <w:t>名词·行为，举止(behavior的复数)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against birds</w:t>
      </w:r>
      <w:r>
        <w:rPr>
          <w:rFonts w:ascii="Calibri" w:hAnsi="Calibri" w:eastAsia="Microsoft YaHei" w:cs="Calibri"/>
          <w:i/>
          <w:color w:val="667085"/>
          <w:sz w:val="19"/>
        </w:rPr>
        <w:t xml:space="preserve">  /əˈgɛnst bɝdz/</w:t>
      </w:r>
      <w:r>
        <w:rPr>
          <w:rFonts w:ascii="Calibri" w:hAnsi="Calibri" w:eastAsia="Microsoft YaHei" w:cs="Calibri"/>
          <w:color w:val="1F2937"/>
          <w:sz w:val="20"/>
        </w:rPr>
        <w:t xml:space="preserve">  </w:t>
      </w:r>
      <w:r>
        <w:rPr>
          <w:rFonts w:ascii="Calibri" w:hAnsi="Calibri" w:eastAsia="Microsoft YaHei" w:cs="Calibri"/>
          <w:color w:val="1F2937"/>
          <w:sz w:val="20"/>
        </w:rPr>
        <w:t>短语·防止鸟类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against birds</w:t>
      </w:r>
    </w:p>
    <w:p>
      <w:pPr>
        <w:pStyle w:val="Definition"/>
      </w:pPr>
      <w:r>
        <w:rPr>
          <w:rFonts w:ascii="Calibri" w:hAnsi="Calibri" w:eastAsia="Microsoft YaHei" w:cs="Calibri"/>
          <w:b/>
          <w:color w:val="1F4D78"/>
          <w:sz w:val="21"/>
        </w:rPr>
        <w:t>work permit</w:t>
      </w:r>
      <w:r>
        <w:rPr>
          <w:rFonts w:ascii="Calibri" w:hAnsi="Calibri" w:eastAsia="Microsoft YaHei" w:cs="Calibri"/>
          <w:i/>
          <w:color w:val="667085"/>
          <w:sz w:val="19"/>
        </w:rPr>
        <w:t xml:space="preserve">  /wɜːk ˈpɜːmɪt/</w:t>
      </w:r>
      <w:r>
        <w:rPr>
          <w:rFonts w:ascii="Calibri" w:hAnsi="Calibri" w:eastAsia="Microsoft YaHei" w:cs="Calibri"/>
          <w:color w:val="1F2937"/>
          <w:sz w:val="20"/>
        </w:rPr>
        <w:t xml:space="preserve">  </w:t>
      </w:r>
      <w:r>
        <w:rPr>
          <w:rFonts w:ascii="Calibri" w:hAnsi="Calibri" w:eastAsia="Microsoft YaHei" w:cs="Calibri"/>
          <w:color w:val="1F2937"/>
          <w:sz w:val="20"/>
        </w:rPr>
        <w:t>名词·工作许可证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permit</w:t>
      </w:r>
    </w:p>
    <w:p>
      <w:pPr>
        <w:pStyle w:val="Definition"/>
      </w:pPr>
      <w:r>
        <w:rPr>
          <w:rFonts w:ascii="Calibri" w:hAnsi="Calibri" w:eastAsia="Microsoft YaHei" w:cs="Calibri"/>
          <w:b/>
          <w:color w:val="1F4D78"/>
          <w:sz w:val="21"/>
        </w:rPr>
        <w:t>textiles</w:t>
      </w:r>
      <w:r>
        <w:rPr>
          <w:rFonts w:ascii="Calibri" w:hAnsi="Calibri" w:eastAsia="Microsoft YaHei" w:cs="Calibri"/>
          <w:i/>
          <w:color w:val="667085"/>
          <w:sz w:val="19"/>
        </w:rPr>
        <w:t xml:space="preserve">  /t ˈɛ k s t ˌaɪ l 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单词（词性待核）·纺织品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50｜危机暂时解除，却留下不能被下一幕轻易抹去的现实后果；江穗在新闻稿草案中保留 </w:t>
      </w:r>
      <w:r>
        <w:rPr>
          <w:rFonts w:ascii="Calibri" w:hAnsi="Calibri" w:eastAsia="Microsoft YaHei" w:cs="Calibri"/>
          <w:b/>
          <w:color w:val="0B2545"/>
          <w:sz w:val="21"/>
        </w:rPr>
        <w:t>algebra</w:t>
      </w:r>
      <w:r>
        <w:rPr>
          <w:rFonts w:ascii="Calibri" w:hAnsi="Calibri" w:eastAsia="Microsoft YaHei" w:cs="Calibri"/>
          <w:color w:val="9B1C1C"/>
          <w:sz w:val="20"/>
        </w:rPr>
        <w:t>（代数学）</w:t>
      </w:r>
      <w:r>
        <w:rPr>
          <w:rFonts w:ascii="Calibri" w:hAnsi="Calibri" w:eastAsia="Microsoft YaHei" w:cs="Calibri"/>
          <w:color w:val="1F2937"/>
          <w:sz w:val="21"/>
        </w:rPr>
        <w:t>、</w:t>
      </w:r>
      <w:r>
        <w:rPr>
          <w:rFonts w:ascii="Calibri" w:hAnsi="Calibri" w:eastAsia="Microsoft YaHei" w:cs="Calibri"/>
          <w:b/>
          <w:color w:val="0B2545"/>
          <w:sz w:val="21"/>
        </w:rPr>
        <w:t>candles</w:t>
      </w:r>
      <w:r>
        <w:rPr>
          <w:rFonts w:ascii="Calibri" w:hAnsi="Calibri" w:eastAsia="Microsoft YaHei" w:cs="Calibri"/>
          <w:color w:val="9B1C1C"/>
          <w:sz w:val="20"/>
        </w:rPr>
        <w:t>（[轻] 蜡烛，烛台(candle复数形式)）</w:t>
      </w:r>
      <w:r>
        <w:rPr>
          <w:rFonts w:ascii="Calibri" w:hAnsi="Calibri" w:eastAsia="Microsoft YaHei" w:cs="Calibri"/>
          <w:color w:val="1F2937"/>
          <w:sz w:val="21"/>
        </w:rPr>
        <w:t>、</w:t>
      </w:r>
      <w:r>
        <w:rPr>
          <w:rFonts w:ascii="Calibri" w:hAnsi="Calibri" w:eastAsia="Microsoft YaHei" w:cs="Calibri"/>
          <w:b/>
          <w:color w:val="0B2545"/>
          <w:sz w:val="21"/>
        </w:rPr>
        <w:t>both</w:t>
      </w:r>
      <w:r>
        <w:rPr>
          <w:rFonts w:ascii="Calibri" w:hAnsi="Calibri" w:eastAsia="Microsoft YaHei" w:cs="Calibri"/>
          <w:color w:val="9B1C1C"/>
          <w:sz w:val="20"/>
        </w:rPr>
        <w:t>（两者(都)，双方(都)adj. 两个...(都)）</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artificial fibre</w:t>
      </w:r>
      <w:r>
        <w:rPr>
          <w:rFonts w:ascii="Calibri" w:hAnsi="Calibri" w:eastAsia="Microsoft YaHei" w:cs="Calibri"/>
          <w:color w:val="9B1C1C"/>
          <w:sz w:val="20"/>
        </w:rPr>
        <w:t>（人工纤维）</w:t>
      </w:r>
      <w:r>
        <w:rPr>
          <w:rFonts w:ascii="Calibri" w:hAnsi="Calibri" w:eastAsia="Microsoft YaHei" w:cs="Calibri"/>
          <w:color w:val="1F2937"/>
          <w:sz w:val="21"/>
        </w:rPr>
        <w:t>、</w:t>
      </w:r>
      <w:r>
        <w:rPr>
          <w:rFonts w:ascii="Calibri" w:hAnsi="Calibri" w:eastAsia="Microsoft YaHei" w:cs="Calibri"/>
          <w:b/>
          <w:color w:val="0B2545"/>
          <w:sz w:val="21"/>
        </w:rPr>
        <w:t>ice</w:t>
      </w:r>
      <w:r>
        <w:rPr>
          <w:rFonts w:ascii="Calibri" w:hAnsi="Calibri" w:eastAsia="Microsoft YaHei" w:cs="Calibri"/>
          <w:color w:val="9B1C1C"/>
          <w:sz w:val="20"/>
        </w:rPr>
        <w:t>（冰，冰冻甜食vt. 冰冻，使成冰）</w:t>
      </w:r>
      <w:r>
        <w:rPr>
          <w:rFonts w:ascii="Calibri" w:hAnsi="Calibri" w:eastAsia="Microsoft YaHei" w:cs="Calibri"/>
          <w:color w:val="1F2937"/>
          <w:sz w:val="21"/>
        </w:rPr>
        <w:t>、</w:t>
      </w:r>
      <w:r>
        <w:rPr>
          <w:rFonts w:ascii="Calibri" w:hAnsi="Calibri" w:eastAsia="Microsoft YaHei" w:cs="Calibri"/>
          <w:b/>
          <w:color w:val="0B2545"/>
          <w:sz w:val="21"/>
        </w:rPr>
        <w:t>help visitors access to the hospital</w:t>
      </w:r>
      <w:r>
        <w:rPr>
          <w:rFonts w:ascii="Calibri" w:hAnsi="Calibri" w:eastAsia="Microsoft YaHei" w:cs="Calibri"/>
          <w:color w:val="9B1C1C"/>
          <w:sz w:val="20"/>
        </w:rPr>
        <w:t>（帮助访问者去医院）</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algebra</w:t>
      </w:r>
      <w:r>
        <w:rPr>
          <w:rFonts w:ascii="Calibri" w:hAnsi="Calibri" w:eastAsia="Microsoft YaHei" w:cs="Calibri"/>
          <w:i/>
          <w:color w:val="667085"/>
          <w:sz w:val="19"/>
        </w:rPr>
        <w:t xml:space="preserve">  /ˈælʤɪbrə/</w:t>
      </w:r>
      <w:r>
        <w:rPr>
          <w:rFonts w:ascii="Calibri" w:hAnsi="Calibri" w:eastAsia="Microsoft YaHei" w:cs="Calibri"/>
          <w:color w:val="1F2937"/>
          <w:sz w:val="20"/>
        </w:rPr>
        <w:t xml:space="preserve">  </w:t>
      </w:r>
      <w:r>
        <w:rPr>
          <w:rFonts w:ascii="Calibri" w:hAnsi="Calibri" w:eastAsia="Microsoft YaHei" w:cs="Calibri"/>
          <w:color w:val="1F2937"/>
          <w:sz w:val="20"/>
        </w:rPr>
        <w:t>名词·代数学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candles</w:t>
      </w:r>
      <w:r>
        <w:rPr>
          <w:rFonts w:ascii="Calibri" w:hAnsi="Calibri" w:eastAsia="Microsoft YaHei" w:cs="Calibri"/>
          <w:i/>
          <w:color w:val="667085"/>
          <w:sz w:val="19"/>
        </w:rPr>
        <w:t xml:space="preserve">  /ˈkændəlz/</w:t>
      </w:r>
      <w:r>
        <w:rPr>
          <w:rFonts w:ascii="Calibri" w:hAnsi="Calibri" w:eastAsia="Microsoft YaHei" w:cs="Calibri"/>
          <w:color w:val="1F2937"/>
          <w:sz w:val="20"/>
        </w:rPr>
        <w:t xml:space="preserve">  </w:t>
      </w:r>
      <w:r>
        <w:rPr>
          <w:rFonts w:ascii="Calibri" w:hAnsi="Calibri" w:eastAsia="Microsoft YaHei" w:cs="Calibri"/>
          <w:color w:val="1F2937"/>
          <w:sz w:val="20"/>
        </w:rPr>
        <w:t>名词·[轻] 蜡烛，烛台(candle复数形式)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candles on the table</w:t>
      </w:r>
    </w:p>
    <w:p>
      <w:pPr>
        <w:pStyle w:val="Definition"/>
      </w:pPr>
      <w:r>
        <w:rPr>
          <w:rFonts w:ascii="Calibri" w:hAnsi="Calibri" w:eastAsia="Microsoft YaHei" w:cs="Calibri"/>
          <w:b/>
          <w:color w:val="1F4D78"/>
          <w:sz w:val="21"/>
        </w:rPr>
        <w:t>both</w:t>
      </w:r>
      <w:r>
        <w:rPr>
          <w:rFonts w:ascii="Calibri" w:hAnsi="Calibri" w:eastAsia="Microsoft YaHei" w:cs="Calibri"/>
          <w:i/>
          <w:color w:val="667085"/>
          <w:sz w:val="19"/>
        </w:rPr>
        <w:t xml:space="preserve">  /bəʊθ/</w:t>
      </w:r>
      <w:r>
        <w:rPr>
          <w:rFonts w:ascii="Calibri" w:hAnsi="Calibri" w:eastAsia="Microsoft YaHei" w:cs="Calibri"/>
          <w:color w:val="1F2937"/>
          <w:sz w:val="20"/>
        </w:rPr>
        <w:t xml:space="preserve">  </w:t>
      </w:r>
      <w:r>
        <w:rPr>
          <w:rFonts w:ascii="Calibri" w:hAnsi="Calibri" w:eastAsia="Microsoft YaHei" w:cs="Calibri"/>
          <w:color w:val="1F2937"/>
          <w:sz w:val="20"/>
        </w:rPr>
        <w:t>介词·两者(都)，双方(都)adj. 两个...(都)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artificial fibre</w:t>
      </w:r>
      <w:r>
        <w:rPr>
          <w:rFonts w:ascii="Calibri" w:hAnsi="Calibri" w:eastAsia="Microsoft YaHei" w:cs="Calibri"/>
          <w:i/>
          <w:color w:val="667085"/>
          <w:sz w:val="19"/>
        </w:rPr>
        <w:t xml:space="preserve">  /ˌɑːtɪˈfɪʃ(ə)l ˈfaɪbə/</w:t>
      </w:r>
      <w:r>
        <w:rPr>
          <w:rFonts w:ascii="Calibri" w:hAnsi="Calibri" w:eastAsia="Microsoft YaHei" w:cs="Calibri"/>
          <w:color w:val="1F2937"/>
          <w:sz w:val="20"/>
        </w:rPr>
        <w:t xml:space="preserve">  </w:t>
      </w:r>
      <w:r>
        <w:rPr>
          <w:rFonts w:ascii="Calibri" w:hAnsi="Calibri" w:eastAsia="Microsoft YaHei" w:cs="Calibri"/>
          <w:color w:val="1F2937"/>
          <w:sz w:val="20"/>
        </w:rPr>
        <w:t>短语·人工纤维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artificial fibre</w:t>
      </w:r>
    </w:p>
    <w:p>
      <w:pPr>
        <w:pStyle w:val="Definition"/>
      </w:pPr>
      <w:r>
        <w:rPr>
          <w:rFonts w:ascii="Calibri" w:hAnsi="Calibri" w:eastAsia="Microsoft YaHei" w:cs="Calibri"/>
          <w:b/>
          <w:color w:val="1F4D78"/>
          <w:sz w:val="21"/>
        </w:rPr>
        <w:t>ice</w:t>
      </w:r>
      <w:r>
        <w:rPr>
          <w:rFonts w:ascii="Calibri" w:hAnsi="Calibri" w:eastAsia="Microsoft YaHei" w:cs="Calibri"/>
          <w:i/>
          <w:color w:val="667085"/>
          <w:sz w:val="19"/>
        </w:rPr>
        <w:t xml:space="preserve">  /aɪs/</w:t>
      </w:r>
      <w:r>
        <w:rPr>
          <w:rFonts w:ascii="Calibri" w:hAnsi="Calibri" w:eastAsia="Microsoft YaHei" w:cs="Calibri"/>
          <w:color w:val="1F2937"/>
          <w:sz w:val="20"/>
        </w:rPr>
        <w:t xml:space="preserve">  </w:t>
      </w:r>
      <w:r>
        <w:rPr>
          <w:rFonts w:ascii="Calibri" w:hAnsi="Calibri" w:eastAsia="Microsoft YaHei" w:cs="Calibri"/>
          <w:color w:val="1F2937"/>
          <w:sz w:val="20"/>
        </w:rPr>
        <w:t>名词·冰，冰冻甜食vt. 冰冻，使成冰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 pack</w:t>
      </w:r>
    </w:p>
    <w:p>
      <w:pPr>
        <w:pStyle w:val="Definition"/>
      </w:pPr>
      <w:r>
        <w:rPr>
          <w:rFonts w:ascii="Calibri" w:hAnsi="Calibri" w:eastAsia="Microsoft YaHei" w:cs="Calibri"/>
          <w:b/>
          <w:color w:val="1F4D78"/>
          <w:sz w:val="21"/>
        </w:rPr>
        <w:t>help visitors access to the hospital</w:t>
      </w:r>
      <w:r>
        <w:rPr>
          <w:rFonts w:ascii="Calibri" w:hAnsi="Calibri" w:eastAsia="Microsoft YaHei" w:cs="Calibri"/>
          <w:i/>
          <w:color w:val="667085"/>
          <w:sz w:val="19"/>
        </w:rPr>
        <w:t xml:space="preserve">  /hɛlp 'vɪzɪtəz ˈæksɛs tuː ðiː ˈhɒspɪtᵊl/</w:t>
      </w:r>
      <w:r>
        <w:rPr>
          <w:rFonts w:ascii="Calibri" w:hAnsi="Calibri" w:eastAsia="Microsoft YaHei" w:cs="Calibri"/>
          <w:color w:val="1F2937"/>
          <w:sz w:val="20"/>
        </w:rPr>
        <w:t xml:space="preserve">  </w:t>
      </w:r>
      <w:r>
        <w:rPr>
          <w:rFonts w:ascii="Calibri" w:hAnsi="Calibri" w:eastAsia="Microsoft YaHei" w:cs="Calibri"/>
          <w:color w:val="1F2937"/>
          <w:sz w:val="20"/>
        </w:rPr>
        <w:t>短语·帮助访问者去医院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help visitors access to the hospital</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51｜关系推进通过行动兑现：二人在安静陪伴中确认身体与情绪边界，共度一夜但不把亲密写成问题的解决方案；匿名短信只留下 </w:t>
      </w:r>
      <w:r>
        <w:rPr>
          <w:rFonts w:ascii="Calibri" w:hAnsi="Calibri" w:eastAsia="Microsoft YaHei" w:cs="Calibri"/>
          <w:b/>
          <w:color w:val="0B2545"/>
          <w:sz w:val="21"/>
        </w:rPr>
        <w:t>bias</w:t>
      </w:r>
      <w:r>
        <w:rPr>
          <w:rFonts w:ascii="Calibri" w:hAnsi="Calibri" w:eastAsia="Microsoft YaHei" w:cs="Calibri"/>
          <w:color w:val="9B1C1C"/>
          <w:sz w:val="20"/>
        </w:rPr>
        <w:t>（偏见，嗜好，偏倚）</w:t>
      </w:r>
      <w:r>
        <w:rPr>
          <w:rFonts w:ascii="Calibri" w:hAnsi="Calibri" w:eastAsia="Microsoft YaHei" w:cs="Calibri"/>
          <w:color w:val="1F2937"/>
          <w:sz w:val="21"/>
        </w:rPr>
        <w:t>、</w:t>
      </w:r>
      <w:r>
        <w:rPr>
          <w:rFonts w:ascii="Calibri" w:hAnsi="Calibri" w:eastAsia="Microsoft YaHei" w:cs="Calibri"/>
          <w:b/>
          <w:color w:val="0B2545"/>
          <w:sz w:val="21"/>
        </w:rPr>
        <w:t>catching</w:t>
      </w:r>
      <w:r>
        <w:rPr>
          <w:rFonts w:ascii="Calibri" w:hAnsi="Calibri" w:eastAsia="Microsoft YaHei" w:cs="Calibri"/>
          <w:color w:val="9B1C1C"/>
          <w:sz w:val="20"/>
        </w:rPr>
        <w:t>（(接触)传染的， 有魅力的， 迷人的）</w:t>
      </w:r>
      <w:r>
        <w:rPr>
          <w:rFonts w:ascii="Calibri" w:hAnsi="Calibri" w:eastAsia="Microsoft YaHei" w:cs="Calibri"/>
          <w:color w:val="1F2937"/>
          <w:sz w:val="21"/>
        </w:rPr>
        <w:t>、</w:t>
      </w:r>
      <w:r>
        <w:rPr>
          <w:rFonts w:ascii="Calibri" w:hAnsi="Calibri" w:eastAsia="Microsoft YaHei" w:cs="Calibri"/>
          <w:b/>
          <w:color w:val="0B2545"/>
          <w:sz w:val="21"/>
        </w:rPr>
        <w:t>busy</w:t>
      </w:r>
      <w:r>
        <w:rPr>
          <w:rFonts w:ascii="Calibri" w:hAnsi="Calibri" w:eastAsia="Microsoft YaHei" w:cs="Calibri"/>
          <w:color w:val="9B1C1C"/>
          <w:sz w:val="20"/>
        </w:rPr>
        <w:t>（忙，忙碌的，热闹的，繁忙的，(电话)占线）</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be beside oneself with rage</w:t>
      </w:r>
      <w:r>
        <w:rPr>
          <w:rFonts w:ascii="Calibri" w:hAnsi="Calibri" w:eastAsia="Microsoft YaHei" w:cs="Calibri"/>
          <w:color w:val="9B1C1C"/>
          <w:sz w:val="20"/>
        </w:rPr>
        <w:t>（勃然大怒）</w:t>
      </w:r>
      <w:r>
        <w:rPr>
          <w:rFonts w:ascii="Calibri" w:hAnsi="Calibri" w:eastAsia="Microsoft YaHei" w:cs="Calibri"/>
          <w:color w:val="1F2937"/>
          <w:sz w:val="21"/>
        </w:rPr>
        <w:t>、</w:t>
      </w:r>
      <w:r>
        <w:rPr>
          <w:rFonts w:ascii="Calibri" w:hAnsi="Calibri" w:eastAsia="Microsoft YaHei" w:cs="Calibri"/>
          <w:b/>
          <w:color w:val="0B2545"/>
          <w:sz w:val="21"/>
        </w:rPr>
        <w:t>astonishing</w:t>
      </w:r>
      <w:r>
        <w:rPr>
          <w:rFonts w:ascii="Calibri" w:hAnsi="Calibri" w:eastAsia="Microsoft YaHei" w:cs="Calibri"/>
          <w:color w:val="9B1C1C"/>
          <w:sz w:val="20"/>
        </w:rPr>
        <w:t>（使人吃惊的，惊人的， adv. 令人惊讶地，惊人地）</w:t>
      </w:r>
      <w:r>
        <w:rPr>
          <w:rFonts w:ascii="Calibri" w:hAnsi="Calibri" w:eastAsia="Microsoft YaHei" w:cs="Calibri"/>
          <w:color w:val="1F2937"/>
          <w:sz w:val="21"/>
        </w:rPr>
        <w:t>、</w:t>
      </w:r>
      <w:r>
        <w:rPr>
          <w:rFonts w:ascii="Calibri" w:hAnsi="Calibri" w:eastAsia="Microsoft YaHei" w:cs="Calibri"/>
          <w:b/>
          <w:color w:val="0B2545"/>
          <w:sz w:val="21"/>
        </w:rPr>
        <w:t>in the form of a tree</w:t>
      </w:r>
      <w:r>
        <w:rPr>
          <w:rFonts w:ascii="Calibri" w:hAnsi="Calibri" w:eastAsia="Microsoft YaHei" w:cs="Calibri"/>
          <w:color w:val="9B1C1C"/>
          <w:sz w:val="20"/>
        </w:rPr>
        <w:t>（以树的形式）</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bias</w:t>
      </w:r>
      <w:r>
        <w:rPr>
          <w:rFonts w:ascii="Calibri" w:hAnsi="Calibri" w:eastAsia="Microsoft YaHei" w:cs="Calibri"/>
          <w:i/>
          <w:color w:val="667085"/>
          <w:sz w:val="19"/>
        </w:rPr>
        <w:t xml:space="preserve">  /ˈbaɪəs/</w:t>
      </w:r>
      <w:r>
        <w:rPr>
          <w:rFonts w:ascii="Calibri" w:hAnsi="Calibri" w:eastAsia="Microsoft YaHei" w:cs="Calibri"/>
          <w:color w:val="1F2937"/>
          <w:sz w:val="20"/>
        </w:rPr>
        <w:t xml:space="preserve">  </w:t>
      </w:r>
      <w:r>
        <w:rPr>
          <w:rFonts w:ascii="Calibri" w:hAnsi="Calibri" w:eastAsia="Microsoft YaHei" w:cs="Calibri"/>
          <w:color w:val="1F2937"/>
          <w:sz w:val="20"/>
        </w:rPr>
        <w:t>名词/及物动词·偏见，嗜好，偏倚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catching</w:t>
      </w:r>
      <w:r>
        <w:rPr>
          <w:rFonts w:ascii="Calibri" w:hAnsi="Calibri" w:eastAsia="Microsoft YaHei" w:cs="Calibri"/>
          <w:i/>
          <w:color w:val="667085"/>
          <w:sz w:val="19"/>
        </w:rPr>
        <w:t xml:space="preserve">  /ˈkæʧɪŋ/</w:t>
      </w:r>
      <w:r>
        <w:rPr>
          <w:rFonts w:ascii="Calibri" w:hAnsi="Calibri" w:eastAsia="Microsoft YaHei" w:cs="Calibri"/>
          <w:color w:val="1F2937"/>
          <w:sz w:val="20"/>
        </w:rPr>
        <w:t xml:space="preserve">  </w:t>
      </w:r>
      <w:r>
        <w:rPr>
          <w:rFonts w:ascii="Calibri" w:hAnsi="Calibri" w:eastAsia="Microsoft YaHei" w:cs="Calibri"/>
          <w:color w:val="1F2937"/>
          <w:sz w:val="20"/>
        </w:rPr>
        <w:t>形容词·(接触)传染的， 有魅力的， 迷人的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busy</w:t>
      </w:r>
      <w:r>
        <w:rPr>
          <w:rFonts w:ascii="Calibri" w:hAnsi="Calibri" w:eastAsia="Microsoft YaHei" w:cs="Calibri"/>
          <w:i/>
          <w:color w:val="667085"/>
          <w:sz w:val="19"/>
        </w:rPr>
        <w:t xml:space="preserve">  /ˈbɪzi/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单词（词性待核）·忙，忙碌的，热闹的，繁忙的，(电话)占线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be beside oneself with rage</w:t>
      </w:r>
      <w:r>
        <w:rPr>
          <w:rFonts w:ascii="Calibri" w:hAnsi="Calibri" w:eastAsia="Microsoft YaHei" w:cs="Calibri"/>
          <w:i/>
          <w:color w:val="667085"/>
          <w:sz w:val="19"/>
        </w:rPr>
        <w:t xml:space="preserve">  /biː bɪˈsaɪd wʌnˈsɛlf wɪð reɪʤ/</w:t>
      </w:r>
      <w:r>
        <w:rPr>
          <w:rFonts w:ascii="Calibri" w:hAnsi="Calibri" w:eastAsia="Microsoft YaHei" w:cs="Calibri"/>
          <w:color w:val="1F2937"/>
          <w:sz w:val="20"/>
        </w:rPr>
        <w:t xml:space="preserve">  </w:t>
      </w:r>
      <w:r>
        <w:rPr>
          <w:rFonts w:ascii="Calibri" w:hAnsi="Calibri" w:eastAsia="Microsoft YaHei" w:cs="Calibri"/>
          <w:color w:val="1F2937"/>
          <w:sz w:val="20"/>
        </w:rPr>
        <w:t>短语·勃然大怒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 beside oneself with rage</w:t>
      </w:r>
    </w:p>
    <w:p>
      <w:pPr>
        <w:pStyle w:val="Definition"/>
      </w:pPr>
      <w:r>
        <w:rPr>
          <w:rFonts w:ascii="Calibri" w:hAnsi="Calibri" w:eastAsia="Microsoft YaHei" w:cs="Calibri"/>
          <w:b/>
          <w:color w:val="1F4D78"/>
          <w:sz w:val="21"/>
        </w:rPr>
        <w:t>astonishing</w:t>
      </w:r>
      <w:r>
        <w:rPr>
          <w:rFonts w:ascii="Calibri" w:hAnsi="Calibri" w:eastAsia="Microsoft YaHei" w:cs="Calibri"/>
          <w:i/>
          <w:color w:val="667085"/>
          <w:sz w:val="19"/>
        </w:rPr>
        <w:t xml:space="preserve">  /ə s t ˈɒ n ɪ ʃ ɪ ŋ/</w:t>
      </w:r>
      <w:r>
        <w:rPr>
          <w:rFonts w:ascii="Calibri" w:hAnsi="Calibri" w:eastAsia="Microsoft YaHei" w:cs="Calibri"/>
          <w:color w:val="1F2937"/>
          <w:sz w:val="20"/>
        </w:rPr>
        <w:t xml:space="preserve">  </w:t>
      </w:r>
      <w:r>
        <w:rPr>
          <w:rFonts w:ascii="Calibri" w:hAnsi="Calibri" w:eastAsia="Microsoft YaHei" w:cs="Calibri"/>
          <w:color w:val="1F2937"/>
          <w:sz w:val="20"/>
        </w:rPr>
        <w:t>形容词·使人吃惊的，惊人的， adv. 令人惊讶地，惊人地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 the form of a tree</w:t>
      </w:r>
      <w:r>
        <w:rPr>
          <w:rFonts w:ascii="Calibri" w:hAnsi="Calibri" w:eastAsia="Microsoft YaHei" w:cs="Calibri"/>
          <w:i/>
          <w:color w:val="667085"/>
          <w:sz w:val="19"/>
        </w:rPr>
        <w:t xml:space="preserve">  /ˌɪ n d ɪ ˈæ n ə ðiː fɔːm ɒv ə triː/</w:t>
      </w:r>
      <w:r>
        <w:rPr>
          <w:rFonts w:ascii="Calibri" w:hAnsi="Calibri" w:eastAsia="Microsoft YaHei" w:cs="Calibri"/>
          <w:color w:val="1F2937"/>
          <w:sz w:val="20"/>
        </w:rPr>
        <w:t xml:space="preserve">  </w:t>
      </w:r>
      <w:r>
        <w:rPr>
          <w:rFonts w:ascii="Calibri" w:hAnsi="Calibri" w:eastAsia="Microsoft YaHei" w:cs="Calibri"/>
          <w:color w:val="1F2937"/>
          <w:sz w:val="20"/>
        </w:rPr>
        <w:t>短语·以树的形式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the form of a tree</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52｜江穗明确说出自己愿意给予什么，也说出暂时不能给予什么；江穗把 </w:t>
      </w:r>
      <w:r>
        <w:rPr>
          <w:rFonts w:ascii="Calibri" w:hAnsi="Calibri" w:eastAsia="Microsoft YaHei" w:cs="Calibri"/>
          <w:b/>
          <w:color w:val="0B2545"/>
          <w:sz w:val="21"/>
        </w:rPr>
        <w:t>centigrade</w:t>
      </w:r>
      <w:r>
        <w:rPr>
          <w:rFonts w:ascii="Calibri" w:hAnsi="Calibri" w:eastAsia="Microsoft YaHei" w:cs="Calibri"/>
          <w:color w:val="9B1C1C"/>
          <w:sz w:val="20"/>
        </w:rPr>
        <w:t>（摄氏温度计(的)，百分度(的)）</w:t>
      </w:r>
      <w:r>
        <w:rPr>
          <w:rFonts w:ascii="Calibri" w:hAnsi="Calibri" w:eastAsia="Microsoft YaHei" w:cs="Calibri"/>
          <w:color w:val="1F2937"/>
          <w:sz w:val="21"/>
        </w:rPr>
        <w:t>、</w:t>
      </w:r>
      <w:r>
        <w:rPr>
          <w:rFonts w:ascii="Calibri" w:hAnsi="Calibri" w:eastAsia="Microsoft YaHei" w:cs="Calibri"/>
          <w:b/>
          <w:color w:val="0B2545"/>
          <w:sz w:val="21"/>
        </w:rPr>
        <w:t>closet</w:t>
      </w:r>
      <w:r>
        <w:rPr>
          <w:rFonts w:ascii="Calibri" w:hAnsi="Calibri" w:eastAsia="Microsoft YaHei" w:cs="Calibri"/>
          <w:color w:val="9B1C1C"/>
          <w:sz w:val="20"/>
        </w:rPr>
        <w:t>（小储藏室）</w:t>
      </w:r>
      <w:r>
        <w:rPr>
          <w:rFonts w:ascii="Calibri" w:hAnsi="Calibri" w:eastAsia="Microsoft YaHei" w:cs="Calibri"/>
          <w:color w:val="1F2937"/>
          <w:sz w:val="21"/>
        </w:rPr>
        <w:t>、</w:t>
      </w:r>
      <w:r>
        <w:rPr>
          <w:rFonts w:ascii="Calibri" w:hAnsi="Calibri" w:eastAsia="Microsoft YaHei" w:cs="Calibri"/>
          <w:b/>
          <w:color w:val="0B2545"/>
          <w:sz w:val="21"/>
        </w:rPr>
        <w:t>charm</w:t>
      </w:r>
      <w:r>
        <w:rPr>
          <w:rFonts w:ascii="Calibri" w:hAnsi="Calibri" w:eastAsia="Microsoft YaHei" w:cs="Calibri"/>
          <w:color w:val="9B1C1C"/>
          <w:sz w:val="20"/>
        </w:rPr>
        <w:t>（吸引力，可爱之处，迷人，施魔法）</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book online</w:t>
      </w:r>
      <w:r>
        <w:rPr>
          <w:rFonts w:ascii="Calibri" w:hAnsi="Calibri" w:eastAsia="Microsoft YaHei" w:cs="Calibri"/>
          <w:color w:val="9B1C1C"/>
          <w:sz w:val="20"/>
        </w:rPr>
        <w:t>（短语—在线预订，网上预订）</w:t>
      </w:r>
      <w:r>
        <w:rPr>
          <w:rFonts w:ascii="Calibri" w:hAnsi="Calibri" w:eastAsia="Microsoft YaHei" w:cs="Calibri"/>
          <w:color w:val="1F2937"/>
          <w:sz w:val="21"/>
        </w:rPr>
        <w:t>、</w:t>
      </w:r>
      <w:r>
        <w:rPr>
          <w:rFonts w:ascii="Calibri" w:hAnsi="Calibri" w:eastAsia="Microsoft YaHei" w:cs="Calibri"/>
          <w:b/>
          <w:color w:val="0B2545"/>
          <w:sz w:val="21"/>
        </w:rPr>
        <w:t>hard-hoofed</w:t>
      </w:r>
      <w:r>
        <w:rPr>
          <w:rFonts w:ascii="Calibri" w:hAnsi="Calibri" w:eastAsia="Microsoft YaHei" w:cs="Calibri"/>
          <w:color w:val="9B1C1C"/>
          <w:sz w:val="20"/>
        </w:rPr>
        <w:t>（硬蹄的）</w:t>
      </w:r>
      <w:r>
        <w:rPr>
          <w:rFonts w:ascii="Calibri" w:hAnsi="Calibri" w:eastAsia="Microsoft YaHei" w:cs="Calibri"/>
          <w:color w:val="1F2937"/>
          <w:sz w:val="21"/>
        </w:rPr>
        <w:t>、</w:t>
      </w:r>
      <w:r>
        <w:rPr>
          <w:rFonts w:ascii="Calibri" w:hAnsi="Calibri" w:eastAsia="Microsoft YaHei" w:cs="Calibri"/>
          <w:b/>
          <w:color w:val="0B2545"/>
          <w:sz w:val="21"/>
        </w:rPr>
        <w:t>Mr.</w:t>
      </w:r>
      <w:r>
        <w:rPr>
          <w:rFonts w:ascii="Calibri" w:hAnsi="Calibri" w:eastAsia="Microsoft YaHei" w:cs="Calibri"/>
          <w:color w:val="9B1C1C"/>
          <w:sz w:val="20"/>
        </w:rPr>
        <w:t>（(缩)先生）</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centigrade</w:t>
      </w:r>
      <w:r>
        <w:rPr>
          <w:rFonts w:ascii="Calibri" w:hAnsi="Calibri" w:eastAsia="Microsoft YaHei" w:cs="Calibri"/>
          <w:i/>
          <w:color w:val="667085"/>
          <w:sz w:val="19"/>
        </w:rPr>
        <w:t xml:space="preserve">  /ˈsɛntɪgreɪd/</w:t>
      </w:r>
      <w:r>
        <w:rPr>
          <w:rFonts w:ascii="Calibri" w:hAnsi="Calibri" w:eastAsia="Microsoft YaHei" w:cs="Calibri"/>
          <w:color w:val="1F2937"/>
          <w:sz w:val="20"/>
        </w:rPr>
        <w:t xml:space="preserve">  </w:t>
      </w:r>
      <w:r>
        <w:rPr>
          <w:rFonts w:ascii="Calibri" w:hAnsi="Calibri" w:eastAsia="Microsoft YaHei" w:cs="Calibri"/>
          <w:color w:val="1F2937"/>
          <w:sz w:val="20"/>
        </w:rPr>
        <w:t>名词·摄氏温度计(的)，百分度(的)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closet</w:t>
      </w:r>
      <w:r>
        <w:rPr>
          <w:rFonts w:ascii="Calibri" w:hAnsi="Calibri" w:eastAsia="Microsoft YaHei" w:cs="Calibri"/>
          <w:i/>
          <w:color w:val="667085"/>
          <w:sz w:val="19"/>
        </w:rPr>
        <w:t xml:space="preserve">  /ˈklɒzɪt/</w:t>
      </w:r>
      <w:r>
        <w:rPr>
          <w:rFonts w:ascii="Calibri" w:hAnsi="Calibri" w:eastAsia="Microsoft YaHei" w:cs="Calibri"/>
          <w:color w:val="1F2937"/>
          <w:sz w:val="20"/>
        </w:rPr>
        <w:t xml:space="preserve">  </w:t>
      </w:r>
      <w:r>
        <w:rPr>
          <w:rFonts w:ascii="Calibri" w:hAnsi="Calibri" w:eastAsia="Microsoft YaHei" w:cs="Calibri"/>
          <w:color w:val="1F2937"/>
          <w:sz w:val="20"/>
        </w:rPr>
        <w:t>名词·小储藏室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charm</w:t>
      </w:r>
      <w:r>
        <w:rPr>
          <w:rFonts w:ascii="Calibri" w:hAnsi="Calibri" w:eastAsia="Microsoft YaHei" w:cs="Calibri"/>
          <w:i/>
          <w:color w:val="667085"/>
          <w:sz w:val="19"/>
        </w:rPr>
        <w:t xml:space="preserve">  /ʧɑːm/</w:t>
      </w:r>
      <w:r>
        <w:rPr>
          <w:rFonts w:ascii="Calibri" w:hAnsi="Calibri" w:eastAsia="Microsoft YaHei" w:cs="Calibri"/>
          <w:color w:val="1F2937"/>
          <w:sz w:val="20"/>
        </w:rPr>
        <w:t xml:space="preserve">  </w:t>
      </w:r>
      <w:r>
        <w:rPr>
          <w:rFonts w:ascii="Calibri" w:hAnsi="Calibri" w:eastAsia="Microsoft YaHei" w:cs="Calibri"/>
          <w:color w:val="1F2937"/>
          <w:sz w:val="20"/>
        </w:rPr>
        <w:t>名词/动词·吸引力，可爱之处，迷人，施魔法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book online</w:t>
      </w:r>
      <w:r>
        <w:rPr>
          <w:rFonts w:ascii="Calibri" w:hAnsi="Calibri" w:eastAsia="Microsoft YaHei" w:cs="Calibri"/>
          <w:i/>
          <w:color w:val="667085"/>
          <w:sz w:val="19"/>
        </w:rPr>
        <w:t xml:space="preserve">  /bʊk ˈɒnˌlaɪn/</w:t>
      </w:r>
      <w:r>
        <w:rPr>
          <w:rFonts w:ascii="Calibri" w:hAnsi="Calibri" w:eastAsia="Microsoft YaHei" w:cs="Calibri"/>
          <w:color w:val="1F2937"/>
          <w:sz w:val="20"/>
        </w:rPr>
        <w:t xml:space="preserve">  </w:t>
      </w:r>
      <w:r>
        <w:rPr>
          <w:rFonts w:ascii="Calibri" w:hAnsi="Calibri" w:eastAsia="Microsoft YaHei" w:cs="Calibri"/>
          <w:color w:val="1F2937"/>
          <w:sz w:val="20"/>
        </w:rPr>
        <w:t>动词·短语—在线预订，网上预订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book online</w:t>
      </w:r>
    </w:p>
    <w:p>
      <w:pPr>
        <w:pStyle w:val="Definition"/>
      </w:pPr>
      <w:r>
        <w:rPr>
          <w:rFonts w:ascii="Calibri" w:hAnsi="Calibri" w:eastAsia="Microsoft YaHei" w:cs="Calibri"/>
          <w:b/>
          <w:color w:val="1F4D78"/>
          <w:sz w:val="21"/>
        </w:rPr>
        <w:t>hard-hoofed</w:t>
      </w:r>
      <w:r>
        <w:rPr>
          <w:rFonts w:ascii="Calibri" w:hAnsi="Calibri" w:eastAsia="Microsoft YaHei" w:cs="Calibri"/>
          <w:i/>
          <w:color w:val="667085"/>
          <w:sz w:val="19"/>
        </w:rPr>
        <w:t xml:space="preserve">  /hɑːd hˈuːft/</w:t>
      </w:r>
      <w:r>
        <w:rPr>
          <w:rFonts w:ascii="Calibri" w:hAnsi="Calibri" w:eastAsia="Microsoft YaHei" w:cs="Calibri"/>
          <w:color w:val="1F2937"/>
          <w:sz w:val="20"/>
        </w:rPr>
        <w:t xml:space="preserve">  </w:t>
      </w:r>
      <w:r>
        <w:rPr>
          <w:rFonts w:ascii="Calibri" w:hAnsi="Calibri" w:eastAsia="Microsoft YaHei" w:cs="Calibri"/>
          <w:color w:val="1F2937"/>
          <w:sz w:val="20"/>
        </w:rPr>
        <w:t>形容词·硬蹄的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Mr.</w:t>
      </w:r>
      <w:r>
        <w:rPr>
          <w:rFonts w:ascii="Calibri" w:hAnsi="Calibri" w:eastAsia="Microsoft YaHei" w:cs="Calibri"/>
          <w:i/>
          <w:color w:val="667085"/>
          <w:sz w:val="19"/>
        </w:rPr>
        <w:t xml:space="preserve">  /m ˈɪ s t ə/</w:t>
      </w:r>
      <w:r>
        <w:rPr>
          <w:rFonts w:ascii="Calibri" w:hAnsi="Calibri" w:eastAsia="Microsoft YaHei" w:cs="Calibri"/>
          <w:color w:val="1F2937"/>
          <w:sz w:val="20"/>
        </w:rPr>
        <w:t xml:space="preserve">  </w:t>
      </w:r>
      <w:r>
        <w:rPr>
          <w:rFonts w:ascii="Calibri" w:hAnsi="Calibri" w:eastAsia="Microsoft YaHei" w:cs="Calibri"/>
          <w:color w:val="1F2937"/>
          <w:sz w:val="20"/>
        </w:rPr>
        <w:t>名词·(缩)先生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Mr.</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53｜陆岑用后续行为回应，而不是要求立即原谅、保证或承诺；证物袋上的编号依次对应 </w:t>
      </w:r>
      <w:r>
        <w:rPr>
          <w:rFonts w:ascii="Calibri" w:hAnsi="Calibri" w:eastAsia="Microsoft YaHei" w:cs="Calibri"/>
          <w:b/>
          <w:color w:val="0B2545"/>
          <w:sz w:val="21"/>
        </w:rPr>
        <w:t>condense</w:t>
      </w:r>
      <w:r>
        <w:rPr>
          <w:rFonts w:ascii="Calibri" w:hAnsi="Calibri" w:eastAsia="Microsoft YaHei" w:cs="Calibri"/>
          <w:color w:val="9B1C1C"/>
          <w:sz w:val="20"/>
        </w:rPr>
        <w:t>（冷凝，凝结，精简，浓缩）</w:t>
      </w:r>
      <w:r>
        <w:rPr>
          <w:rFonts w:ascii="Calibri" w:hAnsi="Calibri" w:eastAsia="Microsoft YaHei" w:cs="Calibri"/>
          <w:color w:val="1F2937"/>
          <w:sz w:val="21"/>
        </w:rPr>
        <w:t>、</w:t>
      </w:r>
      <w:r>
        <w:rPr>
          <w:rFonts w:ascii="Calibri" w:hAnsi="Calibri" w:eastAsia="Microsoft YaHei" w:cs="Calibri"/>
          <w:b/>
          <w:color w:val="0B2545"/>
          <w:sz w:val="21"/>
        </w:rPr>
        <w:t>consulate</w:t>
      </w:r>
      <w:r>
        <w:rPr>
          <w:rFonts w:ascii="Calibri" w:hAnsi="Calibri" w:eastAsia="Microsoft YaHei" w:cs="Calibri"/>
          <w:color w:val="9B1C1C"/>
          <w:sz w:val="20"/>
        </w:rPr>
        <w:t>（领事馆）</w:t>
      </w:r>
      <w:r>
        <w:rPr>
          <w:rFonts w:ascii="Calibri" w:hAnsi="Calibri" w:eastAsia="Microsoft YaHei" w:cs="Calibri"/>
          <w:color w:val="1F2937"/>
          <w:sz w:val="21"/>
        </w:rPr>
        <w:t>、</w:t>
      </w:r>
      <w:r>
        <w:rPr>
          <w:rFonts w:ascii="Calibri" w:hAnsi="Calibri" w:eastAsia="Microsoft YaHei" w:cs="Calibri"/>
          <w:b/>
          <w:color w:val="0B2545"/>
          <w:sz w:val="21"/>
        </w:rPr>
        <w:t>colorful</w:t>
      </w:r>
      <w:r>
        <w:rPr>
          <w:rFonts w:ascii="Calibri" w:hAnsi="Calibri" w:eastAsia="Microsoft YaHei" w:cs="Calibri"/>
          <w:color w:val="9B1C1C"/>
          <w:sz w:val="20"/>
        </w:rPr>
        <w:t>（色彩丰富的）</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candles on the table</w:t>
      </w:r>
      <w:r>
        <w:rPr>
          <w:rFonts w:ascii="Calibri" w:hAnsi="Calibri" w:eastAsia="Microsoft YaHei" w:cs="Calibri"/>
          <w:color w:val="9B1C1C"/>
          <w:sz w:val="20"/>
        </w:rPr>
        <w:t>（桌上蜡烛）</w:t>
      </w:r>
      <w:r>
        <w:rPr>
          <w:rFonts w:ascii="Calibri" w:hAnsi="Calibri" w:eastAsia="Microsoft YaHei" w:cs="Calibri"/>
          <w:color w:val="1F2937"/>
          <w:sz w:val="21"/>
        </w:rPr>
        <w:t>、</w:t>
      </w:r>
      <w:r>
        <w:rPr>
          <w:rFonts w:ascii="Calibri" w:hAnsi="Calibri" w:eastAsia="Microsoft YaHei" w:cs="Calibri"/>
          <w:b/>
          <w:color w:val="0B2545"/>
          <w:sz w:val="21"/>
        </w:rPr>
        <w:t>proforma</w:t>
      </w:r>
      <w:r>
        <w:rPr>
          <w:rFonts w:ascii="Calibri" w:hAnsi="Calibri" w:eastAsia="Microsoft YaHei" w:cs="Calibri"/>
          <w:color w:val="9B1C1C"/>
          <w:sz w:val="20"/>
        </w:rPr>
        <w:t>（形式的，预计的）</w:t>
      </w:r>
      <w:r>
        <w:rPr>
          <w:rFonts w:ascii="Calibri" w:hAnsi="Calibri" w:eastAsia="Microsoft YaHei" w:cs="Calibri"/>
          <w:color w:val="1F2937"/>
          <w:sz w:val="21"/>
        </w:rPr>
        <w:t>、</w:t>
      </w:r>
      <w:r>
        <w:rPr>
          <w:rFonts w:ascii="Calibri" w:hAnsi="Calibri" w:eastAsia="Microsoft YaHei" w:cs="Calibri"/>
          <w:b/>
          <w:color w:val="0B2545"/>
          <w:sz w:val="21"/>
        </w:rPr>
        <w:t>He was a friend of a friend,and we struck up a friendship at a party.</w:t>
      </w:r>
      <w:r>
        <w:rPr>
          <w:rFonts w:ascii="Calibri" w:hAnsi="Calibri" w:eastAsia="Microsoft YaHei" w:cs="Calibri"/>
          <w:color w:val="9B1C1C"/>
          <w:sz w:val="20"/>
        </w:rPr>
        <w:t>（他是一个朋友的朋友，我们在一个聚会上认识并成为朋友）</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condense</w:t>
      </w:r>
      <w:r>
        <w:rPr>
          <w:rFonts w:ascii="Calibri" w:hAnsi="Calibri" w:eastAsia="Microsoft YaHei" w:cs="Calibri"/>
          <w:i/>
          <w:color w:val="667085"/>
          <w:sz w:val="19"/>
        </w:rPr>
        <w:t xml:space="preserve">  /kənˈdɛns/</w:t>
      </w:r>
      <w:r>
        <w:rPr>
          <w:rFonts w:ascii="Calibri" w:hAnsi="Calibri" w:eastAsia="Microsoft YaHei" w:cs="Calibri"/>
          <w:color w:val="1F2937"/>
          <w:sz w:val="20"/>
        </w:rPr>
        <w:t xml:space="preserve">  </w:t>
      </w:r>
      <w:r>
        <w:rPr>
          <w:rFonts w:ascii="Calibri" w:hAnsi="Calibri" w:eastAsia="Microsoft YaHei" w:cs="Calibri"/>
          <w:color w:val="1F2937"/>
          <w:sz w:val="20"/>
        </w:rPr>
        <w:t>动词·冷凝，凝结，精简，浓缩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consulate</w:t>
      </w:r>
      <w:r>
        <w:rPr>
          <w:rFonts w:ascii="Calibri" w:hAnsi="Calibri" w:eastAsia="Microsoft YaHei" w:cs="Calibri"/>
          <w:i/>
          <w:color w:val="667085"/>
          <w:sz w:val="19"/>
        </w:rPr>
        <w:t xml:space="preserve">  /ˈkɒnsjʊlɪt/</w:t>
      </w:r>
      <w:r>
        <w:rPr>
          <w:rFonts w:ascii="Calibri" w:hAnsi="Calibri" w:eastAsia="Microsoft YaHei" w:cs="Calibri"/>
          <w:color w:val="1F2937"/>
          <w:sz w:val="20"/>
        </w:rPr>
        <w:t xml:space="preserve">  </w:t>
      </w:r>
      <w:r>
        <w:rPr>
          <w:rFonts w:ascii="Calibri" w:hAnsi="Calibri" w:eastAsia="Microsoft YaHei" w:cs="Calibri"/>
          <w:color w:val="1F2937"/>
          <w:sz w:val="20"/>
        </w:rPr>
        <w:t>名词·领事馆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colorful</w:t>
      </w:r>
      <w:r>
        <w:rPr>
          <w:rFonts w:ascii="Calibri" w:hAnsi="Calibri" w:eastAsia="Microsoft YaHei" w:cs="Calibri"/>
          <w:i/>
          <w:color w:val="667085"/>
          <w:sz w:val="19"/>
        </w:rPr>
        <w:t xml:space="preserve">  /ˈkʌləf(ə)l/</w:t>
      </w:r>
      <w:r>
        <w:rPr>
          <w:rFonts w:ascii="Calibri" w:hAnsi="Calibri" w:eastAsia="Microsoft YaHei" w:cs="Calibri"/>
          <w:color w:val="1F2937"/>
          <w:sz w:val="20"/>
        </w:rPr>
        <w:t xml:space="preserve">  </w:t>
      </w:r>
      <w:r>
        <w:rPr>
          <w:rFonts w:ascii="Calibri" w:hAnsi="Calibri" w:eastAsia="Microsoft YaHei" w:cs="Calibri"/>
          <w:color w:val="1F2937"/>
          <w:sz w:val="20"/>
        </w:rPr>
        <w:t>形容词·色彩丰富的</w:t>
      </w:r>
      <w:r>
        <w:br/>
      </w:r>
      <w:r>
        <w:rPr>
          <w:rFonts w:ascii="Calibri" w:hAnsi="Calibri" w:eastAsia="Microsoft YaHei" w:cs="Calibri"/>
          <w:b/>
          <w:color w:val="7A5A00"/>
          <w:sz w:val="19"/>
        </w:rPr>
        <w:t>构/源/族：</w:t>
      </w:r>
      <w:r>
        <w:rPr>
          <w:rFonts w:ascii="Calibri" w:hAnsi="Calibri" w:eastAsia="Microsoft YaHei" w:cs="Calibri"/>
          <w:color w:val="1F2937"/>
          <w:sz w:val="19"/>
        </w:rPr>
        <w:t>color → colorful（-ful 形容词后缀）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candles on the table</w:t>
      </w:r>
      <w:r>
        <w:rPr>
          <w:rFonts w:ascii="Calibri" w:hAnsi="Calibri" w:eastAsia="Microsoft YaHei" w:cs="Calibri"/>
          <w:i/>
          <w:color w:val="667085"/>
          <w:sz w:val="19"/>
        </w:rPr>
        <w:t xml:space="preserve">  /ˈkændəlz ɒn ðiː ˈteɪbl/</w:t>
      </w:r>
      <w:r>
        <w:rPr>
          <w:rFonts w:ascii="Calibri" w:hAnsi="Calibri" w:eastAsia="Microsoft YaHei" w:cs="Calibri"/>
          <w:color w:val="1F2937"/>
          <w:sz w:val="20"/>
        </w:rPr>
        <w:t xml:space="preserve">  </w:t>
      </w:r>
      <w:r>
        <w:rPr>
          <w:rFonts w:ascii="Calibri" w:hAnsi="Calibri" w:eastAsia="Microsoft YaHei" w:cs="Calibri"/>
          <w:color w:val="1F2937"/>
          <w:sz w:val="20"/>
        </w:rPr>
        <w:t>短语·桌上蜡烛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candles on the table</w:t>
      </w:r>
    </w:p>
    <w:p>
      <w:pPr>
        <w:pStyle w:val="Definition"/>
      </w:pPr>
      <w:r>
        <w:rPr>
          <w:rFonts w:ascii="Calibri" w:hAnsi="Calibri" w:eastAsia="Microsoft YaHei" w:cs="Calibri"/>
          <w:b/>
          <w:color w:val="1F4D78"/>
          <w:sz w:val="21"/>
        </w:rPr>
        <w:t>proforma</w:t>
      </w:r>
      <w:r>
        <w:rPr>
          <w:rFonts w:ascii="Calibri" w:hAnsi="Calibri" w:eastAsia="Microsoft YaHei" w:cs="Calibri"/>
          <w:i/>
          <w:color w:val="667085"/>
          <w:sz w:val="19"/>
        </w:rPr>
        <w:t xml:space="preserve">  /pɹˈɒfɔːmɐ/</w:t>
      </w:r>
      <w:r>
        <w:rPr>
          <w:rFonts w:ascii="Calibri" w:hAnsi="Calibri" w:eastAsia="Microsoft YaHei" w:cs="Calibri"/>
          <w:color w:val="1F2937"/>
          <w:sz w:val="20"/>
        </w:rPr>
        <w:t xml:space="preserve">  </w:t>
      </w:r>
      <w:r>
        <w:rPr>
          <w:rFonts w:ascii="Calibri" w:hAnsi="Calibri" w:eastAsia="Microsoft YaHei" w:cs="Calibri"/>
          <w:color w:val="1F2937"/>
          <w:sz w:val="20"/>
        </w:rPr>
        <w:t>形容词·形式的，预计的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 was a friend of a friend,and we struck up a friendship at a party.</w:t>
      </w:r>
      <w:r>
        <w:rPr>
          <w:rFonts w:ascii="Calibri" w:hAnsi="Calibri" w:eastAsia="Microsoft YaHei" w:cs="Calibri"/>
          <w:i/>
          <w:color w:val="667085"/>
          <w:sz w:val="19"/>
        </w:rPr>
        <w:t xml:space="preserve">  /hiː wˈɒz ə frɛnd ɒv ə frɛnd ænd wiː stɹˈʌk ʌp ə ˈfrɛndʃɪp æt ə ˈpɑːti/</w:t>
      </w:r>
      <w:r>
        <w:rPr>
          <w:rFonts w:ascii="Calibri" w:hAnsi="Calibri" w:eastAsia="Microsoft YaHei" w:cs="Calibri"/>
          <w:color w:val="1F2937"/>
          <w:sz w:val="20"/>
        </w:rPr>
        <w:t xml:space="preserve">  </w:t>
      </w:r>
      <w:r>
        <w:rPr>
          <w:rFonts w:ascii="Calibri" w:hAnsi="Calibri" w:eastAsia="Microsoft YaHei" w:cs="Calibri"/>
          <w:color w:val="1F2937"/>
          <w:sz w:val="20"/>
        </w:rPr>
        <w:t>例句句型·他是一个朋友的朋友，我们在一个聚会上认识并成为朋友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 was a friend of a friend,and we struck up a friendship at a party.</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54｜二人复盘本章合作，修订信息共享、风险和私人空间规则；法务函件用 </w:t>
      </w:r>
      <w:r>
        <w:rPr>
          <w:rFonts w:ascii="Calibri" w:hAnsi="Calibri" w:eastAsia="Microsoft YaHei" w:cs="Calibri"/>
          <w:b/>
          <w:color w:val="0B2545"/>
          <w:sz w:val="21"/>
        </w:rPr>
        <w:t>deploy</w:t>
      </w:r>
      <w:r>
        <w:rPr>
          <w:rFonts w:ascii="Calibri" w:hAnsi="Calibri" w:eastAsia="Microsoft YaHei" w:cs="Calibri"/>
          <w:color w:val="9B1C1C"/>
          <w:sz w:val="20"/>
        </w:rPr>
        <w:t>（部署 vt. 配置，展开，使疏开 vi. 部署，展开）</w:t>
      </w:r>
      <w:r>
        <w:rPr>
          <w:rFonts w:ascii="Calibri" w:hAnsi="Calibri" w:eastAsia="Microsoft YaHei" w:cs="Calibri"/>
          <w:color w:val="1F2937"/>
          <w:sz w:val="21"/>
        </w:rPr>
        <w:t>、</w:t>
      </w:r>
      <w:r>
        <w:rPr>
          <w:rFonts w:ascii="Calibri" w:hAnsi="Calibri" w:eastAsia="Microsoft YaHei" w:cs="Calibri"/>
          <w:b/>
          <w:color w:val="0B2545"/>
          <w:sz w:val="21"/>
        </w:rPr>
        <w:t>deadlock</w:t>
      </w:r>
      <w:r>
        <w:rPr>
          <w:rFonts w:ascii="Calibri" w:hAnsi="Calibri" w:eastAsia="Microsoft YaHei" w:cs="Calibri"/>
          <w:color w:val="9B1C1C"/>
          <w:sz w:val="20"/>
        </w:rPr>
        <w:t>（死锁， 僵局）</w:t>
      </w:r>
      <w:r>
        <w:rPr>
          <w:rFonts w:ascii="Calibri" w:hAnsi="Calibri" w:eastAsia="Microsoft YaHei" w:cs="Calibri"/>
          <w:color w:val="1F2937"/>
          <w:sz w:val="21"/>
        </w:rPr>
        <w:t>、</w:t>
      </w:r>
      <w:r>
        <w:rPr>
          <w:rFonts w:ascii="Calibri" w:hAnsi="Calibri" w:eastAsia="Microsoft YaHei" w:cs="Calibri"/>
          <w:b/>
          <w:color w:val="0B2545"/>
          <w:sz w:val="21"/>
        </w:rPr>
        <w:t>consign</w:t>
      </w:r>
      <w:r>
        <w:rPr>
          <w:rFonts w:ascii="Calibri" w:hAnsi="Calibri" w:eastAsia="Microsoft YaHei" w:cs="Calibri"/>
          <w:color w:val="9B1C1C"/>
          <w:sz w:val="20"/>
        </w:rPr>
        <w:t>（运送，交付）</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childhood dream</w:t>
      </w:r>
      <w:r>
        <w:rPr>
          <w:rFonts w:ascii="Calibri" w:hAnsi="Calibri" w:eastAsia="Microsoft YaHei" w:cs="Calibri"/>
          <w:color w:val="9B1C1C"/>
          <w:sz w:val="20"/>
        </w:rPr>
        <w:t>（童年梦想）</w:t>
      </w:r>
      <w:r>
        <w:rPr>
          <w:rFonts w:ascii="Calibri" w:hAnsi="Calibri" w:eastAsia="Microsoft YaHei" w:cs="Calibri"/>
          <w:color w:val="1F2937"/>
          <w:sz w:val="21"/>
        </w:rPr>
        <w:t>、</w:t>
      </w:r>
      <w:r>
        <w:rPr>
          <w:rFonts w:ascii="Calibri" w:hAnsi="Calibri" w:eastAsia="Microsoft YaHei" w:cs="Calibri"/>
          <w:b/>
          <w:color w:val="0B2545"/>
          <w:sz w:val="21"/>
        </w:rPr>
        <w:t>abiding</w:t>
      </w:r>
      <w:r>
        <w:rPr>
          <w:rFonts w:ascii="Calibri" w:hAnsi="Calibri" w:eastAsia="Microsoft YaHei" w:cs="Calibri"/>
          <w:color w:val="9B1C1C"/>
          <w:sz w:val="20"/>
        </w:rPr>
        <w:t>（永久的，永恒的）</w:t>
      </w:r>
      <w:r>
        <w:rPr>
          <w:rFonts w:ascii="Calibri" w:hAnsi="Calibri" w:eastAsia="Microsoft YaHei" w:cs="Calibri"/>
          <w:color w:val="1F2937"/>
          <w:sz w:val="21"/>
        </w:rPr>
        <w:t>、</w:t>
      </w:r>
      <w:r>
        <w:rPr>
          <w:rFonts w:ascii="Calibri" w:hAnsi="Calibri" w:eastAsia="Microsoft YaHei" w:cs="Calibri"/>
          <w:b/>
          <w:color w:val="0B2545"/>
          <w:sz w:val="21"/>
        </w:rPr>
        <w:t>I really like this park because it's serene and has a relaxed atmosphere.</w:t>
      </w:r>
      <w:r>
        <w:rPr>
          <w:rFonts w:ascii="Calibri" w:hAnsi="Calibri" w:eastAsia="Microsoft YaHei" w:cs="Calibri"/>
          <w:color w:val="9B1C1C"/>
          <w:sz w:val="20"/>
        </w:rPr>
        <w:t>（我非常喜欢这个公园，因为它很宁静，而且气氛很轻松）</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deploy</w:t>
      </w:r>
      <w:r>
        <w:rPr>
          <w:rFonts w:ascii="Calibri" w:hAnsi="Calibri" w:eastAsia="Microsoft YaHei" w:cs="Calibri"/>
          <w:i/>
          <w:color w:val="667085"/>
          <w:sz w:val="19"/>
        </w:rPr>
        <w:t xml:space="preserve">  /dɪ'plɔɪ/</w:t>
      </w:r>
      <w:r>
        <w:rPr>
          <w:rFonts w:ascii="Calibri" w:hAnsi="Calibri" w:eastAsia="Microsoft YaHei" w:cs="Calibri"/>
          <w:color w:val="1F2937"/>
          <w:sz w:val="20"/>
        </w:rPr>
        <w:t xml:space="preserve">  </w:t>
      </w:r>
      <w:r>
        <w:rPr>
          <w:rFonts w:ascii="Calibri" w:hAnsi="Calibri" w:eastAsia="Microsoft YaHei" w:cs="Calibri"/>
          <w:color w:val="1F2937"/>
          <w:sz w:val="20"/>
        </w:rPr>
        <w:t>名词·部署 vt. 配置，展开，使疏开 vi. 部署，展开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deadlock</w:t>
      </w:r>
      <w:r>
        <w:rPr>
          <w:rFonts w:ascii="Calibri" w:hAnsi="Calibri" w:eastAsia="Microsoft YaHei" w:cs="Calibri"/>
          <w:i/>
          <w:color w:val="667085"/>
          <w:sz w:val="19"/>
        </w:rPr>
        <w:t xml:space="preserve">  /ˈdɛdlɒk/</w:t>
      </w:r>
      <w:r>
        <w:rPr>
          <w:rFonts w:ascii="Calibri" w:hAnsi="Calibri" w:eastAsia="Microsoft YaHei" w:cs="Calibri"/>
          <w:color w:val="1F2937"/>
          <w:sz w:val="20"/>
        </w:rPr>
        <w:t xml:space="preserve">  </w:t>
      </w:r>
      <w:r>
        <w:rPr>
          <w:rFonts w:ascii="Calibri" w:hAnsi="Calibri" w:eastAsia="Microsoft YaHei" w:cs="Calibri"/>
          <w:color w:val="1F2937"/>
          <w:sz w:val="20"/>
        </w:rPr>
        <w:t>名词·死锁， 僵局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consign</w:t>
      </w:r>
      <w:r>
        <w:rPr>
          <w:rFonts w:ascii="Calibri" w:hAnsi="Calibri" w:eastAsia="Microsoft YaHei" w:cs="Calibri"/>
          <w:i/>
          <w:color w:val="667085"/>
          <w:sz w:val="19"/>
        </w:rPr>
        <w:t xml:space="preserve">  /kənˈsaɪn/</w:t>
      </w:r>
      <w:r>
        <w:rPr>
          <w:rFonts w:ascii="Calibri" w:hAnsi="Calibri" w:eastAsia="Microsoft YaHei" w:cs="Calibri"/>
          <w:color w:val="1F2937"/>
          <w:sz w:val="20"/>
        </w:rPr>
        <w:t xml:space="preserve">  </w:t>
      </w:r>
      <w:r>
        <w:rPr>
          <w:rFonts w:ascii="Calibri" w:hAnsi="Calibri" w:eastAsia="Microsoft YaHei" w:cs="Calibri"/>
          <w:color w:val="1F2937"/>
          <w:sz w:val="20"/>
        </w:rPr>
        <w:t>及物动词·运送，交付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childhood dream</w:t>
      </w:r>
      <w:r>
        <w:rPr>
          <w:rFonts w:ascii="Calibri" w:hAnsi="Calibri" w:eastAsia="Microsoft YaHei" w:cs="Calibri"/>
          <w:i/>
          <w:color w:val="667085"/>
          <w:sz w:val="19"/>
        </w:rPr>
        <w:t xml:space="preserve">  /ˈʧaɪldhʊd driːm/</w:t>
      </w:r>
      <w:r>
        <w:rPr>
          <w:rFonts w:ascii="Calibri" w:hAnsi="Calibri" w:eastAsia="Microsoft YaHei" w:cs="Calibri"/>
          <w:color w:val="1F2937"/>
          <w:sz w:val="20"/>
        </w:rPr>
        <w:t xml:space="preserve">  </w:t>
      </w:r>
      <w:r>
        <w:rPr>
          <w:rFonts w:ascii="Calibri" w:hAnsi="Calibri" w:eastAsia="Microsoft YaHei" w:cs="Calibri"/>
          <w:color w:val="1F2937"/>
          <w:sz w:val="20"/>
        </w:rPr>
        <w:t>短语·童年梦想</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childhood dream</w:t>
      </w:r>
    </w:p>
    <w:p>
      <w:pPr>
        <w:pStyle w:val="Definition"/>
      </w:pPr>
      <w:r>
        <w:rPr>
          <w:rFonts w:ascii="Calibri" w:hAnsi="Calibri" w:eastAsia="Microsoft YaHei" w:cs="Calibri"/>
          <w:b/>
          <w:color w:val="1F4D78"/>
          <w:sz w:val="21"/>
        </w:rPr>
        <w:t>abiding</w:t>
      </w:r>
      <w:r>
        <w:rPr>
          <w:rFonts w:ascii="Calibri" w:hAnsi="Calibri" w:eastAsia="Microsoft YaHei" w:cs="Calibri"/>
          <w:i/>
          <w:color w:val="667085"/>
          <w:sz w:val="19"/>
        </w:rPr>
        <w:t xml:space="preserve">  /əˈbaɪdɪŋ/</w:t>
      </w:r>
      <w:r>
        <w:rPr>
          <w:rFonts w:ascii="Calibri" w:hAnsi="Calibri" w:eastAsia="Microsoft YaHei" w:cs="Calibri"/>
          <w:color w:val="1F2937"/>
          <w:sz w:val="20"/>
        </w:rPr>
        <w:t xml:space="preserve">  </w:t>
      </w:r>
      <w:r>
        <w:rPr>
          <w:rFonts w:ascii="Calibri" w:hAnsi="Calibri" w:eastAsia="Microsoft YaHei" w:cs="Calibri"/>
          <w:color w:val="1F2937"/>
          <w:sz w:val="20"/>
        </w:rPr>
        <w:t>形容词·永久的，永恒的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really like this park because it's serene and has a relaxed atmosphere.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例句句型·我非常喜欢这个公园，因为它很宁静，而且气氛很轻松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really like this park because it's serene and has a relaxed atmosphere.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55｜关系进入比开章更稳定但仍有边界的新状态；临时安全屋的墙上贴满 </w:t>
      </w:r>
      <w:r>
        <w:rPr>
          <w:rFonts w:ascii="Calibri" w:hAnsi="Calibri" w:eastAsia="Microsoft YaHei" w:cs="Calibri"/>
          <w:b/>
          <w:color w:val="0B2545"/>
          <w:sz w:val="21"/>
        </w:rPr>
        <w:t>economical</w:t>
      </w:r>
      <w:r>
        <w:rPr>
          <w:rFonts w:ascii="Calibri" w:hAnsi="Calibri" w:eastAsia="Microsoft YaHei" w:cs="Calibri"/>
          <w:color w:val="9B1C1C"/>
          <w:sz w:val="20"/>
        </w:rPr>
        <w:t>（经济的，节约的，合算的）</w:t>
      </w:r>
      <w:r>
        <w:rPr>
          <w:rFonts w:ascii="Calibri" w:hAnsi="Calibri" w:eastAsia="Microsoft YaHei" w:cs="Calibri"/>
          <w:color w:val="1F2937"/>
          <w:sz w:val="21"/>
        </w:rPr>
        <w:t>、</w:t>
      </w:r>
      <w:r>
        <w:rPr>
          <w:rFonts w:ascii="Calibri" w:hAnsi="Calibri" w:eastAsia="Microsoft YaHei" w:cs="Calibri"/>
          <w:b/>
          <w:color w:val="0B2545"/>
          <w:sz w:val="21"/>
        </w:rPr>
        <w:t>difficult</w:t>
      </w:r>
      <w:r>
        <w:rPr>
          <w:rFonts w:ascii="Calibri" w:hAnsi="Calibri" w:eastAsia="Microsoft YaHei" w:cs="Calibri"/>
          <w:color w:val="9B1C1C"/>
          <w:sz w:val="20"/>
        </w:rPr>
        <w:t>（困难的，不随和的，执拗的）</w:t>
      </w:r>
      <w:r>
        <w:rPr>
          <w:rFonts w:ascii="Calibri" w:hAnsi="Calibri" w:eastAsia="Microsoft YaHei" w:cs="Calibri"/>
          <w:color w:val="1F2937"/>
          <w:sz w:val="21"/>
        </w:rPr>
        <w:t>、</w:t>
      </w:r>
      <w:r>
        <w:rPr>
          <w:rFonts w:ascii="Calibri" w:hAnsi="Calibri" w:eastAsia="Microsoft YaHei" w:cs="Calibri"/>
          <w:b/>
          <w:color w:val="0B2545"/>
          <w:sz w:val="21"/>
        </w:rPr>
        <w:t>crutch</w:t>
      </w:r>
      <w:r>
        <w:rPr>
          <w:rFonts w:ascii="Calibri" w:hAnsi="Calibri" w:eastAsia="Microsoft YaHei" w:cs="Calibri"/>
          <w:color w:val="9B1C1C"/>
          <w:sz w:val="20"/>
        </w:rPr>
        <w:t>（拐杖）</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clinical trial</w:t>
      </w:r>
      <w:r>
        <w:rPr>
          <w:rFonts w:ascii="Calibri" w:hAnsi="Calibri" w:eastAsia="Microsoft YaHei" w:cs="Calibri"/>
          <w:color w:val="9B1C1C"/>
          <w:sz w:val="20"/>
        </w:rPr>
        <w:t>（临床试验）</w:t>
      </w:r>
      <w:r>
        <w:rPr>
          <w:rFonts w:ascii="Calibri" w:hAnsi="Calibri" w:eastAsia="Microsoft YaHei" w:cs="Calibri"/>
          <w:color w:val="1F2937"/>
          <w:sz w:val="21"/>
        </w:rPr>
        <w:t>、</w:t>
      </w:r>
      <w:r>
        <w:rPr>
          <w:rFonts w:ascii="Calibri" w:hAnsi="Calibri" w:eastAsia="Microsoft YaHei" w:cs="Calibri"/>
          <w:b/>
          <w:color w:val="0B2545"/>
          <w:sz w:val="21"/>
        </w:rPr>
        <w:t>alchemist</w:t>
      </w:r>
      <w:r>
        <w:rPr>
          <w:rFonts w:ascii="Calibri" w:hAnsi="Calibri" w:eastAsia="Microsoft YaHei" w:cs="Calibri"/>
          <w:color w:val="9B1C1C"/>
          <w:sz w:val="20"/>
        </w:rPr>
        <w:t>（炼金术士）</w:t>
      </w:r>
      <w:r>
        <w:rPr>
          <w:rFonts w:ascii="Calibri" w:hAnsi="Calibri" w:eastAsia="Microsoft YaHei" w:cs="Calibri"/>
          <w:color w:val="1F2937"/>
          <w:sz w:val="21"/>
        </w:rPr>
        <w:t>、</w:t>
      </w:r>
      <w:r>
        <w:rPr>
          <w:rFonts w:ascii="Calibri" w:hAnsi="Calibri" w:eastAsia="Microsoft YaHei" w:cs="Calibri"/>
          <w:b/>
          <w:color w:val="0B2545"/>
          <w:sz w:val="21"/>
        </w:rPr>
        <w:t>I'm not quite sure of the significance of the colour,but I do find orange an attractive hue.</w:t>
      </w:r>
      <w:r>
        <w:rPr>
          <w:rFonts w:ascii="Calibri" w:hAnsi="Calibri" w:eastAsia="Microsoft YaHei" w:cs="Calibri"/>
          <w:color w:val="9B1C1C"/>
          <w:sz w:val="20"/>
        </w:rPr>
        <w:t>（我不太清楚橙色的重要性，但我确实觉得它很吸引人）</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economical</w:t>
      </w:r>
      <w:r>
        <w:rPr>
          <w:rFonts w:ascii="Calibri" w:hAnsi="Calibri" w:eastAsia="Microsoft YaHei" w:cs="Calibri"/>
          <w:i/>
          <w:color w:val="667085"/>
          <w:sz w:val="19"/>
        </w:rPr>
        <w:t xml:space="preserve">  /ˌiːkəˈnɒmɪkəl/</w:t>
      </w:r>
      <w:r>
        <w:rPr>
          <w:rFonts w:ascii="Calibri" w:hAnsi="Calibri" w:eastAsia="Microsoft YaHei" w:cs="Calibri"/>
          <w:color w:val="1F2937"/>
          <w:sz w:val="20"/>
        </w:rPr>
        <w:t xml:space="preserve">  </w:t>
      </w:r>
      <w:r>
        <w:rPr>
          <w:rFonts w:ascii="Calibri" w:hAnsi="Calibri" w:eastAsia="Microsoft YaHei" w:cs="Calibri"/>
          <w:color w:val="1F2937"/>
          <w:sz w:val="20"/>
        </w:rPr>
        <w:t>形容词·经济的，节约的，合算的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economical travel</w:t>
      </w:r>
    </w:p>
    <w:p>
      <w:pPr>
        <w:pStyle w:val="Definition"/>
      </w:pPr>
      <w:r>
        <w:rPr>
          <w:rFonts w:ascii="Calibri" w:hAnsi="Calibri" w:eastAsia="Microsoft YaHei" w:cs="Calibri"/>
          <w:b/>
          <w:color w:val="1F4D78"/>
          <w:sz w:val="21"/>
        </w:rPr>
        <w:t>difficult</w:t>
      </w:r>
      <w:r>
        <w:rPr>
          <w:rFonts w:ascii="Calibri" w:hAnsi="Calibri" w:eastAsia="Microsoft YaHei" w:cs="Calibri"/>
          <w:i/>
          <w:color w:val="667085"/>
          <w:sz w:val="19"/>
        </w:rPr>
        <w:t xml:space="preserve">  /ˈdɪfɪkəlt/</w:t>
      </w:r>
      <w:r>
        <w:rPr>
          <w:rFonts w:ascii="Calibri" w:hAnsi="Calibri" w:eastAsia="Microsoft YaHei" w:cs="Calibri"/>
          <w:color w:val="1F2937"/>
          <w:sz w:val="20"/>
        </w:rPr>
        <w:t xml:space="preserve">  </w:t>
      </w:r>
      <w:r>
        <w:rPr>
          <w:rFonts w:ascii="Calibri" w:hAnsi="Calibri" w:eastAsia="Microsoft YaHei" w:cs="Calibri"/>
          <w:color w:val="1F2937"/>
          <w:sz w:val="20"/>
        </w:rPr>
        <w:t>形容词·困难的，不随和的，执拗的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difficult people</w:t>
      </w:r>
    </w:p>
    <w:p>
      <w:pPr>
        <w:pStyle w:val="Definition"/>
      </w:pPr>
      <w:r>
        <w:rPr>
          <w:rFonts w:ascii="Calibri" w:hAnsi="Calibri" w:eastAsia="Microsoft YaHei" w:cs="Calibri"/>
          <w:b/>
          <w:color w:val="1F4D78"/>
          <w:sz w:val="21"/>
        </w:rPr>
        <w:t>crutch</w:t>
      </w:r>
      <w:r>
        <w:rPr>
          <w:rFonts w:ascii="Calibri" w:hAnsi="Calibri" w:eastAsia="Microsoft YaHei" w:cs="Calibri"/>
          <w:i/>
          <w:color w:val="667085"/>
          <w:sz w:val="19"/>
        </w:rPr>
        <w:t xml:space="preserve">  /krʌʧ/</w:t>
      </w:r>
      <w:r>
        <w:rPr>
          <w:rFonts w:ascii="Calibri" w:hAnsi="Calibri" w:eastAsia="Microsoft YaHei" w:cs="Calibri"/>
          <w:color w:val="1F2937"/>
          <w:sz w:val="20"/>
        </w:rPr>
        <w:t xml:space="preserve">  </w:t>
      </w:r>
      <w:r>
        <w:rPr>
          <w:rFonts w:ascii="Calibri" w:hAnsi="Calibri" w:eastAsia="Microsoft YaHei" w:cs="Calibri"/>
          <w:color w:val="1F2937"/>
          <w:sz w:val="20"/>
        </w:rPr>
        <w:t>名词·拐杖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clinical trial</w:t>
      </w:r>
      <w:r>
        <w:rPr>
          <w:rFonts w:ascii="Calibri" w:hAnsi="Calibri" w:eastAsia="Microsoft YaHei" w:cs="Calibri"/>
          <w:i/>
          <w:color w:val="667085"/>
          <w:sz w:val="19"/>
        </w:rPr>
        <w:t xml:space="preserve">  /ˈklɪnɪkəl ˈtraɪəl/</w:t>
      </w:r>
      <w:r>
        <w:rPr>
          <w:rFonts w:ascii="Calibri" w:hAnsi="Calibri" w:eastAsia="Microsoft YaHei" w:cs="Calibri"/>
          <w:color w:val="1F2937"/>
          <w:sz w:val="20"/>
        </w:rPr>
        <w:t xml:space="preserve">  </w:t>
      </w:r>
      <w:r>
        <w:rPr>
          <w:rFonts w:ascii="Calibri" w:hAnsi="Calibri" w:eastAsia="Microsoft YaHei" w:cs="Calibri"/>
          <w:color w:val="1F2937"/>
          <w:sz w:val="20"/>
        </w:rPr>
        <w:t>短语·临床试验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clinical trial</w:t>
      </w:r>
    </w:p>
    <w:p>
      <w:pPr>
        <w:pStyle w:val="Definition"/>
      </w:pPr>
      <w:r>
        <w:rPr>
          <w:rFonts w:ascii="Calibri" w:hAnsi="Calibri" w:eastAsia="Microsoft YaHei" w:cs="Calibri"/>
          <w:b/>
          <w:color w:val="1F4D78"/>
          <w:sz w:val="21"/>
        </w:rPr>
        <w:t>alchemist</w:t>
      </w:r>
      <w:r>
        <w:rPr>
          <w:rFonts w:ascii="Calibri" w:hAnsi="Calibri" w:eastAsia="Microsoft YaHei" w:cs="Calibri"/>
          <w:i/>
          <w:color w:val="667085"/>
          <w:sz w:val="19"/>
        </w:rPr>
        <w:t xml:space="preserve">  /'ælkəmɪst/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单词（词性待核）·炼金术士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I'm not quite sure of the significance of the colour,but I do find orange an attractive hue.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例句句型·我不太清楚橙色的重要性，但我确实觉得它很吸引人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I'm not quite sure of the significance of the colour,but I do find orange an attractive hue.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IPA待核：无法由可靠词典或全部已解析组件生成；未解析发音组件：I'm；音标待核：未找到可追溯英式读音，不编造</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56｜章末新线索出现：评估录音提到江母最后一次复诊时带着一盘从未归档的母带；程叙留下的便笺把 </w:t>
      </w:r>
      <w:r>
        <w:rPr>
          <w:rFonts w:ascii="Calibri" w:hAnsi="Calibri" w:eastAsia="Microsoft YaHei" w:cs="Calibri"/>
          <w:b/>
          <w:color w:val="0B2545"/>
          <w:sz w:val="21"/>
        </w:rPr>
        <w:t>fame</w:t>
      </w:r>
      <w:r>
        <w:rPr>
          <w:rFonts w:ascii="Calibri" w:hAnsi="Calibri" w:eastAsia="Microsoft YaHei" w:cs="Calibri"/>
          <w:color w:val="9B1C1C"/>
          <w:sz w:val="20"/>
        </w:rPr>
        <w:t>（名声，名誉）</w:t>
      </w:r>
      <w:r>
        <w:rPr>
          <w:rFonts w:ascii="Calibri" w:hAnsi="Calibri" w:eastAsia="Microsoft YaHei" w:cs="Calibri"/>
          <w:color w:val="1F2937"/>
          <w:sz w:val="21"/>
        </w:rPr>
        <w:t>、</w:t>
      </w:r>
      <w:r>
        <w:rPr>
          <w:rFonts w:ascii="Calibri" w:hAnsi="Calibri" w:eastAsia="Microsoft YaHei" w:cs="Calibri"/>
          <w:b/>
          <w:color w:val="0B2545"/>
          <w:sz w:val="21"/>
        </w:rPr>
        <w:t>dwelling</w:t>
      </w:r>
      <w:r>
        <w:rPr>
          <w:rFonts w:ascii="Calibri" w:hAnsi="Calibri" w:eastAsia="Microsoft YaHei" w:cs="Calibri"/>
          <w:color w:val="9B1C1C"/>
          <w:sz w:val="20"/>
        </w:rPr>
        <w:t>（住宅，寓所）</w:t>
      </w:r>
      <w:r>
        <w:rPr>
          <w:rFonts w:ascii="Calibri" w:hAnsi="Calibri" w:eastAsia="Microsoft YaHei" w:cs="Calibri"/>
          <w:color w:val="1F2937"/>
          <w:sz w:val="21"/>
        </w:rPr>
        <w:t>、</w:t>
      </w:r>
      <w:r>
        <w:rPr>
          <w:rFonts w:ascii="Calibri" w:hAnsi="Calibri" w:eastAsia="Microsoft YaHei" w:cs="Calibri"/>
          <w:b/>
          <w:color w:val="0B2545"/>
          <w:sz w:val="21"/>
        </w:rPr>
        <w:t>deliberation</w:t>
      </w:r>
      <w:r>
        <w:rPr>
          <w:rFonts w:ascii="Calibri" w:hAnsi="Calibri" w:eastAsia="Microsoft YaHei" w:cs="Calibri"/>
          <w:color w:val="9B1C1C"/>
          <w:sz w:val="20"/>
        </w:rPr>
        <w:t>（慎重，故意）</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commercial applications</w:t>
      </w:r>
      <w:r>
        <w:rPr>
          <w:rFonts w:ascii="Calibri" w:hAnsi="Calibri" w:eastAsia="Microsoft YaHei" w:cs="Calibri"/>
          <w:color w:val="9B1C1C"/>
          <w:sz w:val="20"/>
        </w:rPr>
        <w:t>（商业应用）</w:t>
      </w:r>
      <w:r>
        <w:rPr>
          <w:rFonts w:ascii="Calibri" w:hAnsi="Calibri" w:eastAsia="Microsoft YaHei" w:cs="Calibri"/>
          <w:color w:val="1F2937"/>
          <w:sz w:val="21"/>
        </w:rPr>
        <w:t>、</w:t>
      </w:r>
      <w:r>
        <w:rPr>
          <w:rFonts w:ascii="Calibri" w:hAnsi="Calibri" w:eastAsia="Microsoft YaHei" w:cs="Calibri"/>
          <w:b/>
          <w:color w:val="0B2545"/>
          <w:sz w:val="21"/>
        </w:rPr>
        <w:t>anemia</w:t>
      </w:r>
      <w:r>
        <w:rPr>
          <w:rFonts w:ascii="Calibri" w:hAnsi="Calibri" w:eastAsia="Microsoft YaHei" w:cs="Calibri"/>
          <w:color w:val="9B1C1C"/>
          <w:sz w:val="20"/>
        </w:rPr>
        <w:t>（贫血【搭配】nutritional anemia 营养性贫血）</w:t>
      </w:r>
      <w:r>
        <w:rPr>
          <w:rFonts w:ascii="Calibri" w:hAnsi="Calibri" w:eastAsia="Microsoft YaHei" w:cs="Calibri"/>
          <w:color w:val="1F2937"/>
          <w:sz w:val="21"/>
        </w:rPr>
        <w:t>、</w:t>
      </w:r>
      <w:r>
        <w:rPr>
          <w:rFonts w:ascii="Calibri" w:hAnsi="Calibri" w:eastAsia="Microsoft YaHei" w:cs="Calibri"/>
          <w:b/>
          <w:color w:val="0B2545"/>
          <w:sz w:val="21"/>
        </w:rPr>
        <w:t>It's best to get away from it all and go on an excursion on the weekend.</w:t>
      </w:r>
      <w:r>
        <w:rPr>
          <w:rFonts w:ascii="Calibri" w:hAnsi="Calibri" w:eastAsia="Microsoft YaHei" w:cs="Calibri"/>
          <w:color w:val="9B1C1C"/>
          <w:sz w:val="20"/>
        </w:rPr>
        <w:t>（在周末出去走走、短途旅行是很好的）</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fame</w:t>
      </w:r>
      <w:r>
        <w:rPr>
          <w:rFonts w:ascii="Calibri" w:hAnsi="Calibri" w:eastAsia="Microsoft YaHei" w:cs="Calibri"/>
          <w:i/>
          <w:color w:val="667085"/>
          <w:sz w:val="19"/>
        </w:rPr>
        <w:t xml:space="preserve">  /feɪm/</w:t>
      </w:r>
      <w:r>
        <w:rPr>
          <w:rFonts w:ascii="Calibri" w:hAnsi="Calibri" w:eastAsia="Microsoft YaHei" w:cs="Calibri"/>
          <w:color w:val="1F2937"/>
          <w:sz w:val="20"/>
        </w:rPr>
        <w:t xml:space="preserve">  </w:t>
      </w:r>
      <w:r>
        <w:rPr>
          <w:rFonts w:ascii="Calibri" w:hAnsi="Calibri" w:eastAsia="Microsoft YaHei" w:cs="Calibri"/>
          <w:color w:val="1F2937"/>
          <w:sz w:val="20"/>
        </w:rPr>
        <w:t>名词·名声，名誉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dwelling</w:t>
      </w:r>
      <w:r>
        <w:rPr>
          <w:rFonts w:ascii="Calibri" w:hAnsi="Calibri" w:eastAsia="Microsoft YaHei" w:cs="Calibri"/>
          <w:i/>
          <w:color w:val="667085"/>
          <w:sz w:val="19"/>
        </w:rPr>
        <w:t xml:space="preserve">  /ˈdwɛlɪŋ/</w:t>
      </w:r>
      <w:r>
        <w:rPr>
          <w:rFonts w:ascii="Calibri" w:hAnsi="Calibri" w:eastAsia="Microsoft YaHei" w:cs="Calibri"/>
          <w:color w:val="1F2937"/>
          <w:sz w:val="20"/>
        </w:rPr>
        <w:t xml:space="preserve">  </w:t>
      </w:r>
      <w:r>
        <w:rPr>
          <w:rFonts w:ascii="Calibri" w:hAnsi="Calibri" w:eastAsia="Microsoft YaHei" w:cs="Calibri"/>
          <w:color w:val="1F2937"/>
          <w:sz w:val="20"/>
        </w:rPr>
        <w:t>名词·住宅，寓所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ancient dwelling</w:t>
      </w:r>
    </w:p>
    <w:p>
      <w:pPr>
        <w:pStyle w:val="Definition"/>
      </w:pPr>
      <w:r>
        <w:rPr>
          <w:rFonts w:ascii="Calibri" w:hAnsi="Calibri" w:eastAsia="Microsoft YaHei" w:cs="Calibri"/>
          <w:b/>
          <w:color w:val="1F4D78"/>
          <w:sz w:val="21"/>
        </w:rPr>
        <w:t>deliberation</w:t>
      </w:r>
      <w:r>
        <w:rPr>
          <w:rFonts w:ascii="Calibri" w:hAnsi="Calibri" w:eastAsia="Microsoft YaHei" w:cs="Calibri"/>
          <w:i/>
          <w:color w:val="667085"/>
          <w:sz w:val="19"/>
        </w:rPr>
        <w:t xml:space="preserve">  /dɪˌlɪbəˈreɪʃən/</w:t>
      </w:r>
      <w:r>
        <w:rPr>
          <w:rFonts w:ascii="Calibri" w:hAnsi="Calibri" w:eastAsia="Microsoft YaHei" w:cs="Calibri"/>
          <w:color w:val="1F2937"/>
          <w:sz w:val="20"/>
        </w:rPr>
        <w:t xml:space="preserve">  </w:t>
      </w:r>
      <w:r>
        <w:rPr>
          <w:rFonts w:ascii="Calibri" w:hAnsi="Calibri" w:eastAsia="Microsoft YaHei" w:cs="Calibri"/>
          <w:color w:val="1F2937"/>
          <w:sz w:val="20"/>
        </w:rPr>
        <w:t>名词·慎重，故意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commercial applications</w:t>
      </w:r>
      <w:r>
        <w:rPr>
          <w:rFonts w:ascii="Calibri" w:hAnsi="Calibri" w:eastAsia="Microsoft YaHei" w:cs="Calibri"/>
          <w:i/>
          <w:color w:val="667085"/>
          <w:sz w:val="19"/>
        </w:rPr>
        <w:t xml:space="preserve">  /kəˈmɜːʃəl ˌæplɪkˈeɪʃənz/</w:t>
      </w:r>
      <w:r>
        <w:rPr>
          <w:rFonts w:ascii="Calibri" w:hAnsi="Calibri" w:eastAsia="Microsoft YaHei" w:cs="Calibri"/>
          <w:color w:val="1F2937"/>
          <w:sz w:val="20"/>
        </w:rPr>
        <w:t xml:space="preserve">  </w:t>
      </w:r>
      <w:r>
        <w:rPr>
          <w:rFonts w:ascii="Calibri" w:hAnsi="Calibri" w:eastAsia="Microsoft YaHei" w:cs="Calibri"/>
          <w:color w:val="1F2937"/>
          <w:sz w:val="20"/>
        </w:rPr>
        <w:t>短语·商业应用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commercial applications</w:t>
      </w:r>
    </w:p>
    <w:p>
      <w:pPr>
        <w:pStyle w:val="Definition"/>
      </w:pPr>
      <w:r>
        <w:rPr>
          <w:rFonts w:ascii="Calibri" w:hAnsi="Calibri" w:eastAsia="Microsoft YaHei" w:cs="Calibri"/>
          <w:b/>
          <w:color w:val="1F4D78"/>
          <w:sz w:val="21"/>
        </w:rPr>
        <w:t>anemia</w:t>
      </w:r>
      <w:r>
        <w:rPr>
          <w:rFonts w:ascii="Calibri" w:hAnsi="Calibri" w:eastAsia="Microsoft YaHei" w:cs="Calibri"/>
          <w:i/>
          <w:color w:val="667085"/>
          <w:sz w:val="19"/>
        </w:rPr>
        <w:t xml:space="preserve">  /əˈniːmiə/</w:t>
      </w:r>
      <w:r>
        <w:rPr>
          <w:rFonts w:ascii="Calibri" w:hAnsi="Calibri" w:eastAsia="Microsoft YaHei" w:cs="Calibri"/>
          <w:color w:val="1F2937"/>
          <w:sz w:val="20"/>
        </w:rPr>
        <w:t xml:space="preserve">  </w:t>
      </w:r>
      <w:r>
        <w:rPr>
          <w:rFonts w:ascii="Calibri" w:hAnsi="Calibri" w:eastAsia="Microsoft YaHei" w:cs="Calibri"/>
          <w:color w:val="1F2937"/>
          <w:sz w:val="20"/>
        </w:rPr>
        <w:t>名词·贫血【搭配】nutritional anemia 营养性贫血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best to get away from it all and go on an excursion on the weekend.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例句句型·在周末出去走走、短途旅行是很好的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best to get away from it all and go on an excursion on the weekend.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57｜二人只做最低限度核验，确认它不是可以忽略的诱饵；审讯记录把 </w:t>
      </w:r>
      <w:r>
        <w:rPr>
          <w:rFonts w:ascii="Calibri" w:hAnsi="Calibri" w:eastAsia="Microsoft YaHei" w:cs="Calibri"/>
          <w:b/>
          <w:color w:val="0B2545"/>
          <w:sz w:val="21"/>
        </w:rPr>
        <w:t>forge</w:t>
      </w:r>
      <w:r>
        <w:rPr>
          <w:rFonts w:ascii="Calibri" w:hAnsi="Calibri" w:eastAsia="Microsoft YaHei" w:cs="Calibri"/>
          <w:color w:val="9B1C1C"/>
          <w:sz w:val="20"/>
        </w:rPr>
        <w:t>（锻工车间，铁匠店，vt. 锻造，经锻炼而形成，伪造）</w:t>
      </w:r>
      <w:r>
        <w:rPr>
          <w:rFonts w:ascii="Calibri" w:hAnsi="Calibri" w:eastAsia="Microsoft YaHei" w:cs="Calibri"/>
          <w:color w:val="1F2937"/>
          <w:sz w:val="21"/>
        </w:rPr>
        <w:t>、</w:t>
      </w:r>
      <w:r>
        <w:rPr>
          <w:rFonts w:ascii="Calibri" w:hAnsi="Calibri" w:eastAsia="Microsoft YaHei" w:cs="Calibri"/>
          <w:b/>
          <w:color w:val="0B2545"/>
          <w:sz w:val="21"/>
        </w:rPr>
        <w:t>eating</w:t>
      </w:r>
      <w:r>
        <w:rPr>
          <w:rFonts w:ascii="Calibri" w:hAnsi="Calibri" w:eastAsia="Microsoft YaHei" w:cs="Calibri"/>
          <w:color w:val="9B1C1C"/>
          <w:sz w:val="20"/>
        </w:rPr>
        <w:t>（吃，饮食v.吃，“eat”的现在分词adj.食用的）</w:t>
      </w:r>
      <w:r>
        <w:rPr>
          <w:rFonts w:ascii="Calibri" w:hAnsi="Calibri" w:eastAsia="Microsoft YaHei" w:cs="Calibri"/>
          <w:color w:val="1F2937"/>
          <w:sz w:val="21"/>
        </w:rPr>
        <w:t>、</w:t>
      </w:r>
      <w:r>
        <w:rPr>
          <w:rFonts w:ascii="Calibri" w:hAnsi="Calibri" w:eastAsia="Microsoft YaHei" w:cs="Calibri"/>
          <w:b/>
          <w:color w:val="0B2545"/>
          <w:sz w:val="21"/>
        </w:rPr>
        <w:t>disbursement</w:t>
      </w:r>
      <w:r>
        <w:rPr>
          <w:rFonts w:ascii="Calibri" w:hAnsi="Calibri" w:eastAsia="Microsoft YaHei" w:cs="Calibri"/>
          <w:color w:val="9B1C1C"/>
          <w:sz w:val="20"/>
        </w:rPr>
        <w:t>（支付）</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council meeting</w:t>
      </w:r>
      <w:r>
        <w:rPr>
          <w:rFonts w:ascii="Calibri" w:hAnsi="Calibri" w:eastAsia="Microsoft YaHei" w:cs="Calibri"/>
          <w:color w:val="9B1C1C"/>
          <w:sz w:val="20"/>
        </w:rPr>
        <w:t>（议会会议）</w:t>
      </w:r>
      <w:r>
        <w:rPr>
          <w:rFonts w:ascii="Calibri" w:hAnsi="Calibri" w:eastAsia="Microsoft YaHei" w:cs="Calibri"/>
          <w:color w:val="1F2937"/>
          <w:sz w:val="21"/>
        </w:rPr>
        <w:t>、</w:t>
      </w:r>
      <w:r>
        <w:rPr>
          <w:rFonts w:ascii="Calibri" w:hAnsi="Calibri" w:eastAsia="Microsoft YaHei" w:cs="Calibri"/>
          <w:b/>
          <w:color w:val="0B2545"/>
          <w:sz w:val="21"/>
        </w:rPr>
        <w:t>artware</w:t>
      </w:r>
      <w:r>
        <w:rPr>
          <w:rFonts w:ascii="Calibri" w:hAnsi="Calibri" w:eastAsia="Microsoft YaHei" w:cs="Calibri"/>
          <w:color w:val="9B1C1C"/>
          <w:sz w:val="20"/>
        </w:rPr>
        <w:t>（工艺品）</w:t>
      </w:r>
      <w:r>
        <w:rPr>
          <w:rFonts w:ascii="Calibri" w:hAnsi="Calibri" w:eastAsia="Microsoft YaHei" w:cs="Calibri"/>
          <w:color w:val="1F2937"/>
          <w:sz w:val="21"/>
        </w:rPr>
        <w:t>、</w:t>
      </w:r>
      <w:r>
        <w:rPr>
          <w:rFonts w:ascii="Calibri" w:hAnsi="Calibri" w:eastAsia="Microsoft YaHei" w:cs="Calibri"/>
          <w:b/>
          <w:color w:val="0B2545"/>
          <w:sz w:val="21"/>
        </w:rPr>
        <w:t>My mom goes to the square close to my home every day to dance with other ladies her age.</w:t>
      </w:r>
      <w:r>
        <w:rPr>
          <w:rFonts w:ascii="Calibri" w:hAnsi="Calibri" w:eastAsia="Microsoft YaHei" w:cs="Calibri"/>
          <w:color w:val="9B1C1C"/>
          <w:sz w:val="20"/>
        </w:rPr>
        <w:t>（我妈妈每天都去我家附近的广场与和她同龄的女士们跳舞）</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forge</w:t>
      </w:r>
      <w:r>
        <w:rPr>
          <w:rFonts w:ascii="Calibri" w:hAnsi="Calibri" w:eastAsia="Microsoft YaHei" w:cs="Calibri"/>
          <w:i/>
          <w:color w:val="667085"/>
          <w:sz w:val="19"/>
        </w:rPr>
        <w:t xml:space="preserve">  /fɔːʤ/</w:t>
      </w:r>
      <w:r>
        <w:rPr>
          <w:rFonts w:ascii="Calibri" w:hAnsi="Calibri" w:eastAsia="Microsoft YaHei" w:cs="Calibri"/>
          <w:color w:val="1F2937"/>
          <w:sz w:val="20"/>
        </w:rPr>
        <w:t xml:space="preserve">  </w:t>
      </w:r>
      <w:r>
        <w:rPr>
          <w:rFonts w:ascii="Calibri" w:hAnsi="Calibri" w:eastAsia="Microsoft YaHei" w:cs="Calibri"/>
          <w:color w:val="1F2937"/>
          <w:sz w:val="20"/>
        </w:rPr>
        <w:t>名词·锻工车间，铁匠店，vt. 锻造，经锻炼而形成，伪造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eating</w:t>
      </w:r>
      <w:r>
        <w:rPr>
          <w:rFonts w:ascii="Calibri" w:hAnsi="Calibri" w:eastAsia="Microsoft YaHei" w:cs="Calibri"/>
          <w:i/>
          <w:color w:val="667085"/>
          <w:sz w:val="19"/>
        </w:rPr>
        <w:t xml:space="preserve">  /ˈiːtɪŋ/</w:t>
      </w:r>
      <w:r>
        <w:rPr>
          <w:rFonts w:ascii="Calibri" w:hAnsi="Calibri" w:eastAsia="Microsoft YaHei" w:cs="Calibri"/>
          <w:color w:val="1F2937"/>
          <w:sz w:val="20"/>
        </w:rPr>
        <w:t xml:space="preserve">  </w:t>
      </w:r>
      <w:r>
        <w:rPr>
          <w:rFonts w:ascii="Calibri" w:hAnsi="Calibri" w:eastAsia="Microsoft YaHei" w:cs="Calibri"/>
          <w:color w:val="1F2937"/>
          <w:sz w:val="20"/>
        </w:rPr>
        <w:t>名词·吃，饮食v.吃，“eat”的现在分词adj.食用的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eating pattern</w:t>
      </w:r>
    </w:p>
    <w:p>
      <w:pPr>
        <w:pStyle w:val="Definition"/>
      </w:pPr>
      <w:r>
        <w:rPr>
          <w:rFonts w:ascii="Calibri" w:hAnsi="Calibri" w:eastAsia="Microsoft YaHei" w:cs="Calibri"/>
          <w:b/>
          <w:color w:val="1F4D78"/>
          <w:sz w:val="21"/>
        </w:rPr>
        <w:t>disbursement</w:t>
      </w:r>
      <w:r>
        <w:rPr>
          <w:rFonts w:ascii="Calibri" w:hAnsi="Calibri" w:eastAsia="Microsoft YaHei" w:cs="Calibri"/>
          <w:i/>
          <w:color w:val="667085"/>
          <w:sz w:val="19"/>
        </w:rPr>
        <w:t xml:space="preserve">  /dɪsˈbɜːsmənt/</w:t>
      </w:r>
      <w:r>
        <w:rPr>
          <w:rFonts w:ascii="Calibri" w:hAnsi="Calibri" w:eastAsia="Microsoft YaHei" w:cs="Calibri"/>
          <w:color w:val="1F2937"/>
          <w:sz w:val="20"/>
        </w:rPr>
        <w:t xml:space="preserve">  </w:t>
      </w:r>
      <w:r>
        <w:rPr>
          <w:rFonts w:ascii="Calibri" w:hAnsi="Calibri" w:eastAsia="Microsoft YaHei" w:cs="Calibri"/>
          <w:color w:val="1F2937"/>
          <w:sz w:val="20"/>
        </w:rPr>
        <w:t>名词·支付</w:t>
      </w:r>
      <w:r>
        <w:br/>
      </w:r>
      <w:r>
        <w:rPr>
          <w:rFonts w:ascii="Calibri" w:hAnsi="Calibri" w:eastAsia="Microsoft YaHei" w:cs="Calibri"/>
          <w:b/>
          <w:color w:val="7A5A00"/>
          <w:sz w:val="19"/>
        </w:rPr>
        <w:t>构/源/族：</w:t>
      </w:r>
      <w:r>
        <w:rPr>
          <w:rFonts w:ascii="Calibri" w:hAnsi="Calibri" w:eastAsia="Microsoft YaHei" w:cs="Calibri"/>
          <w:color w:val="1F2937"/>
          <w:sz w:val="19"/>
        </w:rPr>
        <w:t>disburse → disbursement（-ment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council meeting</w:t>
      </w:r>
      <w:r>
        <w:rPr>
          <w:rFonts w:ascii="Calibri" w:hAnsi="Calibri" w:eastAsia="Microsoft YaHei" w:cs="Calibri"/>
          <w:i/>
          <w:color w:val="667085"/>
          <w:sz w:val="19"/>
        </w:rPr>
        <w:t xml:space="preserve">  /ˈkaʊns(ə)l ˈmiːtɪŋ/</w:t>
      </w:r>
      <w:r>
        <w:rPr>
          <w:rFonts w:ascii="Calibri" w:hAnsi="Calibri" w:eastAsia="Microsoft YaHei" w:cs="Calibri"/>
          <w:color w:val="1F2937"/>
          <w:sz w:val="20"/>
        </w:rPr>
        <w:t xml:space="preserve">  </w:t>
      </w:r>
      <w:r>
        <w:rPr>
          <w:rFonts w:ascii="Calibri" w:hAnsi="Calibri" w:eastAsia="Microsoft YaHei" w:cs="Calibri"/>
          <w:color w:val="1F2937"/>
          <w:sz w:val="20"/>
        </w:rPr>
        <w:t>短语·议会会议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council meeting</w:t>
      </w:r>
    </w:p>
    <w:p>
      <w:pPr>
        <w:pStyle w:val="Definition"/>
      </w:pPr>
      <w:r>
        <w:rPr>
          <w:rFonts w:ascii="Calibri" w:hAnsi="Calibri" w:eastAsia="Microsoft YaHei" w:cs="Calibri"/>
          <w:b/>
          <w:color w:val="1F4D78"/>
          <w:sz w:val="21"/>
        </w:rPr>
        <w:t>artware</w:t>
      </w:r>
      <w:r>
        <w:rPr>
          <w:rFonts w:ascii="Calibri" w:hAnsi="Calibri" w:eastAsia="Microsoft YaHei" w:cs="Calibri"/>
          <w:i/>
          <w:color w:val="667085"/>
          <w:sz w:val="19"/>
        </w:rPr>
        <w:t xml:space="preserve">  /ˈɑːtweə(r)/</w:t>
      </w:r>
      <w:r>
        <w:rPr>
          <w:rFonts w:ascii="Calibri" w:hAnsi="Calibri" w:eastAsia="Microsoft YaHei" w:cs="Calibri"/>
          <w:color w:val="1F2937"/>
          <w:sz w:val="20"/>
        </w:rPr>
        <w:t xml:space="preserve">  </w:t>
      </w:r>
      <w:r>
        <w:rPr>
          <w:rFonts w:ascii="Calibri" w:hAnsi="Calibri" w:eastAsia="Microsoft YaHei" w:cs="Calibri"/>
          <w:color w:val="1F2937"/>
          <w:sz w:val="20"/>
        </w:rPr>
        <w:t>名词·工艺品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My mom goes to the square close to my home every day to dance with other ladies her age.</w:t>
      </w:r>
      <w:r>
        <w:rPr>
          <w:rFonts w:ascii="Calibri" w:hAnsi="Calibri" w:eastAsia="Microsoft YaHei" w:cs="Calibri"/>
          <w:i/>
          <w:color w:val="667085"/>
          <w:sz w:val="19"/>
        </w:rPr>
        <w:t xml:space="preserve">  /maɪ mˈɒm ɡˈəʊz tuː ðiː skweə kləʊs tuː maɪ həʊm ˈɛvri deɪ tuː dɑːns wɪð ˈʌðə lˈeɪdɪz hɜː eɪʤ/</w:t>
      </w:r>
      <w:r>
        <w:rPr>
          <w:rFonts w:ascii="Calibri" w:hAnsi="Calibri" w:eastAsia="Microsoft YaHei" w:cs="Calibri"/>
          <w:color w:val="1F2937"/>
          <w:sz w:val="20"/>
        </w:rPr>
        <w:t xml:space="preserve">  </w:t>
      </w:r>
      <w:r>
        <w:rPr>
          <w:rFonts w:ascii="Calibri" w:hAnsi="Calibri" w:eastAsia="Microsoft YaHei" w:cs="Calibri"/>
          <w:color w:val="1F2937"/>
          <w:sz w:val="20"/>
        </w:rPr>
        <w:t>例句句型·我妈妈每天都去我家附近的广场与和她同龄的女士们跳舞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My mom goes to the square close to my home every day to dance with other ladies her age.</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58｜线索指向下一章的新机构、地点或利益群体，主题自然换轨；监听片段中先后响起 </w:t>
      </w:r>
      <w:r>
        <w:rPr>
          <w:rFonts w:ascii="Calibri" w:hAnsi="Calibri" w:eastAsia="Microsoft YaHei" w:cs="Calibri"/>
          <w:b/>
          <w:color w:val="0B2545"/>
          <w:sz w:val="21"/>
        </w:rPr>
        <w:t>glove</w:t>
      </w:r>
      <w:r>
        <w:rPr>
          <w:rFonts w:ascii="Calibri" w:hAnsi="Calibri" w:eastAsia="Microsoft YaHei" w:cs="Calibri"/>
          <w:color w:val="9B1C1C"/>
          <w:sz w:val="20"/>
        </w:rPr>
        <w:t>（手套）</w:t>
      </w:r>
      <w:r>
        <w:rPr>
          <w:rFonts w:ascii="Calibri" w:hAnsi="Calibri" w:eastAsia="Microsoft YaHei" w:cs="Calibri"/>
          <w:color w:val="1F2937"/>
          <w:sz w:val="21"/>
        </w:rPr>
        <w:t>、</w:t>
      </w:r>
      <w:r>
        <w:rPr>
          <w:rFonts w:ascii="Calibri" w:hAnsi="Calibri" w:eastAsia="Microsoft YaHei" w:cs="Calibri"/>
          <w:b/>
          <w:color w:val="0B2545"/>
          <w:sz w:val="21"/>
        </w:rPr>
        <w:t>eruption</w:t>
      </w:r>
      <w:r>
        <w:rPr>
          <w:rFonts w:ascii="Calibri" w:hAnsi="Calibri" w:eastAsia="Microsoft YaHei" w:cs="Calibri"/>
          <w:color w:val="9B1C1C"/>
          <w:sz w:val="20"/>
        </w:rPr>
        <w:t>（喷发，爆发）</w:t>
      </w:r>
      <w:r>
        <w:rPr>
          <w:rFonts w:ascii="Calibri" w:hAnsi="Calibri" w:eastAsia="Microsoft YaHei" w:cs="Calibri"/>
          <w:color w:val="1F2937"/>
          <w:sz w:val="21"/>
        </w:rPr>
        <w:t>、</w:t>
      </w:r>
      <w:r>
        <w:rPr>
          <w:rFonts w:ascii="Calibri" w:hAnsi="Calibri" w:eastAsia="Microsoft YaHei" w:cs="Calibri"/>
          <w:b/>
          <w:color w:val="0B2545"/>
          <w:sz w:val="21"/>
        </w:rPr>
        <w:t>dodge</w:t>
      </w:r>
      <w:r>
        <w:rPr>
          <w:rFonts w:ascii="Calibri" w:hAnsi="Calibri" w:eastAsia="Microsoft YaHei" w:cs="Calibri"/>
          <w:color w:val="9B1C1C"/>
          <w:sz w:val="20"/>
        </w:rPr>
        <w:t>（躲闪，躲开，搪塞，逃避）</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depend on</w:t>
      </w:r>
      <w:r>
        <w:rPr>
          <w:rFonts w:ascii="Calibri" w:hAnsi="Calibri" w:eastAsia="Microsoft YaHei" w:cs="Calibri"/>
          <w:color w:val="9B1C1C"/>
          <w:sz w:val="20"/>
        </w:rPr>
        <w:t>（依赖，取决于）</w:t>
      </w:r>
      <w:r>
        <w:rPr>
          <w:rFonts w:ascii="Calibri" w:hAnsi="Calibri" w:eastAsia="Microsoft YaHei" w:cs="Calibri"/>
          <w:color w:val="1F2937"/>
          <w:sz w:val="21"/>
        </w:rPr>
        <w:t>、</w:t>
      </w:r>
      <w:r>
        <w:rPr>
          <w:rFonts w:ascii="Calibri" w:hAnsi="Calibri" w:eastAsia="Microsoft YaHei" w:cs="Calibri"/>
          <w:b/>
          <w:color w:val="0B2545"/>
          <w:sz w:val="21"/>
        </w:rPr>
        <w:t>baseline</w:t>
      </w:r>
      <w:r>
        <w:rPr>
          <w:rFonts w:ascii="Calibri" w:hAnsi="Calibri" w:eastAsia="Microsoft YaHei" w:cs="Calibri"/>
          <w:color w:val="9B1C1C"/>
          <w:sz w:val="20"/>
        </w:rPr>
        <w:t>（基线，底线）</w:t>
      </w:r>
      <w:r>
        <w:rPr>
          <w:rFonts w:ascii="Calibri" w:hAnsi="Calibri" w:eastAsia="Microsoft YaHei" w:cs="Calibri"/>
          <w:color w:val="1F2937"/>
          <w:sz w:val="21"/>
        </w:rPr>
        <w:t>、</w:t>
      </w:r>
      <w:r>
        <w:rPr>
          <w:rFonts w:ascii="Calibri" w:hAnsi="Calibri" w:eastAsia="Microsoft YaHei" w:cs="Calibri"/>
          <w:b/>
          <w:color w:val="0B2545"/>
          <w:sz w:val="21"/>
        </w:rPr>
        <w:t>One of the most important things I learned from playing chess is to be patient.</w:t>
      </w:r>
      <w:r>
        <w:rPr>
          <w:rFonts w:ascii="Calibri" w:hAnsi="Calibri" w:eastAsia="Microsoft YaHei" w:cs="Calibri"/>
          <w:color w:val="9B1C1C"/>
          <w:sz w:val="20"/>
        </w:rPr>
        <w:t>（我从下棋中学到的最重要的事情之一就是要有耐心）</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glove</w:t>
      </w:r>
      <w:r>
        <w:rPr>
          <w:rFonts w:ascii="Calibri" w:hAnsi="Calibri" w:eastAsia="Microsoft YaHei" w:cs="Calibri"/>
          <w:i/>
          <w:color w:val="667085"/>
          <w:sz w:val="19"/>
        </w:rPr>
        <w:t xml:space="preserve">  /glʌv/</w:t>
      </w:r>
      <w:r>
        <w:rPr>
          <w:rFonts w:ascii="Calibri" w:hAnsi="Calibri" w:eastAsia="Microsoft YaHei" w:cs="Calibri"/>
          <w:color w:val="1F2937"/>
          <w:sz w:val="20"/>
        </w:rPr>
        <w:t xml:space="preserve">  </w:t>
      </w:r>
      <w:r>
        <w:rPr>
          <w:rFonts w:ascii="Calibri" w:hAnsi="Calibri" w:eastAsia="Microsoft YaHei" w:cs="Calibri"/>
          <w:color w:val="1F2937"/>
          <w:sz w:val="20"/>
        </w:rPr>
        <w:t>名词·手套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eruption</w:t>
      </w:r>
      <w:r>
        <w:rPr>
          <w:rFonts w:ascii="Calibri" w:hAnsi="Calibri" w:eastAsia="Microsoft YaHei" w:cs="Calibri"/>
          <w:i/>
          <w:color w:val="667085"/>
          <w:sz w:val="19"/>
        </w:rPr>
        <w:t xml:space="preserve">  /ɪˈrʌpʃən/</w:t>
      </w:r>
      <w:r>
        <w:rPr>
          <w:rFonts w:ascii="Calibri" w:hAnsi="Calibri" w:eastAsia="Microsoft YaHei" w:cs="Calibri"/>
          <w:color w:val="1F2937"/>
          <w:sz w:val="20"/>
        </w:rPr>
        <w:t xml:space="preserve">  </w:t>
      </w:r>
      <w:r>
        <w:rPr>
          <w:rFonts w:ascii="Calibri" w:hAnsi="Calibri" w:eastAsia="Microsoft YaHei" w:cs="Calibri"/>
          <w:color w:val="1F2937"/>
          <w:sz w:val="20"/>
        </w:rPr>
        <w:t>名词·喷发，爆发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dodge</w:t>
      </w:r>
      <w:r>
        <w:rPr>
          <w:rFonts w:ascii="Calibri" w:hAnsi="Calibri" w:eastAsia="Microsoft YaHei" w:cs="Calibri"/>
          <w:i/>
          <w:color w:val="667085"/>
          <w:sz w:val="19"/>
        </w:rPr>
        <w:t xml:space="preserve">  /dɒʤ/</w:t>
      </w:r>
      <w:r>
        <w:rPr>
          <w:rFonts w:ascii="Calibri" w:hAnsi="Calibri" w:eastAsia="Microsoft YaHei" w:cs="Calibri"/>
          <w:color w:val="1F2937"/>
          <w:sz w:val="20"/>
        </w:rPr>
        <w:t xml:space="preserve">  </w:t>
      </w:r>
      <w:r>
        <w:rPr>
          <w:rFonts w:ascii="Calibri" w:hAnsi="Calibri" w:eastAsia="Microsoft YaHei" w:cs="Calibri"/>
          <w:color w:val="1F2937"/>
          <w:sz w:val="20"/>
        </w:rPr>
        <w:t>动词·躲闪，躲开，搪塞，逃避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depend on</w:t>
      </w:r>
      <w:r>
        <w:rPr>
          <w:rFonts w:ascii="Calibri" w:hAnsi="Calibri" w:eastAsia="Microsoft YaHei" w:cs="Calibri"/>
          <w:i/>
          <w:color w:val="667085"/>
          <w:sz w:val="19"/>
        </w:rPr>
        <w:t xml:space="preserve">  /dɪˈpɛnd ɒn/</w:t>
      </w:r>
      <w:r>
        <w:rPr>
          <w:rFonts w:ascii="Calibri" w:hAnsi="Calibri" w:eastAsia="Microsoft YaHei" w:cs="Calibri"/>
          <w:color w:val="1F2937"/>
          <w:sz w:val="20"/>
        </w:rPr>
        <w:t xml:space="preserve">  </w:t>
      </w:r>
      <w:r>
        <w:rPr>
          <w:rFonts w:ascii="Calibri" w:hAnsi="Calibri" w:eastAsia="Microsoft YaHei" w:cs="Calibri"/>
          <w:color w:val="1F2937"/>
          <w:sz w:val="20"/>
        </w:rPr>
        <w:t>短语·依赖，取决于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depend on</w:t>
      </w:r>
    </w:p>
    <w:p>
      <w:pPr>
        <w:pStyle w:val="Definition"/>
      </w:pPr>
      <w:r>
        <w:rPr>
          <w:rFonts w:ascii="Calibri" w:hAnsi="Calibri" w:eastAsia="Microsoft YaHei" w:cs="Calibri"/>
          <w:b/>
          <w:color w:val="1F4D78"/>
          <w:sz w:val="21"/>
        </w:rPr>
        <w:t>baseline</w:t>
      </w:r>
      <w:r>
        <w:rPr>
          <w:rFonts w:ascii="Calibri" w:hAnsi="Calibri" w:eastAsia="Microsoft YaHei" w:cs="Calibri"/>
          <w:i/>
          <w:color w:val="667085"/>
          <w:sz w:val="19"/>
        </w:rPr>
        <w:t xml:space="preserve">  /ˈbeɪslaɪn/</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单词（词性待核）·基线，底线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One of the most important things I learned from playing chess is to be patient.</w:t>
      </w:r>
      <w:r>
        <w:rPr>
          <w:rFonts w:ascii="Calibri" w:hAnsi="Calibri" w:eastAsia="Microsoft YaHei" w:cs="Calibri"/>
          <w:i/>
          <w:color w:val="667085"/>
          <w:sz w:val="19"/>
        </w:rPr>
        <w:t xml:space="preserve">  /wʌn ɒv ðiː məʊst ɪmˈpɔːtənt θˈɪŋz aɪ lɜːnt frɒm plˈeɪɪŋ ʧɛs ˈɪz tuː biː ˈpeɪʃᵊnt/</w:t>
      </w:r>
      <w:r>
        <w:rPr>
          <w:rFonts w:ascii="Calibri" w:hAnsi="Calibri" w:eastAsia="Microsoft YaHei" w:cs="Calibri"/>
          <w:color w:val="1F2937"/>
          <w:sz w:val="20"/>
        </w:rPr>
        <w:t xml:space="preserve">  </w:t>
      </w:r>
      <w:r>
        <w:rPr>
          <w:rFonts w:ascii="Calibri" w:hAnsi="Calibri" w:eastAsia="Microsoft YaHei" w:cs="Calibri"/>
          <w:color w:val="1F2937"/>
          <w:sz w:val="20"/>
        </w:rPr>
        <w:t>例句句型·我从下棋中学到的最重要的事情之一就是要有耐心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the most important things I learned from playing chess is to be patient.</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59｜上一章已解决的问题得到保留，未解决的问题被压缩成一个清晰追问；江穗从公开数据库检出 </w:t>
      </w:r>
      <w:r>
        <w:rPr>
          <w:rFonts w:ascii="Calibri" w:hAnsi="Calibri" w:eastAsia="Microsoft YaHei" w:cs="Calibri"/>
          <w:b/>
          <w:color w:val="0B2545"/>
          <w:sz w:val="21"/>
        </w:rPr>
        <w:t>inability</w:t>
      </w:r>
      <w:r>
        <w:rPr>
          <w:rFonts w:ascii="Calibri" w:hAnsi="Calibri" w:eastAsia="Microsoft YaHei" w:cs="Calibri"/>
          <w:color w:val="9B1C1C"/>
          <w:sz w:val="20"/>
        </w:rPr>
        <w:t>（无能）</w:t>
      </w:r>
      <w:r>
        <w:rPr>
          <w:rFonts w:ascii="Calibri" w:hAnsi="Calibri" w:eastAsia="Microsoft YaHei" w:cs="Calibri"/>
          <w:color w:val="1F2937"/>
          <w:sz w:val="21"/>
        </w:rPr>
        <w:t>、</w:t>
      </w:r>
      <w:r>
        <w:rPr>
          <w:rFonts w:ascii="Calibri" w:hAnsi="Calibri" w:eastAsia="Microsoft YaHei" w:cs="Calibri"/>
          <w:b/>
          <w:color w:val="0B2545"/>
          <w:sz w:val="21"/>
        </w:rPr>
        <w:t>footpath</w:t>
      </w:r>
      <w:r>
        <w:rPr>
          <w:rFonts w:ascii="Calibri" w:hAnsi="Calibri" w:eastAsia="Microsoft YaHei" w:cs="Calibri"/>
          <w:color w:val="9B1C1C"/>
          <w:sz w:val="20"/>
        </w:rPr>
        <w:t>（—人行道，人行小径）</w:t>
      </w:r>
      <w:r>
        <w:rPr>
          <w:rFonts w:ascii="Calibri" w:hAnsi="Calibri" w:eastAsia="Microsoft YaHei" w:cs="Calibri"/>
          <w:color w:val="1F2937"/>
          <w:sz w:val="21"/>
        </w:rPr>
        <w:t>、</w:t>
      </w:r>
      <w:r>
        <w:rPr>
          <w:rFonts w:ascii="Calibri" w:hAnsi="Calibri" w:eastAsia="Microsoft YaHei" w:cs="Calibri"/>
          <w:b/>
          <w:color w:val="0B2545"/>
          <w:sz w:val="21"/>
        </w:rPr>
        <w:t>edify</w:t>
      </w:r>
      <w:r>
        <w:rPr>
          <w:rFonts w:ascii="Calibri" w:hAnsi="Calibri" w:eastAsia="Microsoft YaHei" w:cs="Calibri"/>
          <w:color w:val="9B1C1C"/>
          <w:sz w:val="20"/>
        </w:rPr>
        <w:t>（熏陶，启发【搭配】edify sentiment陶冶情操【同根】edification n. 启迪，教诲）</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develop(a) disease</w:t>
      </w:r>
      <w:r>
        <w:rPr>
          <w:rFonts w:ascii="Calibri" w:hAnsi="Calibri" w:eastAsia="Microsoft YaHei" w:cs="Calibri"/>
          <w:color w:val="9B1C1C"/>
          <w:sz w:val="20"/>
        </w:rPr>
        <w:t>（短语 生病）</w:t>
      </w:r>
      <w:r>
        <w:rPr>
          <w:rFonts w:ascii="Calibri" w:hAnsi="Calibri" w:eastAsia="Microsoft YaHei" w:cs="Calibri"/>
          <w:color w:val="1F2937"/>
          <w:sz w:val="21"/>
        </w:rPr>
        <w:t>、</w:t>
      </w:r>
      <w:r>
        <w:rPr>
          <w:rFonts w:ascii="Calibri" w:hAnsi="Calibri" w:eastAsia="Microsoft YaHei" w:cs="Calibri"/>
          <w:b/>
          <w:color w:val="0B2545"/>
          <w:sz w:val="21"/>
        </w:rPr>
        <w:t>blotter</w:t>
      </w:r>
      <w:r>
        <w:rPr>
          <w:rFonts w:ascii="Calibri" w:hAnsi="Calibri" w:eastAsia="Microsoft YaHei" w:cs="Calibri"/>
          <w:color w:val="9B1C1C"/>
          <w:sz w:val="20"/>
        </w:rPr>
        <w:t>（吸墨纸）</w:t>
      </w:r>
      <w:r>
        <w:rPr>
          <w:rFonts w:ascii="Calibri" w:hAnsi="Calibri" w:eastAsia="Microsoft YaHei" w:cs="Calibri"/>
          <w:color w:val="1F2937"/>
          <w:sz w:val="21"/>
        </w:rPr>
        <w:t>、</w:t>
      </w:r>
      <w:r>
        <w:rPr>
          <w:rFonts w:ascii="Calibri" w:hAnsi="Calibri" w:eastAsia="Microsoft YaHei" w:cs="Calibri"/>
          <w:b/>
          <w:color w:val="0B2545"/>
          <w:sz w:val="21"/>
        </w:rPr>
        <w:t>She can be easily tired of things,which means she's always on the lookout for new passions.</w:t>
      </w:r>
      <w:r>
        <w:rPr>
          <w:rFonts w:ascii="Calibri" w:hAnsi="Calibri" w:eastAsia="Microsoft YaHei" w:cs="Calibri"/>
          <w:color w:val="9B1C1C"/>
          <w:sz w:val="20"/>
        </w:rPr>
        <w:t>（她很容易对事情感到厌倦，这意味着她总是在寻找新的兴趣爱好）</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inability</w:t>
      </w:r>
      <w:r>
        <w:rPr>
          <w:rFonts w:ascii="Calibri" w:hAnsi="Calibri" w:eastAsia="Microsoft YaHei" w:cs="Calibri"/>
          <w:i/>
          <w:color w:val="667085"/>
          <w:sz w:val="19"/>
        </w:rPr>
        <w:t xml:space="preserve">  /ˌɪnəˈbɪlɪti/</w:t>
      </w:r>
      <w:r>
        <w:rPr>
          <w:rFonts w:ascii="Calibri" w:hAnsi="Calibri" w:eastAsia="Microsoft YaHei" w:cs="Calibri"/>
          <w:color w:val="1F2937"/>
          <w:sz w:val="20"/>
        </w:rPr>
        <w:t xml:space="preserve">  </w:t>
      </w:r>
      <w:r>
        <w:rPr>
          <w:rFonts w:ascii="Calibri" w:hAnsi="Calibri" w:eastAsia="Microsoft YaHei" w:cs="Calibri"/>
          <w:color w:val="1F2937"/>
          <w:sz w:val="20"/>
        </w:rPr>
        <w:t>名词·无能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footpath</w:t>
      </w:r>
      <w:r>
        <w:rPr>
          <w:rFonts w:ascii="Calibri" w:hAnsi="Calibri" w:eastAsia="Microsoft YaHei" w:cs="Calibri"/>
          <w:i/>
          <w:color w:val="667085"/>
          <w:sz w:val="19"/>
        </w:rPr>
        <w:t xml:space="preserve">  /ˈfʊtpɑːθ/</w:t>
      </w:r>
      <w:r>
        <w:rPr>
          <w:rFonts w:ascii="Calibri" w:hAnsi="Calibri" w:eastAsia="Microsoft YaHei" w:cs="Calibri"/>
          <w:color w:val="1F2937"/>
          <w:sz w:val="20"/>
        </w:rPr>
        <w:t xml:space="preserve">  </w:t>
      </w:r>
      <w:r>
        <w:rPr>
          <w:rFonts w:ascii="Calibri" w:hAnsi="Calibri" w:eastAsia="Microsoft YaHei" w:cs="Calibri"/>
          <w:color w:val="1F2937"/>
          <w:sz w:val="20"/>
        </w:rPr>
        <w:t>名词·—人行道，人行小径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edify</w:t>
      </w:r>
      <w:r>
        <w:rPr>
          <w:rFonts w:ascii="Calibri" w:hAnsi="Calibri" w:eastAsia="Microsoft YaHei" w:cs="Calibri"/>
          <w:i/>
          <w:color w:val="667085"/>
          <w:sz w:val="19"/>
        </w:rPr>
        <w:t xml:space="preserve">  /'edɪfaɪ/</w:t>
      </w:r>
      <w:r>
        <w:rPr>
          <w:rFonts w:ascii="Calibri" w:hAnsi="Calibri" w:eastAsia="Microsoft YaHei" w:cs="Calibri"/>
          <w:color w:val="1F2937"/>
          <w:sz w:val="20"/>
        </w:rPr>
        <w:t xml:space="preserve">  </w:t>
      </w:r>
      <w:r>
        <w:rPr>
          <w:rFonts w:ascii="Calibri" w:hAnsi="Calibri" w:eastAsia="Microsoft YaHei" w:cs="Calibri"/>
          <w:color w:val="1F2937"/>
          <w:sz w:val="20"/>
        </w:rPr>
        <w:t>动词·熏陶，启发【搭配】edify sentiment陶冶情操【同根】edification n. 启迪，教诲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develop(a) disease</w:t>
      </w:r>
      <w:r>
        <w:rPr>
          <w:rFonts w:ascii="Calibri" w:hAnsi="Calibri" w:eastAsia="Microsoft YaHei" w:cs="Calibri"/>
          <w:i/>
          <w:color w:val="667085"/>
          <w:sz w:val="19"/>
        </w:rPr>
        <w:t xml:space="preserve">  /dɪˈvɛləp ə dɪˈziːz/</w:t>
      </w:r>
      <w:r>
        <w:rPr>
          <w:rFonts w:ascii="Calibri" w:hAnsi="Calibri" w:eastAsia="Microsoft YaHei" w:cs="Calibri"/>
          <w:color w:val="1F2937"/>
          <w:sz w:val="20"/>
        </w:rPr>
        <w:t xml:space="preserve">  </w:t>
      </w:r>
      <w:r>
        <w:rPr>
          <w:rFonts w:ascii="Calibri" w:hAnsi="Calibri" w:eastAsia="Microsoft YaHei" w:cs="Calibri"/>
          <w:color w:val="1F2937"/>
          <w:sz w:val="20"/>
        </w:rPr>
        <w:t>动词·短语 生病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develop(a) disease</w:t>
      </w:r>
    </w:p>
    <w:p>
      <w:pPr>
        <w:pStyle w:val="Definition"/>
      </w:pPr>
      <w:r>
        <w:rPr>
          <w:rFonts w:ascii="Calibri" w:hAnsi="Calibri" w:eastAsia="Microsoft YaHei" w:cs="Calibri"/>
          <w:b/>
          <w:color w:val="1F4D78"/>
          <w:sz w:val="21"/>
        </w:rPr>
        <w:t>blotter</w:t>
      </w:r>
      <w:r>
        <w:rPr>
          <w:rFonts w:ascii="Calibri" w:hAnsi="Calibri" w:eastAsia="Microsoft YaHei" w:cs="Calibri"/>
          <w:i/>
          <w:color w:val="667085"/>
          <w:sz w:val="19"/>
        </w:rPr>
        <w:t xml:space="preserve">  /ˈblɒtə(r)/</w:t>
      </w:r>
      <w:r>
        <w:rPr>
          <w:rFonts w:ascii="Calibri" w:hAnsi="Calibri" w:eastAsia="Microsoft YaHei" w:cs="Calibri"/>
          <w:color w:val="1F2937"/>
          <w:sz w:val="20"/>
        </w:rPr>
        <w:t xml:space="preserve">  </w:t>
      </w:r>
      <w:r>
        <w:rPr>
          <w:rFonts w:ascii="Calibri" w:hAnsi="Calibri" w:eastAsia="Microsoft YaHei" w:cs="Calibri"/>
          <w:color w:val="1F2937"/>
          <w:sz w:val="20"/>
        </w:rPr>
        <w:t>名词·吸墨纸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She can be easily tired of things,which means she's always on the lookout for new passions.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例句句型·她很容易对事情感到厌倦，这意味着她总是在寻找新的兴趣爱好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She can be easily tired of things,which means she's always on the lookout for new passions.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IPA待核：无法由可靠词典或全部已解析组件生成；未解析发音组件：she's；音标待核：未找到可追溯英式读音，不编造</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60｜以“评估录音提到江母最后一次复诊时带着一盘从未归档的母带”收束，并让读者知道下一步必须行动；现场地图把 </w:t>
      </w:r>
      <w:r>
        <w:rPr>
          <w:rFonts w:ascii="Calibri" w:hAnsi="Calibri" w:eastAsia="Microsoft YaHei" w:cs="Calibri"/>
          <w:b/>
          <w:color w:val="0B2545"/>
          <w:sz w:val="21"/>
        </w:rPr>
        <w:t>latitude</w:t>
      </w:r>
      <w:r>
        <w:rPr>
          <w:rFonts w:ascii="Calibri" w:hAnsi="Calibri" w:eastAsia="Microsoft YaHei" w:cs="Calibri"/>
          <w:color w:val="9B1C1C"/>
          <w:sz w:val="20"/>
        </w:rPr>
        <w:t>（纬度，地区，(言论，行动的)自由）</w:t>
      </w:r>
      <w:r>
        <w:rPr>
          <w:rFonts w:ascii="Calibri" w:hAnsi="Calibri" w:eastAsia="Microsoft YaHei" w:cs="Calibri"/>
          <w:color w:val="1F2937"/>
          <w:sz w:val="21"/>
        </w:rPr>
        <w:t>、</w:t>
      </w:r>
      <w:r>
        <w:rPr>
          <w:rFonts w:ascii="Calibri" w:hAnsi="Calibri" w:eastAsia="Microsoft YaHei" w:cs="Calibri"/>
          <w:b/>
          <w:color w:val="0B2545"/>
          <w:sz w:val="21"/>
        </w:rPr>
        <w:t>gown</w:t>
      </w:r>
      <w:r>
        <w:rPr>
          <w:rFonts w:ascii="Calibri" w:hAnsi="Calibri" w:eastAsia="Microsoft YaHei" w:cs="Calibri"/>
          <w:color w:val="9B1C1C"/>
          <w:sz w:val="20"/>
        </w:rPr>
        <w:t>（长袍，长外衣）</w:t>
      </w:r>
      <w:r>
        <w:rPr>
          <w:rFonts w:ascii="Calibri" w:hAnsi="Calibri" w:eastAsia="Microsoft YaHei" w:cs="Calibri"/>
          <w:color w:val="1F2937"/>
          <w:sz w:val="21"/>
        </w:rPr>
        <w:t>、</w:t>
      </w:r>
      <w:r>
        <w:rPr>
          <w:rFonts w:ascii="Calibri" w:hAnsi="Calibri" w:eastAsia="Microsoft YaHei" w:cs="Calibri"/>
          <w:b/>
          <w:color w:val="0B2545"/>
          <w:sz w:val="21"/>
        </w:rPr>
        <w:t>entirety</w:t>
      </w:r>
      <w:r>
        <w:rPr>
          <w:rFonts w:ascii="Calibri" w:hAnsi="Calibri" w:eastAsia="Microsoft YaHei" w:cs="Calibri"/>
          <w:color w:val="9B1C1C"/>
          <w:sz w:val="20"/>
        </w:rPr>
        <w:t>（全部）</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disease prevention</w:t>
      </w:r>
      <w:r>
        <w:rPr>
          <w:rFonts w:ascii="Calibri" w:hAnsi="Calibri" w:eastAsia="Microsoft YaHei" w:cs="Calibri"/>
          <w:color w:val="9B1C1C"/>
          <w:sz w:val="20"/>
        </w:rPr>
        <w:t>（疾病预防）</w:t>
      </w:r>
      <w:r>
        <w:rPr>
          <w:rFonts w:ascii="Calibri" w:hAnsi="Calibri" w:eastAsia="Microsoft YaHei" w:cs="Calibri"/>
          <w:color w:val="1F2937"/>
          <w:sz w:val="21"/>
        </w:rPr>
        <w:t>、</w:t>
      </w:r>
      <w:r>
        <w:rPr>
          <w:rFonts w:ascii="Calibri" w:hAnsi="Calibri" w:eastAsia="Microsoft YaHei" w:cs="Calibri"/>
          <w:b/>
          <w:color w:val="0B2545"/>
          <w:sz w:val="21"/>
        </w:rPr>
        <w:t>cameral</w:t>
      </w:r>
      <w:r>
        <w:rPr>
          <w:rFonts w:ascii="Calibri" w:hAnsi="Calibri" w:eastAsia="Microsoft YaHei" w:cs="Calibri"/>
          <w:color w:val="9B1C1C"/>
          <w:sz w:val="20"/>
        </w:rPr>
        <w:t>（院的）</w:t>
      </w:r>
      <w:r>
        <w:rPr>
          <w:rFonts w:ascii="Calibri" w:hAnsi="Calibri" w:eastAsia="Microsoft YaHei" w:cs="Calibri"/>
          <w:color w:val="1F2937"/>
          <w:sz w:val="21"/>
        </w:rPr>
        <w:t>、</w:t>
      </w:r>
      <w:r>
        <w:rPr>
          <w:rFonts w:ascii="Calibri" w:hAnsi="Calibri" w:eastAsia="Microsoft YaHei" w:cs="Calibri"/>
          <w:b/>
          <w:color w:val="0B2545"/>
          <w:sz w:val="21"/>
        </w:rPr>
        <w:t>The sounds of spring are wonderful too as birds come back and start chirping again.</w:t>
      </w:r>
      <w:r>
        <w:rPr>
          <w:rFonts w:ascii="Calibri" w:hAnsi="Calibri" w:eastAsia="Microsoft YaHei" w:cs="Calibri"/>
          <w:color w:val="9B1C1C"/>
          <w:sz w:val="20"/>
        </w:rPr>
        <w:t>（春天的声音也很美妙，鸟儿又飞回来了，又开始叽叽喳喳地叫了）</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latitude</w:t>
      </w:r>
      <w:r>
        <w:rPr>
          <w:rFonts w:ascii="Calibri" w:hAnsi="Calibri" w:eastAsia="Microsoft YaHei" w:cs="Calibri"/>
          <w:i/>
          <w:color w:val="667085"/>
          <w:sz w:val="19"/>
        </w:rPr>
        <w:t xml:space="preserve">  /ˈlætɪtjuːd/</w:t>
      </w:r>
      <w:r>
        <w:rPr>
          <w:rFonts w:ascii="Calibri" w:hAnsi="Calibri" w:eastAsia="Microsoft YaHei" w:cs="Calibri"/>
          <w:color w:val="1F2937"/>
          <w:sz w:val="20"/>
        </w:rPr>
        <w:t xml:space="preserve">  </w:t>
      </w:r>
      <w:r>
        <w:rPr>
          <w:rFonts w:ascii="Calibri" w:hAnsi="Calibri" w:eastAsia="Microsoft YaHei" w:cs="Calibri"/>
          <w:color w:val="1F2937"/>
          <w:sz w:val="20"/>
        </w:rPr>
        <w:t>名词·纬度，地区，(言论，行动的)自由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gown</w:t>
      </w:r>
      <w:r>
        <w:rPr>
          <w:rFonts w:ascii="Calibri" w:hAnsi="Calibri" w:eastAsia="Microsoft YaHei" w:cs="Calibri"/>
          <w:i/>
          <w:color w:val="667085"/>
          <w:sz w:val="19"/>
        </w:rPr>
        <w:t xml:space="preserve">  /gaʊn/</w:t>
      </w:r>
      <w:r>
        <w:rPr>
          <w:rFonts w:ascii="Calibri" w:hAnsi="Calibri" w:eastAsia="Microsoft YaHei" w:cs="Calibri"/>
          <w:color w:val="1F2937"/>
          <w:sz w:val="20"/>
        </w:rPr>
        <w:t xml:space="preserve">  </w:t>
      </w:r>
      <w:r>
        <w:rPr>
          <w:rFonts w:ascii="Calibri" w:hAnsi="Calibri" w:eastAsia="Microsoft YaHei" w:cs="Calibri"/>
          <w:color w:val="1F2937"/>
          <w:sz w:val="20"/>
        </w:rPr>
        <w:t>名词·长袍，长外衣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entirety</w:t>
      </w:r>
      <w:r>
        <w:rPr>
          <w:rFonts w:ascii="Calibri" w:hAnsi="Calibri" w:eastAsia="Microsoft YaHei" w:cs="Calibri"/>
          <w:i/>
          <w:color w:val="667085"/>
          <w:sz w:val="19"/>
        </w:rPr>
        <w:t xml:space="preserve">  /ɪnˈtaɪəti/</w:t>
      </w:r>
      <w:r>
        <w:rPr>
          <w:rFonts w:ascii="Calibri" w:hAnsi="Calibri" w:eastAsia="Microsoft YaHei" w:cs="Calibri"/>
          <w:color w:val="1F2937"/>
          <w:sz w:val="20"/>
        </w:rPr>
        <w:t xml:space="preserve">  </w:t>
      </w:r>
      <w:r>
        <w:rPr>
          <w:rFonts w:ascii="Calibri" w:hAnsi="Calibri" w:eastAsia="Microsoft YaHei" w:cs="Calibri"/>
          <w:color w:val="1F2937"/>
          <w:sz w:val="20"/>
        </w:rPr>
        <w:t>名词·全部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disease prevention</w:t>
      </w:r>
      <w:r>
        <w:rPr>
          <w:rFonts w:ascii="Calibri" w:hAnsi="Calibri" w:eastAsia="Microsoft YaHei" w:cs="Calibri"/>
          <w:i/>
          <w:color w:val="667085"/>
          <w:sz w:val="19"/>
        </w:rPr>
        <w:t xml:space="preserve">  /dɪˈziːz prɪˈvɛnʃən/</w:t>
      </w:r>
      <w:r>
        <w:rPr>
          <w:rFonts w:ascii="Calibri" w:hAnsi="Calibri" w:eastAsia="Microsoft YaHei" w:cs="Calibri"/>
          <w:color w:val="1F2937"/>
          <w:sz w:val="20"/>
        </w:rPr>
        <w:t xml:space="preserve">  </w:t>
      </w:r>
      <w:r>
        <w:rPr>
          <w:rFonts w:ascii="Calibri" w:hAnsi="Calibri" w:eastAsia="Microsoft YaHei" w:cs="Calibri"/>
          <w:color w:val="1F2937"/>
          <w:sz w:val="20"/>
        </w:rPr>
        <w:t>短语·疾病预防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disease prevention</w:t>
      </w:r>
    </w:p>
    <w:p>
      <w:pPr>
        <w:pStyle w:val="Definition"/>
      </w:pPr>
      <w:r>
        <w:rPr>
          <w:rFonts w:ascii="Calibri" w:hAnsi="Calibri" w:eastAsia="Microsoft YaHei" w:cs="Calibri"/>
          <w:b/>
          <w:color w:val="1F4D78"/>
          <w:sz w:val="21"/>
        </w:rPr>
        <w:t>cameral</w:t>
      </w:r>
      <w:r>
        <w:rPr>
          <w:rFonts w:ascii="Calibri" w:hAnsi="Calibri" w:eastAsia="Microsoft YaHei" w:cs="Calibri"/>
          <w:i/>
          <w:color w:val="667085"/>
          <w:sz w:val="19"/>
        </w:rPr>
        <w:t xml:space="preserve">  /'kæmərl/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单词（词性待核）·院的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The sounds of spring are wonderful too as birds come back and start chirping again.</w:t>
      </w:r>
      <w:r>
        <w:rPr>
          <w:rFonts w:ascii="Calibri" w:hAnsi="Calibri" w:eastAsia="Microsoft YaHei" w:cs="Calibri"/>
          <w:i/>
          <w:color w:val="667085"/>
          <w:sz w:val="19"/>
        </w:rPr>
        <w:t xml:space="preserve">  /ðiː sˈaʊndz ɒv sprɪŋ ə ˈwʌndəfʊl tuː æz bɝdz kʌm bæk ænd stɑːt tʃˈɜːpɪŋ əˈgɛn/</w:t>
      </w:r>
      <w:r>
        <w:rPr>
          <w:rFonts w:ascii="Calibri" w:hAnsi="Calibri" w:eastAsia="Microsoft YaHei" w:cs="Calibri"/>
          <w:color w:val="1F2937"/>
          <w:sz w:val="20"/>
        </w:rPr>
        <w:t xml:space="preserve">  </w:t>
      </w:r>
      <w:r>
        <w:rPr>
          <w:rFonts w:ascii="Calibri" w:hAnsi="Calibri" w:eastAsia="Microsoft YaHei" w:cs="Calibri"/>
          <w:color w:val="1F2937"/>
          <w:sz w:val="20"/>
        </w:rPr>
        <w:t>例句句型·春天的声音也很美妙，鸟儿又飞回来了，又开始叽叽喳喳地叫了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sounds of spring are wonderful too as birds come back and start chirping again.</w:t>
      </w:r>
    </w:p>
    <w:p>
      <w:pPr>
        <w:sectPr>
          <w:headerReference w:type="default" r:id="rId15"/>
          <w:footerReference w:type="default" r:id="rId16"/>
          <w:pgSz w:w="12240" w:h="15840"/>
          <w:pgMar w:top="1440" w:right="1440" w:bottom="1440" w:left="1440" w:header="708" w:footer="708" w:gutter="0"/>
          <w:cols w:space="720"/>
          <w:docGrid w:linePitch="360"/>
        </w:sectPr>
      </w:pPr>
    </w:p>
    <w:p>
      <w:pPr>
        <w:spacing w:after="1160"/>
      </w:pPr>
    </w:p>
    <w:p>
      <w:pPr>
        <w:pStyle w:val="CoverKicker"/>
      </w:pPr>
      <w:r>
        <w:t>第 31 章</w:t>
      </w:r>
    </w:p>
    <w:p>
      <w:pPr>
        <w:pStyle w:val="CoverTitle"/>
      </w:pPr>
      <w:r>
        <w:t>母亲最后一次复诊</w:t>
      </w:r>
    </w:p>
    <w:p>
      <w:pPr>
        <w:pStyle w:val="CoverSubtitle"/>
      </w:pPr>
      <w:r>
        <w:t>临终照护、医疗决策与家庭沟通｜60 个微型段落｜385 个新学习单位</w:t>
      </w:r>
    </w:p>
    <w:p>
      <w:pPr>
        <w:pStyle w:val="CoverNote"/>
        <w:shd w:val="clear" w:color="auto" w:fill="EEF5FA"/>
        <w:pBdr>
          <w:left w:val="single" w:sz="14" w:space="7" w:color="2E74B5"/>
        </w:pBdr>
      </w:pPr>
      <w:r>
        <w:rPr>
          <w:rFonts w:ascii="Calibri" w:hAnsi="Calibri" w:eastAsia="Microsoft YaHei" w:cs="Calibri"/>
          <w:color w:val="1F2937"/>
          <w:sz w:val="20"/>
        </w:rPr>
        <w:t>博物馆登记册把那盘母带列作一件“无声的方言采集品”</w:t>
      </w:r>
    </w:p>
    <w:p>
      <w:pPr>
        <w:pStyle w:val="CoverNote"/>
      </w:pPr>
      <w:r>
        <w:t>学习提示：正文负责高密度接触；每段后立即核对本段词卡。词源不确定时明确按整体记忆，不编造拆分。</w:t>
      </w:r>
    </w:p>
    <w:p>
      <w:r>
        <w:br w:type="page"/>
      </w:r>
    </w:p>
    <w:p>
      <w:pPr>
        <w:pStyle w:val="Heading1"/>
      </w:pPr>
      <w:r>
        <w:t>正文与段后精讲</w:t>
      </w:r>
    </w:p>
    <w:p>
      <w:r>
        <w:rPr>
          <w:rFonts w:ascii="Calibri" w:hAnsi="Calibri" w:eastAsia="Microsoft YaHei" w:cs="Calibri"/>
          <w:color w:val="667085"/>
          <w:sz w:val="20"/>
        </w:rPr>
        <w:t>本章共 60 个小段、385 项新词或词组；正文与词卡按首次出现顺序一一对应。</w:t>
      </w:r>
    </w:p>
    <w:p>
      <w:pPr>
        <w:pStyle w:val="Heading2"/>
      </w:pPr>
      <w:r>
        <w:t>第 01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01｜以临终照护、医疗决策与家庭沟通的一个日常现场开章，让受影响者而非抽象概念先出现；法务函件用 </w:t>
      </w:r>
      <w:r>
        <w:rPr>
          <w:rFonts w:ascii="Calibri" w:hAnsi="Calibri" w:eastAsia="Microsoft YaHei" w:cs="Calibri"/>
          <w:b/>
          <w:color w:val="0B2545"/>
          <w:sz w:val="21"/>
        </w:rPr>
        <w:t>art gallery</w:t>
      </w:r>
      <w:r>
        <w:rPr>
          <w:rFonts w:ascii="Calibri" w:hAnsi="Calibri" w:eastAsia="Microsoft YaHei" w:cs="Calibri"/>
          <w:color w:val="9B1C1C"/>
          <w:sz w:val="20"/>
        </w:rPr>
        <w:t>（美术馆，艺术展览馆）</w:t>
      </w:r>
      <w:r>
        <w:rPr>
          <w:rFonts w:ascii="Calibri" w:hAnsi="Calibri" w:eastAsia="Microsoft YaHei" w:cs="Calibri"/>
          <w:color w:val="1F2937"/>
          <w:sz w:val="21"/>
        </w:rPr>
        <w:t>、</w:t>
      </w:r>
      <w:r>
        <w:rPr>
          <w:rFonts w:ascii="Calibri" w:hAnsi="Calibri" w:eastAsia="Microsoft YaHei" w:cs="Calibri"/>
          <w:b/>
          <w:color w:val="0B2545"/>
          <w:sz w:val="21"/>
        </w:rPr>
        <w:t>deal</w:t>
      </w:r>
      <w:r>
        <w:rPr>
          <w:rFonts w:ascii="Calibri" w:hAnsi="Calibri" w:eastAsia="Microsoft YaHei" w:cs="Calibri"/>
          <w:color w:val="9B1C1C"/>
          <w:sz w:val="20"/>
        </w:rPr>
        <w:t>（处理，做买卖，经营，分配，对待n. 交易）</w:t>
      </w:r>
      <w:r>
        <w:rPr>
          <w:rFonts w:ascii="Calibri" w:hAnsi="Calibri" w:eastAsia="Microsoft YaHei" w:cs="Calibri"/>
          <w:color w:val="1F2937"/>
          <w:sz w:val="21"/>
        </w:rPr>
        <w:t>、</w:t>
      </w:r>
      <w:r>
        <w:rPr>
          <w:rFonts w:ascii="Calibri" w:hAnsi="Calibri" w:eastAsia="Microsoft YaHei" w:cs="Calibri"/>
          <w:b/>
          <w:color w:val="0B2545"/>
          <w:sz w:val="21"/>
        </w:rPr>
        <w:t>subtopic</w:t>
      </w:r>
      <w:r>
        <w:rPr>
          <w:rFonts w:ascii="Calibri" w:hAnsi="Calibri" w:eastAsia="Microsoft YaHei" w:cs="Calibri"/>
          <w:color w:val="9B1C1C"/>
          <w:sz w:val="20"/>
        </w:rPr>
        <w:t>（副标题）</w:t>
      </w:r>
      <w:r>
        <w:rPr>
          <w:rFonts w:ascii="Calibri" w:hAnsi="Calibri" w:eastAsia="Microsoft YaHei" w:cs="Calibri"/>
          <w:color w:val="1F2937"/>
          <w:sz w:val="21"/>
        </w:rPr>
        <w:t>、</w:t>
      </w:r>
      <w:r>
        <w:rPr>
          <w:rFonts w:ascii="Calibri" w:hAnsi="Calibri" w:eastAsia="Microsoft YaHei" w:cs="Calibri"/>
          <w:b/>
          <w:color w:val="0B2545"/>
          <w:sz w:val="21"/>
        </w:rPr>
        <w:t>limousine</w:t>
      </w:r>
      <w:r>
        <w:rPr>
          <w:rFonts w:ascii="Calibri" w:hAnsi="Calibri" w:eastAsia="Microsoft YaHei" w:cs="Calibri"/>
          <w:color w:val="9B1C1C"/>
          <w:sz w:val="20"/>
        </w:rPr>
        <w:t>（豪华轿车）</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high energy snack</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fraternal</w:t>
      </w:r>
      <w:r>
        <w:rPr>
          <w:rFonts w:ascii="Calibri" w:hAnsi="Calibri" w:eastAsia="Microsoft YaHei" w:cs="Calibri"/>
          <w:color w:val="9B1C1C"/>
          <w:sz w:val="20"/>
        </w:rPr>
        <w:t>（兄弟般的，亲如手足的【搭配】fraternal twins 异卵双胞胎）</w:t>
      </w:r>
      <w:r>
        <w:rPr>
          <w:rFonts w:ascii="Calibri" w:hAnsi="Calibri" w:eastAsia="Microsoft YaHei" w:cs="Calibri"/>
          <w:color w:val="1F2937"/>
          <w:sz w:val="21"/>
        </w:rPr>
        <w:t>、</w:t>
      </w:r>
      <w:r>
        <w:rPr>
          <w:rFonts w:ascii="Calibri" w:hAnsi="Calibri" w:eastAsia="Microsoft YaHei" w:cs="Calibri"/>
          <w:b/>
          <w:color w:val="0B2545"/>
          <w:sz w:val="21"/>
        </w:rPr>
        <w:t>Drama Theatre</w:t>
      </w:r>
      <w:r>
        <w:rPr>
          <w:rFonts w:ascii="Calibri" w:hAnsi="Calibri" w:eastAsia="Microsoft YaHei" w:cs="Calibri"/>
          <w:color w:val="9B1C1C"/>
          <w:sz w:val="20"/>
        </w:rPr>
        <w:t>（戏剧影院(地名)）</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art gallery</w:t>
      </w:r>
      <w:r>
        <w:rPr>
          <w:rFonts w:ascii="Calibri" w:hAnsi="Calibri" w:eastAsia="Microsoft YaHei" w:cs="Calibri"/>
          <w:i/>
          <w:color w:val="667085"/>
          <w:sz w:val="19"/>
        </w:rPr>
        <w:t xml:space="preserve">  /ɑːt ˈɡæləri/</w:t>
      </w:r>
      <w:r>
        <w:rPr>
          <w:rFonts w:ascii="Calibri" w:hAnsi="Calibri" w:eastAsia="Microsoft YaHei" w:cs="Calibri"/>
          <w:color w:val="1F2937"/>
          <w:sz w:val="20"/>
        </w:rPr>
        <w:t xml:space="preserve">  </w:t>
      </w:r>
      <w:r>
        <w:rPr>
          <w:rFonts w:ascii="Calibri" w:hAnsi="Calibri" w:eastAsia="Microsoft YaHei" w:cs="Calibri"/>
          <w:color w:val="1F2937"/>
          <w:sz w:val="20"/>
        </w:rPr>
        <w:t>名词·美术馆，艺术展览馆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gallery</w:t>
      </w:r>
    </w:p>
    <w:p>
      <w:pPr>
        <w:pStyle w:val="Definition"/>
      </w:pPr>
      <w:r>
        <w:rPr>
          <w:rFonts w:ascii="Calibri" w:hAnsi="Calibri" w:eastAsia="Microsoft YaHei" w:cs="Calibri"/>
          <w:b/>
          <w:color w:val="1F4D78"/>
          <w:sz w:val="21"/>
        </w:rPr>
        <w:t>deal</w:t>
      </w:r>
      <w:r>
        <w:rPr>
          <w:rFonts w:ascii="Calibri" w:hAnsi="Calibri" w:eastAsia="Microsoft YaHei" w:cs="Calibri"/>
          <w:i/>
          <w:color w:val="667085"/>
          <w:sz w:val="19"/>
        </w:rPr>
        <w:t xml:space="preserve">  /diːl/</w:t>
      </w:r>
      <w:r>
        <w:rPr>
          <w:rFonts w:ascii="Calibri" w:hAnsi="Calibri" w:eastAsia="Microsoft YaHei" w:cs="Calibri"/>
          <w:color w:val="1F2937"/>
          <w:sz w:val="20"/>
        </w:rPr>
        <w:t xml:space="preserve">  </w:t>
      </w:r>
      <w:r>
        <w:rPr>
          <w:rFonts w:ascii="Calibri" w:hAnsi="Calibri" w:eastAsia="Microsoft YaHei" w:cs="Calibri"/>
          <w:color w:val="1F2937"/>
          <w:sz w:val="20"/>
        </w:rPr>
        <w:t>动词·处理，做买卖，经营，分配，对待n. 交易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subtopic</w:t>
      </w:r>
      <w:r>
        <w:rPr>
          <w:rFonts w:ascii="Calibri" w:hAnsi="Calibri" w:eastAsia="Microsoft YaHei" w:cs="Calibri"/>
          <w:i/>
          <w:color w:val="667085"/>
          <w:sz w:val="19"/>
        </w:rPr>
        <w:t xml:space="preserve">  /ˌsʌbˈtɒpɪk/</w:t>
      </w:r>
      <w:r>
        <w:rPr>
          <w:rFonts w:ascii="Calibri" w:hAnsi="Calibri" w:eastAsia="Microsoft YaHei" w:cs="Calibri"/>
          <w:color w:val="1F2937"/>
          <w:sz w:val="20"/>
        </w:rPr>
        <w:t xml:space="preserve">  </w:t>
      </w:r>
      <w:r>
        <w:rPr>
          <w:rFonts w:ascii="Calibri" w:hAnsi="Calibri" w:eastAsia="Microsoft YaHei" w:cs="Calibri"/>
          <w:color w:val="1F2937"/>
          <w:sz w:val="20"/>
        </w:rPr>
        <w:t>名词·副标题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limousine</w:t>
      </w:r>
      <w:r>
        <w:rPr>
          <w:rFonts w:ascii="Calibri" w:hAnsi="Calibri" w:eastAsia="Microsoft YaHei" w:cs="Calibri"/>
          <w:i/>
          <w:color w:val="667085"/>
          <w:sz w:val="19"/>
        </w:rPr>
        <w:t xml:space="preserve">  /ˈlɪmu(ː)ziːn/</w:t>
      </w:r>
      <w:r>
        <w:rPr>
          <w:rFonts w:ascii="Calibri" w:hAnsi="Calibri" w:eastAsia="Microsoft YaHei" w:cs="Calibri"/>
          <w:color w:val="1F2937"/>
          <w:sz w:val="20"/>
        </w:rPr>
        <w:t xml:space="preserve">  </w:t>
      </w:r>
      <w:r>
        <w:rPr>
          <w:rFonts w:ascii="Calibri" w:hAnsi="Calibri" w:eastAsia="Microsoft YaHei" w:cs="Calibri"/>
          <w:color w:val="1F2937"/>
          <w:sz w:val="20"/>
        </w:rPr>
        <w:t>名词·豪华轿车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 energy snack</w:t>
      </w:r>
      <w:r>
        <w:rPr>
          <w:rFonts w:ascii="Calibri" w:hAnsi="Calibri" w:eastAsia="Microsoft YaHei" w:cs="Calibri"/>
          <w:i/>
          <w:color w:val="667085"/>
          <w:sz w:val="19"/>
        </w:rPr>
        <w:t xml:space="preserve">  /haɪ ˈɛnəʤi snæk/</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 energy snack</w:t>
      </w:r>
    </w:p>
    <w:p>
      <w:pPr>
        <w:pStyle w:val="Definition"/>
      </w:pPr>
      <w:r>
        <w:rPr>
          <w:rFonts w:ascii="Calibri" w:hAnsi="Calibri" w:eastAsia="Microsoft YaHei" w:cs="Calibri"/>
          <w:b/>
          <w:color w:val="1F4D78"/>
          <w:sz w:val="21"/>
        </w:rPr>
        <w:t>fraternal</w:t>
      </w:r>
      <w:r>
        <w:rPr>
          <w:rFonts w:ascii="Calibri" w:hAnsi="Calibri" w:eastAsia="Microsoft YaHei" w:cs="Calibri"/>
          <w:i/>
          <w:color w:val="667085"/>
          <w:sz w:val="19"/>
        </w:rPr>
        <w:t xml:space="preserve">  /frəˈtɜːnl/</w:t>
      </w:r>
      <w:r>
        <w:rPr>
          <w:rFonts w:ascii="Calibri" w:hAnsi="Calibri" w:eastAsia="Microsoft YaHei" w:cs="Calibri"/>
          <w:color w:val="1F2937"/>
          <w:sz w:val="20"/>
        </w:rPr>
        <w:t xml:space="preserve">  </w:t>
      </w:r>
      <w:r>
        <w:rPr>
          <w:rFonts w:ascii="Calibri" w:hAnsi="Calibri" w:eastAsia="Microsoft YaHei" w:cs="Calibri"/>
          <w:color w:val="1F2937"/>
          <w:sz w:val="20"/>
        </w:rPr>
        <w:t>形容词·兄弟般的，亲如手足的【搭配】fraternal twins 异卵双胞胎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Drama Theatre</w:t>
      </w:r>
      <w:r>
        <w:rPr>
          <w:rFonts w:ascii="Calibri" w:hAnsi="Calibri" w:eastAsia="Microsoft YaHei" w:cs="Calibri"/>
          <w:i/>
          <w:color w:val="667085"/>
          <w:sz w:val="19"/>
        </w:rPr>
        <w:t xml:space="preserve">  /ˈdrɑːmə ˈθɪətə/</w:t>
      </w:r>
      <w:r>
        <w:rPr>
          <w:rFonts w:ascii="Calibri" w:hAnsi="Calibri" w:eastAsia="Microsoft YaHei" w:cs="Calibri"/>
          <w:color w:val="1F2937"/>
          <w:sz w:val="20"/>
        </w:rPr>
        <w:t xml:space="preserve">  </w:t>
      </w:r>
      <w:r>
        <w:rPr>
          <w:rFonts w:ascii="Calibri" w:hAnsi="Calibri" w:eastAsia="Microsoft YaHei" w:cs="Calibri"/>
          <w:color w:val="1F2937"/>
          <w:sz w:val="20"/>
        </w:rPr>
        <w:t>短语·戏剧影院(地名)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Drama Theatre</w:t>
      </w:r>
    </w:p>
    <w:p>
      <w:pPr>
        <w:pStyle w:val="UnitDivider"/>
        <w:pBdr>
          <w:bottom w:val="single" w:sz="6" w:space="2" w:color="D9E2EC"/>
        </w:pBdr>
      </w:pPr>
    </w:p>
    <w:p>
      <w:pPr>
        <w:pStyle w:val="Heading2"/>
      </w:pPr>
      <w:r>
        <w:t>第 02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02｜江穗采集现场声音，辨认本章议题对生活、安全或机会造成的直接影响；临时安全屋的墙上贴满 </w:t>
      </w:r>
      <w:r>
        <w:rPr>
          <w:rFonts w:ascii="Calibri" w:hAnsi="Calibri" w:eastAsia="Microsoft YaHei" w:cs="Calibri"/>
          <w:b/>
          <w:color w:val="0B2545"/>
          <w:sz w:val="21"/>
        </w:rPr>
        <w:t>entertainment</w:t>
      </w:r>
      <w:r>
        <w:rPr>
          <w:rFonts w:ascii="Calibri" w:hAnsi="Calibri" w:eastAsia="Microsoft YaHei" w:cs="Calibri"/>
          <w:color w:val="9B1C1C"/>
          <w:sz w:val="20"/>
        </w:rPr>
        <w:t>（娱乐，招待，表演）</w:t>
      </w:r>
      <w:r>
        <w:rPr>
          <w:rFonts w:ascii="Calibri" w:hAnsi="Calibri" w:eastAsia="Microsoft YaHei" w:cs="Calibri"/>
          <w:color w:val="1F2937"/>
          <w:sz w:val="21"/>
        </w:rPr>
        <w:t>、</w:t>
      </w:r>
      <w:r>
        <w:rPr>
          <w:rFonts w:ascii="Calibri" w:hAnsi="Calibri" w:eastAsia="Microsoft YaHei" w:cs="Calibri"/>
          <w:b/>
          <w:color w:val="0B2545"/>
          <w:sz w:val="21"/>
        </w:rPr>
        <w:t>anxious</w:t>
      </w:r>
      <w:r>
        <w:rPr>
          <w:rFonts w:ascii="Calibri" w:hAnsi="Calibri" w:eastAsia="Microsoft YaHei" w:cs="Calibri"/>
          <w:color w:val="9B1C1C"/>
          <w:sz w:val="20"/>
        </w:rPr>
        <w:t>（渴望的，忧虑的）</w:t>
      </w:r>
      <w:r>
        <w:rPr>
          <w:rFonts w:ascii="Calibri" w:hAnsi="Calibri" w:eastAsia="Microsoft YaHei" w:cs="Calibri"/>
          <w:color w:val="1F2937"/>
          <w:sz w:val="21"/>
        </w:rPr>
        <w:t>、</w:t>
      </w:r>
      <w:r>
        <w:rPr>
          <w:rFonts w:ascii="Calibri" w:hAnsi="Calibri" w:eastAsia="Microsoft YaHei" w:cs="Calibri"/>
          <w:b/>
          <w:color w:val="0B2545"/>
          <w:sz w:val="21"/>
        </w:rPr>
        <w:t>tight</w:t>
      </w:r>
      <w:r>
        <w:rPr>
          <w:rFonts w:ascii="Calibri" w:hAnsi="Calibri" w:eastAsia="Microsoft YaHei" w:cs="Calibri"/>
          <w:color w:val="9B1C1C"/>
          <w:sz w:val="20"/>
        </w:rPr>
        <w:t>（紧的，密封的，绷紧的，麻烦的，严厉的，没空的，吝啬的 adv. 紧紧地，彻底地）</w:t>
      </w:r>
      <w:r>
        <w:rPr>
          <w:rFonts w:ascii="Calibri" w:hAnsi="Calibri" w:eastAsia="Microsoft YaHei" w:cs="Calibri"/>
          <w:color w:val="1F2937"/>
          <w:sz w:val="21"/>
        </w:rPr>
        <w:t>、</w:t>
      </w:r>
      <w:r>
        <w:rPr>
          <w:rFonts w:ascii="Calibri" w:hAnsi="Calibri" w:eastAsia="Microsoft YaHei" w:cs="Calibri"/>
          <w:b/>
          <w:color w:val="0B2545"/>
          <w:sz w:val="21"/>
        </w:rPr>
        <w:t>malignant</w:t>
      </w:r>
      <w:r>
        <w:rPr>
          <w:rFonts w:ascii="Calibri" w:hAnsi="Calibri" w:eastAsia="Microsoft YaHei" w:cs="Calibri"/>
          <w:color w:val="9B1C1C"/>
          <w:sz w:val="20"/>
        </w:rPr>
        <w:t>（恶性的）</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historical photographs</w:t>
      </w:r>
      <w:r>
        <w:rPr>
          <w:rFonts w:ascii="Calibri" w:hAnsi="Calibri" w:eastAsia="Microsoft YaHei" w:cs="Calibri"/>
          <w:color w:val="9B1C1C"/>
          <w:sz w:val="20"/>
        </w:rPr>
        <w:t>（历史照片，老照片）</w:t>
      </w:r>
      <w:r>
        <w:rPr>
          <w:rFonts w:ascii="Calibri" w:hAnsi="Calibri" w:eastAsia="Microsoft YaHei" w:cs="Calibri"/>
          <w:color w:val="1F2937"/>
          <w:sz w:val="21"/>
        </w:rPr>
        <w:t>、</w:t>
      </w:r>
      <w:r>
        <w:rPr>
          <w:rFonts w:ascii="Calibri" w:hAnsi="Calibri" w:eastAsia="Microsoft YaHei" w:cs="Calibri"/>
          <w:b/>
          <w:color w:val="0B2545"/>
          <w:sz w:val="21"/>
        </w:rPr>
        <w:t>goal-setting</w:t>
      </w:r>
      <w:r>
        <w:rPr>
          <w:rFonts w:ascii="Calibri" w:hAnsi="Calibri" w:eastAsia="Microsoft YaHei" w:cs="Calibri"/>
          <w:color w:val="9B1C1C"/>
          <w:sz w:val="20"/>
        </w:rPr>
        <w:t>（目标确立）</w:t>
      </w:r>
      <w:r>
        <w:rPr>
          <w:rFonts w:ascii="Calibri" w:hAnsi="Calibri" w:eastAsia="Microsoft YaHei" w:cs="Calibri"/>
          <w:color w:val="1F2937"/>
          <w:sz w:val="21"/>
        </w:rPr>
        <w:t>、</w:t>
      </w:r>
      <w:r>
        <w:rPr>
          <w:rFonts w:ascii="Calibri" w:hAnsi="Calibri" w:eastAsia="Microsoft YaHei" w:cs="Calibri"/>
          <w:b/>
          <w:color w:val="0B2545"/>
          <w:sz w:val="21"/>
        </w:rPr>
        <w:t>Brazilian</w:t>
      </w:r>
      <w:r>
        <w:rPr>
          <w:rFonts w:ascii="Calibri" w:hAnsi="Calibri" w:eastAsia="Microsoft YaHei" w:cs="Calibri"/>
          <w:color w:val="9B1C1C"/>
          <w:sz w:val="20"/>
        </w:rPr>
        <w:t>（巴西的(人)）</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entertainment</w:t>
      </w:r>
      <w:r>
        <w:rPr>
          <w:rFonts w:ascii="Calibri" w:hAnsi="Calibri" w:eastAsia="Microsoft YaHei" w:cs="Calibri"/>
          <w:i/>
          <w:color w:val="667085"/>
          <w:sz w:val="19"/>
        </w:rPr>
        <w:t xml:space="preserve">  /ˌɛntəˈteɪnmənt/</w:t>
      </w:r>
      <w:r>
        <w:rPr>
          <w:rFonts w:ascii="Calibri" w:hAnsi="Calibri" w:eastAsia="Microsoft YaHei" w:cs="Calibri"/>
          <w:color w:val="1F2937"/>
          <w:sz w:val="20"/>
        </w:rPr>
        <w:t xml:space="preserve">  </w:t>
      </w:r>
      <w:r>
        <w:rPr>
          <w:rFonts w:ascii="Calibri" w:hAnsi="Calibri" w:eastAsia="Microsoft YaHei" w:cs="Calibri"/>
          <w:color w:val="1F2937"/>
          <w:sz w:val="20"/>
        </w:rPr>
        <w:t>名词·娱乐，招待，表演</w:t>
      </w:r>
      <w:r>
        <w:br/>
      </w:r>
      <w:r>
        <w:rPr>
          <w:rFonts w:ascii="Calibri" w:hAnsi="Calibri" w:eastAsia="Microsoft YaHei" w:cs="Calibri"/>
          <w:b/>
          <w:color w:val="7A5A00"/>
          <w:sz w:val="19"/>
        </w:rPr>
        <w:t>构/源/族：</w:t>
      </w:r>
      <w:r>
        <w:rPr>
          <w:rFonts w:ascii="Calibri" w:hAnsi="Calibri" w:eastAsia="Microsoft YaHei" w:cs="Calibri"/>
          <w:color w:val="1F2937"/>
          <w:sz w:val="19"/>
        </w:rPr>
        <w:t>entertain → entertainment（-ment 名词后缀）</w:t>
      </w:r>
      <w:r>
        <w:br/>
      </w:r>
      <w:r>
        <w:rPr>
          <w:rFonts w:ascii="Calibri" w:hAnsi="Calibri" w:eastAsia="Microsoft YaHei" w:cs="Calibri"/>
          <w:b/>
          <w:color w:val="1F3A5F"/>
          <w:sz w:val="19"/>
        </w:rPr>
        <w:t>搭配：</w:t>
      </w:r>
      <w:r>
        <w:rPr>
          <w:rFonts w:ascii="Calibri" w:hAnsi="Calibri" w:eastAsia="Microsoft YaHei" w:cs="Calibri"/>
          <w:color w:val="1F2937"/>
          <w:sz w:val="19"/>
        </w:rPr>
        <w:t>entertainment industry</w:t>
      </w:r>
    </w:p>
    <w:p>
      <w:pPr>
        <w:pStyle w:val="Definition"/>
      </w:pPr>
      <w:r>
        <w:rPr>
          <w:rFonts w:ascii="Calibri" w:hAnsi="Calibri" w:eastAsia="Microsoft YaHei" w:cs="Calibri"/>
          <w:b/>
          <w:color w:val="1F4D78"/>
          <w:sz w:val="21"/>
        </w:rPr>
        <w:t>anxious</w:t>
      </w:r>
      <w:r>
        <w:rPr>
          <w:rFonts w:ascii="Calibri" w:hAnsi="Calibri" w:eastAsia="Microsoft YaHei" w:cs="Calibri"/>
          <w:i/>
          <w:color w:val="667085"/>
          <w:sz w:val="19"/>
        </w:rPr>
        <w:t xml:space="preserve">  /ˈæŋkʃəs/</w:t>
      </w:r>
      <w:r>
        <w:rPr>
          <w:rFonts w:ascii="Calibri" w:hAnsi="Calibri" w:eastAsia="Microsoft YaHei" w:cs="Calibri"/>
          <w:color w:val="1F2937"/>
          <w:sz w:val="20"/>
        </w:rPr>
        <w:t xml:space="preserve">  </w:t>
      </w:r>
      <w:r>
        <w:rPr>
          <w:rFonts w:ascii="Calibri" w:hAnsi="Calibri" w:eastAsia="Microsoft YaHei" w:cs="Calibri"/>
          <w:color w:val="1F2937"/>
          <w:sz w:val="20"/>
        </w:rPr>
        <w:t>形容词·渴望的，忧虑的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tight</w:t>
      </w:r>
      <w:r>
        <w:rPr>
          <w:rFonts w:ascii="Calibri" w:hAnsi="Calibri" w:eastAsia="Microsoft YaHei" w:cs="Calibri"/>
          <w:i/>
          <w:color w:val="667085"/>
          <w:sz w:val="19"/>
        </w:rPr>
        <w:t xml:space="preserve">  /taɪt/</w:t>
      </w:r>
      <w:r>
        <w:rPr>
          <w:rFonts w:ascii="Calibri" w:hAnsi="Calibri" w:eastAsia="Microsoft YaHei" w:cs="Calibri"/>
          <w:color w:val="1F2937"/>
          <w:sz w:val="20"/>
        </w:rPr>
        <w:t xml:space="preserve">  </w:t>
      </w:r>
      <w:r>
        <w:rPr>
          <w:rFonts w:ascii="Calibri" w:hAnsi="Calibri" w:eastAsia="Microsoft YaHei" w:cs="Calibri"/>
          <w:color w:val="1F2937"/>
          <w:sz w:val="20"/>
        </w:rPr>
        <w:t>形容词·紧的，密封的，绷紧的，麻烦的，严厉的，没空的，吝啬的 adv. 紧紧地，彻底地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tight clothes</w:t>
      </w:r>
    </w:p>
    <w:p>
      <w:pPr>
        <w:pStyle w:val="Definition"/>
      </w:pPr>
      <w:r>
        <w:rPr>
          <w:rFonts w:ascii="Calibri" w:hAnsi="Calibri" w:eastAsia="Microsoft YaHei" w:cs="Calibri"/>
          <w:b/>
          <w:color w:val="1F4D78"/>
          <w:sz w:val="21"/>
        </w:rPr>
        <w:t>malignant</w:t>
      </w:r>
      <w:r>
        <w:rPr>
          <w:rFonts w:ascii="Calibri" w:hAnsi="Calibri" w:eastAsia="Microsoft YaHei" w:cs="Calibri"/>
          <w:i/>
          <w:color w:val="667085"/>
          <w:sz w:val="19"/>
        </w:rPr>
        <w:t xml:space="preserve">  /məˈlɪgnənt/</w:t>
      </w:r>
      <w:r>
        <w:rPr>
          <w:rFonts w:ascii="Calibri" w:hAnsi="Calibri" w:eastAsia="Microsoft YaHei" w:cs="Calibri"/>
          <w:color w:val="1F2937"/>
          <w:sz w:val="20"/>
        </w:rPr>
        <w:t xml:space="preserve">  </w:t>
      </w:r>
      <w:r>
        <w:rPr>
          <w:rFonts w:ascii="Calibri" w:hAnsi="Calibri" w:eastAsia="Microsoft YaHei" w:cs="Calibri"/>
          <w:color w:val="1F2937"/>
          <w:sz w:val="20"/>
        </w:rPr>
        <w:t>形容词·恶性的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historical photographs</w:t>
      </w:r>
      <w:r>
        <w:rPr>
          <w:rFonts w:ascii="Calibri" w:hAnsi="Calibri" w:eastAsia="Microsoft YaHei" w:cs="Calibri"/>
          <w:i/>
          <w:color w:val="667085"/>
          <w:sz w:val="19"/>
        </w:rPr>
        <w:t xml:space="preserve">  /hɪsˈtɒrɪkəl 'fəutəgræfs/</w:t>
      </w:r>
      <w:r>
        <w:rPr>
          <w:rFonts w:ascii="Calibri" w:hAnsi="Calibri" w:eastAsia="Microsoft YaHei" w:cs="Calibri"/>
          <w:color w:val="1F2937"/>
          <w:sz w:val="20"/>
        </w:rPr>
        <w:t xml:space="preserve">  </w:t>
      </w:r>
      <w:r>
        <w:rPr>
          <w:rFonts w:ascii="Calibri" w:hAnsi="Calibri" w:eastAsia="Microsoft YaHei" w:cs="Calibri"/>
          <w:color w:val="1F2937"/>
          <w:sz w:val="20"/>
        </w:rPr>
        <w:t>短语·历史照片，老照片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photographs</w:t>
      </w:r>
    </w:p>
    <w:p>
      <w:pPr>
        <w:pStyle w:val="Definition"/>
      </w:pPr>
      <w:r>
        <w:rPr>
          <w:rFonts w:ascii="Calibri" w:hAnsi="Calibri" w:eastAsia="Microsoft YaHei" w:cs="Calibri"/>
          <w:b/>
          <w:color w:val="1F4D78"/>
          <w:sz w:val="21"/>
        </w:rPr>
        <w:t>goal-setting</w:t>
      </w:r>
      <w:r>
        <w:rPr>
          <w:rFonts w:ascii="Calibri" w:hAnsi="Calibri" w:eastAsia="Microsoft YaHei" w:cs="Calibri"/>
          <w:i/>
          <w:color w:val="667085"/>
          <w:sz w:val="19"/>
        </w:rPr>
        <w:t xml:space="preserve">  /ɡəʊl ˈsetɪŋ/</w:t>
      </w:r>
      <w:r>
        <w:rPr>
          <w:rFonts w:ascii="Calibri" w:hAnsi="Calibri" w:eastAsia="Microsoft YaHei" w:cs="Calibri"/>
          <w:color w:val="1F2937"/>
          <w:sz w:val="20"/>
        </w:rPr>
        <w:t xml:space="preserve">  </w:t>
      </w:r>
      <w:r>
        <w:rPr>
          <w:rFonts w:ascii="Calibri" w:hAnsi="Calibri" w:eastAsia="Microsoft YaHei" w:cs="Calibri"/>
          <w:color w:val="1F2937"/>
          <w:sz w:val="20"/>
        </w:rPr>
        <w:t>名词·目标确立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Brazilian</w:t>
      </w:r>
      <w:r>
        <w:rPr>
          <w:rFonts w:ascii="Calibri" w:hAnsi="Calibri" w:eastAsia="Microsoft YaHei" w:cs="Calibri"/>
          <w:i/>
          <w:color w:val="667085"/>
          <w:sz w:val="19"/>
        </w:rPr>
        <w:t xml:space="preserve">  /brəˈzɪliən/</w:t>
      </w:r>
      <w:r>
        <w:rPr>
          <w:rFonts w:ascii="Calibri" w:hAnsi="Calibri" w:eastAsia="Microsoft YaHei" w:cs="Calibri"/>
          <w:color w:val="1F2937"/>
          <w:sz w:val="20"/>
        </w:rPr>
        <w:t xml:space="preserve">  </w:t>
      </w:r>
      <w:r>
        <w:rPr>
          <w:rFonts w:ascii="Calibri" w:hAnsi="Calibri" w:eastAsia="Microsoft YaHei" w:cs="Calibri"/>
          <w:color w:val="1F2937"/>
          <w:sz w:val="20"/>
        </w:rPr>
        <w:t>形容词/名词·巴西的(人)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03｜陆岑从空间、工程或制度设计角度指出一个容易被忽略的责任缺口；程叙留下的便笺把 </w:t>
      </w:r>
      <w:r>
        <w:rPr>
          <w:rFonts w:ascii="Calibri" w:hAnsi="Calibri" w:eastAsia="Microsoft YaHei" w:cs="Calibri"/>
          <w:b/>
          <w:color w:val="0B2545"/>
          <w:sz w:val="21"/>
        </w:rPr>
        <w:t>classical</w:t>
      </w:r>
      <w:r>
        <w:rPr>
          <w:rFonts w:ascii="Calibri" w:hAnsi="Calibri" w:eastAsia="Microsoft YaHei" w:cs="Calibri"/>
          <w:color w:val="9B1C1C"/>
          <w:sz w:val="20"/>
        </w:rPr>
        <w:t>（古典音乐）</w:t>
      </w:r>
      <w:r>
        <w:rPr>
          <w:rFonts w:ascii="Calibri" w:hAnsi="Calibri" w:eastAsia="Microsoft YaHei" w:cs="Calibri"/>
          <w:color w:val="1F2937"/>
          <w:sz w:val="21"/>
        </w:rPr>
        <w:t>、</w:t>
      </w:r>
      <w:r>
        <w:rPr>
          <w:rFonts w:ascii="Calibri" w:hAnsi="Calibri" w:eastAsia="Microsoft YaHei" w:cs="Calibri"/>
          <w:b/>
          <w:color w:val="0B2545"/>
          <w:sz w:val="21"/>
        </w:rPr>
        <w:t>besides</w:t>
      </w:r>
      <w:r>
        <w:rPr>
          <w:rFonts w:ascii="Calibri" w:hAnsi="Calibri" w:eastAsia="Microsoft YaHei" w:cs="Calibri"/>
          <w:color w:val="9B1C1C"/>
          <w:sz w:val="20"/>
        </w:rPr>
        <w:t>（此外，并且prep. 于...之外，除...以外）</w:t>
      </w:r>
      <w:r>
        <w:rPr>
          <w:rFonts w:ascii="Calibri" w:hAnsi="Calibri" w:eastAsia="Microsoft YaHei" w:cs="Calibri"/>
          <w:color w:val="1F2937"/>
          <w:sz w:val="21"/>
        </w:rPr>
        <w:t>、</w:t>
      </w:r>
      <w:r>
        <w:rPr>
          <w:rFonts w:ascii="Calibri" w:hAnsi="Calibri" w:eastAsia="Microsoft YaHei" w:cs="Calibri"/>
          <w:b/>
          <w:color w:val="0B2545"/>
          <w:sz w:val="21"/>
        </w:rPr>
        <w:t>uphold</w:t>
      </w:r>
      <w:r>
        <w:rPr>
          <w:rFonts w:ascii="Calibri" w:hAnsi="Calibri" w:eastAsia="Microsoft YaHei" w:cs="Calibri"/>
          <w:color w:val="9B1C1C"/>
          <w:sz w:val="20"/>
        </w:rPr>
        <w:t>（支持，赞成，确认）</w:t>
      </w:r>
      <w:r>
        <w:rPr>
          <w:rFonts w:ascii="Calibri" w:hAnsi="Calibri" w:eastAsia="Microsoft YaHei" w:cs="Calibri"/>
          <w:color w:val="1F2937"/>
          <w:sz w:val="21"/>
        </w:rPr>
        <w:t>、</w:t>
      </w:r>
      <w:r>
        <w:rPr>
          <w:rFonts w:ascii="Calibri" w:hAnsi="Calibri" w:eastAsia="Microsoft YaHei" w:cs="Calibri"/>
          <w:b/>
          <w:color w:val="0B2545"/>
          <w:sz w:val="21"/>
        </w:rPr>
        <w:t>mermaid</w:t>
      </w:r>
      <w:r>
        <w:rPr>
          <w:rFonts w:ascii="Calibri" w:hAnsi="Calibri" w:eastAsia="Microsoft YaHei" w:cs="Calibri"/>
          <w:color w:val="9B1C1C"/>
          <w:sz w:val="20"/>
        </w:rPr>
        <w:t>（美人鱼）</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iced tea</w:t>
      </w:r>
      <w:r>
        <w:rPr>
          <w:rFonts w:ascii="Calibri" w:hAnsi="Calibri" w:eastAsia="Microsoft YaHei" w:cs="Calibri"/>
          <w:color w:val="9B1C1C"/>
          <w:sz w:val="20"/>
        </w:rPr>
        <w:t>（冰茶）</w:t>
      </w:r>
      <w:r>
        <w:rPr>
          <w:rFonts w:ascii="Calibri" w:hAnsi="Calibri" w:eastAsia="Microsoft YaHei" w:cs="Calibri"/>
          <w:color w:val="1F2937"/>
          <w:sz w:val="21"/>
        </w:rPr>
        <w:t>、</w:t>
      </w:r>
      <w:r>
        <w:rPr>
          <w:rFonts w:ascii="Calibri" w:hAnsi="Calibri" w:eastAsia="Microsoft YaHei" w:cs="Calibri"/>
          <w:b/>
          <w:color w:val="0B2545"/>
          <w:sz w:val="21"/>
        </w:rPr>
        <w:t>hemiplegia</w:t>
      </w:r>
      <w:r>
        <w:rPr>
          <w:rFonts w:ascii="Calibri" w:hAnsi="Calibri" w:eastAsia="Microsoft YaHei" w:cs="Calibri"/>
          <w:color w:val="9B1C1C"/>
          <w:sz w:val="20"/>
        </w:rPr>
        <w:t>（偏瘫，半身麻痹）</w:t>
      </w:r>
      <w:r>
        <w:rPr>
          <w:rFonts w:ascii="Calibri" w:hAnsi="Calibri" w:eastAsia="Microsoft YaHei" w:cs="Calibri"/>
          <w:color w:val="1F2937"/>
          <w:sz w:val="21"/>
        </w:rPr>
        <w:t>、</w:t>
      </w:r>
      <w:r>
        <w:rPr>
          <w:rFonts w:ascii="Calibri" w:hAnsi="Calibri" w:eastAsia="Microsoft YaHei" w:cs="Calibri"/>
          <w:b/>
          <w:color w:val="0B2545"/>
          <w:sz w:val="21"/>
        </w:rPr>
        <w:t>Turk</w:t>
      </w:r>
      <w:r>
        <w:rPr>
          <w:rFonts w:ascii="Calibri" w:hAnsi="Calibri" w:eastAsia="Microsoft YaHei" w:cs="Calibri"/>
          <w:color w:val="9B1C1C"/>
          <w:sz w:val="20"/>
        </w:rPr>
        <w:t>（土耳其人）</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classical</w:t>
      </w:r>
      <w:r>
        <w:rPr>
          <w:rFonts w:ascii="Calibri" w:hAnsi="Calibri" w:eastAsia="Microsoft YaHei" w:cs="Calibri"/>
          <w:i/>
          <w:color w:val="667085"/>
          <w:sz w:val="19"/>
        </w:rPr>
        <w:t xml:space="preserve">  /ˈklæsɪkəl/</w:t>
      </w:r>
      <w:r>
        <w:rPr>
          <w:rFonts w:ascii="Calibri" w:hAnsi="Calibri" w:eastAsia="Microsoft YaHei" w:cs="Calibri"/>
          <w:color w:val="1F2937"/>
          <w:sz w:val="20"/>
        </w:rPr>
        <w:t xml:space="preserve">  </w:t>
      </w:r>
      <w:r>
        <w:rPr>
          <w:rFonts w:ascii="Calibri" w:hAnsi="Calibri" w:eastAsia="Microsoft YaHei" w:cs="Calibri"/>
          <w:color w:val="1F2937"/>
          <w:sz w:val="20"/>
        </w:rPr>
        <w:t>名词·古典音乐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music</w:t>
      </w:r>
    </w:p>
    <w:p>
      <w:pPr>
        <w:pStyle w:val="Definition"/>
      </w:pPr>
      <w:r>
        <w:rPr>
          <w:rFonts w:ascii="Calibri" w:hAnsi="Calibri" w:eastAsia="Microsoft YaHei" w:cs="Calibri"/>
          <w:b/>
          <w:color w:val="1F4D78"/>
          <w:sz w:val="21"/>
        </w:rPr>
        <w:t>besides</w:t>
      </w:r>
      <w:r>
        <w:rPr>
          <w:rFonts w:ascii="Calibri" w:hAnsi="Calibri" w:eastAsia="Microsoft YaHei" w:cs="Calibri"/>
          <w:i/>
          <w:color w:val="667085"/>
          <w:sz w:val="19"/>
        </w:rPr>
        <w:t xml:space="preserve">  /bɪˈsaɪdz/</w:t>
      </w:r>
      <w:r>
        <w:rPr>
          <w:rFonts w:ascii="Calibri" w:hAnsi="Calibri" w:eastAsia="Microsoft YaHei" w:cs="Calibri"/>
          <w:color w:val="1F2937"/>
          <w:sz w:val="20"/>
        </w:rPr>
        <w:t xml:space="preserve">  </w:t>
      </w:r>
      <w:r>
        <w:rPr>
          <w:rFonts w:ascii="Calibri" w:hAnsi="Calibri" w:eastAsia="Microsoft YaHei" w:cs="Calibri"/>
          <w:color w:val="1F2937"/>
          <w:sz w:val="20"/>
        </w:rPr>
        <w:t>副词·此外，并且prep. 于...之外，除...以外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uphold</w:t>
      </w:r>
      <w:r>
        <w:rPr>
          <w:rFonts w:ascii="Calibri" w:hAnsi="Calibri" w:eastAsia="Microsoft YaHei" w:cs="Calibri"/>
          <w:i/>
          <w:color w:val="667085"/>
          <w:sz w:val="19"/>
        </w:rPr>
        <w:t xml:space="preserve">  /ʌpˈhəʊld/</w:t>
      </w:r>
      <w:r>
        <w:rPr>
          <w:rFonts w:ascii="Calibri" w:hAnsi="Calibri" w:eastAsia="Microsoft YaHei" w:cs="Calibri"/>
          <w:color w:val="1F2937"/>
          <w:sz w:val="20"/>
        </w:rPr>
        <w:t xml:space="preserve">  </w:t>
      </w:r>
      <w:r>
        <w:rPr>
          <w:rFonts w:ascii="Calibri" w:hAnsi="Calibri" w:eastAsia="Microsoft YaHei" w:cs="Calibri"/>
          <w:color w:val="1F2937"/>
          <w:sz w:val="20"/>
        </w:rPr>
        <w:t>及物动词·支持，赞成，确认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mermaid</w:t>
      </w:r>
      <w:r>
        <w:rPr>
          <w:rFonts w:ascii="Calibri" w:hAnsi="Calibri" w:eastAsia="Microsoft YaHei" w:cs="Calibri"/>
          <w:i/>
          <w:color w:val="667085"/>
          <w:sz w:val="19"/>
        </w:rPr>
        <w:t xml:space="preserve">  /ˈmɜːmeɪd/</w:t>
      </w:r>
      <w:r>
        <w:rPr>
          <w:rFonts w:ascii="Calibri" w:hAnsi="Calibri" w:eastAsia="Microsoft YaHei" w:cs="Calibri"/>
          <w:color w:val="1F2937"/>
          <w:sz w:val="20"/>
        </w:rPr>
        <w:t xml:space="preserve">  </w:t>
      </w:r>
      <w:r>
        <w:rPr>
          <w:rFonts w:ascii="Calibri" w:hAnsi="Calibri" w:eastAsia="Microsoft YaHei" w:cs="Calibri"/>
          <w:color w:val="1F2937"/>
          <w:sz w:val="20"/>
        </w:rPr>
        <w:t>名词·美人鱼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iced tea</w:t>
      </w:r>
      <w:r>
        <w:rPr>
          <w:rFonts w:ascii="Calibri" w:hAnsi="Calibri" w:eastAsia="Microsoft YaHei" w:cs="Calibri"/>
          <w:i/>
          <w:color w:val="667085"/>
          <w:sz w:val="19"/>
        </w:rPr>
        <w:t xml:space="preserve">  /ˈaɪst tiː/</w:t>
      </w:r>
      <w:r>
        <w:rPr>
          <w:rFonts w:ascii="Calibri" w:hAnsi="Calibri" w:eastAsia="Microsoft YaHei" w:cs="Calibri"/>
          <w:color w:val="1F2937"/>
          <w:sz w:val="20"/>
        </w:rPr>
        <w:t xml:space="preserve">  </w:t>
      </w:r>
      <w:r>
        <w:rPr>
          <w:rFonts w:ascii="Calibri" w:hAnsi="Calibri" w:eastAsia="Microsoft YaHei" w:cs="Calibri"/>
          <w:color w:val="1F2937"/>
          <w:sz w:val="20"/>
        </w:rPr>
        <w:t>短语·冰茶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iced tea</w:t>
      </w:r>
    </w:p>
    <w:p>
      <w:pPr>
        <w:pStyle w:val="Definition"/>
      </w:pPr>
      <w:r>
        <w:rPr>
          <w:rFonts w:ascii="Calibri" w:hAnsi="Calibri" w:eastAsia="Microsoft YaHei" w:cs="Calibri"/>
          <w:b/>
          <w:color w:val="1F4D78"/>
          <w:sz w:val="21"/>
        </w:rPr>
        <w:t>hemiplegia</w:t>
      </w:r>
      <w:r>
        <w:rPr>
          <w:rFonts w:ascii="Calibri" w:hAnsi="Calibri" w:eastAsia="Microsoft YaHei" w:cs="Calibri"/>
          <w:i/>
          <w:color w:val="667085"/>
          <w:sz w:val="19"/>
        </w:rPr>
        <w:t xml:space="preserve">  /ˌhemɪˈpliːdʒɪə/</w:t>
      </w:r>
      <w:r>
        <w:rPr>
          <w:rFonts w:ascii="Calibri" w:hAnsi="Calibri" w:eastAsia="Microsoft YaHei" w:cs="Calibri"/>
          <w:color w:val="1F2937"/>
          <w:sz w:val="20"/>
        </w:rPr>
        <w:t xml:space="preserve">  </w:t>
      </w:r>
      <w:r>
        <w:rPr>
          <w:rFonts w:ascii="Calibri" w:hAnsi="Calibri" w:eastAsia="Microsoft YaHei" w:cs="Calibri"/>
          <w:color w:val="1F2937"/>
          <w:sz w:val="20"/>
        </w:rPr>
        <w:t>名词·偏瘫，半身麻痹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Turk</w:t>
      </w:r>
      <w:r>
        <w:rPr>
          <w:rFonts w:ascii="Calibri" w:hAnsi="Calibri" w:eastAsia="Microsoft YaHei" w:cs="Calibri"/>
          <w:i/>
          <w:color w:val="667085"/>
          <w:sz w:val="19"/>
        </w:rPr>
        <w:t xml:space="preserve">  /tɜːk/</w:t>
      </w:r>
      <w:r>
        <w:rPr>
          <w:rFonts w:ascii="Calibri" w:hAnsi="Calibri" w:eastAsia="Microsoft YaHei" w:cs="Calibri"/>
          <w:color w:val="1F2937"/>
          <w:sz w:val="20"/>
        </w:rPr>
        <w:t xml:space="preserve">  </w:t>
      </w:r>
      <w:r>
        <w:rPr>
          <w:rFonts w:ascii="Calibri" w:hAnsi="Calibri" w:eastAsia="Microsoft YaHei" w:cs="Calibri"/>
          <w:color w:val="1F2937"/>
          <w:sz w:val="20"/>
        </w:rPr>
        <w:t>名词·土耳其人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04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04｜两人确定本章调查目标、可使用资源和不能越过的伦理边界；审讯记录把 </w:t>
      </w:r>
      <w:r>
        <w:rPr>
          <w:rFonts w:ascii="Calibri" w:hAnsi="Calibri" w:eastAsia="Microsoft YaHei" w:cs="Calibri"/>
          <w:b/>
          <w:color w:val="0B2545"/>
          <w:sz w:val="21"/>
        </w:rPr>
        <w:t>visual</w:t>
      </w:r>
      <w:r>
        <w:rPr>
          <w:rFonts w:ascii="Calibri" w:hAnsi="Calibri" w:eastAsia="Microsoft YaHei" w:cs="Calibri"/>
          <w:color w:val="9B1C1C"/>
          <w:sz w:val="20"/>
        </w:rPr>
        <w:t>（视觉的，视力的，栩栩如生的）</w:t>
      </w:r>
      <w:r>
        <w:rPr>
          <w:rFonts w:ascii="Calibri" w:hAnsi="Calibri" w:eastAsia="Microsoft YaHei" w:cs="Calibri"/>
          <w:color w:val="1F2937"/>
          <w:sz w:val="21"/>
        </w:rPr>
        <w:t>、</w:t>
      </w:r>
      <w:r>
        <w:rPr>
          <w:rFonts w:ascii="Calibri" w:hAnsi="Calibri" w:eastAsia="Microsoft YaHei" w:cs="Calibri"/>
          <w:b/>
          <w:color w:val="0B2545"/>
          <w:sz w:val="21"/>
        </w:rPr>
        <w:t>cancer</w:t>
      </w:r>
      <w:r>
        <w:rPr>
          <w:rFonts w:ascii="Calibri" w:hAnsi="Calibri" w:eastAsia="Microsoft YaHei" w:cs="Calibri"/>
          <w:color w:val="9B1C1C"/>
          <w:sz w:val="20"/>
        </w:rPr>
        <w:t>（癌）</w:t>
      </w:r>
      <w:r>
        <w:rPr>
          <w:rFonts w:ascii="Calibri" w:hAnsi="Calibri" w:eastAsia="Microsoft YaHei" w:cs="Calibri"/>
          <w:color w:val="1F2937"/>
          <w:sz w:val="21"/>
        </w:rPr>
        <w:t>、</w:t>
      </w:r>
      <w:r>
        <w:rPr>
          <w:rFonts w:ascii="Calibri" w:hAnsi="Calibri" w:eastAsia="Microsoft YaHei" w:cs="Calibri"/>
          <w:b/>
          <w:color w:val="0B2545"/>
          <w:sz w:val="21"/>
        </w:rPr>
        <w:t>vocal</w:t>
      </w:r>
      <w:r>
        <w:rPr>
          <w:rFonts w:ascii="Calibri" w:hAnsi="Calibri" w:eastAsia="Microsoft YaHei" w:cs="Calibri"/>
          <w:color w:val="9B1C1C"/>
          <w:sz w:val="20"/>
        </w:rPr>
        <w:t>（口头的， 有声的， 发音的副 词: vocally）</w:t>
      </w:r>
      <w:r>
        <w:rPr>
          <w:rFonts w:ascii="Calibri" w:hAnsi="Calibri" w:eastAsia="Microsoft YaHei" w:cs="Calibri"/>
          <w:color w:val="1F2937"/>
          <w:sz w:val="21"/>
        </w:rPr>
        <w:t>、</w:t>
      </w:r>
      <w:r>
        <w:rPr>
          <w:rFonts w:ascii="Calibri" w:hAnsi="Calibri" w:eastAsia="Microsoft YaHei" w:cs="Calibri"/>
          <w:b/>
          <w:color w:val="0B2545"/>
          <w:sz w:val="21"/>
        </w:rPr>
        <w:t>moisten</w:t>
      </w:r>
      <w:r>
        <w:rPr>
          <w:rFonts w:ascii="Calibri" w:hAnsi="Calibri" w:eastAsia="Microsoft YaHei" w:cs="Calibri"/>
          <w:color w:val="9B1C1C"/>
          <w:sz w:val="20"/>
        </w:rPr>
        <w:t>（使潮湿【记忆】词根记忆:moist(潮湿的)+en(使...)→使潮湿【同义】humidify v. 使潮湿）</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inorganic matter</w:t>
      </w:r>
      <w:r>
        <w:rPr>
          <w:rFonts w:ascii="Calibri" w:hAnsi="Calibri" w:eastAsia="Microsoft YaHei" w:cs="Calibri"/>
          <w:color w:val="9B1C1C"/>
          <w:sz w:val="20"/>
        </w:rPr>
        <w:t>（无机物）</w:t>
      </w:r>
      <w:r>
        <w:rPr>
          <w:rFonts w:ascii="Calibri" w:hAnsi="Calibri" w:eastAsia="Microsoft YaHei" w:cs="Calibri"/>
          <w:color w:val="1F2937"/>
          <w:sz w:val="21"/>
        </w:rPr>
        <w:t>、</w:t>
      </w:r>
      <w:r>
        <w:rPr>
          <w:rFonts w:ascii="Calibri" w:hAnsi="Calibri" w:eastAsia="Microsoft YaHei" w:cs="Calibri"/>
          <w:b/>
          <w:color w:val="0B2545"/>
          <w:sz w:val="21"/>
        </w:rPr>
        <w:t>immobility</w:t>
      </w:r>
      <w:r>
        <w:rPr>
          <w:rFonts w:ascii="Calibri" w:hAnsi="Calibri" w:eastAsia="Microsoft YaHei" w:cs="Calibri"/>
          <w:color w:val="9B1C1C"/>
          <w:sz w:val="20"/>
        </w:rPr>
        <w:t>（不动，固定【记忆】词根记忆:immobil(e)(固定的)+ity(性质)→不动，固定）</w:t>
      </w:r>
      <w:r>
        <w:rPr>
          <w:rFonts w:ascii="Calibri" w:hAnsi="Calibri" w:eastAsia="Microsoft YaHei" w:cs="Calibri"/>
          <w:color w:val="1F2937"/>
          <w:sz w:val="21"/>
        </w:rPr>
        <w:t>、</w:t>
      </w:r>
      <w:r>
        <w:rPr>
          <w:rFonts w:ascii="Calibri" w:hAnsi="Calibri" w:eastAsia="Microsoft YaHei" w:cs="Calibri"/>
          <w:b/>
          <w:color w:val="0B2545"/>
          <w:sz w:val="21"/>
        </w:rPr>
        <w:t>Golden Coast</w:t>
      </w:r>
      <w:r>
        <w:rPr>
          <w:rFonts w:ascii="Calibri" w:hAnsi="Calibri" w:eastAsia="Microsoft YaHei" w:cs="Calibri"/>
          <w:color w:val="9B1C1C"/>
          <w:sz w:val="20"/>
        </w:rPr>
        <w:t>（—金色海岸）</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visual</w:t>
      </w:r>
      <w:r>
        <w:rPr>
          <w:rFonts w:ascii="Calibri" w:hAnsi="Calibri" w:eastAsia="Microsoft YaHei" w:cs="Calibri"/>
          <w:i/>
          <w:color w:val="667085"/>
          <w:sz w:val="19"/>
        </w:rPr>
        <w:t xml:space="preserve">  /ˈvɪzjʊəl/</w:t>
      </w:r>
      <w:r>
        <w:rPr>
          <w:rFonts w:ascii="Calibri" w:hAnsi="Calibri" w:eastAsia="Microsoft YaHei" w:cs="Calibri"/>
          <w:color w:val="1F2937"/>
          <w:sz w:val="20"/>
        </w:rPr>
        <w:t xml:space="preserve">  </w:t>
      </w:r>
      <w:r>
        <w:rPr>
          <w:rFonts w:ascii="Calibri" w:hAnsi="Calibri" w:eastAsia="Microsoft YaHei" w:cs="Calibri"/>
          <w:color w:val="1F2937"/>
          <w:sz w:val="20"/>
        </w:rPr>
        <w:t>形容词·视觉的，视力的，栩栩如生的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visual aids</w:t>
      </w:r>
    </w:p>
    <w:p>
      <w:pPr>
        <w:pStyle w:val="Definition"/>
      </w:pPr>
      <w:r>
        <w:rPr>
          <w:rFonts w:ascii="Calibri" w:hAnsi="Calibri" w:eastAsia="Microsoft YaHei" w:cs="Calibri"/>
          <w:b/>
          <w:color w:val="1F4D78"/>
          <w:sz w:val="21"/>
        </w:rPr>
        <w:t>cancer</w:t>
      </w:r>
      <w:r>
        <w:rPr>
          <w:rFonts w:ascii="Calibri" w:hAnsi="Calibri" w:eastAsia="Microsoft YaHei" w:cs="Calibri"/>
          <w:i/>
          <w:color w:val="667085"/>
          <w:sz w:val="19"/>
        </w:rPr>
        <w:t xml:space="preserve">  /ˈkænsə/</w:t>
      </w:r>
      <w:r>
        <w:rPr>
          <w:rFonts w:ascii="Calibri" w:hAnsi="Calibri" w:eastAsia="Microsoft YaHei" w:cs="Calibri"/>
          <w:color w:val="1F2937"/>
          <w:sz w:val="20"/>
        </w:rPr>
        <w:t xml:space="preserve">  </w:t>
      </w:r>
      <w:r>
        <w:rPr>
          <w:rFonts w:ascii="Calibri" w:hAnsi="Calibri" w:eastAsia="Microsoft YaHei" w:cs="Calibri"/>
          <w:color w:val="1F2937"/>
          <w:sz w:val="20"/>
        </w:rPr>
        <w:t>名词·癌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cancer-causing chemical</w:t>
      </w:r>
    </w:p>
    <w:p>
      <w:pPr>
        <w:pStyle w:val="Definition"/>
      </w:pPr>
      <w:r>
        <w:rPr>
          <w:rFonts w:ascii="Calibri" w:hAnsi="Calibri" w:eastAsia="Microsoft YaHei" w:cs="Calibri"/>
          <w:b/>
          <w:color w:val="1F4D78"/>
          <w:sz w:val="21"/>
        </w:rPr>
        <w:t>vocal</w:t>
      </w:r>
      <w:r>
        <w:rPr>
          <w:rFonts w:ascii="Calibri" w:hAnsi="Calibri" w:eastAsia="Microsoft YaHei" w:cs="Calibri"/>
          <w:i/>
          <w:color w:val="667085"/>
          <w:sz w:val="19"/>
        </w:rPr>
        <w:t xml:space="preserve">  /ˈvəʊk(ə)l/</w:t>
      </w:r>
      <w:r>
        <w:rPr>
          <w:rFonts w:ascii="Calibri" w:hAnsi="Calibri" w:eastAsia="Microsoft YaHei" w:cs="Calibri"/>
          <w:color w:val="1F2937"/>
          <w:sz w:val="20"/>
        </w:rPr>
        <w:t xml:space="preserve">  </w:t>
      </w:r>
      <w:r>
        <w:rPr>
          <w:rFonts w:ascii="Calibri" w:hAnsi="Calibri" w:eastAsia="Microsoft YaHei" w:cs="Calibri"/>
          <w:color w:val="1F2937"/>
          <w:sz w:val="20"/>
        </w:rPr>
        <w:t>形容词·口头的， 有声的， 发音的副 词: vocally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vocal class</w:t>
      </w:r>
    </w:p>
    <w:p>
      <w:pPr>
        <w:pStyle w:val="Definition"/>
      </w:pPr>
      <w:r>
        <w:rPr>
          <w:rFonts w:ascii="Calibri" w:hAnsi="Calibri" w:eastAsia="Microsoft YaHei" w:cs="Calibri"/>
          <w:b/>
          <w:color w:val="1F4D78"/>
          <w:sz w:val="21"/>
        </w:rPr>
        <w:t>moisten</w:t>
      </w:r>
      <w:r>
        <w:rPr>
          <w:rFonts w:ascii="Calibri" w:hAnsi="Calibri" w:eastAsia="Microsoft YaHei" w:cs="Calibri"/>
          <w:i/>
          <w:color w:val="667085"/>
          <w:sz w:val="19"/>
        </w:rPr>
        <w:t xml:space="preserve">  /ˈmɔɪsn/</w:t>
      </w:r>
      <w:r>
        <w:rPr>
          <w:rFonts w:ascii="Calibri" w:hAnsi="Calibri" w:eastAsia="Microsoft YaHei" w:cs="Calibri"/>
          <w:color w:val="1F2937"/>
          <w:sz w:val="20"/>
        </w:rPr>
        <w:t xml:space="preserve">  </w:t>
      </w:r>
      <w:r>
        <w:rPr>
          <w:rFonts w:ascii="Calibri" w:hAnsi="Calibri" w:eastAsia="Microsoft YaHei" w:cs="Calibri"/>
          <w:color w:val="1F2937"/>
          <w:sz w:val="20"/>
        </w:rPr>
        <w:t>动词·使潮湿【记忆】词根记忆:moist(潮湿的)+en(使...)→使潮湿【同义】humidify v. 使潮湿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inorganic matter</w:t>
      </w:r>
      <w:r>
        <w:rPr>
          <w:rFonts w:ascii="Calibri" w:hAnsi="Calibri" w:eastAsia="Microsoft YaHei" w:cs="Calibri"/>
          <w:i/>
          <w:color w:val="667085"/>
          <w:sz w:val="19"/>
        </w:rPr>
        <w:t xml:space="preserve">  /ˌɪnɔːˈgænɪk ˈmætə/</w:t>
      </w:r>
      <w:r>
        <w:rPr>
          <w:rFonts w:ascii="Calibri" w:hAnsi="Calibri" w:eastAsia="Microsoft YaHei" w:cs="Calibri"/>
          <w:color w:val="1F2937"/>
          <w:sz w:val="20"/>
        </w:rPr>
        <w:t xml:space="preserve">  </w:t>
      </w:r>
      <w:r>
        <w:rPr>
          <w:rFonts w:ascii="Calibri" w:hAnsi="Calibri" w:eastAsia="Microsoft YaHei" w:cs="Calibri"/>
          <w:color w:val="1F2937"/>
          <w:sz w:val="20"/>
        </w:rPr>
        <w:t>短语·无机物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inorganic matter</w:t>
      </w:r>
    </w:p>
    <w:p>
      <w:pPr>
        <w:pStyle w:val="Definition"/>
      </w:pPr>
      <w:r>
        <w:rPr>
          <w:rFonts w:ascii="Calibri" w:hAnsi="Calibri" w:eastAsia="Microsoft YaHei" w:cs="Calibri"/>
          <w:b/>
          <w:color w:val="1F4D78"/>
          <w:sz w:val="21"/>
        </w:rPr>
        <w:t>immobility</w:t>
      </w:r>
      <w:r>
        <w:rPr>
          <w:rFonts w:ascii="Calibri" w:hAnsi="Calibri" w:eastAsia="Microsoft YaHei" w:cs="Calibri"/>
          <w:i/>
          <w:color w:val="667085"/>
          <w:sz w:val="19"/>
        </w:rPr>
        <w:t xml:space="preserve">  /ˌɪməˈbɪləti/</w:t>
      </w:r>
      <w:r>
        <w:rPr>
          <w:rFonts w:ascii="Calibri" w:hAnsi="Calibri" w:eastAsia="Microsoft YaHei" w:cs="Calibri"/>
          <w:color w:val="1F2937"/>
          <w:sz w:val="20"/>
        </w:rPr>
        <w:t xml:space="preserve">  </w:t>
      </w:r>
      <w:r>
        <w:rPr>
          <w:rFonts w:ascii="Calibri" w:hAnsi="Calibri" w:eastAsia="Microsoft YaHei" w:cs="Calibri"/>
          <w:color w:val="1F2937"/>
          <w:sz w:val="20"/>
        </w:rPr>
        <w:t>名词·不动，固定【记忆】词根记忆:immobil(e)(固定的)+ity(性质)→不动，固定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Golden Coast</w:t>
      </w:r>
      <w:r>
        <w:rPr>
          <w:rFonts w:ascii="Calibri" w:hAnsi="Calibri" w:eastAsia="Microsoft YaHei" w:cs="Calibri"/>
          <w:i/>
          <w:color w:val="667085"/>
          <w:sz w:val="19"/>
        </w:rPr>
        <w:t xml:space="preserve">  /ˈgəʊldən kəʊst/</w:t>
      </w:r>
      <w:r>
        <w:rPr>
          <w:rFonts w:ascii="Calibri" w:hAnsi="Calibri" w:eastAsia="Microsoft YaHei" w:cs="Calibri"/>
          <w:color w:val="1F2937"/>
          <w:sz w:val="20"/>
        </w:rPr>
        <w:t xml:space="preserve">  </w:t>
      </w:r>
      <w:r>
        <w:rPr>
          <w:rFonts w:ascii="Calibri" w:hAnsi="Calibri" w:eastAsia="Microsoft YaHei" w:cs="Calibri"/>
          <w:color w:val="1F2937"/>
          <w:sz w:val="20"/>
        </w:rPr>
        <w:t>短语·—金色海岸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Golden Coast</w:t>
      </w:r>
    </w:p>
    <w:p>
      <w:pPr>
        <w:pStyle w:val="UnitDivider"/>
        <w:pBdr>
          <w:bottom w:val="single" w:sz="6" w:space="2" w:color="D9E2EC"/>
        </w:pBdr>
      </w:pPr>
    </w:p>
    <w:p>
      <w:pPr>
        <w:pStyle w:val="Heading2"/>
      </w:pPr>
      <w:r>
        <w:t>第 05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05｜一个细小异常把主题现场与海堤总案连接起来；监听片段中先后响起 </w:t>
      </w:r>
      <w:r>
        <w:rPr>
          <w:rFonts w:ascii="Calibri" w:hAnsi="Calibri" w:eastAsia="Microsoft YaHei" w:cs="Calibri"/>
          <w:b/>
          <w:color w:val="0B2545"/>
          <w:sz w:val="21"/>
        </w:rPr>
        <w:t>festival</w:t>
      </w:r>
      <w:r>
        <w:rPr>
          <w:rFonts w:ascii="Calibri" w:hAnsi="Calibri" w:eastAsia="Microsoft YaHei" w:cs="Calibri"/>
          <w:color w:val="9B1C1C"/>
          <w:sz w:val="20"/>
        </w:rPr>
        <w:t>（节日(的)，表演会期(的)）</w:t>
      </w:r>
      <w:r>
        <w:rPr>
          <w:rFonts w:ascii="Calibri" w:hAnsi="Calibri" w:eastAsia="Microsoft YaHei" w:cs="Calibri"/>
          <w:color w:val="1F2937"/>
          <w:sz w:val="21"/>
        </w:rPr>
        <w:t>、</w:t>
      </w:r>
      <w:r>
        <w:rPr>
          <w:rFonts w:ascii="Calibri" w:hAnsi="Calibri" w:eastAsia="Microsoft YaHei" w:cs="Calibri"/>
          <w:b/>
          <w:color w:val="0B2545"/>
          <w:sz w:val="21"/>
        </w:rPr>
        <w:t>conformity</w:t>
      </w:r>
      <w:r>
        <w:rPr>
          <w:rFonts w:ascii="Calibri" w:hAnsi="Calibri" w:eastAsia="Microsoft YaHei" w:cs="Calibri"/>
          <w:color w:val="9B1C1C"/>
          <w:sz w:val="20"/>
        </w:rPr>
        <w:t>（遵照，一致）</w:t>
      </w:r>
      <w:r>
        <w:rPr>
          <w:rFonts w:ascii="Calibri" w:hAnsi="Calibri" w:eastAsia="Microsoft YaHei" w:cs="Calibri"/>
          <w:color w:val="1F2937"/>
          <w:sz w:val="21"/>
        </w:rPr>
        <w:t>、</w:t>
      </w:r>
      <w:r>
        <w:rPr>
          <w:rFonts w:ascii="Calibri" w:hAnsi="Calibri" w:eastAsia="Microsoft YaHei" w:cs="Calibri"/>
          <w:b/>
          <w:color w:val="0B2545"/>
          <w:sz w:val="21"/>
        </w:rPr>
        <w:t>wireless</w:t>
      </w:r>
      <w:r>
        <w:rPr>
          <w:rFonts w:ascii="Calibri" w:hAnsi="Calibri" w:eastAsia="Microsoft YaHei" w:cs="Calibri"/>
          <w:color w:val="9B1C1C"/>
          <w:sz w:val="20"/>
        </w:rPr>
        <w:t>（无线电 adj. 无线的，无线电的 vt. 用无线电报与...联系，用无线电报发送 vi. 打无线电报，打无线电话）</w:t>
      </w:r>
      <w:r>
        <w:rPr>
          <w:rFonts w:ascii="Calibri" w:hAnsi="Calibri" w:eastAsia="Microsoft YaHei" w:cs="Calibri"/>
          <w:color w:val="1F2937"/>
          <w:sz w:val="21"/>
        </w:rPr>
        <w:t>、</w:t>
      </w:r>
      <w:r>
        <w:rPr>
          <w:rFonts w:ascii="Calibri" w:hAnsi="Calibri" w:eastAsia="Microsoft YaHei" w:cs="Calibri"/>
          <w:b/>
          <w:color w:val="0B2545"/>
          <w:sz w:val="21"/>
        </w:rPr>
        <w:t>national</w:t>
      </w:r>
      <w:r>
        <w:rPr>
          <w:rFonts w:ascii="Calibri" w:hAnsi="Calibri" w:eastAsia="Microsoft YaHei" w:cs="Calibri"/>
          <w:color w:val="9B1C1C"/>
          <w:sz w:val="20"/>
        </w:rPr>
        <w:t>（民族的，国家的，国立的）</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known as</w:t>
      </w:r>
      <w:r>
        <w:rPr>
          <w:rFonts w:ascii="Calibri" w:hAnsi="Calibri" w:eastAsia="Microsoft YaHei" w:cs="Calibri"/>
          <w:color w:val="9B1C1C"/>
          <w:sz w:val="20"/>
        </w:rPr>
        <w:t>（被称为，公认为）</w:t>
      </w:r>
      <w:r>
        <w:rPr>
          <w:rFonts w:ascii="Calibri" w:hAnsi="Calibri" w:eastAsia="Microsoft YaHei" w:cs="Calibri"/>
          <w:color w:val="1F2937"/>
          <w:sz w:val="21"/>
        </w:rPr>
        <w:t>、</w:t>
      </w:r>
      <w:r>
        <w:rPr>
          <w:rFonts w:ascii="Calibri" w:hAnsi="Calibri" w:eastAsia="Microsoft YaHei" w:cs="Calibri"/>
          <w:b/>
          <w:color w:val="0B2545"/>
          <w:sz w:val="21"/>
        </w:rPr>
        <w:t>ingest</w:t>
      </w:r>
      <w:r>
        <w:rPr>
          <w:rFonts w:ascii="Calibri" w:hAnsi="Calibri" w:eastAsia="Microsoft YaHei" w:cs="Calibri"/>
          <w:color w:val="9B1C1C"/>
          <w:sz w:val="20"/>
        </w:rPr>
        <w:t>（摄取，咽下）</w:t>
      </w:r>
      <w:r>
        <w:rPr>
          <w:rFonts w:ascii="Calibri" w:hAnsi="Calibri" w:eastAsia="Microsoft YaHei" w:cs="Calibri"/>
          <w:color w:val="1F2937"/>
          <w:sz w:val="21"/>
        </w:rPr>
        <w:t>、</w:t>
      </w:r>
      <w:r>
        <w:rPr>
          <w:rFonts w:ascii="Calibri" w:hAnsi="Calibri" w:eastAsia="Microsoft YaHei" w:cs="Calibri"/>
          <w:b/>
          <w:color w:val="0B2545"/>
          <w:sz w:val="21"/>
        </w:rPr>
        <w:t>Music Hall</w:t>
      </w:r>
      <w:r>
        <w:rPr>
          <w:rFonts w:ascii="Calibri" w:hAnsi="Calibri" w:eastAsia="Microsoft YaHei" w:cs="Calibri"/>
          <w:color w:val="9B1C1C"/>
          <w:sz w:val="20"/>
        </w:rPr>
        <w:t>（音乐厅，歌舞杂耍剧场，歌舞杂耍表演 ( 连 )）</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festival</w:t>
      </w:r>
      <w:r>
        <w:rPr>
          <w:rFonts w:ascii="Calibri" w:hAnsi="Calibri" w:eastAsia="Microsoft YaHei" w:cs="Calibri"/>
          <w:i/>
          <w:color w:val="667085"/>
          <w:sz w:val="19"/>
        </w:rPr>
        <w:t xml:space="preserve">  /ˈfɛstəvəl/</w:t>
      </w:r>
      <w:r>
        <w:rPr>
          <w:rFonts w:ascii="Calibri" w:hAnsi="Calibri" w:eastAsia="Microsoft YaHei" w:cs="Calibri"/>
          <w:color w:val="1F2937"/>
          <w:sz w:val="20"/>
        </w:rPr>
        <w:t xml:space="preserve">  </w:t>
      </w:r>
      <w:r>
        <w:rPr>
          <w:rFonts w:ascii="Calibri" w:hAnsi="Calibri" w:eastAsia="Microsoft YaHei" w:cs="Calibri"/>
          <w:color w:val="1F2937"/>
          <w:sz w:val="20"/>
        </w:rPr>
        <w:t>名词·节日(的)，表演会期(的)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film festival</w:t>
      </w:r>
    </w:p>
    <w:p>
      <w:pPr>
        <w:pStyle w:val="Definition"/>
      </w:pPr>
      <w:r>
        <w:rPr>
          <w:rFonts w:ascii="Calibri" w:hAnsi="Calibri" w:eastAsia="Microsoft YaHei" w:cs="Calibri"/>
          <w:b/>
          <w:color w:val="1F4D78"/>
          <w:sz w:val="21"/>
        </w:rPr>
        <w:t>conformity</w:t>
      </w:r>
      <w:r>
        <w:rPr>
          <w:rFonts w:ascii="Calibri" w:hAnsi="Calibri" w:eastAsia="Microsoft YaHei" w:cs="Calibri"/>
          <w:i/>
          <w:color w:val="667085"/>
          <w:sz w:val="19"/>
        </w:rPr>
        <w:t xml:space="preserve">  /kənˈfɔːmɪti/</w:t>
      </w:r>
      <w:r>
        <w:rPr>
          <w:rFonts w:ascii="Calibri" w:hAnsi="Calibri" w:eastAsia="Microsoft YaHei" w:cs="Calibri"/>
          <w:color w:val="1F2937"/>
          <w:sz w:val="20"/>
        </w:rPr>
        <w:t xml:space="preserve">  </w:t>
      </w:r>
      <w:r>
        <w:rPr>
          <w:rFonts w:ascii="Calibri" w:hAnsi="Calibri" w:eastAsia="Microsoft YaHei" w:cs="Calibri"/>
          <w:color w:val="1F2937"/>
          <w:sz w:val="20"/>
        </w:rPr>
        <w:t>名词·遵照，一致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social conformity</w:t>
      </w:r>
    </w:p>
    <w:p>
      <w:pPr>
        <w:pStyle w:val="Definition"/>
      </w:pPr>
      <w:r>
        <w:rPr>
          <w:rFonts w:ascii="Calibri" w:hAnsi="Calibri" w:eastAsia="Microsoft YaHei" w:cs="Calibri"/>
          <w:b/>
          <w:color w:val="1F4D78"/>
          <w:sz w:val="21"/>
        </w:rPr>
        <w:t>wireless</w:t>
      </w:r>
      <w:r>
        <w:rPr>
          <w:rFonts w:ascii="Calibri" w:hAnsi="Calibri" w:eastAsia="Microsoft YaHei" w:cs="Calibri"/>
          <w:i/>
          <w:color w:val="667085"/>
          <w:sz w:val="19"/>
        </w:rPr>
        <w:t xml:space="preserve">  /ˈwaɪəlɪs/</w:t>
      </w:r>
      <w:r>
        <w:rPr>
          <w:rFonts w:ascii="Calibri" w:hAnsi="Calibri" w:eastAsia="Microsoft YaHei" w:cs="Calibri"/>
          <w:color w:val="1F2937"/>
          <w:sz w:val="20"/>
        </w:rPr>
        <w:t xml:space="preserve">  </w:t>
      </w:r>
      <w:r>
        <w:rPr>
          <w:rFonts w:ascii="Calibri" w:hAnsi="Calibri" w:eastAsia="Microsoft YaHei" w:cs="Calibri"/>
          <w:color w:val="1F2937"/>
          <w:sz w:val="20"/>
        </w:rPr>
        <w:t>名词·无线电 adj. 无线的，无线电的 vt. 用无线电报与...联系，用无线电报发送 vi. 打无线电报，打无线电话</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wireless technology</w:t>
      </w:r>
    </w:p>
    <w:p>
      <w:pPr>
        <w:pStyle w:val="Definition"/>
      </w:pPr>
      <w:r>
        <w:rPr>
          <w:rFonts w:ascii="Calibri" w:hAnsi="Calibri" w:eastAsia="Microsoft YaHei" w:cs="Calibri"/>
          <w:b/>
          <w:color w:val="1F4D78"/>
          <w:sz w:val="21"/>
        </w:rPr>
        <w:t>national</w:t>
      </w:r>
      <w:r>
        <w:rPr>
          <w:rFonts w:ascii="Calibri" w:hAnsi="Calibri" w:eastAsia="Microsoft YaHei" w:cs="Calibri"/>
          <w:i/>
          <w:color w:val="667085"/>
          <w:sz w:val="19"/>
        </w:rPr>
        <w:t xml:space="preserve">  /ˈnæʃənl/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单词（词性待核）·民族的，国家的，国立的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national holidays</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known as</w:t>
      </w:r>
      <w:r>
        <w:rPr>
          <w:rFonts w:ascii="Calibri" w:hAnsi="Calibri" w:eastAsia="Microsoft YaHei" w:cs="Calibri"/>
          <w:i/>
          <w:color w:val="667085"/>
          <w:sz w:val="19"/>
        </w:rPr>
        <w:t xml:space="preserve">  /nˈəʊn æz/</w:t>
      </w:r>
      <w:r>
        <w:rPr>
          <w:rFonts w:ascii="Calibri" w:hAnsi="Calibri" w:eastAsia="Microsoft YaHei" w:cs="Calibri"/>
          <w:color w:val="1F2937"/>
          <w:sz w:val="20"/>
        </w:rPr>
        <w:t xml:space="preserve">  </w:t>
      </w:r>
      <w:r>
        <w:rPr>
          <w:rFonts w:ascii="Calibri" w:hAnsi="Calibri" w:eastAsia="Microsoft YaHei" w:cs="Calibri"/>
          <w:color w:val="1F2937"/>
          <w:sz w:val="20"/>
        </w:rPr>
        <w:t>短语·被称为，公认为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known as</w:t>
      </w:r>
    </w:p>
    <w:p>
      <w:pPr>
        <w:pStyle w:val="Definition"/>
      </w:pPr>
      <w:r>
        <w:rPr>
          <w:rFonts w:ascii="Calibri" w:hAnsi="Calibri" w:eastAsia="Microsoft YaHei" w:cs="Calibri"/>
          <w:b/>
          <w:color w:val="1F4D78"/>
          <w:sz w:val="21"/>
        </w:rPr>
        <w:t>ingest</w:t>
      </w:r>
      <w:r>
        <w:rPr>
          <w:rFonts w:ascii="Calibri" w:hAnsi="Calibri" w:eastAsia="Microsoft YaHei" w:cs="Calibri"/>
          <w:i/>
          <w:color w:val="667085"/>
          <w:sz w:val="19"/>
        </w:rPr>
        <w:t xml:space="preserve">  /ɪnˈdʒest/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单词（词性待核）·摄取，咽下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Music Hall</w:t>
      </w:r>
      <w:r>
        <w:rPr>
          <w:rFonts w:ascii="Calibri" w:hAnsi="Calibri" w:eastAsia="Microsoft YaHei" w:cs="Calibri"/>
          <w:i/>
          <w:color w:val="667085"/>
          <w:sz w:val="19"/>
        </w:rPr>
        <w:t xml:space="preserve">  /ˈmjuːzɪk hɔːl/</w:t>
      </w:r>
      <w:r>
        <w:rPr>
          <w:rFonts w:ascii="Calibri" w:hAnsi="Calibri" w:eastAsia="Microsoft YaHei" w:cs="Calibri"/>
          <w:color w:val="1F2937"/>
          <w:sz w:val="20"/>
        </w:rPr>
        <w:t xml:space="preserve">  </w:t>
      </w:r>
      <w:r>
        <w:rPr>
          <w:rFonts w:ascii="Calibri" w:hAnsi="Calibri" w:eastAsia="Microsoft YaHei" w:cs="Calibri"/>
          <w:color w:val="1F2937"/>
          <w:sz w:val="20"/>
        </w:rPr>
        <w:t>短语·音乐厅，歌舞杂耍剧场，歌舞杂耍表演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Hall</w:t>
      </w:r>
    </w:p>
    <w:p>
      <w:pPr>
        <w:pStyle w:val="UnitDivider"/>
        <w:pBdr>
          <w:bottom w:val="single" w:sz="6" w:space="2" w:color="D9E2EC"/>
        </w:pBdr>
      </w:pPr>
    </w:p>
    <w:p>
      <w:pPr>
        <w:pStyle w:val="Heading2"/>
      </w:pPr>
      <w:r>
        <w:t>第 06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06｜触发事件发生：医院排班显示江母去世前一天秘密见过林桥和陆父旧同事；江穗从公开数据库检出 </w:t>
      </w:r>
      <w:r>
        <w:rPr>
          <w:rFonts w:ascii="Calibri" w:hAnsi="Calibri" w:eastAsia="Microsoft YaHei" w:cs="Calibri"/>
          <w:b/>
          <w:color w:val="0B2545"/>
          <w:sz w:val="21"/>
        </w:rPr>
        <w:t>artistic</w:t>
      </w:r>
      <w:r>
        <w:rPr>
          <w:rFonts w:ascii="Calibri" w:hAnsi="Calibri" w:eastAsia="Microsoft YaHei" w:cs="Calibri"/>
          <w:color w:val="9B1C1C"/>
          <w:sz w:val="20"/>
        </w:rPr>
        <w:t>（艺术的，美术的，富有艺术性的）</w:t>
      </w:r>
      <w:r>
        <w:rPr>
          <w:rFonts w:ascii="Calibri" w:hAnsi="Calibri" w:eastAsia="Microsoft YaHei" w:cs="Calibri"/>
          <w:color w:val="1F2937"/>
          <w:sz w:val="21"/>
        </w:rPr>
        <w:t>、</w:t>
      </w:r>
      <w:r>
        <w:rPr>
          <w:rFonts w:ascii="Calibri" w:hAnsi="Calibri" w:eastAsia="Microsoft YaHei" w:cs="Calibri"/>
          <w:b/>
          <w:color w:val="0B2545"/>
          <w:sz w:val="21"/>
        </w:rPr>
        <w:t>deadly</w:t>
      </w:r>
      <w:r>
        <w:rPr>
          <w:rFonts w:ascii="Calibri" w:hAnsi="Calibri" w:eastAsia="Microsoft YaHei" w:cs="Calibri"/>
          <w:color w:val="9B1C1C"/>
          <w:sz w:val="20"/>
        </w:rPr>
        <w:t>（致命的，死一般的，非常的， adv. 非常，如死一般地 比较级: deadlier， deadliest 名 词: deadliness）</w:t>
      </w:r>
      <w:r>
        <w:rPr>
          <w:rFonts w:ascii="Calibri" w:hAnsi="Calibri" w:eastAsia="Microsoft YaHei" w:cs="Calibri"/>
          <w:color w:val="1F2937"/>
          <w:sz w:val="21"/>
        </w:rPr>
        <w:t>、</w:t>
      </w:r>
      <w:r>
        <w:rPr>
          <w:rFonts w:ascii="Calibri" w:hAnsi="Calibri" w:eastAsia="Microsoft YaHei" w:cs="Calibri"/>
          <w:b/>
          <w:color w:val="0B2545"/>
          <w:sz w:val="21"/>
        </w:rPr>
        <w:t>customer service</w:t>
      </w:r>
      <w:r>
        <w:rPr>
          <w:rFonts w:ascii="Calibri" w:hAnsi="Calibri" w:eastAsia="Microsoft YaHei" w:cs="Calibri"/>
          <w:color w:val="9B1C1C"/>
          <w:sz w:val="20"/>
        </w:rPr>
        <w:t>（客户服务）</w:t>
      </w:r>
      <w:r>
        <w:rPr>
          <w:rFonts w:ascii="Calibri" w:hAnsi="Calibri" w:eastAsia="Microsoft YaHei" w:cs="Calibri"/>
          <w:color w:val="1F2937"/>
          <w:sz w:val="21"/>
        </w:rPr>
        <w:t>、</w:t>
      </w:r>
      <w:r>
        <w:rPr>
          <w:rFonts w:ascii="Calibri" w:hAnsi="Calibri" w:eastAsia="Microsoft YaHei" w:cs="Calibri"/>
          <w:b/>
          <w:color w:val="0B2545"/>
          <w:sz w:val="21"/>
        </w:rPr>
        <w:t>novelist</w:t>
      </w:r>
      <w:r>
        <w:rPr>
          <w:rFonts w:ascii="Calibri" w:hAnsi="Calibri" w:eastAsia="Microsoft YaHei" w:cs="Calibri"/>
          <w:color w:val="9B1C1C"/>
          <w:sz w:val="20"/>
        </w:rPr>
        <w:t>（小说家）</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language art</w:t>
      </w:r>
      <w:r>
        <w:rPr>
          <w:rFonts w:ascii="Calibri" w:hAnsi="Calibri" w:eastAsia="Microsoft YaHei" w:cs="Calibri"/>
          <w:color w:val="9B1C1C"/>
          <w:sz w:val="20"/>
        </w:rPr>
        <w:t>（语言艺术）</w:t>
      </w:r>
      <w:r>
        <w:rPr>
          <w:rFonts w:ascii="Calibri" w:hAnsi="Calibri" w:eastAsia="Microsoft YaHei" w:cs="Calibri"/>
          <w:color w:val="1F2937"/>
          <w:sz w:val="21"/>
        </w:rPr>
        <w:t>、</w:t>
      </w:r>
      <w:r>
        <w:rPr>
          <w:rFonts w:ascii="Calibri" w:hAnsi="Calibri" w:eastAsia="Microsoft YaHei" w:cs="Calibri"/>
          <w:b/>
          <w:color w:val="0B2545"/>
          <w:sz w:val="21"/>
        </w:rPr>
        <w:t>isotope</w:t>
      </w:r>
      <w:r>
        <w:rPr>
          <w:rFonts w:ascii="Calibri" w:hAnsi="Calibri" w:eastAsia="Microsoft YaHei" w:cs="Calibri"/>
          <w:color w:val="9B1C1C"/>
          <w:sz w:val="20"/>
        </w:rPr>
        <w:t>（同位素）</w:t>
      </w:r>
      <w:r>
        <w:rPr>
          <w:rFonts w:ascii="Calibri" w:hAnsi="Calibri" w:eastAsia="Microsoft YaHei" w:cs="Calibri"/>
          <w:color w:val="1F2937"/>
          <w:sz w:val="21"/>
        </w:rPr>
        <w:t>、</w:t>
      </w:r>
      <w:r>
        <w:rPr>
          <w:rFonts w:ascii="Calibri" w:hAnsi="Calibri" w:eastAsia="Microsoft YaHei" w:cs="Calibri"/>
          <w:b/>
          <w:color w:val="0B2545"/>
          <w:sz w:val="21"/>
        </w:rPr>
        <w:t>Sales Department</w:t>
      </w:r>
      <w:r>
        <w:rPr>
          <w:rFonts w:ascii="Calibri" w:hAnsi="Calibri" w:eastAsia="Microsoft YaHei" w:cs="Calibri"/>
          <w:color w:val="9B1C1C"/>
          <w:sz w:val="20"/>
        </w:rPr>
        <w:t>（业务部）</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artistic</w:t>
      </w:r>
      <w:r>
        <w:rPr>
          <w:rFonts w:ascii="Calibri" w:hAnsi="Calibri" w:eastAsia="Microsoft YaHei" w:cs="Calibri"/>
          <w:i/>
          <w:color w:val="667085"/>
          <w:sz w:val="19"/>
        </w:rPr>
        <w:t xml:space="preserve">  /ɑːˈtɪstɪk/</w:t>
      </w:r>
      <w:r>
        <w:rPr>
          <w:rFonts w:ascii="Calibri" w:hAnsi="Calibri" w:eastAsia="Microsoft YaHei" w:cs="Calibri"/>
          <w:color w:val="1F2937"/>
          <w:sz w:val="20"/>
        </w:rPr>
        <w:t xml:space="preserve">  </w:t>
      </w:r>
      <w:r>
        <w:rPr>
          <w:rFonts w:ascii="Calibri" w:hAnsi="Calibri" w:eastAsia="Microsoft YaHei" w:cs="Calibri"/>
          <w:color w:val="1F2937"/>
          <w:sz w:val="20"/>
        </w:rPr>
        <w:t>形容词·艺术的，美术的，富有艺术性的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artistic approach</w:t>
      </w:r>
    </w:p>
    <w:p>
      <w:pPr>
        <w:pStyle w:val="Definition"/>
      </w:pPr>
      <w:r>
        <w:rPr>
          <w:rFonts w:ascii="Calibri" w:hAnsi="Calibri" w:eastAsia="Microsoft YaHei" w:cs="Calibri"/>
          <w:b/>
          <w:color w:val="1F4D78"/>
          <w:sz w:val="21"/>
        </w:rPr>
        <w:t>deadly</w:t>
      </w:r>
      <w:r>
        <w:rPr>
          <w:rFonts w:ascii="Calibri" w:hAnsi="Calibri" w:eastAsia="Microsoft YaHei" w:cs="Calibri"/>
          <w:i/>
          <w:color w:val="667085"/>
          <w:sz w:val="19"/>
        </w:rPr>
        <w:t xml:space="preserve">  /ˈdɛdli/</w:t>
      </w:r>
      <w:r>
        <w:rPr>
          <w:rFonts w:ascii="Calibri" w:hAnsi="Calibri" w:eastAsia="Microsoft YaHei" w:cs="Calibri"/>
          <w:color w:val="1F2937"/>
          <w:sz w:val="20"/>
        </w:rPr>
        <w:t xml:space="preserve">  </w:t>
      </w:r>
      <w:r>
        <w:rPr>
          <w:rFonts w:ascii="Calibri" w:hAnsi="Calibri" w:eastAsia="Microsoft YaHei" w:cs="Calibri"/>
          <w:color w:val="1F2937"/>
          <w:sz w:val="20"/>
        </w:rPr>
        <w:t>形容词·致命的，死一般的，非常的， adv. 非常，如死一般地 比较级: deadlier， deadliest 名 词: deadliness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customer service</w:t>
      </w:r>
      <w:r>
        <w:rPr>
          <w:rFonts w:ascii="Calibri" w:hAnsi="Calibri" w:eastAsia="Microsoft YaHei" w:cs="Calibri"/>
          <w:i/>
          <w:color w:val="667085"/>
          <w:sz w:val="19"/>
        </w:rPr>
        <w:t xml:space="preserve">  /ˈkʌstəmə ˈsɜːvɪs/</w:t>
      </w:r>
      <w:r>
        <w:rPr>
          <w:rFonts w:ascii="Calibri" w:hAnsi="Calibri" w:eastAsia="Microsoft YaHei" w:cs="Calibri"/>
          <w:color w:val="1F2937"/>
          <w:sz w:val="20"/>
        </w:rPr>
        <w:t xml:space="preserve">  </w:t>
      </w:r>
      <w:r>
        <w:rPr>
          <w:rFonts w:ascii="Calibri" w:hAnsi="Calibri" w:eastAsia="Microsoft YaHei" w:cs="Calibri"/>
          <w:color w:val="1F2937"/>
          <w:sz w:val="20"/>
        </w:rPr>
        <w:t>名词·客户服务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customer service</w:t>
      </w:r>
    </w:p>
    <w:p>
      <w:pPr>
        <w:pStyle w:val="Definition"/>
      </w:pPr>
      <w:r>
        <w:rPr>
          <w:rFonts w:ascii="Calibri" w:hAnsi="Calibri" w:eastAsia="Microsoft YaHei" w:cs="Calibri"/>
          <w:b/>
          <w:color w:val="1F4D78"/>
          <w:sz w:val="21"/>
        </w:rPr>
        <w:t>novelist</w:t>
      </w:r>
      <w:r>
        <w:rPr>
          <w:rFonts w:ascii="Calibri" w:hAnsi="Calibri" w:eastAsia="Microsoft YaHei" w:cs="Calibri"/>
          <w:i/>
          <w:color w:val="667085"/>
          <w:sz w:val="19"/>
        </w:rPr>
        <w:t xml:space="preserve">  /ˈnɒvəlɪst/</w:t>
      </w:r>
      <w:r>
        <w:rPr>
          <w:rFonts w:ascii="Calibri" w:hAnsi="Calibri" w:eastAsia="Microsoft YaHei" w:cs="Calibri"/>
          <w:color w:val="1F2937"/>
          <w:sz w:val="20"/>
        </w:rPr>
        <w:t xml:space="preserve">  </w:t>
      </w:r>
      <w:r>
        <w:rPr>
          <w:rFonts w:ascii="Calibri" w:hAnsi="Calibri" w:eastAsia="Microsoft YaHei" w:cs="Calibri"/>
          <w:color w:val="1F2937"/>
          <w:sz w:val="20"/>
        </w:rPr>
        <w:t>名词·小说家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language art</w:t>
      </w:r>
      <w:r>
        <w:rPr>
          <w:rFonts w:ascii="Calibri" w:hAnsi="Calibri" w:eastAsia="Microsoft YaHei" w:cs="Calibri"/>
          <w:i/>
          <w:color w:val="667085"/>
          <w:sz w:val="19"/>
        </w:rPr>
        <w:t xml:space="preserve">  /ˈlæŋgwɪʤ ɑːt/</w:t>
      </w:r>
      <w:r>
        <w:rPr>
          <w:rFonts w:ascii="Calibri" w:hAnsi="Calibri" w:eastAsia="Microsoft YaHei" w:cs="Calibri"/>
          <w:color w:val="1F2937"/>
          <w:sz w:val="20"/>
        </w:rPr>
        <w:t xml:space="preserve">  </w:t>
      </w:r>
      <w:r>
        <w:rPr>
          <w:rFonts w:ascii="Calibri" w:hAnsi="Calibri" w:eastAsia="Microsoft YaHei" w:cs="Calibri"/>
          <w:color w:val="1F2937"/>
          <w:sz w:val="20"/>
        </w:rPr>
        <w:t>短语·语言艺术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language art</w:t>
      </w:r>
    </w:p>
    <w:p>
      <w:pPr>
        <w:pStyle w:val="Definition"/>
      </w:pPr>
      <w:r>
        <w:rPr>
          <w:rFonts w:ascii="Calibri" w:hAnsi="Calibri" w:eastAsia="Microsoft YaHei" w:cs="Calibri"/>
          <w:b/>
          <w:color w:val="1F4D78"/>
          <w:sz w:val="21"/>
        </w:rPr>
        <w:t>isotope</w:t>
      </w:r>
      <w:r>
        <w:rPr>
          <w:rFonts w:ascii="Calibri" w:hAnsi="Calibri" w:eastAsia="Microsoft YaHei" w:cs="Calibri"/>
          <w:i/>
          <w:color w:val="667085"/>
          <w:sz w:val="19"/>
        </w:rPr>
        <w:t xml:space="preserve">  /ˈaɪsətəʊp/</w:t>
      </w:r>
      <w:r>
        <w:rPr>
          <w:rFonts w:ascii="Calibri" w:hAnsi="Calibri" w:eastAsia="Microsoft YaHei" w:cs="Calibri"/>
          <w:color w:val="1F2937"/>
          <w:sz w:val="20"/>
        </w:rPr>
        <w:t xml:space="preserve">  </w:t>
      </w:r>
      <w:r>
        <w:rPr>
          <w:rFonts w:ascii="Calibri" w:hAnsi="Calibri" w:eastAsia="Microsoft YaHei" w:cs="Calibri"/>
          <w:color w:val="1F2937"/>
          <w:sz w:val="20"/>
        </w:rPr>
        <w:t>名词·同位素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Sales Department</w:t>
      </w:r>
      <w:r>
        <w:rPr>
          <w:rFonts w:ascii="Calibri" w:hAnsi="Calibri" w:eastAsia="Microsoft YaHei" w:cs="Calibri"/>
          <w:i/>
          <w:color w:val="667085"/>
          <w:sz w:val="19"/>
        </w:rPr>
        <w:t xml:space="preserve">  /seɪlz dɪˈpɑːtmənt/</w:t>
      </w:r>
      <w:r>
        <w:rPr>
          <w:rFonts w:ascii="Calibri" w:hAnsi="Calibri" w:eastAsia="Microsoft YaHei" w:cs="Calibri"/>
          <w:color w:val="1F2937"/>
          <w:sz w:val="20"/>
        </w:rPr>
        <w:t xml:space="preserve">  </w:t>
      </w:r>
      <w:r>
        <w:rPr>
          <w:rFonts w:ascii="Calibri" w:hAnsi="Calibri" w:eastAsia="Microsoft YaHei" w:cs="Calibri"/>
          <w:color w:val="1F2937"/>
          <w:sz w:val="20"/>
        </w:rPr>
        <w:t>短语·业务部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Sales Department</w:t>
      </w:r>
    </w:p>
    <w:p>
      <w:pPr>
        <w:pStyle w:val="UnitDivider"/>
        <w:pBdr>
          <w:bottom w:val="single" w:sz="6" w:space="2" w:color="D9E2EC"/>
        </w:pBdr>
      </w:pPr>
    </w:p>
    <w:p>
      <w:pPr>
        <w:pStyle w:val="Heading2"/>
      </w:pPr>
      <w:r>
        <w:t>第 07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07｜江穗先记录原始信息，避免第一反应污染后续判断；现场地图把 </w:t>
      </w:r>
      <w:r>
        <w:rPr>
          <w:rFonts w:ascii="Calibri" w:hAnsi="Calibri" w:eastAsia="Microsoft YaHei" w:cs="Calibri"/>
          <w:b/>
          <w:color w:val="0B2545"/>
          <w:sz w:val="21"/>
        </w:rPr>
        <w:t>opera</w:t>
      </w:r>
      <w:r>
        <w:rPr>
          <w:rFonts w:ascii="Calibri" w:hAnsi="Calibri" w:eastAsia="Microsoft YaHei" w:cs="Calibri"/>
          <w:color w:val="9B1C1C"/>
          <w:sz w:val="20"/>
        </w:rPr>
        <w:t>（歌剧）</w:t>
      </w:r>
      <w:r>
        <w:rPr>
          <w:rFonts w:ascii="Calibri" w:hAnsi="Calibri" w:eastAsia="Microsoft YaHei" w:cs="Calibri"/>
          <w:color w:val="1F2937"/>
          <w:sz w:val="21"/>
        </w:rPr>
        <w:t>、</w:t>
      </w:r>
      <w:r>
        <w:rPr>
          <w:rFonts w:ascii="Calibri" w:hAnsi="Calibri" w:eastAsia="Microsoft YaHei" w:cs="Calibri"/>
          <w:b/>
          <w:color w:val="0B2545"/>
          <w:sz w:val="21"/>
        </w:rPr>
        <w:t>divert</w:t>
      </w:r>
      <w:r>
        <w:rPr>
          <w:rFonts w:ascii="Calibri" w:hAnsi="Calibri" w:eastAsia="Microsoft YaHei" w:cs="Calibri"/>
          <w:color w:val="9B1C1C"/>
          <w:sz w:val="20"/>
        </w:rPr>
        <w:t>（使转向，使改道(或绕道)，转移，转移...的注意力，使娱乐，使消遣）</w:t>
      </w:r>
      <w:r>
        <w:rPr>
          <w:rFonts w:ascii="Calibri" w:hAnsi="Calibri" w:eastAsia="Microsoft YaHei" w:cs="Calibri"/>
          <w:color w:val="1F2937"/>
          <w:sz w:val="21"/>
        </w:rPr>
        <w:t>、</w:t>
      </w:r>
      <w:r>
        <w:rPr>
          <w:rFonts w:ascii="Calibri" w:hAnsi="Calibri" w:eastAsia="Microsoft YaHei" w:cs="Calibri"/>
          <w:b/>
          <w:color w:val="0B2545"/>
          <w:sz w:val="21"/>
        </w:rPr>
        <w:t>A plus</w:t>
      </w:r>
      <w:r>
        <w:rPr>
          <w:rFonts w:ascii="Calibri" w:hAnsi="Calibri" w:eastAsia="Microsoft YaHei" w:cs="Calibri"/>
          <w:color w:val="9B1C1C"/>
          <w:sz w:val="20"/>
        </w:rPr>
        <w:t>（A+的成绩）</w:t>
      </w:r>
      <w:r>
        <w:rPr>
          <w:rFonts w:ascii="Calibri" w:hAnsi="Calibri" w:eastAsia="Microsoft YaHei" w:cs="Calibri"/>
          <w:color w:val="1F2937"/>
          <w:sz w:val="21"/>
        </w:rPr>
        <w:t>、</w:t>
      </w:r>
      <w:r>
        <w:rPr>
          <w:rFonts w:ascii="Calibri" w:hAnsi="Calibri" w:eastAsia="Microsoft YaHei" w:cs="Calibri"/>
          <w:b/>
          <w:color w:val="0B2545"/>
          <w:sz w:val="21"/>
        </w:rPr>
        <w:t>opportune</w:t>
      </w:r>
      <w:r>
        <w:rPr>
          <w:rFonts w:ascii="Calibri" w:hAnsi="Calibri" w:eastAsia="Microsoft YaHei" w:cs="Calibri"/>
          <w:color w:val="9B1C1C"/>
          <w:sz w:val="20"/>
        </w:rPr>
        <w:t>（及时的，凑巧的）</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length of waiting</w:t>
      </w:r>
      <w:r>
        <w:rPr>
          <w:rFonts w:ascii="Calibri" w:hAnsi="Calibri" w:eastAsia="Microsoft YaHei" w:cs="Calibri"/>
          <w:color w:val="9B1C1C"/>
          <w:sz w:val="20"/>
        </w:rPr>
        <w:t>（等待时间）</w:t>
      </w:r>
      <w:r>
        <w:rPr>
          <w:rFonts w:ascii="Calibri" w:hAnsi="Calibri" w:eastAsia="Microsoft YaHei" w:cs="Calibri"/>
          <w:color w:val="1F2937"/>
          <w:sz w:val="21"/>
        </w:rPr>
        <w:t>、</w:t>
      </w:r>
      <w:r>
        <w:rPr>
          <w:rFonts w:ascii="Calibri" w:hAnsi="Calibri" w:eastAsia="Microsoft YaHei" w:cs="Calibri"/>
          <w:b/>
          <w:color w:val="0B2545"/>
          <w:sz w:val="21"/>
        </w:rPr>
        <w:t>levels</w:t>
      </w:r>
      <w:r>
        <w:rPr>
          <w:rFonts w:ascii="Calibri" w:hAnsi="Calibri" w:eastAsia="Microsoft YaHei" w:cs="Calibri"/>
          <w:color w:val="9B1C1C"/>
          <w:sz w:val="20"/>
        </w:rPr>
        <w:t>（水平，标准(level复数形式)，色阶调整，控制色阶）</w:t>
      </w:r>
      <w:r>
        <w:rPr>
          <w:rFonts w:ascii="Calibri" w:hAnsi="Calibri" w:eastAsia="Microsoft YaHei" w:cs="Calibri"/>
          <w:color w:val="1F2937"/>
          <w:sz w:val="21"/>
        </w:rPr>
        <w:t>、</w:t>
      </w:r>
      <w:r>
        <w:rPr>
          <w:rFonts w:ascii="Calibri" w:hAnsi="Calibri" w:eastAsia="Microsoft YaHei" w:cs="Calibri"/>
          <w:b/>
          <w:color w:val="0B2545"/>
          <w:sz w:val="21"/>
        </w:rPr>
        <w:t>Celsius</w:t>
      </w:r>
      <w:r>
        <w:rPr>
          <w:rFonts w:ascii="Calibri" w:hAnsi="Calibri" w:eastAsia="Microsoft YaHei" w:cs="Calibri"/>
          <w:color w:val="9B1C1C"/>
          <w:sz w:val="20"/>
        </w:rPr>
        <w:t>（摄氏度 adj. 摄氏的）</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opera</w:t>
      </w:r>
      <w:r>
        <w:rPr>
          <w:rFonts w:ascii="Calibri" w:hAnsi="Calibri" w:eastAsia="Microsoft YaHei" w:cs="Calibri"/>
          <w:i/>
          <w:color w:val="667085"/>
          <w:sz w:val="19"/>
        </w:rPr>
        <w:t xml:space="preserve">  /ˈɒpərə/</w:t>
      </w:r>
      <w:r>
        <w:rPr>
          <w:rFonts w:ascii="Calibri" w:hAnsi="Calibri" w:eastAsia="Microsoft YaHei" w:cs="Calibri"/>
          <w:color w:val="1F2937"/>
          <w:sz w:val="20"/>
        </w:rPr>
        <w:t xml:space="preserve">  </w:t>
      </w:r>
      <w:r>
        <w:rPr>
          <w:rFonts w:ascii="Calibri" w:hAnsi="Calibri" w:eastAsia="Microsoft YaHei" w:cs="Calibri"/>
          <w:color w:val="1F2937"/>
          <w:sz w:val="20"/>
        </w:rPr>
        <w:t>名词·歌剧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opera house</w:t>
      </w:r>
    </w:p>
    <w:p>
      <w:pPr>
        <w:pStyle w:val="Definition"/>
      </w:pPr>
      <w:r>
        <w:rPr>
          <w:rFonts w:ascii="Calibri" w:hAnsi="Calibri" w:eastAsia="Microsoft YaHei" w:cs="Calibri"/>
          <w:b/>
          <w:color w:val="1F4D78"/>
          <w:sz w:val="21"/>
        </w:rPr>
        <w:t>divert</w:t>
      </w:r>
      <w:r>
        <w:rPr>
          <w:rFonts w:ascii="Calibri" w:hAnsi="Calibri" w:eastAsia="Microsoft YaHei" w:cs="Calibri"/>
          <w:i/>
          <w:color w:val="667085"/>
          <w:sz w:val="19"/>
        </w:rPr>
        <w:t xml:space="preserve">  /daɪˈvɜːt/</w:t>
      </w:r>
      <w:r>
        <w:rPr>
          <w:rFonts w:ascii="Calibri" w:hAnsi="Calibri" w:eastAsia="Microsoft YaHei" w:cs="Calibri"/>
          <w:color w:val="1F2937"/>
          <w:sz w:val="20"/>
        </w:rPr>
        <w:t xml:space="preserve">  </w:t>
      </w:r>
      <w:r>
        <w:rPr>
          <w:rFonts w:ascii="Calibri" w:hAnsi="Calibri" w:eastAsia="Microsoft YaHei" w:cs="Calibri"/>
          <w:color w:val="1F2937"/>
          <w:sz w:val="20"/>
        </w:rPr>
        <w:t>及物动词·使转向，使改道(或绕道)，转移，转移...的注意力，使娱乐，使消遣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 plus</w:t>
      </w:r>
      <w:r>
        <w:rPr>
          <w:rFonts w:ascii="Calibri" w:hAnsi="Calibri" w:eastAsia="Microsoft YaHei" w:cs="Calibri"/>
          <w:i/>
          <w:color w:val="667085"/>
          <w:sz w:val="19"/>
        </w:rPr>
        <w:t xml:space="preserve">  /ə plʌs/</w:t>
      </w:r>
      <w:r>
        <w:rPr>
          <w:rFonts w:ascii="Calibri" w:hAnsi="Calibri" w:eastAsia="Microsoft YaHei" w:cs="Calibri"/>
          <w:color w:val="1F2937"/>
          <w:sz w:val="20"/>
        </w:rPr>
        <w:t xml:space="preserve">  </w:t>
      </w:r>
      <w:r>
        <w:rPr>
          <w:rFonts w:ascii="Calibri" w:hAnsi="Calibri" w:eastAsia="Microsoft YaHei" w:cs="Calibri"/>
          <w:color w:val="1F2937"/>
          <w:sz w:val="20"/>
        </w:rPr>
        <w:t>短语·A+的成绩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 plus</w:t>
      </w:r>
    </w:p>
    <w:p>
      <w:pPr>
        <w:pStyle w:val="Definition"/>
      </w:pPr>
      <w:r>
        <w:rPr>
          <w:rFonts w:ascii="Calibri" w:hAnsi="Calibri" w:eastAsia="Microsoft YaHei" w:cs="Calibri"/>
          <w:b/>
          <w:color w:val="1F4D78"/>
          <w:sz w:val="21"/>
        </w:rPr>
        <w:t>opportune</w:t>
      </w:r>
      <w:r>
        <w:rPr>
          <w:rFonts w:ascii="Calibri" w:hAnsi="Calibri" w:eastAsia="Microsoft YaHei" w:cs="Calibri"/>
          <w:i/>
          <w:color w:val="667085"/>
          <w:sz w:val="19"/>
        </w:rPr>
        <w:t xml:space="preserve">  /ˈɒpətjuːn/</w:t>
      </w:r>
      <w:r>
        <w:rPr>
          <w:rFonts w:ascii="Calibri" w:hAnsi="Calibri" w:eastAsia="Microsoft YaHei" w:cs="Calibri"/>
          <w:color w:val="1F2937"/>
          <w:sz w:val="20"/>
        </w:rPr>
        <w:t xml:space="preserve">  </w:t>
      </w:r>
      <w:r>
        <w:rPr>
          <w:rFonts w:ascii="Calibri" w:hAnsi="Calibri" w:eastAsia="Microsoft YaHei" w:cs="Calibri"/>
          <w:color w:val="1F2937"/>
          <w:sz w:val="20"/>
        </w:rPr>
        <w:t>形容词·及时的，凑巧的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length of waiting</w:t>
      </w:r>
      <w:r>
        <w:rPr>
          <w:rFonts w:ascii="Calibri" w:hAnsi="Calibri" w:eastAsia="Microsoft YaHei" w:cs="Calibri"/>
          <w:i/>
          <w:color w:val="667085"/>
          <w:sz w:val="19"/>
        </w:rPr>
        <w:t xml:space="preserve">  /lɛŋθ ɒv wˈeɪtɪŋ/</w:t>
      </w:r>
      <w:r>
        <w:rPr>
          <w:rFonts w:ascii="Calibri" w:hAnsi="Calibri" w:eastAsia="Microsoft YaHei" w:cs="Calibri"/>
          <w:color w:val="1F2937"/>
          <w:sz w:val="20"/>
        </w:rPr>
        <w:t xml:space="preserve">  </w:t>
      </w:r>
      <w:r>
        <w:rPr>
          <w:rFonts w:ascii="Calibri" w:hAnsi="Calibri" w:eastAsia="Microsoft YaHei" w:cs="Calibri"/>
          <w:color w:val="1F2937"/>
          <w:sz w:val="20"/>
        </w:rPr>
        <w:t>短语·等待时间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length of waiting</w:t>
      </w:r>
    </w:p>
    <w:p>
      <w:pPr>
        <w:pStyle w:val="Definition"/>
      </w:pPr>
      <w:r>
        <w:rPr>
          <w:rFonts w:ascii="Calibri" w:hAnsi="Calibri" w:eastAsia="Microsoft YaHei" w:cs="Calibri"/>
          <w:b/>
          <w:color w:val="1F4D78"/>
          <w:sz w:val="21"/>
        </w:rPr>
        <w:t>levels</w:t>
      </w:r>
      <w:r>
        <w:rPr>
          <w:rFonts w:ascii="Calibri" w:hAnsi="Calibri" w:eastAsia="Microsoft YaHei" w:cs="Calibri"/>
          <w:i/>
          <w:color w:val="667085"/>
          <w:sz w:val="19"/>
        </w:rPr>
        <w:t xml:space="preserve">  /ˈlev(ə)lz/</w:t>
      </w:r>
      <w:r>
        <w:rPr>
          <w:rFonts w:ascii="Calibri" w:hAnsi="Calibri" w:eastAsia="Microsoft YaHei" w:cs="Calibri"/>
          <w:color w:val="1F2937"/>
          <w:sz w:val="20"/>
        </w:rPr>
        <w:t xml:space="preserve">  </w:t>
      </w:r>
      <w:r>
        <w:rPr>
          <w:rFonts w:ascii="Calibri" w:hAnsi="Calibri" w:eastAsia="Microsoft YaHei" w:cs="Calibri"/>
          <w:color w:val="1F2937"/>
          <w:sz w:val="20"/>
        </w:rPr>
        <w:t>名词·水平，标准(level复数形式)，色阶调整，控制色阶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different levels</w:t>
      </w:r>
    </w:p>
    <w:p>
      <w:pPr>
        <w:pStyle w:val="Definition"/>
      </w:pPr>
      <w:r>
        <w:rPr>
          <w:rFonts w:ascii="Calibri" w:hAnsi="Calibri" w:eastAsia="Microsoft YaHei" w:cs="Calibri"/>
          <w:b/>
          <w:color w:val="1F4D78"/>
          <w:sz w:val="21"/>
        </w:rPr>
        <w:t>Celsius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名词·摄氏度 adj. 摄氏的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IPA待核：无法由可靠词典或全部已解析组件生成；未解析发音组件：Celsius；搭配待核：主表未找到包含该词的2–7词短语；音标待核：未找到可追溯英式读音，不编造</w:t>
      </w:r>
    </w:p>
    <w:p>
      <w:pPr>
        <w:pStyle w:val="UnitDivider"/>
        <w:pBdr>
          <w:bottom w:val="single" w:sz="6" w:space="2" w:color="D9E2EC"/>
        </w:pBdr>
      </w:pPr>
    </w:p>
    <w:p>
      <w:pPr>
        <w:pStyle w:val="Heading2"/>
      </w:pPr>
      <w:r>
        <w:t>第 08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08｜陆岑提出至少一种替代解释，并列出需要核验的条件；仓库清单把 </w:t>
      </w:r>
      <w:r>
        <w:rPr>
          <w:rFonts w:ascii="Calibri" w:hAnsi="Calibri" w:eastAsia="Microsoft YaHei" w:cs="Calibri"/>
          <w:b/>
          <w:color w:val="0B2545"/>
          <w:sz w:val="21"/>
        </w:rPr>
        <w:t>increase</w:t>
      </w:r>
      <w:r>
        <w:rPr>
          <w:rFonts w:ascii="Calibri" w:hAnsi="Calibri" w:eastAsia="Microsoft YaHei" w:cs="Calibri"/>
          <w:color w:val="9B1C1C"/>
          <w:sz w:val="20"/>
        </w:rPr>
        <w:t>（增加，增长，增进n. 增加，增长，增进）</w:t>
      </w:r>
      <w:r>
        <w:rPr>
          <w:rFonts w:ascii="Calibri" w:hAnsi="Calibri" w:eastAsia="Microsoft YaHei" w:cs="Calibri"/>
          <w:color w:val="1F2937"/>
          <w:sz w:val="21"/>
        </w:rPr>
        <w:t>、</w:t>
      </w:r>
      <w:r>
        <w:rPr>
          <w:rFonts w:ascii="Calibri" w:hAnsi="Calibri" w:eastAsia="Microsoft YaHei" w:cs="Calibri"/>
          <w:b/>
          <w:color w:val="0B2545"/>
          <w:sz w:val="21"/>
        </w:rPr>
        <w:t>ethic</w:t>
      </w:r>
      <w:r>
        <w:rPr>
          <w:rFonts w:ascii="Calibri" w:hAnsi="Calibri" w:eastAsia="Microsoft YaHei" w:cs="Calibri"/>
          <w:color w:val="9B1C1C"/>
          <w:sz w:val="20"/>
        </w:rPr>
        <w:t>（伦理，道德规范）</w:t>
      </w:r>
      <w:r>
        <w:rPr>
          <w:rFonts w:ascii="Calibri" w:hAnsi="Calibri" w:eastAsia="Microsoft YaHei" w:cs="Calibri"/>
          <w:color w:val="1F2937"/>
          <w:sz w:val="21"/>
        </w:rPr>
        <w:t>、</w:t>
      </w:r>
      <w:r>
        <w:rPr>
          <w:rFonts w:ascii="Calibri" w:hAnsi="Calibri" w:eastAsia="Microsoft YaHei" w:cs="Calibri"/>
          <w:b/>
          <w:color w:val="0B2545"/>
          <w:sz w:val="21"/>
        </w:rPr>
        <w:t>body language</w:t>
      </w:r>
      <w:r>
        <w:rPr>
          <w:rFonts w:ascii="Calibri" w:hAnsi="Calibri" w:eastAsia="Microsoft YaHei" w:cs="Calibri"/>
          <w:color w:val="9B1C1C"/>
          <w:sz w:val="20"/>
        </w:rPr>
        <w:t>（身势语）</w:t>
      </w:r>
      <w:r>
        <w:rPr>
          <w:rFonts w:ascii="Calibri" w:hAnsi="Calibri" w:eastAsia="Microsoft YaHei" w:cs="Calibri"/>
          <w:color w:val="1F2937"/>
          <w:sz w:val="21"/>
        </w:rPr>
        <w:t>、</w:t>
      </w:r>
      <w:r>
        <w:rPr>
          <w:rFonts w:ascii="Calibri" w:hAnsi="Calibri" w:eastAsia="Microsoft YaHei" w:cs="Calibri"/>
          <w:b/>
          <w:color w:val="0B2545"/>
          <w:sz w:val="21"/>
        </w:rPr>
        <w:t>paddock</w:t>
      </w:r>
      <w:r>
        <w:rPr>
          <w:rFonts w:ascii="Calibri" w:hAnsi="Calibri" w:eastAsia="Microsoft YaHei" w:cs="Calibri"/>
          <w:color w:val="9B1C1C"/>
          <w:sz w:val="20"/>
        </w:rPr>
        <w:t>（(马厩或宅房的)小牧场， 围场）</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longevity pay</w:t>
      </w:r>
      <w:r>
        <w:rPr>
          <w:rFonts w:ascii="Calibri" w:hAnsi="Calibri" w:eastAsia="Microsoft YaHei" w:cs="Calibri"/>
          <w:color w:val="9B1C1C"/>
          <w:sz w:val="20"/>
        </w:rPr>
        <w:t>（工龄津贴）</w:t>
      </w:r>
      <w:r>
        <w:rPr>
          <w:rFonts w:ascii="Calibri" w:hAnsi="Calibri" w:eastAsia="Microsoft YaHei" w:cs="Calibri"/>
          <w:color w:val="1F2937"/>
          <w:sz w:val="21"/>
        </w:rPr>
        <w:t>、</w:t>
      </w:r>
      <w:r>
        <w:rPr>
          <w:rFonts w:ascii="Calibri" w:hAnsi="Calibri" w:eastAsia="Microsoft YaHei" w:cs="Calibri"/>
          <w:b/>
          <w:color w:val="0B2545"/>
          <w:sz w:val="21"/>
        </w:rPr>
        <w:t>marmot</w:t>
      </w:r>
      <w:r>
        <w:rPr>
          <w:rFonts w:ascii="Calibri" w:hAnsi="Calibri" w:eastAsia="Microsoft YaHei" w:cs="Calibri"/>
          <w:color w:val="9B1C1C"/>
          <w:sz w:val="20"/>
        </w:rPr>
        <w:t>（土拨鼠）</w:t>
      </w:r>
      <w:r>
        <w:rPr>
          <w:rFonts w:ascii="Calibri" w:hAnsi="Calibri" w:eastAsia="Microsoft YaHei" w:cs="Calibri"/>
          <w:color w:val="1F2937"/>
          <w:sz w:val="21"/>
        </w:rPr>
        <w:t>、</w:t>
      </w:r>
      <w:r>
        <w:rPr>
          <w:rFonts w:ascii="Calibri" w:hAnsi="Calibri" w:eastAsia="Microsoft YaHei" w:cs="Calibri"/>
          <w:b/>
          <w:color w:val="0B2545"/>
          <w:sz w:val="21"/>
        </w:rPr>
        <w:t>SkyDome</w:t>
      </w:r>
      <w:r>
        <w:rPr>
          <w:rFonts w:ascii="Calibri" w:hAnsi="Calibri" w:eastAsia="Microsoft YaHei" w:cs="Calibri"/>
          <w:color w:val="9B1C1C"/>
          <w:sz w:val="20"/>
        </w:rPr>
        <w:t>（专有名词 巨蛋体育馆）</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increase</w:t>
      </w:r>
      <w:r>
        <w:rPr>
          <w:rFonts w:ascii="Calibri" w:hAnsi="Calibri" w:eastAsia="Microsoft YaHei" w:cs="Calibri"/>
          <w:i/>
          <w:color w:val="667085"/>
          <w:sz w:val="19"/>
        </w:rPr>
        <w:t xml:space="preserve">  /ˈɪnkriːs/</w:t>
      </w:r>
      <w:r>
        <w:rPr>
          <w:rFonts w:ascii="Calibri" w:hAnsi="Calibri" w:eastAsia="Microsoft YaHei" w:cs="Calibri"/>
          <w:color w:val="1F2937"/>
          <w:sz w:val="20"/>
        </w:rPr>
        <w:t xml:space="preserve">  </w:t>
      </w:r>
      <w:r>
        <w:rPr>
          <w:rFonts w:ascii="Calibri" w:hAnsi="Calibri" w:eastAsia="Microsoft YaHei" w:cs="Calibri"/>
          <w:color w:val="1F2937"/>
          <w:sz w:val="20"/>
        </w:rPr>
        <w:t>动词·增加，增长，增进n. 增加，增长，增进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huge increase</w:t>
      </w:r>
    </w:p>
    <w:p>
      <w:pPr>
        <w:pStyle w:val="Definition"/>
      </w:pPr>
      <w:r>
        <w:rPr>
          <w:rFonts w:ascii="Calibri" w:hAnsi="Calibri" w:eastAsia="Microsoft YaHei" w:cs="Calibri"/>
          <w:b/>
          <w:color w:val="1F4D78"/>
          <w:sz w:val="21"/>
        </w:rPr>
        <w:t>ethic</w:t>
      </w:r>
      <w:r>
        <w:rPr>
          <w:rFonts w:ascii="Calibri" w:hAnsi="Calibri" w:eastAsia="Microsoft YaHei" w:cs="Calibri"/>
          <w:i/>
          <w:color w:val="667085"/>
          <w:sz w:val="19"/>
        </w:rPr>
        <w:t xml:space="preserve">  /ˈeθɪk/</w:t>
      </w:r>
      <w:r>
        <w:rPr>
          <w:rFonts w:ascii="Calibri" w:hAnsi="Calibri" w:eastAsia="Microsoft YaHei" w:cs="Calibri"/>
          <w:color w:val="1F2937"/>
          <w:sz w:val="20"/>
        </w:rPr>
        <w:t xml:space="preserve">  </w:t>
      </w:r>
      <w:r>
        <w:rPr>
          <w:rFonts w:ascii="Calibri" w:hAnsi="Calibri" w:eastAsia="Microsoft YaHei" w:cs="Calibri"/>
          <w:color w:val="1F2937"/>
          <w:sz w:val="20"/>
        </w:rPr>
        <w:t>名词·伦理，道德规范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body language</w:t>
      </w:r>
      <w:r>
        <w:rPr>
          <w:rFonts w:ascii="Calibri" w:hAnsi="Calibri" w:eastAsia="Microsoft YaHei" w:cs="Calibri"/>
          <w:i/>
          <w:color w:val="667085"/>
          <w:sz w:val="19"/>
        </w:rPr>
        <w:t xml:space="preserve">  /ˈbɒdi ˈlæŋgwɪʤ/</w:t>
      </w:r>
      <w:r>
        <w:rPr>
          <w:rFonts w:ascii="Calibri" w:hAnsi="Calibri" w:eastAsia="Microsoft YaHei" w:cs="Calibri"/>
          <w:color w:val="1F2937"/>
          <w:sz w:val="20"/>
        </w:rPr>
        <w:t xml:space="preserve">  </w:t>
      </w:r>
      <w:r>
        <w:rPr>
          <w:rFonts w:ascii="Calibri" w:hAnsi="Calibri" w:eastAsia="Microsoft YaHei" w:cs="Calibri"/>
          <w:color w:val="1F2937"/>
          <w:sz w:val="20"/>
        </w:rPr>
        <w:t>名词·身势语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body language</w:t>
      </w:r>
    </w:p>
    <w:p>
      <w:pPr>
        <w:pStyle w:val="Definition"/>
      </w:pPr>
      <w:r>
        <w:rPr>
          <w:rFonts w:ascii="Calibri" w:hAnsi="Calibri" w:eastAsia="Microsoft YaHei" w:cs="Calibri"/>
          <w:b/>
          <w:color w:val="1F4D78"/>
          <w:sz w:val="21"/>
        </w:rPr>
        <w:t>paddock</w:t>
      </w:r>
      <w:r>
        <w:rPr>
          <w:rFonts w:ascii="Calibri" w:hAnsi="Calibri" w:eastAsia="Microsoft YaHei" w:cs="Calibri"/>
          <w:i/>
          <w:color w:val="667085"/>
          <w:sz w:val="19"/>
        </w:rPr>
        <w:t xml:space="preserve">  /ˈpædək/</w:t>
      </w:r>
      <w:r>
        <w:rPr>
          <w:rFonts w:ascii="Calibri" w:hAnsi="Calibri" w:eastAsia="Microsoft YaHei" w:cs="Calibri"/>
          <w:color w:val="1F2937"/>
          <w:sz w:val="20"/>
        </w:rPr>
        <w:t xml:space="preserve">  </w:t>
      </w:r>
      <w:r>
        <w:rPr>
          <w:rFonts w:ascii="Calibri" w:hAnsi="Calibri" w:eastAsia="Microsoft YaHei" w:cs="Calibri"/>
          <w:color w:val="1F2937"/>
          <w:sz w:val="20"/>
        </w:rPr>
        <w:t>名词·(马厩或宅房的)小牧场， 围场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longevity pay</w:t>
      </w:r>
      <w:r>
        <w:rPr>
          <w:rFonts w:ascii="Calibri" w:hAnsi="Calibri" w:eastAsia="Microsoft YaHei" w:cs="Calibri"/>
          <w:i/>
          <w:color w:val="667085"/>
          <w:sz w:val="19"/>
        </w:rPr>
        <w:t xml:space="preserve">  /lɒnˈʤɛvɪti peɪ/</w:t>
      </w:r>
      <w:r>
        <w:rPr>
          <w:rFonts w:ascii="Calibri" w:hAnsi="Calibri" w:eastAsia="Microsoft YaHei" w:cs="Calibri"/>
          <w:color w:val="1F2937"/>
          <w:sz w:val="20"/>
        </w:rPr>
        <w:t xml:space="preserve">  </w:t>
      </w:r>
      <w:r>
        <w:rPr>
          <w:rFonts w:ascii="Calibri" w:hAnsi="Calibri" w:eastAsia="Microsoft YaHei" w:cs="Calibri"/>
          <w:color w:val="1F2937"/>
          <w:sz w:val="20"/>
        </w:rPr>
        <w:t>短语·工龄津贴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longevity pay</w:t>
      </w:r>
    </w:p>
    <w:p>
      <w:pPr>
        <w:pStyle w:val="Definition"/>
      </w:pPr>
      <w:r>
        <w:rPr>
          <w:rFonts w:ascii="Calibri" w:hAnsi="Calibri" w:eastAsia="Microsoft YaHei" w:cs="Calibri"/>
          <w:b/>
          <w:color w:val="1F4D78"/>
          <w:sz w:val="21"/>
        </w:rPr>
        <w:t>marmot</w:t>
      </w:r>
      <w:r>
        <w:rPr>
          <w:rFonts w:ascii="Calibri" w:hAnsi="Calibri" w:eastAsia="Microsoft YaHei" w:cs="Calibri"/>
          <w:i/>
          <w:color w:val="667085"/>
          <w:sz w:val="19"/>
        </w:rPr>
        <w:t xml:space="preserve">  /ˈmɑːmət/</w:t>
      </w:r>
      <w:r>
        <w:rPr>
          <w:rFonts w:ascii="Calibri" w:hAnsi="Calibri" w:eastAsia="Microsoft YaHei" w:cs="Calibri"/>
          <w:color w:val="1F2937"/>
          <w:sz w:val="20"/>
        </w:rPr>
        <w:t xml:space="preserve">  </w:t>
      </w:r>
      <w:r>
        <w:rPr>
          <w:rFonts w:ascii="Calibri" w:hAnsi="Calibri" w:eastAsia="Microsoft YaHei" w:cs="Calibri"/>
          <w:color w:val="1F2937"/>
          <w:sz w:val="20"/>
        </w:rPr>
        <w:t>名词·土拨鼠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SkyDome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单词（词性待核）·专有名词 巨蛋体育馆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IPA待核：无法由可靠词典或全部已解析组件生成；未解析发音组件：SkyDome；搭配待核：主表未找到包含该词的2–7词短语；词性待核：未根据词形猜测词性；音标待核：未找到可追溯英式读音，不编造</w:t>
      </w:r>
    </w:p>
    <w:p>
      <w:pPr>
        <w:pStyle w:val="UnitDivider"/>
        <w:pBdr>
          <w:bottom w:val="single" w:sz="6" w:space="2" w:color="D9E2EC"/>
        </w:pBdr>
      </w:pPr>
    </w:p>
    <w:p>
      <w:pPr>
        <w:pStyle w:val="Heading2"/>
      </w:pPr>
      <w:r>
        <w:t>第 09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09｜二人确认事件涉及谁的利益、谁可能受伤以及谁有权限介入；旧档案的页边同时出现 </w:t>
      </w:r>
      <w:r>
        <w:rPr>
          <w:rFonts w:ascii="Calibri" w:hAnsi="Calibri" w:eastAsia="Microsoft YaHei" w:cs="Calibri"/>
          <w:b/>
          <w:color w:val="0B2545"/>
          <w:sz w:val="21"/>
        </w:rPr>
        <w:t>luggage</w:t>
      </w:r>
      <w:r>
        <w:rPr>
          <w:rFonts w:ascii="Calibri" w:hAnsi="Calibri" w:eastAsia="Microsoft YaHei" w:cs="Calibri"/>
          <w:color w:val="9B1C1C"/>
          <w:sz w:val="20"/>
        </w:rPr>
        <w:t>（行李，皮箱）</w:t>
      </w:r>
      <w:r>
        <w:rPr>
          <w:rFonts w:ascii="Calibri" w:hAnsi="Calibri" w:eastAsia="Microsoft YaHei" w:cs="Calibri"/>
          <w:color w:val="1F2937"/>
          <w:sz w:val="21"/>
        </w:rPr>
        <w:t>、</w:t>
      </w:r>
      <w:r>
        <w:rPr>
          <w:rFonts w:ascii="Calibri" w:hAnsi="Calibri" w:eastAsia="Microsoft YaHei" w:cs="Calibri"/>
          <w:b/>
          <w:color w:val="0B2545"/>
          <w:sz w:val="21"/>
        </w:rPr>
        <w:t>formality</w:t>
      </w:r>
      <w:r>
        <w:rPr>
          <w:rFonts w:ascii="Calibri" w:hAnsi="Calibri" w:eastAsia="Microsoft YaHei" w:cs="Calibri"/>
          <w:color w:val="9B1C1C"/>
          <w:sz w:val="20"/>
        </w:rPr>
        <w:t>（礼节，正式）</w:t>
      </w:r>
      <w:r>
        <w:rPr>
          <w:rFonts w:ascii="Calibri" w:hAnsi="Calibri" w:eastAsia="Microsoft YaHei" w:cs="Calibri"/>
          <w:color w:val="1F2937"/>
          <w:sz w:val="21"/>
        </w:rPr>
        <w:t>、</w:t>
      </w:r>
      <w:r>
        <w:rPr>
          <w:rFonts w:ascii="Calibri" w:hAnsi="Calibri" w:eastAsia="Microsoft YaHei" w:cs="Calibri"/>
          <w:b/>
          <w:color w:val="0B2545"/>
          <w:sz w:val="21"/>
        </w:rPr>
        <w:t>cake factory</w:t>
      </w:r>
      <w:r>
        <w:rPr>
          <w:rFonts w:ascii="Calibri" w:hAnsi="Calibri" w:eastAsia="Microsoft YaHei" w:cs="Calibri"/>
          <w:color w:val="9B1C1C"/>
          <w:sz w:val="20"/>
        </w:rPr>
        <w:t>（蛋糕厂）</w:t>
      </w:r>
      <w:r>
        <w:rPr>
          <w:rFonts w:ascii="Calibri" w:hAnsi="Calibri" w:eastAsia="Microsoft YaHei" w:cs="Calibri"/>
          <w:color w:val="1F2937"/>
          <w:sz w:val="21"/>
        </w:rPr>
        <w:t>、</w:t>
      </w:r>
      <w:r>
        <w:rPr>
          <w:rFonts w:ascii="Calibri" w:hAnsi="Calibri" w:eastAsia="Microsoft YaHei" w:cs="Calibri"/>
          <w:b/>
          <w:color w:val="0B2545"/>
          <w:sz w:val="21"/>
        </w:rPr>
        <w:t>permissive</w:t>
      </w:r>
      <w:r>
        <w:rPr>
          <w:rFonts w:ascii="Calibri" w:hAnsi="Calibri" w:eastAsia="Microsoft YaHei" w:cs="Calibri"/>
          <w:color w:val="9B1C1C"/>
          <w:sz w:val="20"/>
        </w:rPr>
        <w:t>（允许的，许可的）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make sb. nuts</w:t>
      </w:r>
      <w:r>
        <w:rPr>
          <w:rFonts w:ascii="Calibri" w:hAnsi="Calibri" w:eastAsia="Microsoft YaHei" w:cs="Calibri"/>
          <w:color w:val="9B1C1C"/>
          <w:sz w:val="20"/>
        </w:rPr>
        <w:t>（让某人很生气）</w:t>
      </w:r>
      <w:r>
        <w:rPr>
          <w:rFonts w:ascii="Calibri" w:hAnsi="Calibri" w:eastAsia="Microsoft YaHei" w:cs="Calibri"/>
          <w:color w:val="1F2937"/>
          <w:sz w:val="21"/>
        </w:rPr>
        <w:t>、</w:t>
      </w:r>
      <w:r>
        <w:rPr>
          <w:rFonts w:ascii="Calibri" w:hAnsi="Calibri" w:eastAsia="Microsoft YaHei" w:cs="Calibri"/>
          <w:b/>
          <w:color w:val="0B2545"/>
          <w:sz w:val="21"/>
        </w:rPr>
        <w:t>molt</w:t>
      </w:r>
      <w:r>
        <w:rPr>
          <w:rFonts w:ascii="Calibri" w:hAnsi="Calibri" w:eastAsia="Microsoft YaHei" w:cs="Calibri"/>
          <w:color w:val="9B1C1C"/>
          <w:sz w:val="20"/>
        </w:rPr>
        <w:t>（脱毛）</w:t>
      </w:r>
      <w:r>
        <w:rPr>
          <w:rFonts w:ascii="Calibri" w:hAnsi="Calibri" w:eastAsia="Microsoft YaHei" w:cs="Calibri"/>
          <w:color w:val="1F2937"/>
          <w:sz w:val="21"/>
        </w:rPr>
        <w:t>、</w:t>
      </w:r>
      <w:r>
        <w:rPr>
          <w:rFonts w:ascii="Calibri" w:hAnsi="Calibri" w:eastAsia="Microsoft YaHei" w:cs="Calibri"/>
          <w:b/>
          <w:color w:val="0B2545"/>
          <w:sz w:val="21"/>
        </w:rPr>
        <w:t>Gold has been traditionally interpreted as the colour of wealth and status in China.</w:t>
      </w:r>
      <w:r>
        <w:rPr>
          <w:rFonts w:ascii="Calibri" w:hAnsi="Calibri" w:eastAsia="Microsoft YaHei" w:cs="Calibri"/>
          <w:color w:val="9B1C1C"/>
          <w:sz w:val="20"/>
        </w:rPr>
        <w:t>（在中国，金色在传统意义上被认为是代表财富和地位的颜色）</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luggage</w:t>
      </w:r>
      <w:r>
        <w:rPr>
          <w:rFonts w:ascii="Calibri" w:hAnsi="Calibri" w:eastAsia="Microsoft YaHei" w:cs="Calibri"/>
          <w:i/>
          <w:color w:val="667085"/>
          <w:sz w:val="19"/>
        </w:rPr>
        <w:t xml:space="preserve">  /ˈlʌgɪʤ/</w:t>
      </w:r>
      <w:r>
        <w:rPr>
          <w:rFonts w:ascii="Calibri" w:hAnsi="Calibri" w:eastAsia="Microsoft YaHei" w:cs="Calibri"/>
          <w:color w:val="1F2937"/>
          <w:sz w:val="20"/>
        </w:rPr>
        <w:t xml:space="preserve">  </w:t>
      </w:r>
      <w:r>
        <w:rPr>
          <w:rFonts w:ascii="Calibri" w:hAnsi="Calibri" w:eastAsia="Microsoft YaHei" w:cs="Calibri"/>
          <w:color w:val="1F2937"/>
          <w:sz w:val="20"/>
        </w:rPr>
        <w:t>名词·行李，皮箱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hand luggage</w:t>
      </w:r>
    </w:p>
    <w:p>
      <w:pPr>
        <w:pStyle w:val="Definition"/>
      </w:pPr>
      <w:r>
        <w:rPr>
          <w:rFonts w:ascii="Calibri" w:hAnsi="Calibri" w:eastAsia="Microsoft YaHei" w:cs="Calibri"/>
          <w:b/>
          <w:color w:val="1F4D78"/>
          <w:sz w:val="21"/>
        </w:rPr>
        <w:t>formality</w:t>
      </w:r>
      <w:r>
        <w:rPr>
          <w:rFonts w:ascii="Calibri" w:hAnsi="Calibri" w:eastAsia="Microsoft YaHei" w:cs="Calibri"/>
          <w:i/>
          <w:color w:val="667085"/>
          <w:sz w:val="19"/>
        </w:rPr>
        <w:t xml:space="preserve">  /fɔːˈmælɪti/</w:t>
      </w:r>
      <w:r>
        <w:rPr>
          <w:rFonts w:ascii="Calibri" w:hAnsi="Calibri" w:eastAsia="Microsoft YaHei" w:cs="Calibri"/>
          <w:color w:val="1F2937"/>
          <w:sz w:val="20"/>
        </w:rPr>
        <w:t xml:space="preserve">  </w:t>
      </w:r>
      <w:r>
        <w:rPr>
          <w:rFonts w:ascii="Calibri" w:hAnsi="Calibri" w:eastAsia="Microsoft YaHei" w:cs="Calibri"/>
          <w:color w:val="1F2937"/>
          <w:sz w:val="20"/>
        </w:rPr>
        <w:t>名词·礼节，正式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after formality</w:t>
      </w:r>
    </w:p>
    <w:p>
      <w:pPr>
        <w:pStyle w:val="Definition"/>
      </w:pPr>
      <w:r>
        <w:rPr>
          <w:rFonts w:ascii="Calibri" w:hAnsi="Calibri" w:eastAsia="Microsoft YaHei" w:cs="Calibri"/>
          <w:b/>
          <w:color w:val="1F4D78"/>
          <w:sz w:val="21"/>
        </w:rPr>
        <w:t>cake factory</w:t>
      </w:r>
      <w:r>
        <w:rPr>
          <w:rFonts w:ascii="Calibri" w:hAnsi="Calibri" w:eastAsia="Microsoft YaHei" w:cs="Calibri"/>
          <w:i/>
          <w:color w:val="667085"/>
          <w:sz w:val="19"/>
        </w:rPr>
        <w:t xml:space="preserve">  /keɪk ˈfæktəri/</w:t>
      </w:r>
      <w:r>
        <w:rPr>
          <w:rFonts w:ascii="Calibri" w:hAnsi="Calibri" w:eastAsia="Microsoft YaHei" w:cs="Calibri"/>
          <w:color w:val="1F2937"/>
          <w:sz w:val="20"/>
        </w:rPr>
        <w:t xml:space="preserve">  </w:t>
      </w:r>
      <w:r>
        <w:rPr>
          <w:rFonts w:ascii="Calibri" w:hAnsi="Calibri" w:eastAsia="Microsoft YaHei" w:cs="Calibri"/>
          <w:color w:val="1F2937"/>
          <w:sz w:val="20"/>
        </w:rPr>
        <w:t>短语·蛋糕厂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cake factory</w:t>
      </w:r>
    </w:p>
    <w:p>
      <w:pPr>
        <w:pStyle w:val="Definition"/>
      </w:pPr>
      <w:r>
        <w:rPr>
          <w:rFonts w:ascii="Calibri" w:hAnsi="Calibri" w:eastAsia="Microsoft YaHei" w:cs="Calibri"/>
          <w:b/>
          <w:color w:val="1F4D78"/>
          <w:sz w:val="21"/>
        </w:rPr>
        <w:t>permissive</w:t>
      </w:r>
      <w:r>
        <w:rPr>
          <w:rFonts w:ascii="Calibri" w:hAnsi="Calibri" w:eastAsia="Microsoft YaHei" w:cs="Calibri"/>
          <w:i/>
          <w:color w:val="667085"/>
          <w:sz w:val="19"/>
        </w:rPr>
        <w:t xml:space="preserve">  /pəˈmɪsɪv/</w:t>
      </w:r>
      <w:r>
        <w:rPr>
          <w:rFonts w:ascii="Calibri" w:hAnsi="Calibri" w:eastAsia="Microsoft YaHei" w:cs="Calibri"/>
          <w:color w:val="1F2937"/>
          <w:sz w:val="20"/>
        </w:rPr>
        <w:t xml:space="preserve">  </w:t>
      </w:r>
      <w:r>
        <w:rPr>
          <w:rFonts w:ascii="Calibri" w:hAnsi="Calibri" w:eastAsia="Microsoft YaHei" w:cs="Calibri"/>
          <w:color w:val="1F2937"/>
          <w:sz w:val="20"/>
        </w:rPr>
        <w:t>形容词·允许的，许可的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make sb. nuts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短语·让某人很生气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make sb. nuts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IPA待核：无法由可靠词典或全部已解析组件生成；未解析发音组件：sb；音标待核：未找到可追溯英式读音，不编造</w:t>
      </w:r>
    </w:p>
    <w:p>
      <w:pPr>
        <w:pStyle w:val="Definition"/>
      </w:pPr>
      <w:r>
        <w:rPr>
          <w:rFonts w:ascii="Calibri" w:hAnsi="Calibri" w:eastAsia="Microsoft YaHei" w:cs="Calibri"/>
          <w:b/>
          <w:color w:val="1F4D78"/>
          <w:sz w:val="21"/>
        </w:rPr>
        <w:t>molt</w:t>
      </w:r>
      <w:r>
        <w:rPr>
          <w:rFonts w:ascii="Calibri" w:hAnsi="Calibri" w:eastAsia="Microsoft YaHei" w:cs="Calibri"/>
          <w:i/>
          <w:color w:val="667085"/>
          <w:sz w:val="19"/>
        </w:rPr>
        <w:t xml:space="preserve">  /moʊlt/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单词（词性待核）·脱毛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Gold has been traditionally interpreted as the colour of wealth and status in China.</w:t>
      </w:r>
      <w:r>
        <w:rPr>
          <w:rFonts w:ascii="Calibri" w:hAnsi="Calibri" w:eastAsia="Microsoft YaHei" w:cs="Calibri"/>
          <w:i/>
          <w:color w:val="667085"/>
          <w:sz w:val="19"/>
        </w:rPr>
        <w:t xml:space="preserve">  /gəʊld hˈæz bˈiːn tɹɐdˈɪʃənəli ɪntˈɜːpɹɪtɪd æz ðiː kˈʌlɐ ɒv wɛlθ ænd ˈsteɪtəs ˌɪ n d ɪ ˈæ n ə ˈʧaɪnə/</w:t>
      </w:r>
      <w:r>
        <w:rPr>
          <w:rFonts w:ascii="Calibri" w:hAnsi="Calibri" w:eastAsia="Microsoft YaHei" w:cs="Calibri"/>
          <w:color w:val="1F2937"/>
          <w:sz w:val="20"/>
        </w:rPr>
        <w:t xml:space="preserve">  </w:t>
      </w:r>
      <w:r>
        <w:rPr>
          <w:rFonts w:ascii="Calibri" w:hAnsi="Calibri" w:eastAsia="Microsoft YaHei" w:cs="Calibri"/>
          <w:color w:val="1F2937"/>
          <w:sz w:val="20"/>
        </w:rPr>
        <w:t>例句句型·在中国，金色在传统意义上被认为是代表财富和地位的颜色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Gold has been traditionally interpreted as the colour of wealth and status in China.</w:t>
      </w:r>
    </w:p>
    <w:p>
      <w:pPr>
        <w:pStyle w:val="UnitDivider"/>
        <w:pBdr>
          <w:bottom w:val="single" w:sz="6" w:space="2" w:color="D9E2EC"/>
        </w:pBdr>
      </w:pPr>
    </w:p>
    <w:p>
      <w:pPr>
        <w:pStyle w:val="Heading2"/>
      </w:pPr>
      <w:r>
        <w:t>第 10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10｜他们在时间压力下决定进入下一处场景调查；咖啡馆的谈话从 </w:t>
      </w:r>
      <w:r>
        <w:rPr>
          <w:rFonts w:ascii="Calibri" w:hAnsi="Calibri" w:eastAsia="Microsoft YaHei" w:cs="Calibri"/>
          <w:b/>
          <w:color w:val="0B2545"/>
          <w:sz w:val="21"/>
        </w:rPr>
        <w:t>music</w:t>
      </w:r>
      <w:r>
        <w:rPr>
          <w:rFonts w:ascii="Calibri" w:hAnsi="Calibri" w:eastAsia="Microsoft YaHei" w:cs="Calibri"/>
          <w:color w:val="9B1C1C"/>
          <w:sz w:val="20"/>
        </w:rPr>
        <w:t>（音乐，乐曲，乐谱）</w:t>
      </w:r>
      <w:r>
        <w:rPr>
          <w:rFonts w:ascii="Calibri" w:hAnsi="Calibri" w:eastAsia="Microsoft YaHei" w:cs="Calibri"/>
          <w:color w:val="1F2937"/>
          <w:sz w:val="21"/>
        </w:rPr>
        <w:t>、</w:t>
      </w:r>
      <w:r>
        <w:rPr>
          <w:rFonts w:ascii="Calibri" w:hAnsi="Calibri" w:eastAsia="Microsoft YaHei" w:cs="Calibri"/>
          <w:b/>
          <w:color w:val="0B2545"/>
          <w:sz w:val="21"/>
        </w:rPr>
        <w:t>glossary</w:t>
      </w:r>
      <w:r>
        <w:rPr>
          <w:rFonts w:ascii="Calibri" w:hAnsi="Calibri" w:eastAsia="Microsoft YaHei" w:cs="Calibri"/>
          <w:color w:val="9B1C1C"/>
          <w:sz w:val="20"/>
        </w:rPr>
        <w:t>（词汇表，术语汇编）</w:t>
      </w:r>
      <w:r>
        <w:rPr>
          <w:rFonts w:ascii="Calibri" w:hAnsi="Calibri" w:eastAsia="Microsoft YaHei" w:cs="Calibri"/>
          <w:color w:val="1F2937"/>
          <w:sz w:val="21"/>
        </w:rPr>
        <w:t>、</w:t>
      </w:r>
      <w:r>
        <w:rPr>
          <w:rFonts w:ascii="Calibri" w:hAnsi="Calibri" w:eastAsia="Microsoft YaHei" w:cs="Calibri"/>
          <w:b/>
          <w:color w:val="0B2545"/>
          <w:sz w:val="21"/>
        </w:rPr>
        <w:t>culture shock</w:t>
      </w:r>
      <w:r>
        <w:rPr>
          <w:rFonts w:ascii="Calibri" w:hAnsi="Calibri" w:eastAsia="Microsoft YaHei" w:cs="Calibri"/>
          <w:color w:val="9B1C1C"/>
          <w:sz w:val="20"/>
        </w:rPr>
        <w:t>（文化冲击）</w:t>
      </w:r>
      <w:r>
        <w:rPr>
          <w:rFonts w:ascii="Calibri" w:hAnsi="Calibri" w:eastAsia="Microsoft YaHei" w:cs="Calibri"/>
          <w:color w:val="1F2937"/>
          <w:sz w:val="21"/>
        </w:rPr>
        <w:t>、</w:t>
      </w:r>
      <w:r>
        <w:rPr>
          <w:rFonts w:ascii="Calibri" w:hAnsi="Calibri" w:eastAsia="Microsoft YaHei" w:cs="Calibri"/>
          <w:b/>
          <w:color w:val="0B2545"/>
          <w:sz w:val="21"/>
        </w:rPr>
        <w:t>placard</w:t>
      </w:r>
      <w:r>
        <w:rPr>
          <w:rFonts w:ascii="Calibri" w:hAnsi="Calibri" w:eastAsia="Microsoft YaHei" w:cs="Calibri"/>
          <w:color w:val="9B1C1C"/>
          <w:sz w:val="20"/>
        </w:rPr>
        <w:t>（布告。v.张贴）</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material culture</w:t>
      </w:r>
      <w:r>
        <w:rPr>
          <w:rFonts w:ascii="Calibri" w:hAnsi="Calibri" w:eastAsia="Microsoft YaHei" w:cs="Calibri"/>
          <w:color w:val="9B1C1C"/>
          <w:sz w:val="20"/>
        </w:rPr>
        <w:t>（物质文化）</w:t>
      </w:r>
      <w:r>
        <w:rPr>
          <w:rFonts w:ascii="Calibri" w:hAnsi="Calibri" w:eastAsia="Microsoft YaHei" w:cs="Calibri"/>
          <w:color w:val="1F2937"/>
          <w:sz w:val="21"/>
        </w:rPr>
        <w:t>、</w:t>
      </w:r>
      <w:r>
        <w:rPr>
          <w:rFonts w:ascii="Calibri" w:hAnsi="Calibri" w:eastAsia="Microsoft YaHei" w:cs="Calibri"/>
          <w:b/>
          <w:color w:val="0B2545"/>
          <w:sz w:val="21"/>
        </w:rPr>
        <w:t>montage</w:t>
      </w:r>
      <w:r>
        <w:rPr>
          <w:rFonts w:ascii="Calibri" w:hAnsi="Calibri" w:eastAsia="Microsoft YaHei" w:cs="Calibri"/>
          <w:color w:val="9B1C1C"/>
          <w:sz w:val="20"/>
        </w:rPr>
        <w:t>（蒙太奇，文学音乐或美术的组合体）</w:t>
      </w:r>
      <w:r>
        <w:rPr>
          <w:rFonts w:ascii="Calibri" w:hAnsi="Calibri" w:eastAsia="Microsoft YaHei" w:cs="Calibri"/>
          <w:color w:val="1F2937"/>
          <w:sz w:val="21"/>
        </w:rPr>
        <w:t>、</w:t>
      </w:r>
      <w:r>
        <w:rPr>
          <w:rFonts w:ascii="Calibri" w:hAnsi="Calibri" w:eastAsia="Microsoft YaHei" w:cs="Calibri"/>
          <w:b/>
          <w:color w:val="0B2545"/>
          <w:sz w:val="21"/>
        </w:rPr>
        <w:t>I have three siblings,which is pretty unusual for a Chinese family.</w:t>
      </w:r>
      <w:r>
        <w:rPr>
          <w:rFonts w:ascii="Calibri" w:hAnsi="Calibri" w:eastAsia="Microsoft YaHei" w:cs="Calibri"/>
          <w:color w:val="9B1C1C"/>
          <w:sz w:val="20"/>
        </w:rPr>
        <w:t>（我有三个兄弟姐妹，这对一个中国家庭来说是很不常见的）</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music</w:t>
      </w:r>
      <w:r>
        <w:rPr>
          <w:rFonts w:ascii="Calibri" w:hAnsi="Calibri" w:eastAsia="Microsoft YaHei" w:cs="Calibri"/>
          <w:i/>
          <w:color w:val="667085"/>
          <w:sz w:val="19"/>
        </w:rPr>
        <w:t xml:space="preserve">  /ˈmjuːzɪk/</w:t>
      </w:r>
      <w:r>
        <w:rPr>
          <w:rFonts w:ascii="Calibri" w:hAnsi="Calibri" w:eastAsia="Microsoft YaHei" w:cs="Calibri"/>
          <w:color w:val="1F2937"/>
          <w:sz w:val="20"/>
        </w:rPr>
        <w:t xml:space="preserve">  </w:t>
      </w:r>
      <w:r>
        <w:rPr>
          <w:rFonts w:ascii="Calibri" w:hAnsi="Calibri" w:eastAsia="Microsoft YaHei" w:cs="Calibri"/>
          <w:color w:val="1F2937"/>
          <w:sz w:val="20"/>
        </w:rPr>
        <w:t>名词·音乐，乐曲，乐谱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classical music</w:t>
      </w:r>
    </w:p>
    <w:p>
      <w:pPr>
        <w:pStyle w:val="Definition"/>
      </w:pPr>
      <w:r>
        <w:rPr>
          <w:rFonts w:ascii="Calibri" w:hAnsi="Calibri" w:eastAsia="Microsoft YaHei" w:cs="Calibri"/>
          <w:b/>
          <w:color w:val="1F4D78"/>
          <w:sz w:val="21"/>
        </w:rPr>
        <w:t>glossary</w:t>
      </w:r>
      <w:r>
        <w:rPr>
          <w:rFonts w:ascii="Calibri" w:hAnsi="Calibri" w:eastAsia="Microsoft YaHei" w:cs="Calibri"/>
          <w:i/>
          <w:color w:val="667085"/>
          <w:sz w:val="19"/>
        </w:rPr>
        <w:t xml:space="preserve">  /ˈglɒsəri/</w:t>
      </w:r>
      <w:r>
        <w:rPr>
          <w:rFonts w:ascii="Calibri" w:hAnsi="Calibri" w:eastAsia="Microsoft YaHei" w:cs="Calibri"/>
          <w:color w:val="1F2937"/>
          <w:sz w:val="20"/>
        </w:rPr>
        <w:t xml:space="preserve">  </w:t>
      </w:r>
      <w:r>
        <w:rPr>
          <w:rFonts w:ascii="Calibri" w:hAnsi="Calibri" w:eastAsia="Microsoft YaHei" w:cs="Calibri"/>
          <w:color w:val="1F2937"/>
          <w:sz w:val="20"/>
        </w:rPr>
        <w:t>名词·词汇表，术语汇编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culture shock</w:t>
      </w:r>
      <w:r>
        <w:rPr>
          <w:rFonts w:ascii="Calibri" w:hAnsi="Calibri" w:eastAsia="Microsoft YaHei" w:cs="Calibri"/>
          <w:i/>
          <w:color w:val="667085"/>
          <w:sz w:val="19"/>
        </w:rPr>
        <w:t xml:space="preserve">  /ˈkʌlʧə ʃɒk/</w:t>
      </w:r>
      <w:r>
        <w:rPr>
          <w:rFonts w:ascii="Calibri" w:hAnsi="Calibri" w:eastAsia="Microsoft YaHei" w:cs="Calibri"/>
          <w:color w:val="1F2937"/>
          <w:sz w:val="20"/>
        </w:rPr>
        <w:t xml:space="preserve">  </w:t>
      </w:r>
      <w:r>
        <w:rPr>
          <w:rFonts w:ascii="Calibri" w:hAnsi="Calibri" w:eastAsia="Microsoft YaHei" w:cs="Calibri"/>
          <w:color w:val="1F2937"/>
          <w:sz w:val="20"/>
        </w:rPr>
        <w:t>短语·文化冲击</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culture shock</w:t>
      </w:r>
    </w:p>
    <w:p>
      <w:pPr>
        <w:pStyle w:val="Definition"/>
      </w:pPr>
      <w:r>
        <w:rPr>
          <w:rFonts w:ascii="Calibri" w:hAnsi="Calibri" w:eastAsia="Microsoft YaHei" w:cs="Calibri"/>
          <w:b/>
          <w:color w:val="1F4D78"/>
          <w:sz w:val="21"/>
        </w:rPr>
        <w:t>placard</w:t>
      </w:r>
      <w:r>
        <w:rPr>
          <w:rFonts w:ascii="Calibri" w:hAnsi="Calibri" w:eastAsia="Microsoft YaHei" w:cs="Calibri"/>
          <w:i/>
          <w:color w:val="667085"/>
          <w:sz w:val="19"/>
        </w:rPr>
        <w:t xml:space="preserve">  /ˈplækɑːd/</w:t>
      </w:r>
      <w:r>
        <w:rPr>
          <w:rFonts w:ascii="Calibri" w:hAnsi="Calibri" w:eastAsia="Microsoft YaHei" w:cs="Calibri"/>
          <w:color w:val="1F2937"/>
          <w:sz w:val="20"/>
        </w:rPr>
        <w:t xml:space="preserve">  </w:t>
      </w:r>
      <w:r>
        <w:rPr>
          <w:rFonts w:ascii="Calibri" w:hAnsi="Calibri" w:eastAsia="Microsoft YaHei" w:cs="Calibri"/>
          <w:color w:val="1F2937"/>
          <w:sz w:val="20"/>
        </w:rPr>
        <w:t>名词·布告。v.张贴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material culture</w:t>
      </w:r>
      <w:r>
        <w:rPr>
          <w:rFonts w:ascii="Calibri" w:hAnsi="Calibri" w:eastAsia="Microsoft YaHei" w:cs="Calibri"/>
          <w:i/>
          <w:color w:val="667085"/>
          <w:sz w:val="19"/>
        </w:rPr>
        <w:t xml:space="preserve">  /məˈtɪərɪəl ˈkʌlʧə/</w:t>
      </w:r>
      <w:r>
        <w:rPr>
          <w:rFonts w:ascii="Calibri" w:hAnsi="Calibri" w:eastAsia="Microsoft YaHei" w:cs="Calibri"/>
          <w:color w:val="1F2937"/>
          <w:sz w:val="20"/>
        </w:rPr>
        <w:t xml:space="preserve">  </w:t>
      </w:r>
      <w:r>
        <w:rPr>
          <w:rFonts w:ascii="Calibri" w:hAnsi="Calibri" w:eastAsia="Microsoft YaHei" w:cs="Calibri"/>
          <w:color w:val="1F2937"/>
          <w:sz w:val="20"/>
        </w:rPr>
        <w:t>短语·物质文化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material culture</w:t>
      </w:r>
    </w:p>
    <w:p>
      <w:pPr>
        <w:pStyle w:val="Definition"/>
      </w:pPr>
      <w:r>
        <w:rPr>
          <w:rFonts w:ascii="Calibri" w:hAnsi="Calibri" w:eastAsia="Microsoft YaHei" w:cs="Calibri"/>
          <w:b/>
          <w:color w:val="1F4D78"/>
          <w:sz w:val="21"/>
        </w:rPr>
        <w:t>montage</w:t>
      </w:r>
      <w:r>
        <w:rPr>
          <w:rFonts w:ascii="Calibri" w:hAnsi="Calibri" w:eastAsia="Microsoft YaHei" w:cs="Calibri"/>
          <w:i/>
          <w:color w:val="667085"/>
          <w:sz w:val="19"/>
        </w:rPr>
        <w:t xml:space="preserve">  /ˌmɒnˈtɑːʒ/</w:t>
      </w:r>
      <w:r>
        <w:rPr>
          <w:rFonts w:ascii="Calibri" w:hAnsi="Calibri" w:eastAsia="Microsoft YaHei" w:cs="Calibri"/>
          <w:color w:val="1F2937"/>
          <w:sz w:val="20"/>
        </w:rPr>
        <w:t xml:space="preserve">  </w:t>
      </w:r>
      <w:r>
        <w:rPr>
          <w:rFonts w:ascii="Calibri" w:hAnsi="Calibri" w:eastAsia="Microsoft YaHei" w:cs="Calibri"/>
          <w:color w:val="1F2937"/>
          <w:sz w:val="20"/>
        </w:rPr>
        <w:t>名词·蒙太奇，文学音乐或美术的组合体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have three siblings,which is pretty unusual for a Chinese family.</w:t>
      </w:r>
      <w:r>
        <w:rPr>
          <w:rFonts w:ascii="Calibri" w:hAnsi="Calibri" w:eastAsia="Microsoft YaHei" w:cs="Calibri"/>
          <w:i/>
          <w:color w:val="667085"/>
          <w:sz w:val="19"/>
        </w:rPr>
        <w:t xml:space="preserve">  /aɪ hæv θriː sˈɪblɪŋz wɪʧ ˈɪz ˈprɪti ʌnˈjuːʒʊəl fɔː ə ˌʧaɪˈniːz ˈfæmɪli/</w:t>
      </w:r>
      <w:r>
        <w:rPr>
          <w:rFonts w:ascii="Calibri" w:hAnsi="Calibri" w:eastAsia="Microsoft YaHei" w:cs="Calibri"/>
          <w:color w:val="1F2937"/>
          <w:sz w:val="20"/>
        </w:rPr>
        <w:t xml:space="preserve">  </w:t>
      </w:r>
      <w:r>
        <w:rPr>
          <w:rFonts w:ascii="Calibri" w:hAnsi="Calibri" w:eastAsia="Microsoft YaHei" w:cs="Calibri"/>
          <w:color w:val="1F2937"/>
          <w:sz w:val="20"/>
        </w:rPr>
        <w:t>例句句型·我有三个兄弟姐妹，这对一个中国家庭来说是很不常见的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have three siblings,which is pretty unusual for a Chinese family.</w:t>
      </w:r>
    </w:p>
    <w:p>
      <w:pPr>
        <w:pStyle w:val="UnitDivider"/>
        <w:pBdr>
          <w:bottom w:val="single" w:sz="6" w:space="2" w:color="D9E2EC"/>
        </w:pBdr>
      </w:pPr>
    </w:p>
    <w:p>
      <w:pPr>
        <w:pStyle w:val="Heading2"/>
      </w:pPr>
      <w:r>
        <w:t>第 11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11｜关键线索出现：复诊录音说明她已知病情不可逆，并主动安排证据延迟公开；采访对象反复提到 </w:t>
      </w:r>
      <w:r>
        <w:rPr>
          <w:rFonts w:ascii="Calibri" w:hAnsi="Calibri" w:eastAsia="Microsoft YaHei" w:cs="Calibri"/>
          <w:b/>
          <w:color w:val="0B2545"/>
          <w:sz w:val="21"/>
        </w:rPr>
        <w:t>organ</w:t>
      </w:r>
      <w:r>
        <w:rPr>
          <w:rFonts w:ascii="Calibri" w:hAnsi="Calibri" w:eastAsia="Microsoft YaHei" w:cs="Calibri"/>
          <w:color w:val="9B1C1C"/>
          <w:sz w:val="20"/>
        </w:rPr>
        <w:t>（器官，报刊，风琴）</w:t>
      </w:r>
      <w:r>
        <w:rPr>
          <w:rFonts w:ascii="Calibri" w:hAnsi="Calibri" w:eastAsia="Microsoft YaHei" w:cs="Calibri"/>
          <w:color w:val="1F2937"/>
          <w:sz w:val="21"/>
        </w:rPr>
        <w:t>、</w:t>
      </w:r>
      <w:r>
        <w:rPr>
          <w:rFonts w:ascii="Calibri" w:hAnsi="Calibri" w:eastAsia="Microsoft YaHei" w:cs="Calibri"/>
          <w:b/>
          <w:color w:val="0B2545"/>
          <w:sz w:val="21"/>
        </w:rPr>
        <w:t>habitual</w:t>
      </w:r>
      <w:r>
        <w:rPr>
          <w:rFonts w:ascii="Calibri" w:hAnsi="Calibri" w:eastAsia="Microsoft YaHei" w:cs="Calibri"/>
          <w:color w:val="9B1C1C"/>
          <w:sz w:val="20"/>
        </w:rPr>
        <w:t>（习惯的， 惯常的副 词: habitually）</w:t>
      </w:r>
      <w:r>
        <w:rPr>
          <w:rFonts w:ascii="Calibri" w:hAnsi="Calibri" w:eastAsia="Microsoft YaHei" w:cs="Calibri"/>
          <w:color w:val="1F2937"/>
          <w:sz w:val="21"/>
        </w:rPr>
        <w:t>、</w:t>
      </w:r>
      <w:r>
        <w:rPr>
          <w:rFonts w:ascii="Calibri" w:hAnsi="Calibri" w:eastAsia="Microsoft YaHei" w:cs="Calibri"/>
          <w:b/>
          <w:color w:val="0B2545"/>
          <w:sz w:val="21"/>
        </w:rPr>
        <w:t>dark blue</w:t>
      </w:r>
      <w:r>
        <w:rPr>
          <w:rFonts w:ascii="Calibri" w:hAnsi="Calibri" w:eastAsia="Microsoft YaHei" w:cs="Calibri"/>
          <w:color w:val="9B1C1C"/>
          <w:sz w:val="20"/>
        </w:rPr>
        <w:t>（深蓝色）</w:t>
      </w:r>
      <w:r>
        <w:rPr>
          <w:rFonts w:ascii="Calibri" w:hAnsi="Calibri" w:eastAsia="Microsoft YaHei" w:cs="Calibri"/>
          <w:color w:val="1F2937"/>
          <w:sz w:val="21"/>
        </w:rPr>
        <w:t>、</w:t>
      </w:r>
      <w:r>
        <w:rPr>
          <w:rFonts w:ascii="Calibri" w:hAnsi="Calibri" w:eastAsia="Microsoft YaHei" w:cs="Calibri"/>
          <w:b/>
          <w:color w:val="0B2545"/>
          <w:sz w:val="21"/>
        </w:rPr>
        <w:t>precinct</w:t>
      </w:r>
      <w:r>
        <w:rPr>
          <w:rFonts w:ascii="Calibri" w:hAnsi="Calibri" w:eastAsia="Microsoft YaHei" w:cs="Calibri"/>
          <w:color w:val="9B1C1C"/>
          <w:sz w:val="20"/>
        </w:rPr>
        <w:t>（区域， 围地， 范围， 界限， 选区）</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military equipment</w:t>
      </w:r>
      <w:r>
        <w:rPr>
          <w:rFonts w:ascii="Calibri" w:hAnsi="Calibri" w:eastAsia="Microsoft YaHei" w:cs="Calibri"/>
          <w:color w:val="9B1C1C"/>
          <w:sz w:val="20"/>
        </w:rPr>
        <w:t>（军事装备）</w:t>
      </w:r>
      <w:r>
        <w:rPr>
          <w:rFonts w:ascii="Calibri" w:hAnsi="Calibri" w:eastAsia="Microsoft YaHei" w:cs="Calibri"/>
          <w:color w:val="1F2937"/>
          <w:sz w:val="21"/>
        </w:rPr>
        <w:t>、</w:t>
      </w:r>
      <w:r>
        <w:rPr>
          <w:rFonts w:ascii="Calibri" w:hAnsi="Calibri" w:eastAsia="Microsoft YaHei" w:cs="Calibri"/>
          <w:b/>
          <w:color w:val="0B2545"/>
          <w:sz w:val="21"/>
        </w:rPr>
        <w:t>objectives</w:t>
      </w:r>
      <w:r>
        <w:rPr>
          <w:rFonts w:ascii="Calibri" w:hAnsi="Calibri" w:eastAsia="Microsoft YaHei" w:cs="Calibri"/>
          <w:color w:val="9B1C1C"/>
          <w:sz w:val="20"/>
        </w:rPr>
        <w:t>（目的(objective的复数形式)，目标，宗旨）</w:t>
      </w:r>
      <w:r>
        <w:rPr>
          <w:rFonts w:ascii="Calibri" w:hAnsi="Calibri" w:eastAsia="Microsoft YaHei" w:cs="Calibri"/>
          <w:color w:val="1F2937"/>
          <w:sz w:val="21"/>
        </w:rPr>
        <w:t>、</w:t>
      </w:r>
      <w:r>
        <w:rPr>
          <w:rFonts w:ascii="Calibri" w:hAnsi="Calibri" w:eastAsia="Microsoft YaHei" w:cs="Calibri"/>
          <w:b/>
          <w:color w:val="0B2545"/>
          <w:sz w:val="21"/>
        </w:rPr>
        <w:t>It takes years of hard work to learn a language well.Having said that,some people are very talented and perhaps they can master a foreign language within a short period of time.</w:t>
      </w:r>
      <w:r>
        <w:rPr>
          <w:rFonts w:ascii="Calibri" w:hAnsi="Calibri" w:eastAsia="Microsoft YaHei" w:cs="Calibri"/>
          <w:color w:val="9B1C1C"/>
          <w:sz w:val="20"/>
        </w:rPr>
        <w:t>（学好一门语言需要多年的艰苦努力。话虽如此，有些人很有天分，也许他们能在短时间内掌握一门外语）</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organ</w:t>
      </w:r>
      <w:r>
        <w:rPr>
          <w:rFonts w:ascii="Calibri" w:hAnsi="Calibri" w:eastAsia="Microsoft YaHei" w:cs="Calibri"/>
          <w:i/>
          <w:color w:val="667085"/>
          <w:sz w:val="19"/>
        </w:rPr>
        <w:t xml:space="preserve">  /ˈɔːgən/</w:t>
      </w:r>
      <w:r>
        <w:rPr>
          <w:rFonts w:ascii="Calibri" w:hAnsi="Calibri" w:eastAsia="Microsoft YaHei" w:cs="Calibri"/>
          <w:color w:val="1F2937"/>
          <w:sz w:val="20"/>
        </w:rPr>
        <w:t xml:space="preserve">  </w:t>
      </w:r>
      <w:r>
        <w:rPr>
          <w:rFonts w:ascii="Calibri" w:hAnsi="Calibri" w:eastAsia="Microsoft YaHei" w:cs="Calibri"/>
          <w:color w:val="1F2937"/>
          <w:sz w:val="20"/>
        </w:rPr>
        <w:t>名词·器官，报刊，风琴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government organ</w:t>
      </w:r>
    </w:p>
    <w:p>
      <w:pPr>
        <w:pStyle w:val="Definition"/>
      </w:pPr>
      <w:r>
        <w:rPr>
          <w:rFonts w:ascii="Calibri" w:hAnsi="Calibri" w:eastAsia="Microsoft YaHei" w:cs="Calibri"/>
          <w:b/>
          <w:color w:val="1F4D78"/>
          <w:sz w:val="21"/>
        </w:rPr>
        <w:t>habitual</w:t>
      </w:r>
      <w:r>
        <w:rPr>
          <w:rFonts w:ascii="Calibri" w:hAnsi="Calibri" w:eastAsia="Microsoft YaHei" w:cs="Calibri"/>
          <w:i/>
          <w:color w:val="667085"/>
          <w:sz w:val="19"/>
        </w:rPr>
        <w:t xml:space="preserve">  /həˈbɪtjʊəl/</w:t>
      </w:r>
      <w:r>
        <w:rPr>
          <w:rFonts w:ascii="Calibri" w:hAnsi="Calibri" w:eastAsia="Microsoft YaHei" w:cs="Calibri"/>
          <w:color w:val="1F2937"/>
          <w:sz w:val="20"/>
        </w:rPr>
        <w:t xml:space="preserve">  </w:t>
      </w:r>
      <w:r>
        <w:rPr>
          <w:rFonts w:ascii="Calibri" w:hAnsi="Calibri" w:eastAsia="Microsoft YaHei" w:cs="Calibri"/>
          <w:color w:val="1F2937"/>
          <w:sz w:val="20"/>
        </w:rPr>
        <w:t>形容词·习惯的， 惯常的副 词: habitually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dark blue</w:t>
      </w:r>
      <w:r>
        <w:rPr>
          <w:rFonts w:ascii="Calibri" w:hAnsi="Calibri" w:eastAsia="Microsoft YaHei" w:cs="Calibri"/>
          <w:i/>
          <w:color w:val="667085"/>
          <w:sz w:val="19"/>
        </w:rPr>
        <w:t xml:space="preserve">  /dɑːk bluː/</w:t>
      </w:r>
      <w:r>
        <w:rPr>
          <w:rFonts w:ascii="Calibri" w:hAnsi="Calibri" w:eastAsia="Microsoft YaHei" w:cs="Calibri"/>
          <w:color w:val="1F2937"/>
          <w:sz w:val="20"/>
        </w:rPr>
        <w:t xml:space="preserve">  </w:t>
      </w:r>
      <w:r>
        <w:rPr>
          <w:rFonts w:ascii="Calibri" w:hAnsi="Calibri" w:eastAsia="Microsoft YaHei" w:cs="Calibri"/>
          <w:color w:val="1F2937"/>
          <w:sz w:val="20"/>
        </w:rPr>
        <w:t>名词·深蓝色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dark blue</w:t>
      </w:r>
    </w:p>
    <w:p>
      <w:pPr>
        <w:pStyle w:val="Definition"/>
      </w:pPr>
      <w:r>
        <w:rPr>
          <w:rFonts w:ascii="Calibri" w:hAnsi="Calibri" w:eastAsia="Microsoft YaHei" w:cs="Calibri"/>
          <w:b/>
          <w:color w:val="1F4D78"/>
          <w:sz w:val="21"/>
        </w:rPr>
        <w:t>precinct</w:t>
      </w:r>
      <w:r>
        <w:rPr>
          <w:rFonts w:ascii="Calibri" w:hAnsi="Calibri" w:eastAsia="Microsoft YaHei" w:cs="Calibri"/>
          <w:i/>
          <w:color w:val="667085"/>
          <w:sz w:val="19"/>
        </w:rPr>
        <w:t xml:space="preserve">  /ˈpriːsɪŋkt/</w:t>
      </w:r>
      <w:r>
        <w:rPr>
          <w:rFonts w:ascii="Calibri" w:hAnsi="Calibri" w:eastAsia="Microsoft YaHei" w:cs="Calibri"/>
          <w:color w:val="1F2937"/>
          <w:sz w:val="20"/>
        </w:rPr>
        <w:t xml:space="preserve">  </w:t>
      </w:r>
      <w:r>
        <w:rPr>
          <w:rFonts w:ascii="Calibri" w:hAnsi="Calibri" w:eastAsia="Microsoft YaHei" w:cs="Calibri"/>
          <w:color w:val="1F2937"/>
          <w:sz w:val="20"/>
        </w:rPr>
        <w:t>名词·区域， 围地， 范围， 界限， 选区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military equipment</w:t>
      </w:r>
      <w:r>
        <w:rPr>
          <w:rFonts w:ascii="Calibri" w:hAnsi="Calibri" w:eastAsia="Microsoft YaHei" w:cs="Calibri"/>
          <w:i/>
          <w:color w:val="667085"/>
          <w:sz w:val="19"/>
        </w:rPr>
        <w:t xml:space="preserve">  /ˈmɪlɪtəri ɪˈkwɪpmənt/</w:t>
      </w:r>
      <w:r>
        <w:rPr>
          <w:rFonts w:ascii="Calibri" w:hAnsi="Calibri" w:eastAsia="Microsoft YaHei" w:cs="Calibri"/>
          <w:color w:val="1F2937"/>
          <w:sz w:val="20"/>
        </w:rPr>
        <w:t xml:space="preserve">  </w:t>
      </w:r>
      <w:r>
        <w:rPr>
          <w:rFonts w:ascii="Calibri" w:hAnsi="Calibri" w:eastAsia="Microsoft YaHei" w:cs="Calibri"/>
          <w:color w:val="1F2937"/>
          <w:sz w:val="20"/>
        </w:rPr>
        <w:t>短语·军事装备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military equipment</w:t>
      </w:r>
    </w:p>
    <w:p>
      <w:pPr>
        <w:pStyle w:val="Definition"/>
      </w:pPr>
      <w:r>
        <w:rPr>
          <w:rFonts w:ascii="Calibri" w:hAnsi="Calibri" w:eastAsia="Microsoft YaHei" w:cs="Calibri"/>
          <w:b/>
          <w:color w:val="1F4D78"/>
          <w:sz w:val="21"/>
        </w:rPr>
        <w:t>objectives</w:t>
      </w:r>
      <w:r>
        <w:rPr>
          <w:rFonts w:ascii="Calibri" w:hAnsi="Calibri" w:eastAsia="Microsoft YaHei" w:cs="Calibri"/>
          <w:i/>
          <w:color w:val="667085"/>
          <w:sz w:val="19"/>
        </w:rPr>
        <w:t xml:space="preserve">  /əbˈdʒektɪvz/</w:t>
      </w:r>
      <w:r>
        <w:rPr>
          <w:rFonts w:ascii="Calibri" w:hAnsi="Calibri" w:eastAsia="Microsoft YaHei" w:cs="Calibri"/>
          <w:color w:val="1F2937"/>
          <w:sz w:val="20"/>
        </w:rPr>
        <w:t xml:space="preserve">  </w:t>
      </w:r>
      <w:r>
        <w:rPr>
          <w:rFonts w:ascii="Calibri" w:hAnsi="Calibri" w:eastAsia="Microsoft YaHei" w:cs="Calibri"/>
          <w:color w:val="1F2937"/>
          <w:sz w:val="20"/>
        </w:rPr>
        <w:t>名词·目的(objective的复数形式)，目标，宗旨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clear objectives</w:t>
      </w:r>
    </w:p>
    <w:p>
      <w:pPr>
        <w:pStyle w:val="Definition"/>
      </w:pPr>
      <w:r>
        <w:rPr>
          <w:rFonts w:ascii="Calibri" w:hAnsi="Calibri" w:eastAsia="Microsoft YaHei" w:cs="Calibri"/>
          <w:b/>
          <w:color w:val="1F4D78"/>
          <w:sz w:val="21"/>
        </w:rPr>
        <w:t>It takes years of hard work to learn a language well.Having said that,some people are very talented and perhaps they can master a foreign language within a short period of time.</w:t>
      </w:r>
      <w:r>
        <w:rPr>
          <w:rFonts w:ascii="Calibri" w:hAnsi="Calibri" w:eastAsia="Microsoft YaHei" w:cs="Calibri"/>
          <w:i/>
          <w:color w:val="667085"/>
          <w:sz w:val="19"/>
        </w:rPr>
        <w:t xml:space="preserve">  /aɪ tiː tˈeɪks jˈiəz ɒv hɑːd wɜːk tuː lɜːn ə ˈlæŋgwɪʤ wɛl hˈævɪŋ sɛd ðæt sʌm ˈpiːpl ə ˈvɛri ˈtæləntɪd ænd pəˈhæps ðeɪ kæn ˈmɑːstə ə ˈfɒrɪn ˈlæŋgwɪʤ wɪˈðɪn ə ʃɔːt ˈpɪərɪəd ɒv taɪm/</w:t>
      </w:r>
      <w:r>
        <w:rPr>
          <w:rFonts w:ascii="Calibri" w:hAnsi="Calibri" w:eastAsia="Microsoft YaHei" w:cs="Calibri"/>
          <w:color w:val="1F2937"/>
          <w:sz w:val="20"/>
        </w:rPr>
        <w:t xml:space="preserve">  </w:t>
      </w:r>
      <w:r>
        <w:rPr>
          <w:rFonts w:ascii="Calibri" w:hAnsi="Calibri" w:eastAsia="Microsoft YaHei" w:cs="Calibri"/>
          <w:color w:val="1F2937"/>
          <w:sz w:val="20"/>
        </w:rPr>
        <w:t>例句句型·学好一门语言需要多年的艰苦努力。话虽如此，有些人很有天分，也许他们能在短时间内掌握一门外语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takes years of hard work to learn a language well.Having said that,some people are very talented and perhaps they can master a foreign language within a short period of time.</w:t>
      </w:r>
    </w:p>
    <w:p>
      <w:pPr>
        <w:pStyle w:val="UnitDivider"/>
        <w:pBdr>
          <w:bottom w:val="single" w:sz="6" w:space="2" w:color="D9E2EC"/>
        </w:pBdr>
      </w:pPr>
    </w:p>
    <w:p>
      <w:pPr>
        <w:pStyle w:val="Heading2"/>
      </w:pPr>
      <w:r>
        <w:t>第 12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12｜江穗检查声音、文字、时间或来源完整性，标记可验证部分；证人的语音备忘录包含 </w:t>
      </w:r>
      <w:r>
        <w:rPr>
          <w:rFonts w:ascii="Calibri" w:hAnsi="Calibri" w:eastAsia="Microsoft YaHei" w:cs="Calibri"/>
          <w:b/>
          <w:color w:val="0B2545"/>
          <w:sz w:val="21"/>
        </w:rPr>
        <w:t>recommend</w:t>
      </w:r>
      <w:r>
        <w:rPr>
          <w:rFonts w:ascii="Calibri" w:hAnsi="Calibri" w:eastAsia="Microsoft YaHei" w:cs="Calibri"/>
          <w:color w:val="9B1C1C"/>
          <w:sz w:val="20"/>
        </w:rPr>
        <w:t>（推荐，介绍，劝告，建议）</w:t>
      </w:r>
      <w:r>
        <w:rPr>
          <w:rFonts w:ascii="Calibri" w:hAnsi="Calibri" w:eastAsia="Microsoft YaHei" w:cs="Calibri"/>
          <w:color w:val="1F2937"/>
          <w:sz w:val="21"/>
        </w:rPr>
        <w:t>、</w:t>
      </w:r>
      <w:r>
        <w:rPr>
          <w:rFonts w:ascii="Calibri" w:hAnsi="Calibri" w:eastAsia="Microsoft YaHei" w:cs="Calibri"/>
          <w:b/>
          <w:color w:val="0B2545"/>
          <w:sz w:val="21"/>
        </w:rPr>
        <w:t>imaginative</w:t>
      </w:r>
      <w:r>
        <w:rPr>
          <w:rFonts w:ascii="Calibri" w:hAnsi="Calibri" w:eastAsia="Microsoft YaHei" w:cs="Calibri"/>
          <w:color w:val="9B1C1C"/>
          <w:sz w:val="20"/>
        </w:rPr>
        <w:t>（想象的， 虚构的）</w:t>
      </w:r>
      <w:r>
        <w:rPr>
          <w:rFonts w:ascii="Calibri" w:hAnsi="Calibri" w:eastAsia="Microsoft YaHei" w:cs="Calibri"/>
          <w:color w:val="1F2937"/>
          <w:sz w:val="21"/>
        </w:rPr>
        <w:t>、</w:t>
      </w:r>
      <w:r>
        <w:rPr>
          <w:rFonts w:ascii="Calibri" w:hAnsi="Calibri" w:eastAsia="Microsoft YaHei" w:cs="Calibri"/>
          <w:b/>
          <w:color w:val="0B2545"/>
          <w:sz w:val="21"/>
        </w:rPr>
        <w:t>experimental facilities</w:t>
      </w:r>
      <w:r>
        <w:rPr>
          <w:rFonts w:ascii="Calibri" w:hAnsi="Calibri" w:eastAsia="Microsoft YaHei" w:cs="Calibri"/>
          <w:color w:val="9B1C1C"/>
          <w:sz w:val="20"/>
        </w:rPr>
        <w:t>（实验设施）</w:t>
      </w:r>
      <w:r>
        <w:rPr>
          <w:rFonts w:ascii="Calibri" w:hAnsi="Calibri" w:eastAsia="Microsoft YaHei" w:cs="Calibri"/>
          <w:color w:val="1F2937"/>
          <w:sz w:val="21"/>
        </w:rPr>
        <w:t>、</w:t>
      </w:r>
      <w:r>
        <w:rPr>
          <w:rFonts w:ascii="Calibri" w:hAnsi="Calibri" w:eastAsia="Microsoft YaHei" w:cs="Calibri"/>
          <w:b/>
          <w:color w:val="0B2545"/>
          <w:sz w:val="21"/>
        </w:rPr>
        <w:t>propagation</w:t>
      </w:r>
      <w:r>
        <w:rPr>
          <w:rFonts w:ascii="Calibri" w:hAnsi="Calibri" w:eastAsia="Microsoft YaHei" w:cs="Calibri"/>
          <w:color w:val="9B1C1C"/>
          <w:sz w:val="20"/>
        </w:rPr>
        <w:t>（繁殖，传播，蔓延）</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museum staff</w:t>
      </w:r>
      <w:r>
        <w:rPr>
          <w:rFonts w:ascii="Calibri" w:hAnsi="Calibri" w:eastAsia="Microsoft YaHei" w:cs="Calibri"/>
          <w:color w:val="9B1C1C"/>
          <w:sz w:val="20"/>
        </w:rPr>
        <w:t>（博物馆工作人员）</w:t>
      </w:r>
      <w:r>
        <w:rPr>
          <w:rFonts w:ascii="Calibri" w:hAnsi="Calibri" w:eastAsia="Microsoft YaHei" w:cs="Calibri"/>
          <w:color w:val="1F2937"/>
          <w:sz w:val="21"/>
        </w:rPr>
        <w:t>、</w:t>
      </w:r>
      <w:r>
        <w:rPr>
          <w:rFonts w:ascii="Calibri" w:hAnsi="Calibri" w:eastAsia="Microsoft YaHei" w:cs="Calibri"/>
          <w:b/>
          <w:color w:val="0B2545"/>
          <w:sz w:val="21"/>
        </w:rPr>
        <w:t>overjoyed</w:t>
      </w:r>
      <w:r>
        <w:rPr>
          <w:rFonts w:ascii="Calibri" w:hAnsi="Calibri" w:eastAsia="Microsoft YaHei" w:cs="Calibri"/>
          <w:color w:val="9B1C1C"/>
          <w:sz w:val="20"/>
        </w:rPr>
        <w:t>（极度高兴的【搭配】overjoyed at sth. 因...欣喜若狂）</w:t>
      </w:r>
      <w:r>
        <w:rPr>
          <w:rFonts w:ascii="Calibri" w:hAnsi="Calibri" w:eastAsia="Microsoft YaHei" w:cs="Calibri"/>
          <w:color w:val="1F2937"/>
          <w:sz w:val="21"/>
        </w:rPr>
        <w:t>、</w:t>
      </w:r>
      <w:r>
        <w:rPr>
          <w:rFonts w:ascii="Calibri" w:hAnsi="Calibri" w:eastAsia="Microsoft YaHei" w:cs="Calibri"/>
          <w:b/>
          <w:color w:val="0B2545"/>
          <w:sz w:val="21"/>
        </w:rPr>
        <w:t>It's a pity that that new Nicholas Cage movie was a flop.He clearly worked really hard in it.</w:t>
      </w:r>
      <w:r>
        <w:rPr>
          <w:rFonts w:ascii="Calibri" w:hAnsi="Calibri" w:eastAsia="Microsoft YaHei" w:cs="Calibri"/>
          <w:color w:val="9B1C1C"/>
          <w:sz w:val="20"/>
        </w:rPr>
        <w:t>（遗憾的是，尼古拉斯·凯奇的这部新电影非常失败。他显然已经很努力了）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recommend</w:t>
      </w:r>
      <w:r>
        <w:rPr>
          <w:rFonts w:ascii="Calibri" w:hAnsi="Calibri" w:eastAsia="Microsoft YaHei" w:cs="Calibri"/>
          <w:i/>
          <w:color w:val="667085"/>
          <w:sz w:val="19"/>
        </w:rPr>
        <w:t xml:space="preserve">  /ˌrɛkəˈmɛnd/</w:t>
      </w:r>
      <w:r>
        <w:rPr>
          <w:rFonts w:ascii="Calibri" w:hAnsi="Calibri" w:eastAsia="Microsoft YaHei" w:cs="Calibri"/>
          <w:color w:val="1F2937"/>
          <w:sz w:val="20"/>
        </w:rPr>
        <w:t xml:space="preserve">  </w:t>
      </w:r>
      <w:r>
        <w:rPr>
          <w:rFonts w:ascii="Calibri" w:hAnsi="Calibri" w:eastAsia="Microsoft YaHei" w:cs="Calibri"/>
          <w:color w:val="1F2937"/>
          <w:sz w:val="20"/>
        </w:rPr>
        <w:t>动词·推荐，介绍，劝告，建议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imaginative</w:t>
      </w:r>
      <w:r>
        <w:rPr>
          <w:rFonts w:ascii="Calibri" w:hAnsi="Calibri" w:eastAsia="Microsoft YaHei" w:cs="Calibri"/>
          <w:i/>
          <w:color w:val="667085"/>
          <w:sz w:val="19"/>
        </w:rPr>
        <w:t xml:space="preserve">  /ɪˈmæʤɪnətɪv/</w:t>
      </w:r>
      <w:r>
        <w:rPr>
          <w:rFonts w:ascii="Calibri" w:hAnsi="Calibri" w:eastAsia="Microsoft YaHei" w:cs="Calibri"/>
          <w:color w:val="1F2937"/>
          <w:sz w:val="20"/>
        </w:rPr>
        <w:t xml:space="preserve">  </w:t>
      </w:r>
      <w:r>
        <w:rPr>
          <w:rFonts w:ascii="Calibri" w:hAnsi="Calibri" w:eastAsia="Microsoft YaHei" w:cs="Calibri"/>
          <w:color w:val="1F2937"/>
          <w:sz w:val="20"/>
        </w:rPr>
        <w:t>形容词·想象的， 虚构的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experimental facilities</w:t>
      </w:r>
      <w:r>
        <w:rPr>
          <w:rFonts w:ascii="Calibri" w:hAnsi="Calibri" w:eastAsia="Microsoft YaHei" w:cs="Calibri"/>
          <w:i/>
          <w:color w:val="667085"/>
          <w:sz w:val="19"/>
        </w:rPr>
        <w:t xml:space="preserve">  /ɛksˌpɛrɪˈmɛntl fəˈsɪlətiz/</w:t>
      </w:r>
      <w:r>
        <w:rPr>
          <w:rFonts w:ascii="Calibri" w:hAnsi="Calibri" w:eastAsia="Microsoft YaHei" w:cs="Calibri"/>
          <w:color w:val="1F2937"/>
          <w:sz w:val="20"/>
        </w:rPr>
        <w:t xml:space="preserve">  </w:t>
      </w:r>
      <w:r>
        <w:rPr>
          <w:rFonts w:ascii="Calibri" w:hAnsi="Calibri" w:eastAsia="Microsoft YaHei" w:cs="Calibri"/>
          <w:color w:val="1F2937"/>
          <w:sz w:val="20"/>
        </w:rPr>
        <w:t>短语·实验设施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experimental facilities</w:t>
      </w:r>
    </w:p>
    <w:p>
      <w:pPr>
        <w:pStyle w:val="Definition"/>
      </w:pPr>
      <w:r>
        <w:rPr>
          <w:rFonts w:ascii="Calibri" w:hAnsi="Calibri" w:eastAsia="Microsoft YaHei" w:cs="Calibri"/>
          <w:b/>
          <w:color w:val="1F4D78"/>
          <w:sz w:val="21"/>
        </w:rPr>
        <w:t>propagation</w:t>
      </w:r>
      <w:r>
        <w:rPr>
          <w:rFonts w:ascii="Calibri" w:hAnsi="Calibri" w:eastAsia="Microsoft YaHei" w:cs="Calibri"/>
          <w:i/>
          <w:color w:val="667085"/>
          <w:sz w:val="19"/>
        </w:rPr>
        <w:t xml:space="preserve">  /ˌprɒpəˈgeɪʃən/</w:t>
      </w:r>
      <w:r>
        <w:rPr>
          <w:rFonts w:ascii="Calibri" w:hAnsi="Calibri" w:eastAsia="Microsoft YaHei" w:cs="Calibri"/>
          <w:color w:val="1F2937"/>
          <w:sz w:val="20"/>
        </w:rPr>
        <w:t xml:space="preserve">  </w:t>
      </w:r>
      <w:r>
        <w:rPr>
          <w:rFonts w:ascii="Calibri" w:hAnsi="Calibri" w:eastAsia="Microsoft YaHei" w:cs="Calibri"/>
          <w:color w:val="1F2937"/>
          <w:sz w:val="20"/>
        </w:rPr>
        <w:t>名词·繁殖，传播，蔓延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museum staff</w:t>
      </w:r>
      <w:r>
        <w:rPr>
          <w:rFonts w:ascii="Calibri" w:hAnsi="Calibri" w:eastAsia="Microsoft YaHei" w:cs="Calibri"/>
          <w:i/>
          <w:color w:val="667085"/>
          <w:sz w:val="19"/>
        </w:rPr>
        <w:t xml:space="preserve">  /mjuːˈziːəm stɑːf/</w:t>
      </w:r>
      <w:r>
        <w:rPr>
          <w:rFonts w:ascii="Calibri" w:hAnsi="Calibri" w:eastAsia="Microsoft YaHei" w:cs="Calibri"/>
          <w:color w:val="1F2937"/>
          <w:sz w:val="20"/>
        </w:rPr>
        <w:t xml:space="preserve">  </w:t>
      </w:r>
      <w:r>
        <w:rPr>
          <w:rFonts w:ascii="Calibri" w:hAnsi="Calibri" w:eastAsia="Microsoft YaHei" w:cs="Calibri"/>
          <w:color w:val="1F2937"/>
          <w:sz w:val="20"/>
        </w:rPr>
        <w:t>短语·博物馆工作人员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museum staff</w:t>
      </w:r>
    </w:p>
    <w:p>
      <w:pPr>
        <w:pStyle w:val="Definition"/>
      </w:pPr>
      <w:r>
        <w:rPr>
          <w:rFonts w:ascii="Calibri" w:hAnsi="Calibri" w:eastAsia="Microsoft YaHei" w:cs="Calibri"/>
          <w:b/>
          <w:color w:val="1F4D78"/>
          <w:sz w:val="21"/>
        </w:rPr>
        <w:t>overjoyed</w:t>
      </w:r>
      <w:r>
        <w:rPr>
          <w:rFonts w:ascii="Calibri" w:hAnsi="Calibri" w:eastAsia="Microsoft YaHei" w:cs="Calibri"/>
          <w:i/>
          <w:color w:val="667085"/>
          <w:sz w:val="19"/>
        </w:rPr>
        <w:t xml:space="preserve">  /ˌəʊvəˈdʒɔɪd/</w:t>
      </w:r>
      <w:r>
        <w:rPr>
          <w:rFonts w:ascii="Calibri" w:hAnsi="Calibri" w:eastAsia="Microsoft YaHei" w:cs="Calibri"/>
          <w:color w:val="1F2937"/>
          <w:sz w:val="20"/>
        </w:rPr>
        <w:t xml:space="preserve">  </w:t>
      </w:r>
      <w:r>
        <w:rPr>
          <w:rFonts w:ascii="Calibri" w:hAnsi="Calibri" w:eastAsia="Microsoft YaHei" w:cs="Calibri"/>
          <w:color w:val="1F2937"/>
          <w:sz w:val="20"/>
        </w:rPr>
        <w:t>形容词·极度高兴的【搭配】overjoyed at sth. 因...欣喜若狂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a pity that that new Nicholas Cage movie was a flop.He clearly worked really hard in it.</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例句句型·遗憾的是，尼古拉斯·凯奇的这部新电影非常失败。他显然已经很努力了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a pity that that new Nicholas Cage movie was a flop.He clearly worked really hard in it.</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13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13｜陆岑把线索与图纸、路线、工程记录或制度流程交叉比对；江穗在录音转写里圈出 </w:t>
      </w:r>
      <w:r>
        <w:rPr>
          <w:rFonts w:ascii="Calibri" w:hAnsi="Calibri" w:eastAsia="Microsoft YaHei" w:cs="Calibri"/>
          <w:b/>
          <w:color w:val="0B2545"/>
          <w:sz w:val="21"/>
        </w:rPr>
        <w:t>sphere</w:t>
      </w:r>
      <w:r>
        <w:rPr>
          <w:rFonts w:ascii="Calibri" w:hAnsi="Calibri" w:eastAsia="Microsoft YaHei" w:cs="Calibri"/>
          <w:color w:val="9B1C1C"/>
          <w:sz w:val="20"/>
        </w:rPr>
        <w:t>（球，球面，天体，(兴趣，活动，势力等的)范围）</w:t>
      </w:r>
      <w:r>
        <w:rPr>
          <w:rFonts w:ascii="Calibri" w:hAnsi="Calibri" w:eastAsia="Microsoft YaHei" w:cs="Calibri"/>
          <w:color w:val="1F2937"/>
          <w:sz w:val="21"/>
        </w:rPr>
        <w:t>、</w:t>
      </w:r>
      <w:r>
        <w:rPr>
          <w:rFonts w:ascii="Calibri" w:hAnsi="Calibri" w:eastAsia="Microsoft YaHei" w:cs="Calibri"/>
          <w:b/>
          <w:color w:val="0B2545"/>
          <w:sz w:val="21"/>
        </w:rPr>
        <w:t>knight</w:t>
      </w:r>
      <w:r>
        <w:rPr>
          <w:rFonts w:ascii="Calibri" w:hAnsi="Calibri" w:eastAsia="Microsoft YaHei" w:cs="Calibri"/>
          <w:color w:val="9B1C1C"/>
          <w:sz w:val="20"/>
        </w:rPr>
        <w:t>（骑士，武士，爵士）</w:t>
      </w:r>
      <w:r>
        <w:rPr>
          <w:rFonts w:ascii="Calibri" w:hAnsi="Calibri" w:eastAsia="Microsoft YaHei" w:cs="Calibri"/>
          <w:color w:val="1F2937"/>
          <w:sz w:val="21"/>
        </w:rPr>
        <w:t>、</w:t>
      </w:r>
      <w:r>
        <w:rPr>
          <w:rFonts w:ascii="Calibri" w:hAnsi="Calibri" w:eastAsia="Microsoft YaHei" w:cs="Calibri"/>
          <w:b/>
          <w:color w:val="0B2545"/>
          <w:sz w:val="21"/>
        </w:rPr>
        <w:t>free drink</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quickly</w:t>
      </w:r>
      <w:r>
        <w:rPr>
          <w:rFonts w:ascii="Calibri" w:hAnsi="Calibri" w:eastAsia="Microsoft YaHei" w:cs="Calibri"/>
          <w:color w:val="9B1C1C"/>
          <w:sz w:val="20"/>
        </w:rPr>
        <w:t>（快，迅速）</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musical comedy</w:t>
      </w:r>
      <w:r>
        <w:rPr>
          <w:rFonts w:ascii="Calibri" w:hAnsi="Calibri" w:eastAsia="Microsoft YaHei" w:cs="Calibri"/>
          <w:color w:val="9B1C1C"/>
          <w:sz w:val="20"/>
        </w:rPr>
        <w:t>（音乐喜剧）</w:t>
      </w:r>
      <w:r>
        <w:rPr>
          <w:rFonts w:ascii="Calibri" w:hAnsi="Calibri" w:eastAsia="Microsoft YaHei" w:cs="Calibri"/>
          <w:color w:val="1F2937"/>
          <w:sz w:val="21"/>
        </w:rPr>
        <w:t>、</w:t>
      </w:r>
      <w:r>
        <w:rPr>
          <w:rFonts w:ascii="Calibri" w:hAnsi="Calibri" w:eastAsia="Microsoft YaHei" w:cs="Calibri"/>
          <w:b/>
          <w:color w:val="0B2545"/>
          <w:sz w:val="21"/>
        </w:rPr>
        <w:t>periodically</w:t>
      </w:r>
      <w:r>
        <w:rPr>
          <w:rFonts w:ascii="Calibri" w:hAnsi="Calibri" w:eastAsia="Microsoft YaHei" w:cs="Calibri"/>
          <w:color w:val="9B1C1C"/>
          <w:sz w:val="20"/>
        </w:rPr>
        <w:t>（定期地，周期性地，偶尔，间歇）</w:t>
      </w:r>
      <w:r>
        <w:rPr>
          <w:rFonts w:ascii="Calibri" w:hAnsi="Calibri" w:eastAsia="Microsoft YaHei" w:cs="Calibri"/>
          <w:color w:val="1F2937"/>
          <w:sz w:val="21"/>
        </w:rPr>
        <w:t>、</w:t>
      </w:r>
      <w:r>
        <w:rPr>
          <w:rFonts w:ascii="Calibri" w:hAnsi="Calibri" w:eastAsia="Microsoft YaHei" w:cs="Calibri"/>
          <w:b/>
          <w:color w:val="0B2545"/>
          <w:sz w:val="21"/>
        </w:rPr>
        <w:t>Qingming  Festival,also  known  as  Tomb-Sweeping  Day  in  English,is  a traditional Chinese festival that falls on a day around the fifth of April.</w:t>
      </w:r>
      <w:r>
        <w:rPr>
          <w:rFonts w:ascii="Calibri" w:hAnsi="Calibri" w:eastAsia="Microsoft YaHei" w:cs="Calibri"/>
          <w:color w:val="9B1C1C"/>
          <w:sz w:val="20"/>
        </w:rPr>
        <w:t>（清明节，又称“祭祖节”，是一个中国传统节日，它在四月五日前后的一天）</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sphere</w:t>
      </w:r>
      <w:r>
        <w:rPr>
          <w:rFonts w:ascii="Calibri" w:hAnsi="Calibri" w:eastAsia="Microsoft YaHei" w:cs="Calibri"/>
          <w:i/>
          <w:color w:val="667085"/>
          <w:sz w:val="19"/>
        </w:rPr>
        <w:t xml:space="preserve">  /sfɪə/</w:t>
      </w:r>
      <w:r>
        <w:rPr>
          <w:rFonts w:ascii="Calibri" w:hAnsi="Calibri" w:eastAsia="Microsoft YaHei" w:cs="Calibri"/>
          <w:color w:val="1F2937"/>
          <w:sz w:val="20"/>
        </w:rPr>
        <w:t xml:space="preserve">  </w:t>
      </w:r>
      <w:r>
        <w:rPr>
          <w:rFonts w:ascii="Calibri" w:hAnsi="Calibri" w:eastAsia="Microsoft YaHei" w:cs="Calibri"/>
          <w:color w:val="1F2937"/>
          <w:sz w:val="20"/>
        </w:rPr>
        <w:t>名词·球，球面，天体，(兴趣，活动，势力等的)范围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knight</w:t>
      </w:r>
      <w:r>
        <w:rPr>
          <w:rFonts w:ascii="Calibri" w:hAnsi="Calibri" w:eastAsia="Microsoft YaHei" w:cs="Calibri"/>
          <w:i/>
          <w:color w:val="667085"/>
          <w:sz w:val="19"/>
        </w:rPr>
        <w:t xml:space="preserve">  /naɪt/</w:t>
      </w:r>
      <w:r>
        <w:rPr>
          <w:rFonts w:ascii="Calibri" w:hAnsi="Calibri" w:eastAsia="Microsoft YaHei" w:cs="Calibri"/>
          <w:color w:val="1F2937"/>
          <w:sz w:val="20"/>
        </w:rPr>
        <w:t xml:space="preserve">  </w:t>
      </w:r>
      <w:r>
        <w:rPr>
          <w:rFonts w:ascii="Calibri" w:hAnsi="Calibri" w:eastAsia="Microsoft YaHei" w:cs="Calibri"/>
          <w:color w:val="1F2937"/>
          <w:sz w:val="20"/>
        </w:rPr>
        <w:t>名词·骑士，武士，爵士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free drink</w:t>
      </w:r>
      <w:r>
        <w:rPr>
          <w:rFonts w:ascii="Calibri" w:hAnsi="Calibri" w:eastAsia="Microsoft YaHei" w:cs="Calibri"/>
          <w:i/>
          <w:color w:val="667085"/>
          <w:sz w:val="19"/>
        </w:rPr>
        <w:t xml:space="preserve">  /friː drɪŋk/</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free drink</w:t>
      </w:r>
    </w:p>
    <w:p>
      <w:pPr>
        <w:pStyle w:val="Definition"/>
      </w:pPr>
      <w:r>
        <w:rPr>
          <w:rFonts w:ascii="Calibri" w:hAnsi="Calibri" w:eastAsia="Microsoft YaHei" w:cs="Calibri"/>
          <w:b/>
          <w:color w:val="1F4D78"/>
          <w:sz w:val="21"/>
        </w:rPr>
        <w:t>quickly</w:t>
      </w:r>
      <w:r>
        <w:rPr>
          <w:rFonts w:ascii="Calibri" w:hAnsi="Calibri" w:eastAsia="Microsoft YaHei" w:cs="Calibri"/>
          <w:i/>
          <w:color w:val="667085"/>
          <w:sz w:val="19"/>
        </w:rPr>
        <w:t xml:space="preserve">  /ˈkwɪkli/</w:t>
      </w:r>
      <w:r>
        <w:rPr>
          <w:rFonts w:ascii="Calibri" w:hAnsi="Calibri" w:eastAsia="Microsoft YaHei" w:cs="Calibri"/>
          <w:color w:val="1F2937"/>
          <w:sz w:val="20"/>
        </w:rPr>
        <w:t xml:space="preserve">  </w:t>
      </w:r>
      <w:r>
        <w:rPr>
          <w:rFonts w:ascii="Calibri" w:hAnsi="Calibri" w:eastAsia="Microsoft YaHei" w:cs="Calibri"/>
          <w:color w:val="1F2937"/>
          <w:sz w:val="20"/>
        </w:rPr>
        <w:t>副词·快，迅速</w:t>
      </w:r>
      <w:r>
        <w:br/>
      </w:r>
      <w:r>
        <w:rPr>
          <w:rFonts w:ascii="Calibri" w:hAnsi="Calibri" w:eastAsia="Microsoft YaHei" w:cs="Calibri"/>
          <w:b/>
          <w:color w:val="7A5A00"/>
          <w:sz w:val="19"/>
        </w:rPr>
        <w:t>构/源/族：</w:t>
      </w:r>
      <w:r>
        <w:rPr>
          <w:rFonts w:ascii="Calibri" w:hAnsi="Calibri" w:eastAsia="Microsoft YaHei" w:cs="Calibri"/>
          <w:color w:val="1F2937"/>
          <w:sz w:val="19"/>
        </w:rPr>
        <w:t>quick → quickly（-ly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think quickly</w:t>
      </w:r>
    </w:p>
    <w:p>
      <w:pPr>
        <w:pStyle w:val="Definition"/>
      </w:pPr>
      <w:r>
        <w:rPr>
          <w:rFonts w:ascii="Calibri" w:hAnsi="Calibri" w:eastAsia="Microsoft YaHei" w:cs="Calibri"/>
          <w:b/>
          <w:color w:val="1F4D78"/>
          <w:sz w:val="21"/>
        </w:rPr>
        <w:t>musical comedy</w:t>
      </w:r>
      <w:r>
        <w:rPr>
          <w:rFonts w:ascii="Calibri" w:hAnsi="Calibri" w:eastAsia="Microsoft YaHei" w:cs="Calibri"/>
          <w:i/>
          <w:color w:val="667085"/>
          <w:sz w:val="19"/>
        </w:rPr>
        <w:t xml:space="preserve">  /ˈmjuːzɪkəl ˈkɒmɪdi/</w:t>
      </w:r>
      <w:r>
        <w:rPr>
          <w:rFonts w:ascii="Calibri" w:hAnsi="Calibri" w:eastAsia="Microsoft YaHei" w:cs="Calibri"/>
          <w:color w:val="1F2937"/>
          <w:sz w:val="20"/>
        </w:rPr>
        <w:t xml:space="preserve">  </w:t>
      </w:r>
      <w:r>
        <w:rPr>
          <w:rFonts w:ascii="Calibri" w:hAnsi="Calibri" w:eastAsia="Microsoft YaHei" w:cs="Calibri"/>
          <w:color w:val="1F2937"/>
          <w:sz w:val="20"/>
        </w:rPr>
        <w:t>短语·音乐喜剧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musical comedy</w:t>
      </w:r>
    </w:p>
    <w:p>
      <w:pPr>
        <w:pStyle w:val="Definition"/>
      </w:pPr>
      <w:r>
        <w:rPr>
          <w:rFonts w:ascii="Calibri" w:hAnsi="Calibri" w:eastAsia="Microsoft YaHei" w:cs="Calibri"/>
          <w:b/>
          <w:color w:val="1F4D78"/>
          <w:sz w:val="21"/>
        </w:rPr>
        <w:t>periodically</w:t>
      </w:r>
      <w:r>
        <w:rPr>
          <w:rFonts w:ascii="Calibri" w:hAnsi="Calibri" w:eastAsia="Microsoft YaHei" w:cs="Calibri"/>
          <w:i/>
          <w:color w:val="667085"/>
          <w:sz w:val="19"/>
        </w:rPr>
        <w:t xml:space="preserve">  /p ˌɪə ɹ ɪ ˈɒ d ɪ k ə l i/</w:t>
      </w:r>
      <w:r>
        <w:rPr>
          <w:rFonts w:ascii="Calibri" w:hAnsi="Calibri" w:eastAsia="Microsoft YaHei" w:cs="Calibri"/>
          <w:color w:val="1F2937"/>
          <w:sz w:val="20"/>
        </w:rPr>
        <w:t xml:space="preserve">  </w:t>
      </w:r>
      <w:r>
        <w:rPr>
          <w:rFonts w:ascii="Calibri" w:hAnsi="Calibri" w:eastAsia="Microsoft YaHei" w:cs="Calibri"/>
          <w:color w:val="1F2937"/>
          <w:sz w:val="20"/>
        </w:rPr>
        <w:t>副词·定期地，周期性地，偶尔，间歇</w:t>
      </w:r>
      <w:r>
        <w:br/>
      </w:r>
      <w:r>
        <w:rPr>
          <w:rFonts w:ascii="Calibri" w:hAnsi="Calibri" w:eastAsia="Microsoft YaHei" w:cs="Calibri"/>
          <w:b/>
          <w:color w:val="7A5A00"/>
          <w:sz w:val="19"/>
        </w:rPr>
        <w:t>构/源/族：</w:t>
      </w:r>
      <w:r>
        <w:rPr>
          <w:rFonts w:ascii="Calibri" w:hAnsi="Calibri" w:eastAsia="Microsoft YaHei" w:cs="Calibri"/>
          <w:color w:val="1F2937"/>
          <w:sz w:val="19"/>
        </w:rPr>
        <w:t>periodical → periodically（-ly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Qingming  Festival,also  known  as  Tomb-Sweeping  Day  in  English,is  a traditional Chinese festival that falls on a day around the fifth of April.</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例句句型·清明节，又称“祭祖节”，是一个中国传统节日，它在四月五日前后的一天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Qingming  Festival,also  known  as  Tomb-Sweeping  Day  in  English,is  a traditional Chinese festival that falls on a day around the fifth of April.</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IPA待核：无法由可靠词典或全部已解析组件生成；未解析发音组件：Qingming；音标待核：未找到可追溯英式读音，不编造</w:t>
      </w:r>
    </w:p>
    <w:p>
      <w:pPr>
        <w:pStyle w:val="UnitDivider"/>
        <w:pBdr>
          <w:bottom w:val="single" w:sz="6" w:space="2" w:color="D9E2EC"/>
        </w:pBdr>
      </w:pPr>
    </w:p>
    <w:p>
      <w:pPr>
        <w:pStyle w:val="Heading2"/>
      </w:pPr>
      <w:r>
        <w:t>第 14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14｜二人发现线索既支持当前假设，也留下一个不能忽略的反证；雨水浸过的材料仍能辨认出 </w:t>
      </w:r>
      <w:r>
        <w:rPr>
          <w:rFonts w:ascii="Calibri" w:hAnsi="Calibri" w:eastAsia="Microsoft YaHei" w:cs="Calibri"/>
          <w:b/>
          <w:color w:val="0B2545"/>
          <w:sz w:val="21"/>
        </w:rPr>
        <w:t>valuable</w:t>
      </w:r>
      <w:r>
        <w:rPr>
          <w:rFonts w:ascii="Calibri" w:hAnsi="Calibri" w:eastAsia="Microsoft YaHei" w:cs="Calibri"/>
          <w:color w:val="9B1C1C"/>
          <w:sz w:val="20"/>
        </w:rPr>
        <w:t>（贵重物品 adj. 有价值的，贵重的，可估价的）</w:t>
      </w:r>
      <w:r>
        <w:rPr>
          <w:rFonts w:ascii="Calibri" w:hAnsi="Calibri" w:eastAsia="Microsoft YaHei" w:cs="Calibri"/>
          <w:color w:val="1F2937"/>
          <w:sz w:val="21"/>
        </w:rPr>
        <w:t>、</w:t>
      </w:r>
      <w:r>
        <w:rPr>
          <w:rFonts w:ascii="Calibri" w:hAnsi="Calibri" w:eastAsia="Microsoft YaHei" w:cs="Calibri"/>
          <w:b/>
          <w:color w:val="0B2545"/>
          <w:sz w:val="21"/>
        </w:rPr>
        <w:t>minimal</w:t>
      </w:r>
      <w:r>
        <w:rPr>
          <w:rFonts w:ascii="Calibri" w:hAnsi="Calibri" w:eastAsia="Microsoft YaHei" w:cs="Calibri"/>
          <w:color w:val="9B1C1C"/>
          <w:sz w:val="20"/>
        </w:rPr>
        <w:t>（最小的， 最小限度的）</w:t>
      </w:r>
      <w:r>
        <w:rPr>
          <w:rFonts w:ascii="Calibri" w:hAnsi="Calibri" w:eastAsia="Microsoft YaHei" w:cs="Calibri"/>
          <w:color w:val="1F2937"/>
          <w:sz w:val="21"/>
        </w:rPr>
        <w:t>、</w:t>
      </w:r>
      <w:r>
        <w:rPr>
          <w:rFonts w:ascii="Calibri" w:hAnsi="Calibri" w:eastAsia="Microsoft YaHei" w:cs="Calibri"/>
          <w:b/>
          <w:color w:val="0B2545"/>
          <w:sz w:val="21"/>
        </w:rPr>
        <w:t>high-quality camera</w:t>
      </w:r>
      <w:r>
        <w:rPr>
          <w:rFonts w:ascii="Calibri" w:hAnsi="Calibri" w:eastAsia="Microsoft YaHei" w:cs="Calibri"/>
          <w:color w:val="9B1C1C"/>
          <w:sz w:val="20"/>
        </w:rPr>
        <w:t>（高质量相机）</w:t>
      </w:r>
      <w:r>
        <w:rPr>
          <w:rFonts w:ascii="Calibri" w:hAnsi="Calibri" w:eastAsia="Microsoft YaHei" w:cs="Calibri"/>
          <w:color w:val="1F2937"/>
          <w:sz w:val="21"/>
        </w:rPr>
        <w:t>、</w:t>
      </w:r>
      <w:r>
        <w:rPr>
          <w:rFonts w:ascii="Calibri" w:hAnsi="Calibri" w:eastAsia="Microsoft YaHei" w:cs="Calibri"/>
          <w:b/>
          <w:color w:val="0B2545"/>
          <w:sz w:val="21"/>
        </w:rPr>
        <w:t>recurrence</w:t>
      </w:r>
      <w:r>
        <w:rPr>
          <w:rFonts w:ascii="Calibri" w:hAnsi="Calibri" w:eastAsia="Microsoft YaHei" w:cs="Calibri"/>
          <w:color w:val="9B1C1C"/>
          <w:sz w:val="20"/>
        </w:rPr>
        <w:t>（再发生）</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name list</w:t>
      </w:r>
      <w:r>
        <w:rPr>
          <w:rFonts w:ascii="Calibri" w:hAnsi="Calibri" w:eastAsia="Microsoft YaHei" w:cs="Calibri"/>
          <w:color w:val="9B1C1C"/>
          <w:sz w:val="20"/>
        </w:rPr>
        <w:t>（—名单）</w:t>
      </w:r>
      <w:r>
        <w:rPr>
          <w:rFonts w:ascii="Calibri" w:hAnsi="Calibri" w:eastAsia="Microsoft YaHei" w:cs="Calibri"/>
          <w:color w:val="1F2937"/>
          <w:sz w:val="21"/>
        </w:rPr>
        <w:t>、</w:t>
      </w:r>
      <w:r>
        <w:rPr>
          <w:rFonts w:ascii="Calibri" w:hAnsi="Calibri" w:eastAsia="Microsoft YaHei" w:cs="Calibri"/>
          <w:b/>
          <w:color w:val="0B2545"/>
          <w:sz w:val="21"/>
        </w:rPr>
        <w:t>posters</w:t>
      </w:r>
      <w:r>
        <w:rPr>
          <w:rFonts w:ascii="Calibri" w:hAnsi="Calibri" w:eastAsia="Microsoft YaHei" w:cs="Calibri"/>
          <w:color w:val="9B1C1C"/>
          <w:sz w:val="20"/>
        </w:rPr>
        <w:t>（海报）</w:t>
      </w:r>
      <w:r>
        <w:rPr>
          <w:rFonts w:ascii="Calibri" w:hAnsi="Calibri" w:eastAsia="Microsoft YaHei" w:cs="Calibri"/>
          <w:color w:val="1F2937"/>
          <w:sz w:val="21"/>
        </w:rPr>
        <w:t>、</w:t>
      </w:r>
      <w:r>
        <w:rPr>
          <w:rFonts w:ascii="Calibri" w:hAnsi="Calibri" w:eastAsia="Microsoft YaHei" w:cs="Calibri"/>
          <w:b/>
          <w:color w:val="0B2545"/>
          <w:sz w:val="21"/>
        </w:rPr>
        <w:t>Raymond is very ambitious and is a natural leader.He's destined to do great things.</w:t>
      </w:r>
      <w:r>
        <w:rPr>
          <w:rFonts w:ascii="Calibri" w:hAnsi="Calibri" w:eastAsia="Microsoft YaHei" w:cs="Calibri"/>
          <w:color w:val="9B1C1C"/>
          <w:sz w:val="20"/>
        </w:rPr>
        <w:t>（雷蒙德很有抱负，是一个天生的领导者。他注定要做伟大的事情）</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valuable</w:t>
      </w:r>
      <w:r>
        <w:rPr>
          <w:rFonts w:ascii="Calibri" w:hAnsi="Calibri" w:eastAsia="Microsoft YaHei" w:cs="Calibri"/>
          <w:i/>
          <w:color w:val="667085"/>
          <w:sz w:val="19"/>
        </w:rPr>
        <w:t xml:space="preserve">  /ˈvæljʊəbl/</w:t>
      </w:r>
      <w:r>
        <w:rPr>
          <w:rFonts w:ascii="Calibri" w:hAnsi="Calibri" w:eastAsia="Microsoft YaHei" w:cs="Calibri"/>
          <w:color w:val="1F2937"/>
          <w:sz w:val="20"/>
        </w:rPr>
        <w:t xml:space="preserve">  </w:t>
      </w:r>
      <w:r>
        <w:rPr>
          <w:rFonts w:ascii="Calibri" w:hAnsi="Calibri" w:eastAsia="Microsoft YaHei" w:cs="Calibri"/>
          <w:color w:val="1F2937"/>
          <w:sz w:val="20"/>
        </w:rPr>
        <w:t>名词·贵重物品 adj. 有价值的，贵重的，可估价的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minimal</w:t>
      </w:r>
      <w:r>
        <w:rPr>
          <w:rFonts w:ascii="Calibri" w:hAnsi="Calibri" w:eastAsia="Microsoft YaHei" w:cs="Calibri"/>
          <w:i/>
          <w:color w:val="667085"/>
          <w:sz w:val="19"/>
        </w:rPr>
        <w:t xml:space="preserve">  /ˈmɪnɪml/</w:t>
      </w:r>
      <w:r>
        <w:rPr>
          <w:rFonts w:ascii="Calibri" w:hAnsi="Calibri" w:eastAsia="Microsoft YaHei" w:cs="Calibri"/>
          <w:color w:val="1F2937"/>
          <w:sz w:val="20"/>
        </w:rPr>
        <w:t xml:space="preserve">  </w:t>
      </w:r>
      <w:r>
        <w:rPr>
          <w:rFonts w:ascii="Calibri" w:hAnsi="Calibri" w:eastAsia="Microsoft YaHei" w:cs="Calibri"/>
          <w:color w:val="1F2937"/>
          <w:sz w:val="20"/>
        </w:rPr>
        <w:t>形容词·最小的， 最小限度的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high-quality camera</w:t>
      </w:r>
      <w:r>
        <w:rPr>
          <w:rFonts w:ascii="Calibri" w:hAnsi="Calibri" w:eastAsia="Microsoft YaHei" w:cs="Calibri"/>
          <w:i/>
          <w:color w:val="667085"/>
          <w:sz w:val="19"/>
        </w:rPr>
        <w:t xml:space="preserve">  /haɪ ˈkwɒlɪti ˈkæmərə/</w:t>
      </w:r>
      <w:r>
        <w:rPr>
          <w:rFonts w:ascii="Calibri" w:hAnsi="Calibri" w:eastAsia="Microsoft YaHei" w:cs="Calibri"/>
          <w:color w:val="1F2937"/>
          <w:sz w:val="20"/>
        </w:rPr>
        <w:t xml:space="preserve">  </w:t>
      </w:r>
      <w:r>
        <w:rPr>
          <w:rFonts w:ascii="Calibri" w:hAnsi="Calibri" w:eastAsia="Microsoft YaHei" w:cs="Calibri"/>
          <w:color w:val="1F2937"/>
          <w:sz w:val="20"/>
        </w:rPr>
        <w:t>短语·高质量相机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high-quality camera</w:t>
      </w:r>
    </w:p>
    <w:p>
      <w:pPr>
        <w:pStyle w:val="Definition"/>
      </w:pPr>
      <w:r>
        <w:rPr>
          <w:rFonts w:ascii="Calibri" w:hAnsi="Calibri" w:eastAsia="Microsoft YaHei" w:cs="Calibri"/>
          <w:b/>
          <w:color w:val="1F4D78"/>
          <w:sz w:val="21"/>
        </w:rPr>
        <w:t>recurrence</w:t>
      </w:r>
      <w:r>
        <w:rPr>
          <w:rFonts w:ascii="Calibri" w:hAnsi="Calibri" w:eastAsia="Microsoft YaHei" w:cs="Calibri"/>
          <w:i/>
          <w:color w:val="667085"/>
          <w:sz w:val="19"/>
        </w:rPr>
        <w:t xml:space="preserve">  /rɪˈkʌrəns/</w:t>
      </w:r>
      <w:r>
        <w:rPr>
          <w:rFonts w:ascii="Calibri" w:hAnsi="Calibri" w:eastAsia="Microsoft YaHei" w:cs="Calibri"/>
          <w:color w:val="1F2937"/>
          <w:sz w:val="20"/>
        </w:rPr>
        <w:t xml:space="preserve">  </w:t>
      </w:r>
      <w:r>
        <w:rPr>
          <w:rFonts w:ascii="Calibri" w:hAnsi="Calibri" w:eastAsia="Microsoft YaHei" w:cs="Calibri"/>
          <w:color w:val="1F2937"/>
          <w:sz w:val="20"/>
        </w:rPr>
        <w:t>名词·再发生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name list</w:t>
      </w:r>
      <w:r>
        <w:rPr>
          <w:rFonts w:ascii="Calibri" w:hAnsi="Calibri" w:eastAsia="Microsoft YaHei" w:cs="Calibri"/>
          <w:i/>
          <w:color w:val="667085"/>
          <w:sz w:val="19"/>
        </w:rPr>
        <w:t xml:space="preserve">  /neɪm lɪst/</w:t>
      </w:r>
      <w:r>
        <w:rPr>
          <w:rFonts w:ascii="Calibri" w:hAnsi="Calibri" w:eastAsia="Microsoft YaHei" w:cs="Calibri"/>
          <w:color w:val="1F2937"/>
          <w:sz w:val="20"/>
        </w:rPr>
        <w:t xml:space="preserve">  </w:t>
      </w:r>
      <w:r>
        <w:rPr>
          <w:rFonts w:ascii="Calibri" w:hAnsi="Calibri" w:eastAsia="Microsoft YaHei" w:cs="Calibri"/>
          <w:color w:val="1F2937"/>
          <w:sz w:val="20"/>
        </w:rPr>
        <w:t>短语·—名单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name list</w:t>
      </w:r>
    </w:p>
    <w:p>
      <w:pPr>
        <w:pStyle w:val="Definition"/>
      </w:pPr>
      <w:r>
        <w:rPr>
          <w:rFonts w:ascii="Calibri" w:hAnsi="Calibri" w:eastAsia="Microsoft YaHei" w:cs="Calibri"/>
          <w:b/>
          <w:color w:val="1F4D78"/>
          <w:sz w:val="21"/>
        </w:rPr>
        <w:t>posters</w:t>
      </w:r>
      <w:r>
        <w:rPr>
          <w:rFonts w:ascii="Calibri" w:hAnsi="Calibri" w:eastAsia="Microsoft YaHei" w:cs="Calibri"/>
          <w:i/>
          <w:color w:val="667085"/>
          <w:sz w:val="19"/>
        </w:rPr>
        <w:t xml:space="preserve">  /ˈpoʊstərz/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单词（词性待核）·海报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Raymond is very ambitious and is a natural leader.He's destined to do great things.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例句句型·雷蒙德很有抱负，是一个天生的领导者。他注定要做伟大的事情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Raymond is very ambitious and is a natural leader.He's destined to do great things.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IPA待核：无法由可靠词典或全部已解析组件生成；未解析发音组件：He's；音标待核：未找到可追溯英式读音，不编造</w:t>
      </w:r>
    </w:p>
    <w:p>
      <w:pPr>
        <w:pStyle w:val="UnitDivider"/>
        <w:pBdr>
          <w:bottom w:val="single" w:sz="6" w:space="2" w:color="D9E2EC"/>
        </w:pBdr>
      </w:pPr>
    </w:p>
    <w:p>
      <w:pPr>
        <w:pStyle w:val="Heading2"/>
      </w:pPr>
      <w:r>
        <w:t>第 15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15｜他们据此锁定证人，同时保留线索尚未证明的范围；展柜说明牌出现 </w:t>
      </w:r>
      <w:r>
        <w:rPr>
          <w:rFonts w:ascii="Calibri" w:hAnsi="Calibri" w:eastAsia="Microsoft YaHei" w:cs="Calibri"/>
          <w:b/>
          <w:color w:val="0B2545"/>
          <w:sz w:val="21"/>
        </w:rPr>
        <w:t>cognitive</w:t>
      </w:r>
      <w:r>
        <w:rPr>
          <w:rFonts w:ascii="Calibri" w:hAnsi="Calibri" w:eastAsia="Microsoft YaHei" w:cs="Calibri"/>
          <w:color w:val="9B1C1C"/>
          <w:sz w:val="20"/>
        </w:rPr>
        <w:t>（认知的， 认识的， 有感知的）</w:t>
      </w:r>
      <w:r>
        <w:rPr>
          <w:rFonts w:ascii="Calibri" w:hAnsi="Calibri" w:eastAsia="Microsoft YaHei" w:cs="Calibri"/>
          <w:color w:val="1F2937"/>
          <w:sz w:val="21"/>
        </w:rPr>
        <w:t>、</w:t>
      </w:r>
      <w:r>
        <w:rPr>
          <w:rFonts w:ascii="Calibri" w:hAnsi="Calibri" w:eastAsia="Microsoft YaHei" w:cs="Calibri"/>
          <w:b/>
          <w:color w:val="0B2545"/>
          <w:sz w:val="21"/>
        </w:rPr>
        <w:t>obscure</w:t>
      </w:r>
      <w:r>
        <w:rPr>
          <w:rFonts w:ascii="Calibri" w:hAnsi="Calibri" w:eastAsia="Microsoft YaHei" w:cs="Calibri"/>
          <w:color w:val="9B1C1C"/>
          <w:sz w:val="20"/>
        </w:rPr>
        <w:t>（昏暗的，朦胧的，晦涩的，不清楚的，隐蔽的，不著名的，无名的 vt. 使...模糊不清，掩盖，隐藏，使难理解 n. 某种模糊的或不清楚的东西）</w:t>
      </w:r>
      <w:r>
        <w:rPr>
          <w:rFonts w:ascii="Calibri" w:hAnsi="Calibri" w:eastAsia="Microsoft YaHei" w:cs="Calibri"/>
          <w:color w:val="1F2937"/>
          <w:sz w:val="21"/>
        </w:rPr>
        <w:t>、</w:t>
      </w:r>
      <w:r>
        <w:rPr>
          <w:rFonts w:ascii="Calibri" w:hAnsi="Calibri" w:eastAsia="Microsoft YaHei" w:cs="Calibri"/>
          <w:b/>
          <w:color w:val="0B2545"/>
          <w:sz w:val="21"/>
        </w:rPr>
        <w:t>historical museum</w:t>
      </w:r>
      <w:r>
        <w:rPr>
          <w:rFonts w:ascii="Calibri" w:hAnsi="Calibri" w:eastAsia="Microsoft YaHei" w:cs="Calibri"/>
          <w:color w:val="9B1C1C"/>
          <w:sz w:val="20"/>
        </w:rPr>
        <w:t>（历史博物馆）</w:t>
      </w:r>
      <w:r>
        <w:rPr>
          <w:rFonts w:ascii="Calibri" w:hAnsi="Calibri" w:eastAsia="Microsoft YaHei" w:cs="Calibri"/>
          <w:color w:val="1F2937"/>
          <w:sz w:val="21"/>
        </w:rPr>
        <w:t>、</w:t>
      </w:r>
      <w:r>
        <w:rPr>
          <w:rFonts w:ascii="Calibri" w:hAnsi="Calibri" w:eastAsia="Microsoft YaHei" w:cs="Calibri"/>
          <w:b/>
          <w:color w:val="0B2545"/>
          <w:sz w:val="21"/>
        </w:rPr>
        <w:t>reportage</w:t>
      </w:r>
      <w:r>
        <w:rPr>
          <w:rFonts w:ascii="Calibri" w:hAnsi="Calibri" w:eastAsia="Microsoft YaHei" w:cs="Calibri"/>
          <w:color w:val="9B1C1C"/>
          <w:sz w:val="20"/>
        </w:rPr>
        <w:t>（报告文学）</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no chemical reaction</w:t>
      </w:r>
      <w:r>
        <w:rPr>
          <w:rFonts w:ascii="Calibri" w:hAnsi="Calibri" w:eastAsia="Microsoft YaHei" w:cs="Calibri"/>
          <w:color w:val="9B1C1C"/>
          <w:sz w:val="20"/>
        </w:rPr>
        <w:t>（无化学反应）</w:t>
      </w:r>
      <w:r>
        <w:rPr>
          <w:rFonts w:ascii="Calibri" w:hAnsi="Calibri" w:eastAsia="Microsoft YaHei" w:cs="Calibri"/>
          <w:color w:val="1F2937"/>
          <w:sz w:val="21"/>
        </w:rPr>
        <w:t>、</w:t>
      </w:r>
      <w:r>
        <w:rPr>
          <w:rFonts w:ascii="Calibri" w:hAnsi="Calibri" w:eastAsia="Microsoft YaHei" w:cs="Calibri"/>
          <w:b/>
          <w:color w:val="0B2545"/>
          <w:sz w:val="21"/>
        </w:rPr>
        <w:t>psychic</w:t>
      </w:r>
      <w:r>
        <w:rPr>
          <w:rFonts w:ascii="Calibri" w:hAnsi="Calibri" w:eastAsia="Microsoft YaHei" w:cs="Calibri"/>
          <w:color w:val="9B1C1C"/>
          <w:sz w:val="20"/>
        </w:rPr>
        <w:t>（精神的【记忆】词根记忆:psych(精神)+ic(...的)→精神的）</w:t>
      </w:r>
      <w:r>
        <w:rPr>
          <w:rFonts w:ascii="Calibri" w:hAnsi="Calibri" w:eastAsia="Microsoft YaHei" w:cs="Calibri"/>
          <w:color w:val="1F2937"/>
          <w:sz w:val="21"/>
        </w:rPr>
        <w:t>、</w:t>
      </w:r>
      <w:r>
        <w:rPr>
          <w:rFonts w:ascii="Calibri" w:hAnsi="Calibri" w:eastAsia="Microsoft YaHei" w:cs="Calibri"/>
          <w:b/>
          <w:color w:val="0B2545"/>
          <w:sz w:val="21"/>
        </w:rPr>
        <w:t>We met at a party and clicked immediately.We've been good friends ever since.</w:t>
      </w:r>
      <w:r>
        <w:rPr>
          <w:rFonts w:ascii="Calibri" w:hAnsi="Calibri" w:eastAsia="Microsoft YaHei" w:cs="Calibri"/>
          <w:color w:val="9B1C1C"/>
          <w:sz w:val="20"/>
        </w:rPr>
        <w:t>（我们在一个聚会上相识， 一见如故。从那以后，我们一直是好朋友）</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cognitive</w:t>
      </w:r>
      <w:r>
        <w:rPr>
          <w:rFonts w:ascii="Calibri" w:hAnsi="Calibri" w:eastAsia="Microsoft YaHei" w:cs="Calibri"/>
          <w:i/>
          <w:color w:val="667085"/>
          <w:sz w:val="19"/>
        </w:rPr>
        <w:t xml:space="preserve">  /ˈkɒgnɪtɪv/</w:t>
      </w:r>
      <w:r>
        <w:rPr>
          <w:rFonts w:ascii="Calibri" w:hAnsi="Calibri" w:eastAsia="Microsoft YaHei" w:cs="Calibri"/>
          <w:color w:val="1F2937"/>
          <w:sz w:val="20"/>
        </w:rPr>
        <w:t xml:space="preserve">  </w:t>
      </w:r>
      <w:r>
        <w:rPr>
          <w:rFonts w:ascii="Calibri" w:hAnsi="Calibri" w:eastAsia="Microsoft YaHei" w:cs="Calibri"/>
          <w:color w:val="1F2937"/>
          <w:sz w:val="20"/>
        </w:rPr>
        <w:t>形容词·认知的， 认识的， 有感知的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obscure</w:t>
      </w:r>
      <w:r>
        <w:rPr>
          <w:rFonts w:ascii="Calibri" w:hAnsi="Calibri" w:eastAsia="Microsoft YaHei" w:cs="Calibri"/>
          <w:i/>
          <w:color w:val="667085"/>
          <w:sz w:val="19"/>
        </w:rPr>
        <w:t xml:space="preserve">  /əbˈskjʊə/</w:t>
      </w:r>
      <w:r>
        <w:rPr>
          <w:rFonts w:ascii="Calibri" w:hAnsi="Calibri" w:eastAsia="Microsoft YaHei" w:cs="Calibri"/>
          <w:color w:val="1F2937"/>
          <w:sz w:val="20"/>
        </w:rPr>
        <w:t xml:space="preserve">  </w:t>
      </w:r>
      <w:r>
        <w:rPr>
          <w:rFonts w:ascii="Calibri" w:hAnsi="Calibri" w:eastAsia="Microsoft YaHei" w:cs="Calibri"/>
          <w:color w:val="1F2937"/>
          <w:sz w:val="20"/>
        </w:rPr>
        <w:t>形容词·昏暗的，朦胧的，晦涩的，不清楚的，隐蔽的，不著名的，无名的 vt. 使...模糊不清，掩盖，隐藏，使难理解 n. 某种模糊的或不清楚的东西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historical museum</w:t>
      </w:r>
      <w:r>
        <w:rPr>
          <w:rFonts w:ascii="Calibri" w:hAnsi="Calibri" w:eastAsia="Microsoft YaHei" w:cs="Calibri"/>
          <w:i/>
          <w:color w:val="667085"/>
          <w:sz w:val="19"/>
        </w:rPr>
        <w:t xml:space="preserve">  /hɪsˈtɒrɪkəl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短语·历史博物馆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museum</w:t>
      </w:r>
    </w:p>
    <w:p>
      <w:pPr>
        <w:pStyle w:val="Definition"/>
      </w:pPr>
      <w:r>
        <w:rPr>
          <w:rFonts w:ascii="Calibri" w:hAnsi="Calibri" w:eastAsia="Microsoft YaHei" w:cs="Calibri"/>
          <w:b/>
          <w:color w:val="1F4D78"/>
          <w:sz w:val="21"/>
        </w:rPr>
        <w:t>reportage</w:t>
      </w:r>
      <w:r>
        <w:rPr>
          <w:rFonts w:ascii="Calibri" w:hAnsi="Calibri" w:eastAsia="Microsoft YaHei" w:cs="Calibri"/>
          <w:i/>
          <w:color w:val="667085"/>
          <w:sz w:val="19"/>
        </w:rPr>
        <w:t xml:space="preserve">  /ˌrɛpɔːˈtɑːʒ/</w:t>
      </w:r>
      <w:r>
        <w:rPr>
          <w:rFonts w:ascii="Calibri" w:hAnsi="Calibri" w:eastAsia="Microsoft YaHei" w:cs="Calibri"/>
          <w:color w:val="1F2937"/>
          <w:sz w:val="20"/>
        </w:rPr>
        <w:t xml:space="preserve">  </w:t>
      </w:r>
      <w:r>
        <w:rPr>
          <w:rFonts w:ascii="Calibri" w:hAnsi="Calibri" w:eastAsia="Microsoft YaHei" w:cs="Calibri"/>
          <w:color w:val="1F2937"/>
          <w:sz w:val="20"/>
        </w:rPr>
        <w:t>名词·报告文学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 chemical reaction</w:t>
      </w:r>
      <w:r>
        <w:rPr>
          <w:rFonts w:ascii="Calibri" w:hAnsi="Calibri" w:eastAsia="Microsoft YaHei" w:cs="Calibri"/>
          <w:i/>
          <w:color w:val="667085"/>
          <w:sz w:val="19"/>
        </w:rPr>
        <w:t xml:space="preserve">  /nəʊ ˈkɛmɪkəl ri(ː)ˈækʃən/</w:t>
      </w:r>
      <w:r>
        <w:rPr>
          <w:rFonts w:ascii="Calibri" w:hAnsi="Calibri" w:eastAsia="Microsoft YaHei" w:cs="Calibri"/>
          <w:color w:val="1F2937"/>
          <w:sz w:val="20"/>
        </w:rPr>
        <w:t xml:space="preserve">  </w:t>
      </w:r>
      <w:r>
        <w:rPr>
          <w:rFonts w:ascii="Calibri" w:hAnsi="Calibri" w:eastAsia="Microsoft YaHei" w:cs="Calibri"/>
          <w:color w:val="1F2937"/>
          <w:sz w:val="20"/>
        </w:rPr>
        <w:t>短语·无化学反应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no chemical reaction</w:t>
      </w:r>
    </w:p>
    <w:p>
      <w:pPr>
        <w:pStyle w:val="Definition"/>
      </w:pPr>
      <w:r>
        <w:rPr>
          <w:rFonts w:ascii="Calibri" w:hAnsi="Calibri" w:eastAsia="Microsoft YaHei" w:cs="Calibri"/>
          <w:b/>
          <w:color w:val="1F4D78"/>
          <w:sz w:val="21"/>
        </w:rPr>
        <w:t>psychic</w:t>
      </w:r>
      <w:r>
        <w:rPr>
          <w:rFonts w:ascii="Calibri" w:hAnsi="Calibri" w:eastAsia="Microsoft YaHei" w:cs="Calibri"/>
          <w:i/>
          <w:color w:val="667085"/>
          <w:sz w:val="19"/>
        </w:rPr>
        <w:t xml:space="preserve">  /ˈsaɪkɪk/</w:t>
      </w:r>
      <w:r>
        <w:rPr>
          <w:rFonts w:ascii="Calibri" w:hAnsi="Calibri" w:eastAsia="Microsoft YaHei" w:cs="Calibri"/>
          <w:color w:val="1F2937"/>
          <w:sz w:val="20"/>
        </w:rPr>
        <w:t xml:space="preserve">  </w:t>
      </w:r>
      <w:r>
        <w:rPr>
          <w:rFonts w:ascii="Calibri" w:hAnsi="Calibri" w:eastAsia="Microsoft YaHei" w:cs="Calibri"/>
          <w:color w:val="1F2937"/>
          <w:sz w:val="20"/>
        </w:rPr>
        <w:t>形容词·精神的【记忆】词根记忆:psych(精神)+ic(...的)→精神的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met at a party and clicked immediately.We've been good friends ever since.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例句句型·我们在一个聚会上相识， 一见如故。从那以后，我们一直是好朋友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met at a party and clicked immediately.We've been good friends ever since.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IPA待核：无法由可靠词典或全部已解析组件生成；未解析发音组件：We've；音标待核：未找到可追溯英式读音，不编造</w:t>
      </w:r>
    </w:p>
    <w:p>
      <w:pPr>
        <w:pStyle w:val="UnitDivider"/>
        <w:pBdr>
          <w:bottom w:val="single" w:sz="6" w:space="2" w:color="D9E2EC"/>
        </w:pBdr>
      </w:pPr>
    </w:p>
    <w:p>
      <w:pPr>
        <w:pStyle w:val="Heading2"/>
      </w:pPr>
      <w:r>
        <w:t>第 16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16｜证人进入故事：临终关怀护士回忆她拒绝无效治疗，希望把时间留给完成回声计划；江穗在采访提纲中加入 </w:t>
      </w:r>
      <w:r>
        <w:rPr>
          <w:rFonts w:ascii="Calibri" w:hAnsi="Calibri" w:eastAsia="Microsoft YaHei" w:cs="Calibri"/>
          <w:b/>
          <w:color w:val="0B2545"/>
          <w:sz w:val="21"/>
        </w:rPr>
        <w:t>multiply</w:t>
      </w:r>
      <w:r>
        <w:rPr>
          <w:rFonts w:ascii="Calibri" w:hAnsi="Calibri" w:eastAsia="Microsoft YaHei" w:cs="Calibri"/>
          <w:color w:val="9B1C1C"/>
          <w:sz w:val="20"/>
        </w:rPr>
        <w:t>（[数）</w:t>
      </w:r>
      <w:r>
        <w:rPr>
          <w:rFonts w:ascii="Calibri" w:hAnsi="Calibri" w:eastAsia="Microsoft YaHei" w:cs="Calibri"/>
          <w:color w:val="1F2937"/>
          <w:sz w:val="21"/>
        </w:rPr>
        <w:t>、</w:t>
      </w:r>
      <w:r>
        <w:rPr>
          <w:rFonts w:ascii="Calibri" w:hAnsi="Calibri" w:eastAsia="Microsoft YaHei" w:cs="Calibri"/>
          <w:b/>
          <w:color w:val="0B2545"/>
          <w:sz w:val="21"/>
        </w:rPr>
        <w:t>orthodox</w:t>
      </w:r>
      <w:r>
        <w:rPr>
          <w:rFonts w:ascii="Calibri" w:hAnsi="Calibri" w:eastAsia="Microsoft YaHei" w:cs="Calibri"/>
          <w:color w:val="9B1C1C"/>
          <w:sz w:val="20"/>
        </w:rPr>
        <w:t>（正统的， 传统的， 习惯的， 保守的， 东正教的）</w:t>
      </w:r>
      <w:r>
        <w:rPr>
          <w:rFonts w:ascii="Calibri" w:hAnsi="Calibri" w:eastAsia="Microsoft YaHei" w:cs="Calibri"/>
          <w:color w:val="1F2937"/>
          <w:sz w:val="21"/>
        </w:rPr>
        <w:t>、</w:t>
      </w:r>
      <w:r>
        <w:rPr>
          <w:rFonts w:ascii="Calibri" w:hAnsi="Calibri" w:eastAsia="Microsoft YaHei" w:cs="Calibri"/>
          <w:b/>
          <w:color w:val="0B2545"/>
          <w:sz w:val="21"/>
        </w:rPr>
        <w:t>list of objectives</w:t>
      </w:r>
      <w:r>
        <w:rPr>
          <w:rFonts w:ascii="Calibri" w:hAnsi="Calibri" w:eastAsia="Microsoft YaHei" w:cs="Calibri"/>
          <w:color w:val="9B1C1C"/>
          <w:sz w:val="20"/>
        </w:rPr>
        <w:t>（列出本文目的）</w:t>
      </w:r>
      <w:r>
        <w:rPr>
          <w:rFonts w:ascii="Calibri" w:hAnsi="Calibri" w:eastAsia="Microsoft YaHei" w:cs="Calibri"/>
          <w:color w:val="1F2937"/>
          <w:sz w:val="21"/>
        </w:rPr>
        <w:t>、</w:t>
      </w:r>
      <w:r>
        <w:rPr>
          <w:rFonts w:ascii="Calibri" w:hAnsi="Calibri" w:eastAsia="Microsoft YaHei" w:cs="Calibri"/>
          <w:b/>
          <w:color w:val="0B2545"/>
          <w:sz w:val="21"/>
        </w:rPr>
        <w:t>resonant</w:t>
      </w:r>
      <w:r>
        <w:rPr>
          <w:rFonts w:ascii="Calibri" w:hAnsi="Calibri" w:eastAsia="Microsoft YaHei" w:cs="Calibri"/>
          <w:color w:val="9B1C1C"/>
          <w:sz w:val="20"/>
        </w:rPr>
        <w:t>（引起共鸣的）</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one month</w:t>
      </w:r>
      <w:r>
        <w:rPr>
          <w:rFonts w:ascii="Calibri" w:hAnsi="Calibri" w:eastAsia="Microsoft YaHei" w:cs="Calibri"/>
          <w:color w:val="9B1C1C"/>
          <w:sz w:val="20"/>
        </w:rPr>
        <w:t>（1个月）</w:t>
      </w:r>
      <w:r>
        <w:rPr>
          <w:rFonts w:ascii="Calibri" w:hAnsi="Calibri" w:eastAsia="Microsoft YaHei" w:cs="Calibri"/>
          <w:color w:val="1F2937"/>
          <w:sz w:val="21"/>
        </w:rPr>
        <w:t>、</w:t>
      </w:r>
      <w:r>
        <w:rPr>
          <w:rFonts w:ascii="Calibri" w:hAnsi="Calibri" w:eastAsia="Microsoft YaHei" w:cs="Calibri"/>
          <w:b/>
          <w:color w:val="0B2545"/>
          <w:sz w:val="21"/>
        </w:rPr>
        <w:t>regurgitate</w:t>
      </w:r>
      <w:r>
        <w:rPr>
          <w:rFonts w:ascii="Calibri" w:hAnsi="Calibri" w:eastAsia="Microsoft YaHei" w:cs="Calibri"/>
          <w:color w:val="9B1C1C"/>
          <w:sz w:val="20"/>
        </w:rPr>
        <w:t>（涌回， 流回， 【动】 反胃， 将返回到口中， 反刍）</w:t>
      </w:r>
      <w:r>
        <w:rPr>
          <w:rFonts w:ascii="Calibri" w:hAnsi="Calibri" w:eastAsia="Microsoft YaHei" w:cs="Calibri"/>
          <w:color w:val="1F2937"/>
          <w:sz w:val="21"/>
        </w:rPr>
        <w:t>、</w:t>
      </w:r>
      <w:r>
        <w:rPr>
          <w:rFonts w:ascii="Calibri" w:hAnsi="Calibri" w:eastAsia="Microsoft YaHei" w:cs="Calibri"/>
          <w:b/>
          <w:color w:val="0B2545"/>
          <w:sz w:val="21"/>
        </w:rPr>
        <w:t>1st century/first century</w:t>
      </w:r>
      <w:r>
        <w:rPr>
          <w:rFonts w:ascii="Calibri" w:hAnsi="Calibri" w:eastAsia="Microsoft YaHei" w:cs="Calibri"/>
          <w:color w:val="9B1C1C"/>
          <w:sz w:val="20"/>
        </w:rPr>
        <w:t>（1世纪）</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multiply</w:t>
      </w:r>
      <w:r>
        <w:rPr>
          <w:rFonts w:ascii="Calibri" w:hAnsi="Calibri" w:eastAsia="Microsoft YaHei" w:cs="Calibri"/>
          <w:i/>
          <w:color w:val="667085"/>
          <w:sz w:val="19"/>
        </w:rPr>
        <w:t xml:space="preserve">  /ˈmʌltɪplaɪ/</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orthodox</w:t>
      </w:r>
      <w:r>
        <w:rPr>
          <w:rFonts w:ascii="Calibri" w:hAnsi="Calibri" w:eastAsia="Microsoft YaHei" w:cs="Calibri"/>
          <w:i/>
          <w:color w:val="667085"/>
          <w:sz w:val="19"/>
        </w:rPr>
        <w:t xml:space="preserve">  /ˈɔːθədɒks/</w:t>
      </w:r>
      <w:r>
        <w:rPr>
          <w:rFonts w:ascii="Calibri" w:hAnsi="Calibri" w:eastAsia="Microsoft YaHei" w:cs="Calibri"/>
          <w:color w:val="1F2937"/>
          <w:sz w:val="20"/>
        </w:rPr>
        <w:t xml:space="preserve">  </w:t>
      </w:r>
      <w:r>
        <w:rPr>
          <w:rFonts w:ascii="Calibri" w:hAnsi="Calibri" w:eastAsia="Microsoft YaHei" w:cs="Calibri"/>
          <w:color w:val="1F2937"/>
          <w:sz w:val="20"/>
        </w:rPr>
        <w:t>形容词·正统的， 传统的， 习惯的， 保守的， 东正教的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list of objectives</w:t>
      </w:r>
      <w:r>
        <w:rPr>
          <w:rFonts w:ascii="Calibri" w:hAnsi="Calibri" w:eastAsia="Microsoft YaHei" w:cs="Calibri"/>
          <w:i/>
          <w:color w:val="667085"/>
          <w:sz w:val="19"/>
        </w:rPr>
        <w:t xml:space="preserve">  /lɪst ɒv əbˈdʒektɪvz/</w:t>
      </w:r>
      <w:r>
        <w:rPr>
          <w:rFonts w:ascii="Calibri" w:hAnsi="Calibri" w:eastAsia="Microsoft YaHei" w:cs="Calibri"/>
          <w:color w:val="1F2937"/>
          <w:sz w:val="20"/>
        </w:rPr>
        <w:t xml:space="preserve">  </w:t>
      </w:r>
      <w:r>
        <w:rPr>
          <w:rFonts w:ascii="Calibri" w:hAnsi="Calibri" w:eastAsia="Microsoft YaHei" w:cs="Calibri"/>
          <w:color w:val="1F2937"/>
          <w:sz w:val="20"/>
        </w:rPr>
        <w:t>短语·列出本文目的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list of objectives</w:t>
      </w:r>
    </w:p>
    <w:p>
      <w:pPr>
        <w:pStyle w:val="Definition"/>
      </w:pPr>
      <w:r>
        <w:rPr>
          <w:rFonts w:ascii="Calibri" w:hAnsi="Calibri" w:eastAsia="Microsoft YaHei" w:cs="Calibri"/>
          <w:b/>
          <w:color w:val="1F4D78"/>
          <w:sz w:val="21"/>
        </w:rPr>
        <w:t>resonant</w:t>
      </w:r>
      <w:r>
        <w:rPr>
          <w:rFonts w:ascii="Calibri" w:hAnsi="Calibri" w:eastAsia="Microsoft YaHei" w:cs="Calibri"/>
          <w:i/>
          <w:color w:val="667085"/>
          <w:sz w:val="19"/>
        </w:rPr>
        <w:t xml:space="preserve">  /ˈrɛznənt/</w:t>
      </w:r>
      <w:r>
        <w:rPr>
          <w:rFonts w:ascii="Calibri" w:hAnsi="Calibri" w:eastAsia="Microsoft YaHei" w:cs="Calibri"/>
          <w:color w:val="1F2937"/>
          <w:sz w:val="20"/>
        </w:rPr>
        <w:t xml:space="preserve">  </w:t>
      </w:r>
      <w:r>
        <w:rPr>
          <w:rFonts w:ascii="Calibri" w:hAnsi="Calibri" w:eastAsia="Microsoft YaHei" w:cs="Calibri"/>
          <w:color w:val="1F2937"/>
          <w:sz w:val="20"/>
        </w:rPr>
        <w:t>形容词·引起共鸣的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month</w:t>
      </w:r>
      <w:r>
        <w:rPr>
          <w:rFonts w:ascii="Calibri" w:hAnsi="Calibri" w:eastAsia="Microsoft YaHei" w:cs="Calibri"/>
          <w:i/>
          <w:color w:val="667085"/>
          <w:sz w:val="19"/>
        </w:rPr>
        <w:t xml:space="preserve">  /wʌn mʌnθ/</w:t>
      </w:r>
      <w:r>
        <w:rPr>
          <w:rFonts w:ascii="Calibri" w:hAnsi="Calibri" w:eastAsia="Microsoft YaHei" w:cs="Calibri"/>
          <w:color w:val="1F2937"/>
          <w:sz w:val="20"/>
        </w:rPr>
        <w:t xml:space="preserve">  </w:t>
      </w:r>
      <w:r>
        <w:rPr>
          <w:rFonts w:ascii="Calibri" w:hAnsi="Calibri" w:eastAsia="Microsoft YaHei" w:cs="Calibri"/>
          <w:color w:val="1F2937"/>
          <w:sz w:val="20"/>
        </w:rPr>
        <w:t>短语·1个月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month</w:t>
      </w:r>
    </w:p>
    <w:p>
      <w:pPr>
        <w:pStyle w:val="Definition"/>
      </w:pPr>
      <w:r>
        <w:rPr>
          <w:rFonts w:ascii="Calibri" w:hAnsi="Calibri" w:eastAsia="Microsoft YaHei" w:cs="Calibri"/>
          <w:b/>
          <w:color w:val="1F4D78"/>
          <w:sz w:val="21"/>
        </w:rPr>
        <w:t>regurgitate</w:t>
      </w:r>
      <w:r>
        <w:rPr>
          <w:rFonts w:ascii="Calibri" w:hAnsi="Calibri" w:eastAsia="Microsoft YaHei" w:cs="Calibri"/>
          <w:i/>
          <w:color w:val="667085"/>
          <w:sz w:val="19"/>
        </w:rPr>
        <w:t xml:space="preserve">  /rɪ'gɜːdʒɪtet/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单词（词性待核）·涌回， 流回， 【动】 反胃， 将返回到口中， 反刍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1st century/first century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短语·1世纪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1st century/first century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IPA待核：无法由可靠词典或全部已解析组件生成；未解析发音组件：st；音标待核：未找到可追溯英式读音，不编造</w:t>
      </w:r>
    </w:p>
    <w:p>
      <w:pPr>
        <w:pStyle w:val="UnitDivider"/>
        <w:pBdr>
          <w:bottom w:val="single" w:sz="6" w:space="2" w:color="D9E2EC"/>
        </w:pBdr>
      </w:pPr>
    </w:p>
    <w:p>
      <w:pPr>
        <w:pStyle w:val="Heading2"/>
      </w:pPr>
      <w:r>
        <w:t>第 17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17｜江穗让证人按自身节奏讲述，不用诱导问题填补空白；夜班列车经过时，江穗在玻璃倒影里默念 </w:t>
      </w:r>
      <w:r>
        <w:rPr>
          <w:rFonts w:ascii="Calibri" w:hAnsi="Calibri" w:eastAsia="Microsoft YaHei" w:cs="Calibri"/>
          <w:b/>
          <w:color w:val="0B2545"/>
          <w:sz w:val="21"/>
        </w:rPr>
        <w:t>anatomy</w:t>
      </w:r>
      <w:r>
        <w:rPr>
          <w:rFonts w:ascii="Calibri" w:hAnsi="Calibri" w:eastAsia="Microsoft YaHei" w:cs="Calibri"/>
          <w:color w:val="9B1C1C"/>
          <w:sz w:val="20"/>
        </w:rPr>
        <w:t>（剖析， 解剖学）</w:t>
      </w:r>
      <w:r>
        <w:rPr>
          <w:rFonts w:ascii="Calibri" w:hAnsi="Calibri" w:eastAsia="Microsoft YaHei" w:cs="Calibri"/>
          <w:color w:val="1F2937"/>
          <w:sz w:val="21"/>
        </w:rPr>
        <w:t>、</w:t>
      </w:r>
      <w:r>
        <w:rPr>
          <w:rFonts w:ascii="Calibri" w:hAnsi="Calibri" w:eastAsia="Microsoft YaHei" w:cs="Calibri"/>
          <w:b/>
          <w:color w:val="0B2545"/>
          <w:sz w:val="21"/>
        </w:rPr>
        <w:t>persuasive</w:t>
      </w:r>
      <w:r>
        <w:rPr>
          <w:rFonts w:ascii="Calibri" w:hAnsi="Calibri" w:eastAsia="Microsoft YaHei" w:cs="Calibri"/>
          <w:color w:val="9B1C1C"/>
          <w:sz w:val="20"/>
        </w:rPr>
        <w:t>（说服者， 劝诱。adj.善说服的）</w:t>
      </w:r>
      <w:r>
        <w:rPr>
          <w:rFonts w:ascii="Calibri" w:hAnsi="Calibri" w:eastAsia="Microsoft YaHei" w:cs="Calibri"/>
          <w:color w:val="1F2937"/>
          <w:sz w:val="21"/>
        </w:rPr>
        <w:t>、</w:t>
      </w:r>
      <w:r>
        <w:rPr>
          <w:rFonts w:ascii="Calibri" w:hAnsi="Calibri" w:eastAsia="Microsoft YaHei" w:cs="Calibri"/>
          <w:b/>
          <w:color w:val="0B2545"/>
          <w:sz w:val="21"/>
        </w:rPr>
        <w:t>local artists</w:t>
      </w:r>
      <w:r>
        <w:rPr>
          <w:rFonts w:ascii="Calibri" w:hAnsi="Calibri" w:eastAsia="Microsoft YaHei" w:cs="Calibri"/>
          <w:color w:val="9B1C1C"/>
          <w:sz w:val="20"/>
        </w:rPr>
        <w:t>（当地艺术家）</w:t>
      </w:r>
      <w:r>
        <w:rPr>
          <w:rFonts w:ascii="Calibri" w:hAnsi="Calibri" w:eastAsia="Microsoft YaHei" w:cs="Calibri"/>
          <w:color w:val="1F2937"/>
          <w:sz w:val="21"/>
        </w:rPr>
        <w:t>、</w:t>
      </w:r>
      <w:r>
        <w:rPr>
          <w:rFonts w:ascii="Calibri" w:hAnsi="Calibri" w:eastAsia="Microsoft YaHei" w:cs="Calibri"/>
          <w:b/>
          <w:color w:val="0B2545"/>
          <w:sz w:val="21"/>
        </w:rPr>
        <w:t>rows</w:t>
      </w:r>
      <w:r>
        <w:rPr>
          <w:rFonts w:ascii="Calibri" w:hAnsi="Calibri" w:eastAsia="Microsoft YaHei" w:cs="Calibri"/>
          <w:color w:val="9B1C1C"/>
          <w:sz w:val="20"/>
        </w:rPr>
        <w:t>（行，排，划船，吵闹，“row”的复数v.划船，将...排成排，吵架，“row”的第三人称单数）</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oral history</w:t>
      </w:r>
      <w:r>
        <w:rPr>
          <w:rFonts w:ascii="Calibri" w:hAnsi="Calibri" w:eastAsia="Microsoft YaHei" w:cs="Calibri"/>
          <w:color w:val="9B1C1C"/>
          <w:sz w:val="20"/>
        </w:rPr>
        <w:t>（口述历史）</w:t>
      </w:r>
      <w:r>
        <w:rPr>
          <w:rFonts w:ascii="Calibri" w:hAnsi="Calibri" w:eastAsia="Microsoft YaHei" w:cs="Calibri"/>
          <w:color w:val="1F2937"/>
          <w:sz w:val="21"/>
        </w:rPr>
        <w:t>、</w:t>
      </w:r>
      <w:r>
        <w:rPr>
          <w:rFonts w:ascii="Calibri" w:hAnsi="Calibri" w:eastAsia="Microsoft YaHei" w:cs="Calibri"/>
          <w:b/>
          <w:color w:val="0B2545"/>
          <w:sz w:val="21"/>
        </w:rPr>
        <w:t>rococo</w:t>
      </w:r>
      <w:r>
        <w:rPr>
          <w:rFonts w:ascii="Calibri" w:hAnsi="Calibri" w:eastAsia="Microsoft YaHei" w:cs="Calibri"/>
          <w:color w:val="9B1C1C"/>
          <w:sz w:val="20"/>
        </w:rPr>
        <w:t>（洛可可式，过分精巧的，苏丽的）</w:t>
      </w:r>
      <w:r>
        <w:rPr>
          <w:rFonts w:ascii="Calibri" w:hAnsi="Calibri" w:eastAsia="Microsoft YaHei" w:cs="Calibri"/>
          <w:color w:val="1F2937"/>
          <w:sz w:val="21"/>
        </w:rPr>
        <w:t>、</w:t>
      </w:r>
      <w:r>
        <w:rPr>
          <w:rFonts w:ascii="Calibri" w:hAnsi="Calibri" w:eastAsia="Microsoft YaHei" w:cs="Calibri"/>
          <w:b/>
          <w:color w:val="0B2545"/>
          <w:sz w:val="21"/>
        </w:rPr>
        <w:t>7-screen cinema</w:t>
      </w:r>
      <w:r>
        <w:rPr>
          <w:rFonts w:ascii="Calibri" w:hAnsi="Calibri" w:eastAsia="Microsoft YaHei" w:cs="Calibri"/>
          <w:color w:val="9B1C1C"/>
          <w:sz w:val="20"/>
        </w:rPr>
        <w:t>（具有七个放映厅的影院）</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anatomy</w:t>
      </w:r>
      <w:r>
        <w:rPr>
          <w:rFonts w:ascii="Calibri" w:hAnsi="Calibri" w:eastAsia="Microsoft YaHei" w:cs="Calibri"/>
          <w:i/>
          <w:color w:val="667085"/>
          <w:sz w:val="19"/>
        </w:rPr>
        <w:t xml:space="preserve">  /əˈnætəmi/</w:t>
      </w:r>
      <w:r>
        <w:rPr>
          <w:rFonts w:ascii="Calibri" w:hAnsi="Calibri" w:eastAsia="Microsoft YaHei" w:cs="Calibri"/>
          <w:color w:val="1F2937"/>
          <w:sz w:val="20"/>
        </w:rPr>
        <w:t xml:space="preserve">  </w:t>
      </w:r>
      <w:r>
        <w:rPr>
          <w:rFonts w:ascii="Calibri" w:hAnsi="Calibri" w:eastAsia="Microsoft YaHei" w:cs="Calibri"/>
          <w:color w:val="1F2937"/>
          <w:sz w:val="20"/>
        </w:rPr>
        <w:t>名词·剖析， 解剖学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persuasive</w:t>
      </w:r>
      <w:r>
        <w:rPr>
          <w:rFonts w:ascii="Calibri" w:hAnsi="Calibri" w:eastAsia="Microsoft YaHei" w:cs="Calibri"/>
          <w:i/>
          <w:color w:val="667085"/>
          <w:sz w:val="19"/>
        </w:rPr>
        <w:t xml:space="preserve">  /pəˈsweɪsɪv/</w:t>
      </w:r>
      <w:r>
        <w:rPr>
          <w:rFonts w:ascii="Calibri" w:hAnsi="Calibri" w:eastAsia="Microsoft YaHei" w:cs="Calibri"/>
          <w:color w:val="1F2937"/>
          <w:sz w:val="20"/>
        </w:rPr>
        <w:t xml:space="preserve">  </w:t>
      </w:r>
      <w:r>
        <w:rPr>
          <w:rFonts w:ascii="Calibri" w:hAnsi="Calibri" w:eastAsia="Microsoft YaHei" w:cs="Calibri"/>
          <w:color w:val="1F2937"/>
          <w:sz w:val="20"/>
        </w:rPr>
        <w:t>名词·说服者， 劝诱。adj.善说服的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persuasive writing</w:t>
      </w:r>
    </w:p>
    <w:p>
      <w:pPr>
        <w:pStyle w:val="Definition"/>
      </w:pPr>
      <w:r>
        <w:rPr>
          <w:rFonts w:ascii="Calibri" w:hAnsi="Calibri" w:eastAsia="Microsoft YaHei" w:cs="Calibri"/>
          <w:b/>
          <w:color w:val="1F4D78"/>
          <w:sz w:val="21"/>
        </w:rPr>
        <w:t>local artists</w:t>
      </w:r>
      <w:r>
        <w:rPr>
          <w:rFonts w:ascii="Calibri" w:hAnsi="Calibri" w:eastAsia="Microsoft YaHei" w:cs="Calibri"/>
          <w:i/>
          <w:color w:val="667085"/>
          <w:sz w:val="19"/>
        </w:rPr>
        <w:t xml:space="preserve">  /ˈləʊkəl ˈɑːtɪsts/</w:t>
      </w:r>
      <w:r>
        <w:rPr>
          <w:rFonts w:ascii="Calibri" w:hAnsi="Calibri" w:eastAsia="Microsoft YaHei" w:cs="Calibri"/>
          <w:color w:val="1F2937"/>
          <w:sz w:val="20"/>
        </w:rPr>
        <w:t xml:space="preserve">  </w:t>
      </w:r>
      <w:r>
        <w:rPr>
          <w:rFonts w:ascii="Calibri" w:hAnsi="Calibri" w:eastAsia="Microsoft YaHei" w:cs="Calibri"/>
          <w:color w:val="1F2937"/>
          <w:sz w:val="20"/>
        </w:rPr>
        <w:t>短语·当地艺术家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local artists</w:t>
      </w:r>
    </w:p>
    <w:p>
      <w:pPr>
        <w:pStyle w:val="Definition"/>
      </w:pPr>
      <w:r>
        <w:rPr>
          <w:rFonts w:ascii="Calibri" w:hAnsi="Calibri" w:eastAsia="Microsoft YaHei" w:cs="Calibri"/>
          <w:b/>
          <w:color w:val="1F4D78"/>
          <w:sz w:val="21"/>
        </w:rPr>
        <w:t>rows</w:t>
      </w:r>
      <w:r>
        <w:rPr>
          <w:rFonts w:ascii="Calibri" w:hAnsi="Calibri" w:eastAsia="Microsoft YaHei" w:cs="Calibri"/>
          <w:i/>
          <w:color w:val="667085"/>
          <w:sz w:val="19"/>
        </w:rPr>
        <w:t xml:space="preserve">  /rəʊz/</w:t>
      </w:r>
      <w:r>
        <w:rPr>
          <w:rFonts w:ascii="Calibri" w:hAnsi="Calibri" w:eastAsia="Microsoft YaHei" w:cs="Calibri"/>
          <w:color w:val="1F2937"/>
          <w:sz w:val="20"/>
        </w:rPr>
        <w:t xml:space="preserve">  </w:t>
      </w:r>
      <w:r>
        <w:rPr>
          <w:rFonts w:ascii="Calibri" w:hAnsi="Calibri" w:eastAsia="Microsoft YaHei" w:cs="Calibri"/>
          <w:color w:val="1F2937"/>
          <w:sz w:val="20"/>
        </w:rPr>
        <w:t>名词·行，排，划船，吵闹，“row”的复数v.划船，将...排成排，吵架，“row”的第三人称单数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40 seats in rows</w:t>
      </w:r>
    </w:p>
    <w:p>
      <w:pPr>
        <w:pStyle w:val="Definition"/>
      </w:pPr>
      <w:r>
        <w:rPr>
          <w:rFonts w:ascii="Calibri" w:hAnsi="Calibri" w:eastAsia="Microsoft YaHei" w:cs="Calibri"/>
          <w:b/>
          <w:color w:val="1F4D78"/>
          <w:sz w:val="21"/>
        </w:rPr>
        <w:t>oral history</w:t>
      </w:r>
      <w:r>
        <w:rPr>
          <w:rFonts w:ascii="Calibri" w:hAnsi="Calibri" w:eastAsia="Microsoft YaHei" w:cs="Calibri"/>
          <w:i/>
          <w:color w:val="667085"/>
          <w:sz w:val="19"/>
        </w:rPr>
        <w:t xml:space="preserve">  /ˈɔːrəl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短语·口述历史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oral history</w:t>
      </w:r>
    </w:p>
    <w:p>
      <w:pPr>
        <w:pStyle w:val="Definition"/>
      </w:pPr>
      <w:r>
        <w:rPr>
          <w:rFonts w:ascii="Calibri" w:hAnsi="Calibri" w:eastAsia="Microsoft YaHei" w:cs="Calibri"/>
          <w:b/>
          <w:color w:val="1F4D78"/>
          <w:sz w:val="21"/>
        </w:rPr>
        <w:t>rococo</w:t>
      </w:r>
      <w:r>
        <w:rPr>
          <w:rFonts w:ascii="Calibri" w:hAnsi="Calibri" w:eastAsia="Microsoft YaHei" w:cs="Calibri"/>
          <w:i/>
          <w:color w:val="667085"/>
          <w:sz w:val="19"/>
        </w:rPr>
        <w:t xml:space="preserve">  /rəˈkəʊkəʊ/</w:t>
      </w:r>
      <w:r>
        <w:rPr>
          <w:rFonts w:ascii="Calibri" w:hAnsi="Calibri" w:eastAsia="Microsoft YaHei" w:cs="Calibri"/>
          <w:color w:val="1F2937"/>
          <w:sz w:val="20"/>
        </w:rPr>
        <w:t xml:space="preserve">  </w:t>
      </w:r>
      <w:r>
        <w:rPr>
          <w:rFonts w:ascii="Calibri" w:hAnsi="Calibri" w:eastAsia="Microsoft YaHei" w:cs="Calibri"/>
          <w:color w:val="1F2937"/>
          <w:sz w:val="20"/>
        </w:rPr>
        <w:t>名词·洛可可式，过分精巧的，苏丽的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7-screen cinema</w:t>
      </w:r>
      <w:r>
        <w:rPr>
          <w:rFonts w:ascii="Calibri" w:hAnsi="Calibri" w:eastAsia="Microsoft YaHei" w:cs="Calibri"/>
          <w:i/>
          <w:color w:val="667085"/>
          <w:sz w:val="19"/>
        </w:rPr>
        <w:t xml:space="preserve">  /s ˈɛ v ə n skriːn ˈsɪnəmə/</w:t>
      </w:r>
      <w:r>
        <w:rPr>
          <w:rFonts w:ascii="Calibri" w:hAnsi="Calibri" w:eastAsia="Microsoft YaHei" w:cs="Calibri"/>
          <w:color w:val="1F2937"/>
          <w:sz w:val="20"/>
        </w:rPr>
        <w:t xml:space="preserve">  </w:t>
      </w:r>
      <w:r>
        <w:rPr>
          <w:rFonts w:ascii="Calibri" w:hAnsi="Calibri" w:eastAsia="Microsoft YaHei" w:cs="Calibri"/>
          <w:color w:val="1F2937"/>
          <w:sz w:val="20"/>
        </w:rPr>
        <w:t>短语·具有七个放映厅的影院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7-screen cinema</w:t>
      </w:r>
    </w:p>
    <w:p>
      <w:pPr>
        <w:pStyle w:val="UnitDivider"/>
        <w:pBdr>
          <w:bottom w:val="single" w:sz="6" w:space="2" w:color="D9E2EC"/>
        </w:pBdr>
      </w:pPr>
    </w:p>
    <w:p>
      <w:pPr>
        <w:pStyle w:val="Heading2"/>
      </w:pPr>
      <w:r>
        <w:t>第 18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18｜陆岑核对时间、位置与外部记录，区分核心事实和记忆误差；会议纪要把 </w:t>
      </w:r>
      <w:r>
        <w:rPr>
          <w:rFonts w:ascii="Calibri" w:hAnsi="Calibri" w:eastAsia="Microsoft YaHei" w:cs="Calibri"/>
          <w:b/>
          <w:color w:val="0B2545"/>
          <w:sz w:val="21"/>
        </w:rPr>
        <w:t>beverage</w:t>
      </w:r>
      <w:r>
        <w:rPr>
          <w:rFonts w:ascii="Calibri" w:hAnsi="Calibri" w:eastAsia="Microsoft YaHei" w:cs="Calibri"/>
          <w:color w:val="9B1C1C"/>
          <w:sz w:val="20"/>
        </w:rPr>
        <w:t>（饮料(汽水、茶、酒等)）</w:t>
      </w:r>
      <w:r>
        <w:rPr>
          <w:rFonts w:ascii="Calibri" w:hAnsi="Calibri" w:eastAsia="Microsoft YaHei" w:cs="Calibri"/>
          <w:color w:val="1F2937"/>
          <w:sz w:val="21"/>
        </w:rPr>
        <w:t>、</w:t>
      </w:r>
      <w:r>
        <w:rPr>
          <w:rFonts w:ascii="Calibri" w:hAnsi="Calibri" w:eastAsia="Microsoft YaHei" w:cs="Calibri"/>
          <w:b/>
          <w:color w:val="0B2545"/>
          <w:sz w:val="21"/>
        </w:rPr>
        <w:t>pronounce</w:t>
      </w:r>
      <w:r>
        <w:rPr>
          <w:rFonts w:ascii="Calibri" w:hAnsi="Calibri" w:eastAsia="Microsoft YaHei" w:cs="Calibri"/>
          <w:color w:val="9B1C1C"/>
          <w:sz w:val="20"/>
        </w:rPr>
        <w:t>（发...的音，宣布，宣判）</w:t>
      </w:r>
      <w:r>
        <w:rPr>
          <w:rFonts w:ascii="Calibri" w:hAnsi="Calibri" w:eastAsia="Microsoft YaHei" w:cs="Calibri"/>
          <w:color w:val="1F2937"/>
          <w:sz w:val="21"/>
        </w:rPr>
        <w:t>、</w:t>
      </w:r>
      <w:r>
        <w:rPr>
          <w:rFonts w:ascii="Calibri" w:hAnsi="Calibri" w:eastAsia="Microsoft YaHei" w:cs="Calibri"/>
          <w:b/>
          <w:color w:val="0B2545"/>
          <w:sz w:val="21"/>
        </w:rPr>
        <w:t>movement of muscle</w:t>
      </w:r>
      <w:r>
        <w:rPr>
          <w:rFonts w:ascii="Calibri" w:hAnsi="Calibri" w:eastAsia="Microsoft YaHei" w:cs="Calibri"/>
          <w:color w:val="9B1C1C"/>
          <w:sz w:val="20"/>
        </w:rPr>
        <w:t>（肌肉运动）</w:t>
      </w:r>
      <w:r>
        <w:rPr>
          <w:rFonts w:ascii="Calibri" w:hAnsi="Calibri" w:eastAsia="Microsoft YaHei" w:cs="Calibri"/>
          <w:color w:val="1F2937"/>
          <w:sz w:val="21"/>
        </w:rPr>
        <w:t>、</w:t>
      </w:r>
      <w:r>
        <w:rPr>
          <w:rFonts w:ascii="Calibri" w:hAnsi="Calibri" w:eastAsia="Microsoft YaHei" w:cs="Calibri"/>
          <w:b/>
          <w:color w:val="0B2545"/>
          <w:sz w:val="21"/>
        </w:rPr>
        <w:t>seaport</w:t>
      </w:r>
      <w:r>
        <w:rPr>
          <w:rFonts w:ascii="Calibri" w:hAnsi="Calibri" w:eastAsia="Microsoft YaHei" w:cs="Calibri"/>
          <w:color w:val="9B1C1C"/>
          <w:sz w:val="20"/>
        </w:rPr>
        <w:t>（海港，港市）</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park view hotel</w:t>
      </w:r>
      <w:r>
        <w:rPr>
          <w:rFonts w:ascii="Calibri" w:hAnsi="Calibri" w:eastAsia="Microsoft YaHei" w:cs="Calibri"/>
          <w:color w:val="9B1C1C"/>
          <w:sz w:val="20"/>
        </w:rPr>
        <w:t>（园景宾馆）</w:t>
      </w:r>
      <w:r>
        <w:rPr>
          <w:rFonts w:ascii="Calibri" w:hAnsi="Calibri" w:eastAsia="Microsoft YaHei" w:cs="Calibri"/>
          <w:color w:val="1F2937"/>
          <w:sz w:val="21"/>
        </w:rPr>
        <w:t>、</w:t>
      </w:r>
      <w:r>
        <w:rPr>
          <w:rFonts w:ascii="Calibri" w:hAnsi="Calibri" w:eastAsia="Microsoft YaHei" w:cs="Calibri"/>
          <w:b/>
          <w:color w:val="0B2545"/>
          <w:sz w:val="21"/>
        </w:rPr>
        <w:t>seeds</w:t>
      </w:r>
      <w:r>
        <w:rPr>
          <w:rFonts w:ascii="Calibri" w:hAnsi="Calibri" w:eastAsia="Microsoft YaHei" w:cs="Calibri"/>
          <w:color w:val="9B1C1C"/>
          <w:sz w:val="20"/>
        </w:rPr>
        <w:t>（种子，种子选手(seed的复数)，种子状物，子孙后代）</w:t>
      </w:r>
      <w:r>
        <w:rPr>
          <w:rFonts w:ascii="Calibri" w:hAnsi="Calibri" w:eastAsia="Microsoft YaHei" w:cs="Calibri"/>
          <w:color w:val="1F2937"/>
          <w:sz w:val="21"/>
        </w:rPr>
        <w:t>、</w:t>
      </w:r>
      <w:r>
        <w:rPr>
          <w:rFonts w:ascii="Calibri" w:hAnsi="Calibri" w:eastAsia="Microsoft YaHei" w:cs="Calibri"/>
          <w:b/>
          <w:color w:val="0B2545"/>
          <w:sz w:val="21"/>
        </w:rPr>
        <w:t>01727851563</w:t>
      </w:r>
      <w:r>
        <w:rPr>
          <w:rFonts w:ascii="Calibri" w:hAnsi="Calibri" w:eastAsia="Microsoft YaHei" w:cs="Calibri"/>
          <w:color w:val="9B1C1C"/>
          <w:sz w:val="20"/>
        </w:rPr>
        <w:t>（数字：01727851563）</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beverage</w:t>
      </w:r>
      <w:r>
        <w:rPr>
          <w:rFonts w:ascii="Calibri" w:hAnsi="Calibri" w:eastAsia="Microsoft YaHei" w:cs="Calibri"/>
          <w:i/>
          <w:color w:val="667085"/>
          <w:sz w:val="19"/>
        </w:rPr>
        <w:t xml:space="preserve">  /ˈbɛvərɪʤ/</w:t>
      </w:r>
      <w:r>
        <w:rPr>
          <w:rFonts w:ascii="Calibri" w:hAnsi="Calibri" w:eastAsia="Microsoft YaHei" w:cs="Calibri"/>
          <w:color w:val="1F2937"/>
          <w:sz w:val="20"/>
        </w:rPr>
        <w:t xml:space="preserve">  </w:t>
      </w:r>
      <w:r>
        <w:rPr>
          <w:rFonts w:ascii="Calibri" w:hAnsi="Calibri" w:eastAsia="Microsoft YaHei" w:cs="Calibri"/>
          <w:color w:val="1F2937"/>
          <w:sz w:val="20"/>
        </w:rPr>
        <w:t>名词·饮料(汽水、茶、酒等)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pronounce</w:t>
      </w:r>
      <w:r>
        <w:rPr>
          <w:rFonts w:ascii="Calibri" w:hAnsi="Calibri" w:eastAsia="Microsoft YaHei" w:cs="Calibri"/>
          <w:i/>
          <w:color w:val="667085"/>
          <w:sz w:val="19"/>
        </w:rPr>
        <w:t xml:space="preserve">  /prəˈnaʊns/</w:t>
      </w:r>
      <w:r>
        <w:rPr>
          <w:rFonts w:ascii="Calibri" w:hAnsi="Calibri" w:eastAsia="Microsoft YaHei" w:cs="Calibri"/>
          <w:color w:val="1F2937"/>
          <w:sz w:val="20"/>
        </w:rPr>
        <w:t xml:space="preserve">  </w:t>
      </w:r>
      <w:r>
        <w:rPr>
          <w:rFonts w:ascii="Calibri" w:hAnsi="Calibri" w:eastAsia="Microsoft YaHei" w:cs="Calibri"/>
          <w:color w:val="1F2937"/>
          <w:sz w:val="20"/>
        </w:rPr>
        <w:t>动词·发...的音，宣布，宣判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movement of muscle</w:t>
      </w:r>
      <w:r>
        <w:rPr>
          <w:rFonts w:ascii="Calibri" w:hAnsi="Calibri" w:eastAsia="Microsoft YaHei" w:cs="Calibri"/>
          <w:i/>
          <w:color w:val="667085"/>
          <w:sz w:val="19"/>
        </w:rPr>
        <w:t xml:space="preserve">  /ˈmuːvmənt ɒv ˈmʌsl/</w:t>
      </w:r>
      <w:r>
        <w:rPr>
          <w:rFonts w:ascii="Calibri" w:hAnsi="Calibri" w:eastAsia="Microsoft YaHei" w:cs="Calibri"/>
          <w:color w:val="1F2937"/>
          <w:sz w:val="20"/>
        </w:rPr>
        <w:t xml:space="preserve">  </w:t>
      </w:r>
      <w:r>
        <w:rPr>
          <w:rFonts w:ascii="Calibri" w:hAnsi="Calibri" w:eastAsia="Microsoft YaHei" w:cs="Calibri"/>
          <w:color w:val="1F2937"/>
          <w:sz w:val="20"/>
        </w:rPr>
        <w:t>短语·肌肉运动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movement of muscle</w:t>
      </w:r>
    </w:p>
    <w:p>
      <w:pPr>
        <w:pStyle w:val="Definition"/>
      </w:pPr>
      <w:r>
        <w:rPr>
          <w:rFonts w:ascii="Calibri" w:hAnsi="Calibri" w:eastAsia="Microsoft YaHei" w:cs="Calibri"/>
          <w:b/>
          <w:color w:val="1F4D78"/>
          <w:sz w:val="21"/>
        </w:rPr>
        <w:t>seaport</w:t>
      </w:r>
      <w:r>
        <w:rPr>
          <w:rFonts w:ascii="Calibri" w:hAnsi="Calibri" w:eastAsia="Microsoft YaHei" w:cs="Calibri"/>
          <w:i/>
          <w:color w:val="667085"/>
          <w:sz w:val="19"/>
        </w:rPr>
        <w:t xml:space="preserve">  /ˈsiːpɔːt/</w:t>
      </w:r>
      <w:r>
        <w:rPr>
          <w:rFonts w:ascii="Calibri" w:hAnsi="Calibri" w:eastAsia="Microsoft YaHei" w:cs="Calibri"/>
          <w:color w:val="1F2937"/>
          <w:sz w:val="20"/>
        </w:rPr>
        <w:t xml:space="preserve">  </w:t>
      </w:r>
      <w:r>
        <w:rPr>
          <w:rFonts w:ascii="Calibri" w:hAnsi="Calibri" w:eastAsia="Microsoft YaHei" w:cs="Calibri"/>
          <w:color w:val="1F2937"/>
          <w:sz w:val="20"/>
        </w:rPr>
        <w:t>名词·海港，港市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park view hotel</w:t>
      </w:r>
      <w:r>
        <w:rPr>
          <w:rFonts w:ascii="Calibri" w:hAnsi="Calibri" w:eastAsia="Microsoft YaHei" w:cs="Calibri"/>
          <w:i/>
          <w:color w:val="667085"/>
          <w:sz w:val="19"/>
        </w:rPr>
        <w:t xml:space="preserve">  /pɑːk vjuː həʊˈtɛl/</w:t>
      </w:r>
      <w:r>
        <w:rPr>
          <w:rFonts w:ascii="Calibri" w:hAnsi="Calibri" w:eastAsia="Microsoft YaHei" w:cs="Calibri"/>
          <w:color w:val="1F2937"/>
          <w:sz w:val="20"/>
        </w:rPr>
        <w:t xml:space="preserve">  </w:t>
      </w:r>
      <w:r>
        <w:rPr>
          <w:rFonts w:ascii="Calibri" w:hAnsi="Calibri" w:eastAsia="Microsoft YaHei" w:cs="Calibri"/>
          <w:color w:val="1F2937"/>
          <w:sz w:val="20"/>
        </w:rPr>
        <w:t>短语·园景宾馆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park view hotel</w:t>
      </w:r>
    </w:p>
    <w:p>
      <w:pPr>
        <w:pStyle w:val="Definition"/>
      </w:pPr>
      <w:r>
        <w:rPr>
          <w:rFonts w:ascii="Calibri" w:hAnsi="Calibri" w:eastAsia="Microsoft YaHei" w:cs="Calibri"/>
          <w:b/>
          <w:color w:val="1F4D78"/>
          <w:sz w:val="21"/>
        </w:rPr>
        <w:t>seeds</w:t>
      </w:r>
      <w:r>
        <w:rPr>
          <w:rFonts w:ascii="Calibri" w:hAnsi="Calibri" w:eastAsia="Microsoft YaHei" w:cs="Calibri"/>
          <w:i/>
          <w:color w:val="667085"/>
          <w:sz w:val="19"/>
        </w:rPr>
        <w:t xml:space="preserve">  /si:dz/</w:t>
      </w:r>
      <w:r>
        <w:rPr>
          <w:rFonts w:ascii="Calibri" w:hAnsi="Calibri" w:eastAsia="Microsoft YaHei" w:cs="Calibri"/>
          <w:color w:val="1F2937"/>
          <w:sz w:val="20"/>
        </w:rPr>
        <w:t xml:space="preserve">  </w:t>
      </w:r>
      <w:r>
        <w:rPr>
          <w:rFonts w:ascii="Calibri" w:hAnsi="Calibri" w:eastAsia="Microsoft YaHei" w:cs="Calibri"/>
          <w:color w:val="1F2937"/>
          <w:sz w:val="20"/>
        </w:rPr>
        <w:t>名词·种子，种子选手(seed的复数)，种子状物，子孙后代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corn seeds</w:t>
      </w:r>
    </w:p>
    <w:p>
      <w:pPr>
        <w:pStyle w:val="Definition"/>
      </w:pPr>
      <w:r>
        <w:rPr>
          <w:rFonts w:ascii="Calibri" w:hAnsi="Calibri" w:eastAsia="Microsoft YaHei" w:cs="Calibri"/>
          <w:b/>
          <w:color w:val="1F4D78"/>
          <w:sz w:val="21"/>
        </w:rPr>
        <w:t>01727851563</w:t>
      </w:r>
      <w:r>
        <w:rPr>
          <w:rFonts w:ascii="Calibri" w:hAnsi="Calibri" w:eastAsia="Microsoft YaHei" w:cs="Calibri"/>
          <w:i/>
          <w:color w:val="667085"/>
          <w:sz w:val="19"/>
        </w:rPr>
        <w:t xml:space="preserve">  /w ˈɐ n b ˈɪ l j ə n s ˈɛ v ə n ˈhʌndrəd ænd t w ˈɛ n t i s ˈɛ v ə n m ˈɪ l j ə n ˈeɪ t ˈhʌndrəd ænd f ˈɪ f t i w ˈɐ n θ ˈaʊ z ə n d f ˈaɪ v ˈhʌndrəd ænd s ˈɪ k s t i θ ɹ ˈiː/</w:t>
      </w:r>
      <w:r>
        <w:rPr>
          <w:rFonts w:ascii="Calibri" w:hAnsi="Calibri" w:eastAsia="Microsoft YaHei" w:cs="Calibri"/>
          <w:color w:val="1F2937"/>
          <w:sz w:val="20"/>
        </w:rPr>
        <w:t xml:space="preserve">  </w:t>
      </w:r>
      <w:r>
        <w:rPr>
          <w:rFonts w:ascii="Calibri" w:hAnsi="Calibri" w:eastAsia="Microsoft YaHei" w:cs="Calibri"/>
          <w:color w:val="1F2937"/>
          <w:sz w:val="20"/>
        </w:rPr>
        <w:t>数字串·数字：01727851563</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01727851563</w:t>
      </w:r>
    </w:p>
    <w:p>
      <w:pPr>
        <w:pStyle w:val="UnitDivider"/>
        <w:pBdr>
          <w:bottom w:val="single" w:sz="6" w:space="2" w:color="D9E2EC"/>
        </w:pBdr>
      </w:pPr>
    </w:p>
    <w:p>
      <w:pPr>
        <w:pStyle w:val="Heading2"/>
      </w:pPr>
      <w:r>
        <w:t>第 19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19｜证人说明作证的现实代价，使议题从数据落到具体人生；电话那端只肯承认 </w:t>
      </w:r>
      <w:r>
        <w:rPr>
          <w:rFonts w:ascii="Calibri" w:hAnsi="Calibri" w:eastAsia="Microsoft YaHei" w:cs="Calibri"/>
          <w:b/>
          <w:color w:val="0B2545"/>
          <w:sz w:val="21"/>
        </w:rPr>
        <w:t>chop</w:t>
      </w:r>
      <w:r>
        <w:rPr>
          <w:rFonts w:ascii="Calibri" w:hAnsi="Calibri" w:eastAsia="Microsoft YaHei" w:cs="Calibri"/>
          <w:color w:val="9B1C1C"/>
          <w:sz w:val="20"/>
        </w:rPr>
        <w:t>（砍，劈，剁）</w:t>
      </w:r>
      <w:r>
        <w:rPr>
          <w:rFonts w:ascii="Calibri" w:hAnsi="Calibri" w:eastAsia="Microsoft YaHei" w:cs="Calibri"/>
          <w:color w:val="1F2937"/>
          <w:sz w:val="21"/>
        </w:rPr>
        <w:t>、</w:t>
      </w:r>
      <w:r>
        <w:rPr>
          <w:rFonts w:ascii="Calibri" w:hAnsi="Calibri" w:eastAsia="Microsoft YaHei" w:cs="Calibri"/>
          <w:b/>
          <w:color w:val="0B2545"/>
          <w:sz w:val="21"/>
        </w:rPr>
        <w:t>requisite</w:t>
      </w:r>
      <w:r>
        <w:rPr>
          <w:rFonts w:ascii="Calibri" w:hAnsi="Calibri" w:eastAsia="Microsoft YaHei" w:cs="Calibri"/>
          <w:color w:val="9B1C1C"/>
          <w:sz w:val="20"/>
        </w:rPr>
        <w:t>（(情况)需要的，(成功)必要的，n. 必需品【记忆】词根记忆:re+quis(寻求)+ite→反复寻求的→必要的）</w:t>
      </w:r>
      <w:r>
        <w:rPr>
          <w:rFonts w:ascii="Calibri" w:hAnsi="Calibri" w:eastAsia="Microsoft YaHei" w:cs="Calibri"/>
          <w:color w:val="1F2937"/>
          <w:sz w:val="21"/>
        </w:rPr>
        <w:t>、</w:t>
      </w:r>
      <w:r>
        <w:rPr>
          <w:rFonts w:ascii="Calibri" w:hAnsi="Calibri" w:eastAsia="Microsoft YaHei" w:cs="Calibri"/>
          <w:b/>
          <w:color w:val="0B2545"/>
          <w:sz w:val="21"/>
        </w:rPr>
        <w:t>music video</w:t>
      </w:r>
      <w:r>
        <w:rPr>
          <w:rFonts w:ascii="Calibri" w:hAnsi="Calibri" w:eastAsia="Microsoft YaHei" w:cs="Calibri"/>
          <w:color w:val="9B1C1C"/>
          <w:sz w:val="20"/>
        </w:rPr>
        <w:t>（音乐视频）</w:t>
      </w:r>
      <w:r>
        <w:rPr>
          <w:rFonts w:ascii="Calibri" w:hAnsi="Calibri" w:eastAsia="Microsoft YaHei" w:cs="Calibri"/>
          <w:color w:val="1F2937"/>
          <w:sz w:val="21"/>
        </w:rPr>
        <w:t>、</w:t>
      </w:r>
      <w:r>
        <w:rPr>
          <w:rFonts w:ascii="Calibri" w:hAnsi="Calibri" w:eastAsia="Microsoft YaHei" w:cs="Calibri"/>
          <w:b/>
          <w:color w:val="0B2545"/>
          <w:sz w:val="21"/>
        </w:rPr>
        <w:t>shapeless</w:t>
      </w:r>
      <w:r>
        <w:rPr>
          <w:rFonts w:ascii="Calibri" w:hAnsi="Calibri" w:eastAsia="Microsoft YaHei" w:cs="Calibri"/>
          <w:color w:val="9B1C1C"/>
          <w:sz w:val="20"/>
        </w:rPr>
        <w:t>（不定形的）</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pink and yellow</w:t>
      </w:r>
      <w:r>
        <w:rPr>
          <w:rFonts w:ascii="Calibri" w:hAnsi="Calibri" w:eastAsia="Microsoft YaHei" w:cs="Calibri"/>
          <w:color w:val="9B1C1C"/>
          <w:sz w:val="20"/>
        </w:rPr>
        <w:t>（粉色和黄色相间）</w:t>
      </w:r>
      <w:r>
        <w:rPr>
          <w:rFonts w:ascii="Calibri" w:hAnsi="Calibri" w:eastAsia="Microsoft YaHei" w:cs="Calibri"/>
          <w:color w:val="1F2937"/>
          <w:sz w:val="21"/>
        </w:rPr>
        <w:t>、</w:t>
      </w:r>
      <w:r>
        <w:rPr>
          <w:rFonts w:ascii="Calibri" w:hAnsi="Calibri" w:eastAsia="Microsoft YaHei" w:cs="Calibri"/>
          <w:b/>
          <w:color w:val="0B2545"/>
          <w:sz w:val="21"/>
        </w:rPr>
        <w:t>slurry</w:t>
      </w:r>
      <w:r>
        <w:rPr>
          <w:rFonts w:ascii="Calibri" w:hAnsi="Calibri" w:eastAsia="Microsoft YaHei" w:cs="Calibri"/>
          <w:color w:val="9B1C1C"/>
          <w:sz w:val="20"/>
        </w:rPr>
        <w:t>（泥浆）</w:t>
      </w:r>
      <w:r>
        <w:rPr>
          <w:rFonts w:ascii="Calibri" w:hAnsi="Calibri" w:eastAsia="Microsoft YaHei" w:cs="Calibri"/>
          <w:color w:val="1F2937"/>
          <w:sz w:val="21"/>
        </w:rPr>
        <w:t>、</w:t>
      </w:r>
      <w:r>
        <w:rPr>
          <w:rFonts w:ascii="Calibri" w:hAnsi="Calibri" w:eastAsia="Microsoft YaHei" w:cs="Calibri"/>
          <w:b/>
          <w:color w:val="0B2545"/>
          <w:sz w:val="21"/>
        </w:rPr>
        <w:t>27.01.1973</w:t>
      </w:r>
      <w:r>
        <w:rPr>
          <w:rFonts w:ascii="Calibri" w:hAnsi="Calibri" w:eastAsia="Microsoft YaHei" w:cs="Calibri"/>
          <w:color w:val="9B1C1C"/>
          <w:sz w:val="20"/>
        </w:rPr>
        <w:t>（1973年1月27日）</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chop</w:t>
      </w:r>
      <w:r>
        <w:rPr>
          <w:rFonts w:ascii="Calibri" w:hAnsi="Calibri" w:eastAsia="Microsoft YaHei" w:cs="Calibri"/>
          <w:i/>
          <w:color w:val="667085"/>
          <w:sz w:val="19"/>
        </w:rPr>
        <w:t xml:space="preserve">  /ʧɒp/</w:t>
      </w:r>
      <w:r>
        <w:rPr>
          <w:rFonts w:ascii="Calibri" w:hAnsi="Calibri" w:eastAsia="Microsoft YaHei" w:cs="Calibri"/>
          <w:color w:val="1F2937"/>
          <w:sz w:val="20"/>
        </w:rPr>
        <w:t xml:space="preserve">  </w:t>
      </w:r>
      <w:r>
        <w:rPr>
          <w:rFonts w:ascii="Calibri" w:hAnsi="Calibri" w:eastAsia="Microsoft YaHei" w:cs="Calibri"/>
          <w:color w:val="1F2937"/>
          <w:sz w:val="20"/>
        </w:rPr>
        <w:t>名词/动词·砍，劈，剁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requisite</w:t>
      </w:r>
      <w:r>
        <w:rPr>
          <w:rFonts w:ascii="Calibri" w:hAnsi="Calibri" w:eastAsia="Microsoft YaHei" w:cs="Calibri"/>
          <w:i/>
          <w:color w:val="667085"/>
          <w:sz w:val="19"/>
        </w:rPr>
        <w:t xml:space="preserve">  /ˈrɛkwɪzɪt/</w:t>
      </w:r>
      <w:r>
        <w:rPr>
          <w:rFonts w:ascii="Calibri" w:hAnsi="Calibri" w:eastAsia="Microsoft YaHei" w:cs="Calibri"/>
          <w:color w:val="1F2937"/>
          <w:sz w:val="20"/>
        </w:rPr>
        <w:t xml:space="preserve">  </w:t>
      </w:r>
      <w:r>
        <w:rPr>
          <w:rFonts w:ascii="Calibri" w:hAnsi="Calibri" w:eastAsia="Microsoft YaHei" w:cs="Calibri"/>
          <w:color w:val="1F2937"/>
          <w:sz w:val="20"/>
        </w:rPr>
        <w:t>形容词·(情况)需要的，(成功)必要的，n. 必需品【记忆】词根记忆:re+quis(寻求)+ite→反复寻求的→必要的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music video</w:t>
      </w:r>
      <w:r>
        <w:rPr>
          <w:rFonts w:ascii="Calibri" w:hAnsi="Calibri" w:eastAsia="Microsoft YaHei" w:cs="Calibri"/>
          <w:i/>
          <w:color w:val="667085"/>
          <w:sz w:val="19"/>
        </w:rPr>
        <w:t xml:space="preserve">  /ˈmjuːzɪk ˈvɪdɪəʊ/</w:t>
      </w:r>
      <w:r>
        <w:rPr>
          <w:rFonts w:ascii="Calibri" w:hAnsi="Calibri" w:eastAsia="Microsoft YaHei" w:cs="Calibri"/>
          <w:color w:val="1F2937"/>
          <w:sz w:val="20"/>
        </w:rPr>
        <w:t xml:space="preserve">  </w:t>
      </w:r>
      <w:r>
        <w:rPr>
          <w:rFonts w:ascii="Calibri" w:hAnsi="Calibri" w:eastAsia="Microsoft YaHei" w:cs="Calibri"/>
          <w:color w:val="1F2937"/>
          <w:sz w:val="20"/>
        </w:rPr>
        <w:t>短语·音乐视频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music video</w:t>
      </w:r>
    </w:p>
    <w:p>
      <w:pPr>
        <w:pStyle w:val="Definition"/>
      </w:pPr>
      <w:r>
        <w:rPr>
          <w:rFonts w:ascii="Calibri" w:hAnsi="Calibri" w:eastAsia="Microsoft YaHei" w:cs="Calibri"/>
          <w:b/>
          <w:color w:val="1F4D78"/>
          <w:sz w:val="21"/>
        </w:rPr>
        <w:t>shapeless</w:t>
      </w:r>
      <w:r>
        <w:rPr>
          <w:rFonts w:ascii="Calibri" w:hAnsi="Calibri" w:eastAsia="Microsoft YaHei" w:cs="Calibri"/>
          <w:i/>
          <w:color w:val="667085"/>
          <w:sz w:val="19"/>
        </w:rPr>
        <w:t xml:space="preserve">  /ˈʃeɪplɪs/</w:t>
      </w:r>
      <w:r>
        <w:rPr>
          <w:rFonts w:ascii="Calibri" w:hAnsi="Calibri" w:eastAsia="Microsoft YaHei" w:cs="Calibri"/>
          <w:color w:val="1F2937"/>
          <w:sz w:val="20"/>
        </w:rPr>
        <w:t xml:space="preserve">  </w:t>
      </w:r>
      <w:r>
        <w:rPr>
          <w:rFonts w:ascii="Calibri" w:hAnsi="Calibri" w:eastAsia="Microsoft YaHei" w:cs="Calibri"/>
          <w:color w:val="1F2937"/>
          <w:sz w:val="20"/>
        </w:rPr>
        <w:t>形容词·不定形的</w:t>
      </w:r>
      <w:r>
        <w:br/>
      </w:r>
      <w:r>
        <w:rPr>
          <w:rFonts w:ascii="Calibri" w:hAnsi="Calibri" w:eastAsia="Microsoft YaHei" w:cs="Calibri"/>
          <w:b/>
          <w:color w:val="7A5A00"/>
          <w:sz w:val="19"/>
        </w:rPr>
        <w:t>构/源/族：</w:t>
      </w:r>
      <w:r>
        <w:rPr>
          <w:rFonts w:ascii="Calibri" w:hAnsi="Calibri" w:eastAsia="Microsoft YaHei" w:cs="Calibri"/>
          <w:color w:val="1F2937"/>
          <w:sz w:val="19"/>
        </w:rPr>
        <w:t>shape → shapeless（-less 表示“没有……的”）</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pink and yellow</w:t>
      </w:r>
      <w:r>
        <w:rPr>
          <w:rFonts w:ascii="Calibri" w:hAnsi="Calibri" w:eastAsia="Microsoft YaHei" w:cs="Calibri"/>
          <w:i/>
          <w:color w:val="667085"/>
          <w:sz w:val="19"/>
        </w:rPr>
        <w:t xml:space="preserve">  /pɪŋk ænd ˈjɛləʊ/</w:t>
      </w:r>
      <w:r>
        <w:rPr>
          <w:rFonts w:ascii="Calibri" w:hAnsi="Calibri" w:eastAsia="Microsoft YaHei" w:cs="Calibri"/>
          <w:color w:val="1F2937"/>
          <w:sz w:val="20"/>
        </w:rPr>
        <w:t xml:space="preserve">  </w:t>
      </w:r>
      <w:r>
        <w:rPr>
          <w:rFonts w:ascii="Calibri" w:hAnsi="Calibri" w:eastAsia="Microsoft YaHei" w:cs="Calibri"/>
          <w:color w:val="1F2937"/>
          <w:sz w:val="20"/>
        </w:rPr>
        <w:t>短语·粉色和黄色相间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pink and yellow</w:t>
      </w:r>
    </w:p>
    <w:p>
      <w:pPr>
        <w:pStyle w:val="Definition"/>
      </w:pPr>
      <w:r>
        <w:rPr>
          <w:rFonts w:ascii="Calibri" w:hAnsi="Calibri" w:eastAsia="Microsoft YaHei" w:cs="Calibri"/>
          <w:b/>
          <w:color w:val="1F4D78"/>
          <w:sz w:val="21"/>
        </w:rPr>
        <w:t>slurry</w:t>
      </w:r>
      <w:r>
        <w:rPr>
          <w:rFonts w:ascii="Calibri" w:hAnsi="Calibri" w:eastAsia="Microsoft YaHei" w:cs="Calibri"/>
          <w:i/>
          <w:color w:val="667085"/>
          <w:sz w:val="19"/>
        </w:rPr>
        <w:t xml:space="preserve">  /'slʌri/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单词（词性待核）·泥浆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27.01.1973</w:t>
      </w:r>
      <w:r>
        <w:rPr>
          <w:rFonts w:ascii="Calibri" w:hAnsi="Calibri" w:eastAsia="Microsoft YaHei" w:cs="Calibri"/>
          <w:i/>
          <w:color w:val="667085"/>
          <w:sz w:val="19"/>
        </w:rPr>
        <w:t xml:space="preserve">  /t w ˈɛ n t i s ˈɛ v ə n p ˈɔɪ n t z ˈɪə ɹ əʊ w ˈɐ n w ˈɐ n θ ˈaʊ z ə n d n ˈaɪ n ˈhʌndrəd ænd s ˈɛ v ə n t i θ ɹ ˈiː/</w:t>
      </w:r>
      <w:r>
        <w:rPr>
          <w:rFonts w:ascii="Calibri" w:hAnsi="Calibri" w:eastAsia="Microsoft YaHei" w:cs="Calibri"/>
          <w:color w:val="1F2937"/>
          <w:sz w:val="20"/>
        </w:rPr>
        <w:t xml:space="preserve">  </w:t>
      </w:r>
      <w:r>
        <w:rPr>
          <w:rFonts w:ascii="Calibri" w:hAnsi="Calibri" w:eastAsia="Microsoft YaHei" w:cs="Calibri"/>
          <w:color w:val="1F2937"/>
          <w:sz w:val="20"/>
        </w:rPr>
        <w:t>短语·1973年1月27日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27.01.1973</w:t>
      </w:r>
    </w:p>
    <w:p>
      <w:pPr>
        <w:pStyle w:val="UnitDivider"/>
        <w:pBdr>
          <w:bottom w:val="single" w:sz="6" w:space="2" w:color="D9E2EC"/>
        </w:pBdr>
      </w:pPr>
    </w:p>
    <w:p>
      <w:pPr>
        <w:pStyle w:val="Heading2"/>
      </w:pPr>
      <w:r>
        <w:t>第 20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20｜团队与证人共同决定公开范围、匿名方式和下一次联系规则；江穗把 </w:t>
      </w:r>
      <w:r>
        <w:rPr>
          <w:rFonts w:ascii="Calibri" w:hAnsi="Calibri" w:eastAsia="Microsoft YaHei" w:cs="Calibri"/>
          <w:b/>
          <w:color w:val="0B2545"/>
          <w:sz w:val="21"/>
        </w:rPr>
        <w:t>country</w:t>
      </w:r>
      <w:r>
        <w:rPr>
          <w:rFonts w:ascii="Calibri" w:hAnsi="Calibri" w:eastAsia="Microsoft YaHei" w:cs="Calibri"/>
          <w:color w:val="9B1C1C"/>
          <w:sz w:val="20"/>
        </w:rPr>
        <w:t>（国家，农村，乡下）</w:t>
      </w:r>
      <w:r>
        <w:rPr>
          <w:rFonts w:ascii="Calibri" w:hAnsi="Calibri" w:eastAsia="Microsoft YaHei" w:cs="Calibri"/>
          <w:color w:val="1F2937"/>
          <w:sz w:val="21"/>
        </w:rPr>
        <w:t>、</w:t>
      </w:r>
      <w:r>
        <w:rPr>
          <w:rFonts w:ascii="Calibri" w:hAnsi="Calibri" w:eastAsia="Microsoft YaHei" w:cs="Calibri"/>
          <w:b/>
          <w:color w:val="0B2545"/>
          <w:sz w:val="21"/>
        </w:rPr>
        <w:t>shatter</w:t>
      </w:r>
      <w:r>
        <w:rPr>
          <w:rFonts w:ascii="Calibri" w:hAnsi="Calibri" w:eastAsia="Microsoft YaHei" w:cs="Calibri"/>
          <w:color w:val="9B1C1C"/>
          <w:sz w:val="20"/>
        </w:rPr>
        <w:t>（粉碎，毁损）</w:t>
      </w:r>
      <w:r>
        <w:rPr>
          <w:rFonts w:ascii="Calibri" w:hAnsi="Calibri" w:eastAsia="Microsoft YaHei" w:cs="Calibri"/>
          <w:color w:val="1F2937"/>
          <w:sz w:val="21"/>
        </w:rPr>
        <w:t>、</w:t>
      </w:r>
      <w:r>
        <w:rPr>
          <w:rFonts w:ascii="Calibri" w:hAnsi="Calibri" w:eastAsia="Microsoft YaHei" w:cs="Calibri"/>
          <w:b/>
          <w:color w:val="0B2545"/>
          <w:sz w:val="21"/>
        </w:rPr>
        <w:t>permanent records</w:t>
      </w:r>
      <w:r>
        <w:rPr>
          <w:rFonts w:ascii="Calibri" w:hAnsi="Calibri" w:eastAsia="Microsoft YaHei" w:cs="Calibri"/>
          <w:color w:val="9B1C1C"/>
          <w:sz w:val="20"/>
        </w:rPr>
        <w:t>（永久记录）</w:t>
      </w:r>
      <w:r>
        <w:rPr>
          <w:rFonts w:ascii="Calibri" w:hAnsi="Calibri" w:eastAsia="Microsoft YaHei" w:cs="Calibri"/>
          <w:color w:val="1F2937"/>
          <w:sz w:val="21"/>
        </w:rPr>
        <w:t>、</w:t>
      </w:r>
      <w:r>
        <w:rPr>
          <w:rFonts w:ascii="Calibri" w:hAnsi="Calibri" w:eastAsia="Microsoft YaHei" w:cs="Calibri"/>
          <w:b/>
          <w:color w:val="0B2545"/>
          <w:sz w:val="21"/>
        </w:rPr>
        <w:t>slab</w:t>
      </w:r>
      <w:r>
        <w:rPr>
          <w:rFonts w:ascii="Calibri" w:hAnsi="Calibri" w:eastAsia="Microsoft YaHei" w:cs="Calibri"/>
          <w:color w:val="9B1C1C"/>
          <w:sz w:val="20"/>
        </w:rPr>
        <w:t>（厚平板， 厚片， 混凝土路面， 板层。v.把...分成厚片， 用石板铺）</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present days</w:t>
      </w:r>
      <w:r>
        <w:rPr>
          <w:rFonts w:ascii="Calibri" w:hAnsi="Calibri" w:eastAsia="Microsoft YaHei" w:cs="Calibri"/>
          <w:color w:val="9B1C1C"/>
          <w:sz w:val="20"/>
        </w:rPr>
        <w:t>（现在，今日）</w:t>
      </w:r>
      <w:r>
        <w:rPr>
          <w:rFonts w:ascii="Calibri" w:hAnsi="Calibri" w:eastAsia="Microsoft YaHei" w:cs="Calibri"/>
          <w:color w:val="1F2937"/>
          <w:sz w:val="21"/>
        </w:rPr>
        <w:t>、</w:t>
      </w:r>
      <w:r>
        <w:rPr>
          <w:rFonts w:ascii="Calibri" w:hAnsi="Calibri" w:eastAsia="Microsoft YaHei" w:cs="Calibri"/>
          <w:b/>
          <w:color w:val="0B2545"/>
          <w:sz w:val="21"/>
        </w:rPr>
        <w:t>stature</w:t>
      </w:r>
      <w:r>
        <w:rPr>
          <w:rFonts w:ascii="Calibri" w:hAnsi="Calibri" w:eastAsia="Microsoft YaHei" w:cs="Calibri"/>
          <w:color w:val="9B1C1C"/>
          <w:sz w:val="20"/>
        </w:rPr>
        <w:t>（身高，身材，(精神、道德等的)高度）</w:t>
      </w:r>
      <w:r>
        <w:rPr>
          <w:rFonts w:ascii="Calibri" w:hAnsi="Calibri" w:eastAsia="Microsoft YaHei" w:cs="Calibri"/>
          <w:color w:val="1F2937"/>
          <w:sz w:val="21"/>
        </w:rPr>
        <w:t>、</w:t>
      </w:r>
      <w:r>
        <w:rPr>
          <w:rFonts w:ascii="Calibri" w:hAnsi="Calibri" w:eastAsia="Microsoft YaHei" w:cs="Calibri"/>
          <w:b/>
          <w:color w:val="0B2545"/>
          <w:sz w:val="21"/>
        </w:rPr>
        <w:t>AL2980</w:t>
      </w:r>
      <w:r>
        <w:rPr>
          <w:rFonts w:ascii="Calibri" w:hAnsi="Calibri" w:eastAsia="Microsoft YaHei" w:cs="Calibri"/>
          <w:color w:val="9B1C1C"/>
          <w:sz w:val="20"/>
        </w:rPr>
        <w:t>（客户号码）</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country</w:t>
      </w:r>
      <w:r>
        <w:rPr>
          <w:rFonts w:ascii="Calibri" w:hAnsi="Calibri" w:eastAsia="Microsoft YaHei" w:cs="Calibri"/>
          <w:i/>
          <w:color w:val="667085"/>
          <w:sz w:val="19"/>
        </w:rPr>
        <w:t xml:space="preserve">  /ˈkʌntri/</w:t>
      </w:r>
      <w:r>
        <w:rPr>
          <w:rFonts w:ascii="Calibri" w:hAnsi="Calibri" w:eastAsia="Microsoft YaHei" w:cs="Calibri"/>
          <w:color w:val="1F2937"/>
          <w:sz w:val="20"/>
        </w:rPr>
        <w:t xml:space="preserve">  </w:t>
      </w:r>
      <w:r>
        <w:rPr>
          <w:rFonts w:ascii="Calibri" w:hAnsi="Calibri" w:eastAsia="Microsoft YaHei" w:cs="Calibri"/>
          <w:color w:val="1F2937"/>
          <w:sz w:val="20"/>
        </w:rPr>
        <w:t>名词·国家，农村，乡下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country music</w:t>
      </w:r>
    </w:p>
    <w:p>
      <w:pPr>
        <w:pStyle w:val="Definition"/>
      </w:pPr>
      <w:r>
        <w:rPr>
          <w:rFonts w:ascii="Calibri" w:hAnsi="Calibri" w:eastAsia="Microsoft YaHei" w:cs="Calibri"/>
          <w:b/>
          <w:color w:val="1F4D78"/>
          <w:sz w:val="21"/>
        </w:rPr>
        <w:t>shatter</w:t>
      </w:r>
      <w:r>
        <w:rPr>
          <w:rFonts w:ascii="Calibri" w:hAnsi="Calibri" w:eastAsia="Microsoft YaHei" w:cs="Calibri"/>
          <w:i/>
          <w:color w:val="667085"/>
          <w:sz w:val="19"/>
        </w:rPr>
        <w:t xml:space="preserve">  /ˈʃætə/</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及物动词/不及物动词·粉碎，毁损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permanent records</w:t>
      </w:r>
      <w:r>
        <w:rPr>
          <w:rFonts w:ascii="Calibri" w:hAnsi="Calibri" w:eastAsia="Microsoft YaHei" w:cs="Calibri"/>
          <w:i/>
          <w:color w:val="667085"/>
          <w:sz w:val="19"/>
        </w:rPr>
        <w:t xml:space="preserve">  /ˈpɜːmənənt ɹ ˈɛ k ɔː d z/</w:t>
      </w:r>
      <w:r>
        <w:rPr>
          <w:rFonts w:ascii="Calibri" w:hAnsi="Calibri" w:eastAsia="Microsoft YaHei" w:cs="Calibri"/>
          <w:color w:val="1F2937"/>
          <w:sz w:val="20"/>
        </w:rPr>
        <w:t xml:space="preserve">  </w:t>
      </w:r>
      <w:r>
        <w:rPr>
          <w:rFonts w:ascii="Calibri" w:hAnsi="Calibri" w:eastAsia="Microsoft YaHei" w:cs="Calibri"/>
          <w:color w:val="1F2937"/>
          <w:sz w:val="20"/>
        </w:rPr>
        <w:t>短语·永久记录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permanent records</w:t>
      </w:r>
    </w:p>
    <w:p>
      <w:pPr>
        <w:pStyle w:val="Definition"/>
      </w:pPr>
      <w:r>
        <w:rPr>
          <w:rFonts w:ascii="Calibri" w:hAnsi="Calibri" w:eastAsia="Microsoft YaHei" w:cs="Calibri"/>
          <w:b/>
          <w:color w:val="1F4D78"/>
          <w:sz w:val="21"/>
        </w:rPr>
        <w:t>slab</w:t>
      </w:r>
      <w:r>
        <w:rPr>
          <w:rFonts w:ascii="Calibri" w:hAnsi="Calibri" w:eastAsia="Microsoft YaHei" w:cs="Calibri"/>
          <w:i/>
          <w:color w:val="667085"/>
          <w:sz w:val="19"/>
        </w:rPr>
        <w:t xml:space="preserve">  /slæb/</w:t>
      </w:r>
      <w:r>
        <w:rPr>
          <w:rFonts w:ascii="Calibri" w:hAnsi="Calibri" w:eastAsia="Microsoft YaHei" w:cs="Calibri"/>
          <w:color w:val="1F2937"/>
          <w:sz w:val="20"/>
        </w:rPr>
        <w:t xml:space="preserve">  </w:t>
      </w:r>
      <w:r>
        <w:rPr>
          <w:rFonts w:ascii="Calibri" w:hAnsi="Calibri" w:eastAsia="Microsoft YaHei" w:cs="Calibri"/>
          <w:color w:val="1F2937"/>
          <w:sz w:val="20"/>
        </w:rPr>
        <w:t>名词·厚平板， 厚片， 混凝土路面， 板层。v.把...分成厚片， 用石板铺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present days</w:t>
      </w:r>
      <w:r>
        <w:rPr>
          <w:rFonts w:ascii="Calibri" w:hAnsi="Calibri" w:eastAsia="Microsoft YaHei" w:cs="Calibri"/>
          <w:i/>
          <w:color w:val="667085"/>
          <w:sz w:val="19"/>
        </w:rPr>
        <w:t xml:space="preserve">  /ˈprɛznt dˈeɪz/</w:t>
      </w:r>
      <w:r>
        <w:rPr>
          <w:rFonts w:ascii="Calibri" w:hAnsi="Calibri" w:eastAsia="Microsoft YaHei" w:cs="Calibri"/>
          <w:color w:val="1F2937"/>
          <w:sz w:val="20"/>
        </w:rPr>
        <w:t xml:space="preserve">  </w:t>
      </w:r>
      <w:r>
        <w:rPr>
          <w:rFonts w:ascii="Calibri" w:hAnsi="Calibri" w:eastAsia="Microsoft YaHei" w:cs="Calibri"/>
          <w:color w:val="1F2937"/>
          <w:sz w:val="20"/>
        </w:rPr>
        <w:t>短语·现在，今日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present days</w:t>
      </w:r>
    </w:p>
    <w:p>
      <w:pPr>
        <w:pStyle w:val="Definition"/>
      </w:pPr>
      <w:r>
        <w:rPr>
          <w:rFonts w:ascii="Calibri" w:hAnsi="Calibri" w:eastAsia="Microsoft YaHei" w:cs="Calibri"/>
          <w:b/>
          <w:color w:val="1F4D78"/>
          <w:sz w:val="21"/>
        </w:rPr>
        <w:t>stature</w:t>
      </w:r>
      <w:r>
        <w:rPr>
          <w:rFonts w:ascii="Calibri" w:hAnsi="Calibri" w:eastAsia="Microsoft YaHei" w:cs="Calibri"/>
          <w:i/>
          <w:color w:val="667085"/>
          <w:sz w:val="19"/>
        </w:rPr>
        <w:t xml:space="preserve">  /stˈætʃɐ/</w:t>
      </w:r>
      <w:r>
        <w:rPr>
          <w:rFonts w:ascii="Calibri" w:hAnsi="Calibri" w:eastAsia="Microsoft YaHei" w:cs="Calibri"/>
          <w:color w:val="1F2937"/>
          <w:sz w:val="20"/>
        </w:rPr>
        <w:t xml:space="preserve">  </w:t>
      </w:r>
      <w:r>
        <w:rPr>
          <w:rFonts w:ascii="Calibri" w:hAnsi="Calibri" w:eastAsia="Microsoft YaHei" w:cs="Calibri"/>
          <w:color w:val="1F2937"/>
          <w:sz w:val="20"/>
        </w:rPr>
        <w:t>名词·身高，身材，(精神、道德等的)高度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AL2980</w:t>
      </w:r>
      <w:r>
        <w:rPr>
          <w:rFonts w:ascii="Calibri" w:hAnsi="Calibri" w:eastAsia="Microsoft YaHei" w:cs="Calibri"/>
          <w:i/>
          <w:color w:val="667085"/>
          <w:sz w:val="19"/>
        </w:rPr>
        <w:t xml:space="preserve">  /ˌæ l ə b ˈæ m ə t ˈuː θ ˈaʊ z ə n d n ˈaɪ n ˈhʌndrəd ænd ˈeɪ t i/</w:t>
      </w:r>
      <w:r>
        <w:rPr>
          <w:rFonts w:ascii="Calibri" w:hAnsi="Calibri" w:eastAsia="Microsoft YaHei" w:cs="Calibri"/>
          <w:color w:val="1F2937"/>
          <w:sz w:val="20"/>
        </w:rPr>
        <w:t xml:space="preserve">  </w:t>
      </w:r>
      <w:r>
        <w:rPr>
          <w:rFonts w:ascii="Calibri" w:hAnsi="Calibri" w:eastAsia="Microsoft YaHei" w:cs="Calibri"/>
          <w:color w:val="1F2937"/>
          <w:sz w:val="20"/>
        </w:rPr>
        <w:t>短语·客户号码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AL2980</w:t>
      </w:r>
    </w:p>
    <w:p>
      <w:pPr>
        <w:pStyle w:val="UnitDivider"/>
        <w:pBdr>
          <w:bottom w:val="single" w:sz="6" w:space="2" w:color="D9E2EC"/>
        </w:pBdr>
      </w:pPr>
    </w:p>
    <w:p>
      <w:pPr>
        <w:pStyle w:val="Heading2"/>
      </w:pPr>
      <w:r>
        <w:t>第 21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21｜制度场域展开：医院伦理小组讨论患者自主、家属知情和公共风险披露的边界；江穗在新闻稿草案中保留 </w:t>
      </w:r>
      <w:r>
        <w:rPr>
          <w:rFonts w:ascii="Calibri" w:hAnsi="Calibri" w:eastAsia="Microsoft YaHei" w:cs="Calibri"/>
          <w:b/>
          <w:color w:val="0B2545"/>
          <w:sz w:val="21"/>
        </w:rPr>
        <w:t>creek</w:t>
      </w:r>
      <w:r>
        <w:rPr>
          <w:rFonts w:ascii="Calibri" w:hAnsi="Calibri" w:eastAsia="Microsoft YaHei" w:cs="Calibri"/>
          <w:color w:val="9B1C1C"/>
          <w:sz w:val="20"/>
        </w:rPr>
        <w:t>（小川，小湾）</w:t>
      </w:r>
      <w:r>
        <w:rPr>
          <w:rFonts w:ascii="Calibri" w:hAnsi="Calibri" w:eastAsia="Microsoft YaHei" w:cs="Calibri"/>
          <w:color w:val="1F2937"/>
          <w:sz w:val="21"/>
        </w:rPr>
        <w:t>、</w:t>
      </w:r>
      <w:r>
        <w:rPr>
          <w:rFonts w:ascii="Calibri" w:hAnsi="Calibri" w:eastAsia="Microsoft YaHei" w:cs="Calibri"/>
          <w:b/>
          <w:color w:val="0B2545"/>
          <w:sz w:val="21"/>
        </w:rPr>
        <w:t>stomachache</w:t>
      </w:r>
      <w:r>
        <w:rPr>
          <w:rFonts w:ascii="Calibri" w:hAnsi="Calibri" w:eastAsia="Microsoft YaHei" w:cs="Calibri"/>
          <w:color w:val="9B1C1C"/>
          <w:sz w:val="20"/>
        </w:rPr>
        <w:t>（胃疼）</w:t>
      </w:r>
      <w:r>
        <w:rPr>
          <w:rFonts w:ascii="Calibri" w:hAnsi="Calibri" w:eastAsia="Microsoft YaHei" w:cs="Calibri"/>
          <w:color w:val="1F2937"/>
          <w:sz w:val="21"/>
        </w:rPr>
        <w:t>、</w:t>
      </w:r>
      <w:r>
        <w:rPr>
          <w:rFonts w:ascii="Calibri" w:hAnsi="Calibri" w:eastAsia="Microsoft YaHei" w:cs="Calibri"/>
          <w:b/>
          <w:color w:val="0B2545"/>
          <w:sz w:val="21"/>
        </w:rPr>
        <w:t>rare lions</w:t>
      </w:r>
      <w:r>
        <w:rPr>
          <w:rFonts w:ascii="Calibri" w:hAnsi="Calibri" w:eastAsia="Microsoft YaHei" w:cs="Calibri"/>
          <w:color w:val="9B1C1C"/>
          <w:sz w:val="20"/>
        </w:rPr>
        <w:t>（罕见的狮子）</w:t>
      </w:r>
      <w:r>
        <w:rPr>
          <w:rFonts w:ascii="Calibri" w:hAnsi="Calibri" w:eastAsia="Microsoft YaHei" w:cs="Calibri"/>
          <w:color w:val="1F2937"/>
          <w:sz w:val="21"/>
        </w:rPr>
        <w:t>、</w:t>
      </w:r>
      <w:r>
        <w:rPr>
          <w:rFonts w:ascii="Calibri" w:hAnsi="Calibri" w:eastAsia="Microsoft YaHei" w:cs="Calibri"/>
          <w:b/>
          <w:color w:val="0B2545"/>
          <w:sz w:val="21"/>
        </w:rPr>
        <w:t>soon</w:t>
      </w:r>
      <w:r>
        <w:rPr>
          <w:rFonts w:ascii="Calibri" w:hAnsi="Calibri" w:eastAsia="Microsoft YaHei" w:cs="Calibri"/>
          <w:color w:val="9B1C1C"/>
          <w:sz w:val="20"/>
        </w:rPr>
        <w:t>（不久，即刻，快，早）</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primitive art</w:t>
      </w:r>
      <w:r>
        <w:rPr>
          <w:rFonts w:ascii="Calibri" w:hAnsi="Calibri" w:eastAsia="Microsoft YaHei" w:cs="Calibri"/>
          <w:color w:val="9B1C1C"/>
          <w:sz w:val="20"/>
        </w:rPr>
        <w:t>（原始艺术）</w:t>
      </w:r>
      <w:r>
        <w:rPr>
          <w:rFonts w:ascii="Calibri" w:hAnsi="Calibri" w:eastAsia="Microsoft YaHei" w:cs="Calibri"/>
          <w:color w:val="1F2937"/>
          <w:sz w:val="21"/>
        </w:rPr>
        <w:t>、</w:t>
      </w:r>
      <w:r>
        <w:rPr>
          <w:rFonts w:ascii="Calibri" w:hAnsi="Calibri" w:eastAsia="Microsoft YaHei" w:cs="Calibri"/>
          <w:b/>
          <w:color w:val="0B2545"/>
          <w:sz w:val="21"/>
        </w:rPr>
        <w:t>symptomatic</w:t>
      </w:r>
      <w:r>
        <w:rPr>
          <w:rFonts w:ascii="Calibri" w:hAnsi="Calibri" w:eastAsia="Microsoft YaHei" w:cs="Calibri"/>
          <w:color w:val="9B1C1C"/>
          <w:sz w:val="20"/>
        </w:rPr>
        <w:t>（症状的，具有症候的）</w:t>
      </w:r>
      <w:r>
        <w:rPr>
          <w:rFonts w:ascii="Calibri" w:hAnsi="Calibri" w:eastAsia="Microsoft YaHei" w:cs="Calibri"/>
          <w:color w:val="1F2937"/>
          <w:sz w:val="21"/>
        </w:rPr>
        <w:t>、</w:t>
      </w:r>
      <w:r>
        <w:rPr>
          <w:rFonts w:ascii="Calibri" w:hAnsi="Calibri" w:eastAsia="Microsoft YaHei" w:cs="Calibri"/>
          <w:b/>
          <w:color w:val="0B2545"/>
          <w:sz w:val="21"/>
        </w:rPr>
        <w:t>10%</w:t>
      </w:r>
      <w:r>
        <w:rPr>
          <w:rFonts w:ascii="Calibri" w:hAnsi="Calibri" w:eastAsia="Microsoft YaHei" w:cs="Calibri"/>
          <w:color w:val="9B1C1C"/>
          <w:sz w:val="20"/>
        </w:rPr>
        <w:t>（百分之十）</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creek</w:t>
      </w:r>
      <w:r>
        <w:rPr>
          <w:rFonts w:ascii="Calibri" w:hAnsi="Calibri" w:eastAsia="Microsoft YaHei" w:cs="Calibri"/>
          <w:i/>
          <w:color w:val="667085"/>
          <w:sz w:val="19"/>
        </w:rPr>
        <w:t xml:space="preserve">  /kriːk/</w:t>
      </w:r>
      <w:r>
        <w:rPr>
          <w:rFonts w:ascii="Calibri" w:hAnsi="Calibri" w:eastAsia="Microsoft YaHei" w:cs="Calibri"/>
          <w:color w:val="1F2937"/>
          <w:sz w:val="20"/>
        </w:rPr>
        <w:t xml:space="preserve">  </w:t>
      </w:r>
      <w:r>
        <w:rPr>
          <w:rFonts w:ascii="Calibri" w:hAnsi="Calibri" w:eastAsia="Microsoft YaHei" w:cs="Calibri"/>
          <w:color w:val="1F2937"/>
          <w:sz w:val="20"/>
        </w:rPr>
        <w:t>名词·小川，小湾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stomachache</w:t>
      </w:r>
      <w:r>
        <w:rPr>
          <w:rFonts w:ascii="Calibri" w:hAnsi="Calibri" w:eastAsia="Microsoft YaHei" w:cs="Calibri"/>
          <w:i/>
          <w:color w:val="667085"/>
          <w:sz w:val="19"/>
        </w:rPr>
        <w:t xml:space="preserve">  /ˈstʌməkeɪk/</w:t>
      </w:r>
      <w:r>
        <w:rPr>
          <w:rFonts w:ascii="Calibri" w:hAnsi="Calibri" w:eastAsia="Microsoft YaHei" w:cs="Calibri"/>
          <w:color w:val="1F2937"/>
          <w:sz w:val="20"/>
        </w:rPr>
        <w:t xml:space="preserve">  </w:t>
      </w:r>
      <w:r>
        <w:rPr>
          <w:rFonts w:ascii="Calibri" w:hAnsi="Calibri" w:eastAsia="Microsoft YaHei" w:cs="Calibri"/>
          <w:color w:val="1F2937"/>
          <w:sz w:val="20"/>
        </w:rPr>
        <w:t>名词·胃疼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rare lions</w:t>
      </w:r>
      <w:r>
        <w:rPr>
          <w:rFonts w:ascii="Calibri" w:hAnsi="Calibri" w:eastAsia="Microsoft YaHei" w:cs="Calibri"/>
          <w:i/>
          <w:color w:val="667085"/>
          <w:sz w:val="19"/>
        </w:rPr>
        <w:t xml:space="preserve">  /reə ˈlaɪənz/</w:t>
      </w:r>
      <w:r>
        <w:rPr>
          <w:rFonts w:ascii="Calibri" w:hAnsi="Calibri" w:eastAsia="Microsoft YaHei" w:cs="Calibri"/>
          <w:color w:val="1F2937"/>
          <w:sz w:val="20"/>
        </w:rPr>
        <w:t xml:space="preserve">  </w:t>
      </w:r>
      <w:r>
        <w:rPr>
          <w:rFonts w:ascii="Calibri" w:hAnsi="Calibri" w:eastAsia="Microsoft YaHei" w:cs="Calibri"/>
          <w:color w:val="1F2937"/>
          <w:sz w:val="20"/>
        </w:rPr>
        <w:t>短语·罕见的狮子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rare lions</w:t>
      </w:r>
    </w:p>
    <w:p>
      <w:pPr>
        <w:pStyle w:val="Definition"/>
      </w:pPr>
      <w:r>
        <w:rPr>
          <w:rFonts w:ascii="Calibri" w:hAnsi="Calibri" w:eastAsia="Microsoft YaHei" w:cs="Calibri"/>
          <w:b/>
          <w:color w:val="1F4D78"/>
          <w:sz w:val="21"/>
        </w:rPr>
        <w:t>soon</w:t>
      </w:r>
      <w:r>
        <w:rPr>
          <w:rFonts w:ascii="Calibri" w:hAnsi="Calibri" w:eastAsia="Microsoft YaHei" w:cs="Calibri"/>
          <w:i/>
          <w:color w:val="667085"/>
          <w:sz w:val="19"/>
        </w:rPr>
        <w:t xml:space="preserve">  /suːn/</w:t>
      </w:r>
      <w:r>
        <w:rPr>
          <w:rFonts w:ascii="Calibri" w:hAnsi="Calibri" w:eastAsia="Microsoft YaHei" w:cs="Calibri"/>
          <w:color w:val="1F2937"/>
          <w:sz w:val="20"/>
        </w:rPr>
        <w:t xml:space="preserve">  </w:t>
      </w:r>
      <w:r>
        <w:rPr>
          <w:rFonts w:ascii="Calibri" w:hAnsi="Calibri" w:eastAsia="Microsoft YaHei" w:cs="Calibri"/>
          <w:color w:val="1F2937"/>
          <w:sz w:val="20"/>
        </w:rPr>
        <w:t>副词·不久，即刻，快，早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primitive art</w:t>
      </w:r>
      <w:r>
        <w:rPr>
          <w:rFonts w:ascii="Calibri" w:hAnsi="Calibri" w:eastAsia="Microsoft YaHei" w:cs="Calibri"/>
          <w:i/>
          <w:color w:val="667085"/>
          <w:sz w:val="19"/>
        </w:rPr>
        <w:t xml:space="preserve">  /ˈprɪmɪtɪv ɑːt/</w:t>
      </w:r>
      <w:r>
        <w:rPr>
          <w:rFonts w:ascii="Calibri" w:hAnsi="Calibri" w:eastAsia="Microsoft YaHei" w:cs="Calibri"/>
          <w:color w:val="1F2937"/>
          <w:sz w:val="20"/>
        </w:rPr>
        <w:t xml:space="preserve">  </w:t>
      </w:r>
      <w:r>
        <w:rPr>
          <w:rFonts w:ascii="Calibri" w:hAnsi="Calibri" w:eastAsia="Microsoft YaHei" w:cs="Calibri"/>
          <w:color w:val="1F2937"/>
          <w:sz w:val="20"/>
        </w:rPr>
        <w:t>短语·原始艺术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primitive art</w:t>
      </w:r>
    </w:p>
    <w:p>
      <w:pPr>
        <w:pStyle w:val="Definition"/>
      </w:pPr>
      <w:r>
        <w:rPr>
          <w:rFonts w:ascii="Calibri" w:hAnsi="Calibri" w:eastAsia="Microsoft YaHei" w:cs="Calibri"/>
          <w:b/>
          <w:color w:val="1F4D78"/>
          <w:sz w:val="21"/>
        </w:rPr>
        <w:t>symptomatic</w:t>
      </w:r>
      <w:r>
        <w:rPr>
          <w:rFonts w:ascii="Calibri" w:hAnsi="Calibri" w:eastAsia="Microsoft YaHei" w:cs="Calibri"/>
          <w:i/>
          <w:color w:val="667085"/>
          <w:sz w:val="19"/>
        </w:rPr>
        <w:t xml:space="preserve">  /ˌsɪmptəˈmætɪk/</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单词（词性待核）·症状的，具有症候的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10%</w:t>
      </w:r>
      <w:r>
        <w:rPr>
          <w:rFonts w:ascii="Calibri" w:hAnsi="Calibri" w:eastAsia="Microsoft YaHei" w:cs="Calibri"/>
          <w:i/>
          <w:color w:val="667085"/>
          <w:sz w:val="19"/>
        </w:rPr>
        <w:t xml:space="preserve">  /t ˈɛ n p ə s ˈɛ n t/</w:t>
      </w:r>
      <w:r>
        <w:rPr>
          <w:rFonts w:ascii="Calibri" w:hAnsi="Calibri" w:eastAsia="Microsoft YaHei" w:cs="Calibri"/>
          <w:color w:val="1F2937"/>
          <w:sz w:val="20"/>
        </w:rPr>
        <w:t xml:space="preserve">  </w:t>
      </w:r>
      <w:r>
        <w:rPr>
          <w:rFonts w:ascii="Calibri" w:hAnsi="Calibri" w:eastAsia="Microsoft YaHei" w:cs="Calibri"/>
          <w:color w:val="1F2937"/>
          <w:sz w:val="20"/>
        </w:rPr>
        <w:t>短语·百分之十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10%</w:t>
      </w:r>
    </w:p>
    <w:p>
      <w:pPr>
        <w:pStyle w:val="UnitDivider"/>
        <w:pBdr>
          <w:bottom w:val="single" w:sz="6" w:space="2" w:color="D9E2EC"/>
        </w:pBdr>
      </w:pPr>
    </w:p>
    <w:p>
      <w:pPr>
        <w:pStyle w:val="Heading2"/>
      </w:pPr>
      <w:r>
        <w:t>第 22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22｜官方版本、专业标准与当事人经验在同一场景中发生冲突；匿名短信只留下 </w:t>
      </w:r>
      <w:r>
        <w:rPr>
          <w:rFonts w:ascii="Calibri" w:hAnsi="Calibri" w:eastAsia="Microsoft YaHei" w:cs="Calibri"/>
          <w:b/>
          <w:color w:val="0B2545"/>
          <w:sz w:val="21"/>
        </w:rPr>
        <w:t>dress</w:t>
      </w:r>
      <w:r>
        <w:rPr>
          <w:rFonts w:ascii="Calibri" w:hAnsi="Calibri" w:eastAsia="Microsoft YaHei" w:cs="Calibri"/>
          <w:color w:val="9B1C1C"/>
          <w:sz w:val="20"/>
        </w:rPr>
        <w:t>（服装，童装，女装v. 穿衣，打扮）</w:t>
      </w:r>
      <w:r>
        <w:rPr>
          <w:rFonts w:ascii="Calibri" w:hAnsi="Calibri" w:eastAsia="Microsoft YaHei" w:cs="Calibri"/>
          <w:color w:val="1F2937"/>
          <w:sz w:val="21"/>
        </w:rPr>
        <w:t>、</w:t>
      </w:r>
      <w:r>
        <w:rPr>
          <w:rFonts w:ascii="Calibri" w:hAnsi="Calibri" w:eastAsia="Microsoft YaHei" w:cs="Calibri"/>
          <w:b/>
          <w:color w:val="0B2545"/>
          <w:sz w:val="21"/>
        </w:rPr>
        <w:t>toad</w:t>
      </w:r>
      <w:r>
        <w:rPr>
          <w:rFonts w:ascii="Calibri" w:hAnsi="Calibri" w:eastAsia="Microsoft YaHei" w:cs="Calibri"/>
          <w:color w:val="9B1C1C"/>
          <w:sz w:val="20"/>
        </w:rPr>
        <w:t>（蟾蜍，癞蛤蟆）</w:t>
      </w:r>
      <w:r>
        <w:rPr>
          <w:rFonts w:ascii="Calibri" w:hAnsi="Calibri" w:eastAsia="Microsoft YaHei" w:cs="Calibri"/>
          <w:color w:val="1F2937"/>
          <w:sz w:val="21"/>
        </w:rPr>
        <w:t>、</w:t>
      </w:r>
      <w:r>
        <w:rPr>
          <w:rFonts w:ascii="Calibri" w:hAnsi="Calibri" w:eastAsia="Microsoft YaHei" w:cs="Calibri"/>
          <w:b/>
          <w:color w:val="0B2545"/>
          <w:sz w:val="21"/>
        </w:rPr>
        <w:t>salad bar</w:t>
      </w:r>
      <w:r>
        <w:rPr>
          <w:rFonts w:ascii="Calibri" w:hAnsi="Calibri" w:eastAsia="Microsoft YaHei" w:cs="Calibri"/>
          <w:color w:val="9B1C1C"/>
          <w:sz w:val="20"/>
        </w:rPr>
        <w:t>（沙拉吧，沙拉台，色拉吧）</w:t>
      </w:r>
      <w:r>
        <w:rPr>
          <w:rFonts w:ascii="Calibri" w:hAnsi="Calibri" w:eastAsia="Microsoft YaHei" w:cs="Calibri"/>
          <w:color w:val="1F2937"/>
          <w:sz w:val="21"/>
        </w:rPr>
        <w:t>、</w:t>
      </w:r>
      <w:r>
        <w:rPr>
          <w:rFonts w:ascii="Calibri" w:hAnsi="Calibri" w:eastAsia="Microsoft YaHei" w:cs="Calibri"/>
          <w:b/>
          <w:color w:val="0B2545"/>
          <w:sz w:val="21"/>
        </w:rPr>
        <w:t>stencil</w:t>
      </w:r>
      <w:r>
        <w:rPr>
          <w:rFonts w:ascii="Calibri" w:hAnsi="Calibri" w:eastAsia="Microsoft YaHei" w:cs="Calibri"/>
          <w:color w:val="9B1C1C"/>
          <w:sz w:val="20"/>
        </w:rPr>
        <w:t>（复写纸，蜡纸）</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quality of personnel</w:t>
      </w:r>
      <w:r>
        <w:rPr>
          <w:rFonts w:ascii="Calibri" w:hAnsi="Calibri" w:eastAsia="Microsoft YaHei" w:cs="Calibri"/>
          <w:color w:val="9B1C1C"/>
          <w:sz w:val="20"/>
        </w:rPr>
        <w:t>（职员的素质）</w:t>
      </w:r>
      <w:r>
        <w:rPr>
          <w:rFonts w:ascii="Calibri" w:hAnsi="Calibri" w:eastAsia="Microsoft YaHei" w:cs="Calibri"/>
          <w:color w:val="1F2937"/>
          <w:sz w:val="21"/>
        </w:rPr>
        <w:t>、</w:t>
      </w:r>
      <w:r>
        <w:rPr>
          <w:rFonts w:ascii="Calibri" w:hAnsi="Calibri" w:eastAsia="Microsoft YaHei" w:cs="Calibri"/>
          <w:b/>
          <w:color w:val="0B2545"/>
          <w:sz w:val="21"/>
        </w:rPr>
        <w:t>timbre</w:t>
      </w:r>
      <w:r>
        <w:rPr>
          <w:rFonts w:ascii="Calibri" w:hAnsi="Calibri" w:eastAsia="Microsoft YaHei" w:cs="Calibri"/>
          <w:color w:val="9B1C1C"/>
          <w:sz w:val="20"/>
        </w:rPr>
        <w:t>（音质【搭配】speech timbre 音色）</w:t>
      </w:r>
      <w:r>
        <w:rPr>
          <w:rFonts w:ascii="Calibri" w:hAnsi="Calibri" w:eastAsia="Microsoft YaHei" w:cs="Calibri"/>
          <w:color w:val="1F2937"/>
          <w:sz w:val="21"/>
        </w:rPr>
        <w:t>、</w:t>
      </w:r>
      <w:r>
        <w:rPr>
          <w:rFonts w:ascii="Calibri" w:hAnsi="Calibri" w:eastAsia="Microsoft YaHei" w:cs="Calibri"/>
          <w:b/>
          <w:color w:val="0B2545"/>
          <w:sz w:val="21"/>
        </w:rPr>
        <w:t>16th July</w:t>
      </w:r>
      <w:r>
        <w:rPr>
          <w:rFonts w:ascii="Calibri" w:hAnsi="Calibri" w:eastAsia="Microsoft YaHei" w:cs="Calibri"/>
          <w:color w:val="9B1C1C"/>
          <w:sz w:val="20"/>
        </w:rPr>
        <w:t>（7月16日）</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dress</w:t>
      </w:r>
      <w:r>
        <w:rPr>
          <w:rFonts w:ascii="Calibri" w:hAnsi="Calibri" w:eastAsia="Microsoft YaHei" w:cs="Calibri"/>
          <w:i/>
          <w:color w:val="667085"/>
          <w:sz w:val="19"/>
        </w:rPr>
        <w:t xml:space="preserve">  /drɛs/</w:t>
      </w:r>
      <w:r>
        <w:rPr>
          <w:rFonts w:ascii="Calibri" w:hAnsi="Calibri" w:eastAsia="Microsoft YaHei" w:cs="Calibri"/>
          <w:color w:val="1F2937"/>
          <w:sz w:val="20"/>
        </w:rPr>
        <w:t xml:space="preserve">  </w:t>
      </w:r>
      <w:r>
        <w:rPr>
          <w:rFonts w:ascii="Calibri" w:hAnsi="Calibri" w:eastAsia="Microsoft YaHei" w:cs="Calibri"/>
          <w:color w:val="1F2937"/>
          <w:sz w:val="20"/>
        </w:rPr>
        <w:t>名词·服装，童装，女装v. 穿衣，打扮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dress code</w:t>
      </w:r>
    </w:p>
    <w:p>
      <w:pPr>
        <w:pStyle w:val="Definition"/>
      </w:pPr>
      <w:r>
        <w:rPr>
          <w:rFonts w:ascii="Calibri" w:hAnsi="Calibri" w:eastAsia="Microsoft YaHei" w:cs="Calibri"/>
          <w:b/>
          <w:color w:val="1F4D78"/>
          <w:sz w:val="21"/>
        </w:rPr>
        <w:t>toad</w:t>
      </w:r>
      <w:r>
        <w:rPr>
          <w:rFonts w:ascii="Calibri" w:hAnsi="Calibri" w:eastAsia="Microsoft YaHei" w:cs="Calibri"/>
          <w:i/>
          <w:color w:val="667085"/>
          <w:sz w:val="19"/>
        </w:rPr>
        <w:t xml:space="preserve">  /təʊd/</w:t>
      </w:r>
      <w:r>
        <w:rPr>
          <w:rFonts w:ascii="Calibri" w:hAnsi="Calibri" w:eastAsia="Microsoft YaHei" w:cs="Calibri"/>
          <w:color w:val="1F2937"/>
          <w:sz w:val="20"/>
        </w:rPr>
        <w:t xml:space="preserve">  </w:t>
      </w:r>
      <w:r>
        <w:rPr>
          <w:rFonts w:ascii="Calibri" w:hAnsi="Calibri" w:eastAsia="Microsoft YaHei" w:cs="Calibri"/>
          <w:color w:val="1F2937"/>
          <w:sz w:val="20"/>
        </w:rPr>
        <w:t>名词·蟾蜍，癞蛤蟆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salad bar</w:t>
      </w:r>
      <w:r>
        <w:rPr>
          <w:rFonts w:ascii="Calibri" w:hAnsi="Calibri" w:eastAsia="Microsoft YaHei" w:cs="Calibri"/>
          <w:i/>
          <w:color w:val="667085"/>
          <w:sz w:val="19"/>
        </w:rPr>
        <w:t xml:space="preserve">  /ˈsæləd bɑː/</w:t>
      </w:r>
      <w:r>
        <w:rPr>
          <w:rFonts w:ascii="Calibri" w:hAnsi="Calibri" w:eastAsia="Microsoft YaHei" w:cs="Calibri"/>
          <w:color w:val="1F2937"/>
          <w:sz w:val="20"/>
        </w:rPr>
        <w:t xml:space="preserve">  </w:t>
      </w:r>
      <w:r>
        <w:rPr>
          <w:rFonts w:ascii="Calibri" w:hAnsi="Calibri" w:eastAsia="Microsoft YaHei" w:cs="Calibri"/>
          <w:color w:val="1F2937"/>
          <w:sz w:val="20"/>
        </w:rPr>
        <w:t>短语·沙拉吧，沙拉台，色拉吧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salad bar</w:t>
      </w:r>
    </w:p>
    <w:p>
      <w:pPr>
        <w:pStyle w:val="Definition"/>
      </w:pPr>
      <w:r>
        <w:rPr>
          <w:rFonts w:ascii="Calibri" w:hAnsi="Calibri" w:eastAsia="Microsoft YaHei" w:cs="Calibri"/>
          <w:b/>
          <w:color w:val="1F4D78"/>
          <w:sz w:val="21"/>
        </w:rPr>
        <w:t>stencil</w:t>
      </w:r>
      <w:r>
        <w:rPr>
          <w:rFonts w:ascii="Calibri" w:hAnsi="Calibri" w:eastAsia="Microsoft YaHei" w:cs="Calibri"/>
          <w:i/>
          <w:color w:val="667085"/>
          <w:sz w:val="19"/>
        </w:rPr>
        <w:t xml:space="preserve">  /ˈstɛnsl/</w:t>
      </w:r>
      <w:r>
        <w:rPr>
          <w:rFonts w:ascii="Calibri" w:hAnsi="Calibri" w:eastAsia="Microsoft YaHei" w:cs="Calibri"/>
          <w:color w:val="1F2937"/>
          <w:sz w:val="20"/>
        </w:rPr>
        <w:t xml:space="preserve">  </w:t>
      </w:r>
      <w:r>
        <w:rPr>
          <w:rFonts w:ascii="Calibri" w:hAnsi="Calibri" w:eastAsia="Microsoft YaHei" w:cs="Calibri"/>
          <w:color w:val="1F2937"/>
          <w:sz w:val="20"/>
        </w:rPr>
        <w:t>名词·复写纸，蜡纸</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quality of personnel</w:t>
      </w:r>
      <w:r>
        <w:rPr>
          <w:rFonts w:ascii="Calibri" w:hAnsi="Calibri" w:eastAsia="Microsoft YaHei" w:cs="Calibri"/>
          <w:i/>
          <w:color w:val="667085"/>
          <w:sz w:val="19"/>
        </w:rPr>
        <w:t xml:space="preserve">  /ˈkwɒlɪti ɒv ˌpɜːsəˈnɛl/</w:t>
      </w:r>
      <w:r>
        <w:rPr>
          <w:rFonts w:ascii="Calibri" w:hAnsi="Calibri" w:eastAsia="Microsoft YaHei" w:cs="Calibri"/>
          <w:color w:val="1F2937"/>
          <w:sz w:val="20"/>
        </w:rPr>
        <w:t xml:space="preserve">  </w:t>
      </w:r>
      <w:r>
        <w:rPr>
          <w:rFonts w:ascii="Calibri" w:hAnsi="Calibri" w:eastAsia="Microsoft YaHei" w:cs="Calibri"/>
          <w:color w:val="1F2937"/>
          <w:sz w:val="20"/>
        </w:rPr>
        <w:t>短语·职员的素质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quality of personnel</w:t>
      </w:r>
    </w:p>
    <w:p>
      <w:pPr>
        <w:pStyle w:val="Definition"/>
      </w:pPr>
      <w:r>
        <w:rPr>
          <w:rFonts w:ascii="Calibri" w:hAnsi="Calibri" w:eastAsia="Microsoft YaHei" w:cs="Calibri"/>
          <w:b/>
          <w:color w:val="1F4D78"/>
          <w:sz w:val="21"/>
        </w:rPr>
        <w:t>timbre</w:t>
      </w:r>
      <w:r>
        <w:rPr>
          <w:rFonts w:ascii="Calibri" w:hAnsi="Calibri" w:eastAsia="Microsoft YaHei" w:cs="Calibri"/>
          <w:i/>
          <w:color w:val="667085"/>
          <w:sz w:val="19"/>
        </w:rPr>
        <w:t xml:space="preserve">  /ˈtæmbə(r)/</w:t>
      </w:r>
      <w:r>
        <w:rPr>
          <w:rFonts w:ascii="Calibri" w:hAnsi="Calibri" w:eastAsia="Microsoft YaHei" w:cs="Calibri"/>
          <w:color w:val="1F2937"/>
          <w:sz w:val="20"/>
        </w:rPr>
        <w:t xml:space="preserve">  </w:t>
      </w:r>
      <w:r>
        <w:rPr>
          <w:rFonts w:ascii="Calibri" w:hAnsi="Calibri" w:eastAsia="Microsoft YaHei" w:cs="Calibri"/>
          <w:color w:val="1F2937"/>
          <w:sz w:val="20"/>
        </w:rPr>
        <w:t>名词·音质【搭配】speech timbre 音色</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16th July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短语·7月16日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16th July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23｜二人辨认权力、资源、权限和问责链条分别掌握在谁手中；江穗把 </w:t>
      </w:r>
      <w:r>
        <w:rPr>
          <w:rFonts w:ascii="Calibri" w:hAnsi="Calibri" w:eastAsia="Microsoft YaHei" w:cs="Calibri"/>
          <w:b/>
          <w:color w:val="0B2545"/>
          <w:sz w:val="21"/>
        </w:rPr>
        <w:t>famous</w:t>
      </w:r>
      <w:r>
        <w:rPr>
          <w:rFonts w:ascii="Calibri" w:hAnsi="Calibri" w:eastAsia="Microsoft YaHei" w:cs="Calibri"/>
          <w:color w:val="9B1C1C"/>
          <w:sz w:val="20"/>
        </w:rPr>
        <w:t>（著名的，极好的，非常令人满意的）</w:t>
      </w:r>
      <w:r>
        <w:rPr>
          <w:rFonts w:ascii="Calibri" w:hAnsi="Calibri" w:eastAsia="Microsoft YaHei" w:cs="Calibri"/>
          <w:color w:val="1F2937"/>
          <w:sz w:val="21"/>
        </w:rPr>
        <w:t>、</w:t>
      </w:r>
      <w:r>
        <w:rPr>
          <w:rFonts w:ascii="Calibri" w:hAnsi="Calibri" w:eastAsia="Microsoft YaHei" w:cs="Calibri"/>
          <w:b/>
          <w:color w:val="0B2545"/>
          <w:sz w:val="21"/>
        </w:rPr>
        <w:t>virgin</w:t>
      </w:r>
      <w:r>
        <w:rPr>
          <w:rFonts w:ascii="Calibri" w:hAnsi="Calibri" w:eastAsia="Microsoft YaHei" w:cs="Calibri"/>
          <w:color w:val="9B1C1C"/>
          <w:sz w:val="20"/>
        </w:rPr>
        <w:t>（处女a. 处女的，纯洁的，原始的，未使用的）</w:t>
      </w:r>
      <w:r>
        <w:rPr>
          <w:rFonts w:ascii="Calibri" w:hAnsi="Calibri" w:eastAsia="Microsoft YaHei" w:cs="Calibri"/>
          <w:color w:val="1F2937"/>
          <w:sz w:val="21"/>
        </w:rPr>
        <w:t>、</w:t>
      </w:r>
      <w:r>
        <w:rPr>
          <w:rFonts w:ascii="Calibri" w:hAnsi="Calibri" w:eastAsia="Microsoft YaHei" w:cs="Calibri"/>
          <w:b/>
          <w:color w:val="0B2545"/>
          <w:sz w:val="21"/>
        </w:rPr>
        <w:t>spare room</w:t>
      </w:r>
      <w:r>
        <w:rPr>
          <w:rFonts w:ascii="Calibri" w:hAnsi="Calibri" w:eastAsia="Microsoft YaHei" w:cs="Calibri"/>
          <w:color w:val="9B1C1C"/>
          <w:sz w:val="20"/>
        </w:rPr>
        <w:t>（空房）</w:t>
      </w:r>
      <w:r>
        <w:rPr>
          <w:rFonts w:ascii="Calibri" w:hAnsi="Calibri" w:eastAsia="Microsoft YaHei" w:cs="Calibri"/>
          <w:color w:val="1F2937"/>
          <w:sz w:val="21"/>
        </w:rPr>
        <w:t>、</w:t>
      </w:r>
      <w:r>
        <w:rPr>
          <w:rFonts w:ascii="Calibri" w:hAnsi="Calibri" w:eastAsia="Microsoft YaHei" w:cs="Calibri"/>
          <w:b/>
          <w:color w:val="0B2545"/>
          <w:sz w:val="21"/>
        </w:rPr>
        <w:t>suddenly</w:t>
      </w:r>
      <w:r>
        <w:rPr>
          <w:rFonts w:ascii="Calibri" w:hAnsi="Calibri" w:eastAsia="Microsoft YaHei" w:cs="Calibri"/>
          <w:color w:val="9B1C1C"/>
          <w:sz w:val="20"/>
        </w:rPr>
        <w:t>（突然地）</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red blouse</w:t>
      </w:r>
      <w:r>
        <w:rPr>
          <w:rFonts w:ascii="Calibri" w:hAnsi="Calibri" w:eastAsia="Microsoft YaHei" w:cs="Calibri"/>
          <w:color w:val="9B1C1C"/>
          <w:sz w:val="20"/>
        </w:rPr>
        <w:t>（(女士穿的) 红色的短衫）</w:t>
      </w:r>
      <w:r>
        <w:rPr>
          <w:rFonts w:ascii="Calibri" w:hAnsi="Calibri" w:eastAsia="Microsoft YaHei" w:cs="Calibri"/>
          <w:color w:val="1F2937"/>
          <w:sz w:val="21"/>
        </w:rPr>
        <w:t>、</w:t>
      </w:r>
      <w:r>
        <w:rPr>
          <w:rFonts w:ascii="Calibri" w:hAnsi="Calibri" w:eastAsia="Microsoft YaHei" w:cs="Calibri"/>
          <w:b/>
          <w:color w:val="0B2545"/>
          <w:sz w:val="21"/>
        </w:rPr>
        <w:t>unbeatable</w:t>
      </w:r>
      <w:r>
        <w:rPr>
          <w:rFonts w:ascii="Calibri" w:hAnsi="Calibri" w:eastAsia="Microsoft YaHei" w:cs="Calibri"/>
          <w:color w:val="9B1C1C"/>
          <w:sz w:val="20"/>
        </w:rPr>
        <w:t>（无敌的， 不可战胜的）</w:t>
      </w:r>
      <w:r>
        <w:rPr>
          <w:rFonts w:ascii="Calibri" w:hAnsi="Calibri" w:eastAsia="Microsoft YaHei" w:cs="Calibri"/>
          <w:color w:val="1F2937"/>
          <w:sz w:val="21"/>
        </w:rPr>
        <w:t>、</w:t>
      </w:r>
      <w:r>
        <w:rPr>
          <w:rFonts w:ascii="Calibri" w:hAnsi="Calibri" w:eastAsia="Microsoft YaHei" w:cs="Calibri"/>
          <w:b/>
          <w:color w:val="0B2545"/>
          <w:sz w:val="21"/>
        </w:rPr>
        <w:t>July 11th</w:t>
      </w:r>
      <w:r>
        <w:rPr>
          <w:rFonts w:ascii="Calibri" w:hAnsi="Calibri" w:eastAsia="Microsoft YaHei" w:cs="Calibri"/>
          <w:color w:val="9B1C1C"/>
          <w:sz w:val="20"/>
        </w:rPr>
        <w:t>（7月11日）</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famous</w:t>
      </w:r>
      <w:r>
        <w:rPr>
          <w:rFonts w:ascii="Calibri" w:hAnsi="Calibri" w:eastAsia="Microsoft YaHei" w:cs="Calibri"/>
          <w:i/>
          <w:color w:val="667085"/>
          <w:sz w:val="19"/>
        </w:rPr>
        <w:t xml:space="preserve">  /ˈfeɪməs/</w:t>
      </w:r>
      <w:r>
        <w:rPr>
          <w:rFonts w:ascii="Calibri" w:hAnsi="Calibri" w:eastAsia="Microsoft YaHei" w:cs="Calibri"/>
          <w:color w:val="1F2937"/>
          <w:sz w:val="20"/>
        </w:rPr>
        <w:t xml:space="preserve">  </w:t>
      </w:r>
      <w:r>
        <w:rPr>
          <w:rFonts w:ascii="Calibri" w:hAnsi="Calibri" w:eastAsia="Microsoft YaHei" w:cs="Calibri"/>
          <w:color w:val="1F2937"/>
          <w:sz w:val="20"/>
        </w:rPr>
        <w:t>形容词·著名的，极好的，非常令人满意的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famous author</w:t>
      </w:r>
    </w:p>
    <w:p>
      <w:pPr>
        <w:pStyle w:val="Definition"/>
      </w:pPr>
      <w:r>
        <w:rPr>
          <w:rFonts w:ascii="Calibri" w:hAnsi="Calibri" w:eastAsia="Microsoft YaHei" w:cs="Calibri"/>
          <w:b/>
          <w:color w:val="1F4D78"/>
          <w:sz w:val="21"/>
        </w:rPr>
        <w:t>virgin</w:t>
      </w:r>
      <w:r>
        <w:rPr>
          <w:rFonts w:ascii="Calibri" w:hAnsi="Calibri" w:eastAsia="Microsoft YaHei" w:cs="Calibri"/>
          <w:i/>
          <w:color w:val="667085"/>
          <w:sz w:val="19"/>
        </w:rPr>
        <w:t xml:space="preserve">  /ˈvɜːʤɪn/</w:t>
      </w:r>
      <w:r>
        <w:rPr>
          <w:rFonts w:ascii="Calibri" w:hAnsi="Calibri" w:eastAsia="Microsoft YaHei" w:cs="Calibri"/>
          <w:color w:val="1F2937"/>
          <w:sz w:val="20"/>
        </w:rPr>
        <w:t xml:space="preserve">  </w:t>
      </w:r>
      <w:r>
        <w:rPr>
          <w:rFonts w:ascii="Calibri" w:hAnsi="Calibri" w:eastAsia="Microsoft YaHei" w:cs="Calibri"/>
          <w:color w:val="1F2937"/>
          <w:sz w:val="20"/>
        </w:rPr>
        <w:t>名词·处女a. 处女的，纯洁的，原始的，未使用的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spare room</w:t>
      </w:r>
      <w:r>
        <w:rPr>
          <w:rFonts w:ascii="Calibri" w:hAnsi="Calibri" w:eastAsia="Microsoft YaHei" w:cs="Calibri"/>
          <w:i/>
          <w:color w:val="667085"/>
          <w:sz w:val="19"/>
        </w:rPr>
        <w:t xml:space="preserve">  /speə ruːm/</w:t>
      </w:r>
      <w:r>
        <w:rPr>
          <w:rFonts w:ascii="Calibri" w:hAnsi="Calibri" w:eastAsia="Microsoft YaHei" w:cs="Calibri"/>
          <w:color w:val="1F2937"/>
          <w:sz w:val="20"/>
        </w:rPr>
        <w:t xml:space="preserve">  </w:t>
      </w:r>
      <w:r>
        <w:rPr>
          <w:rFonts w:ascii="Calibri" w:hAnsi="Calibri" w:eastAsia="Microsoft YaHei" w:cs="Calibri"/>
          <w:color w:val="1F2937"/>
          <w:sz w:val="20"/>
        </w:rPr>
        <w:t>名词·空房</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spare room</w:t>
      </w:r>
    </w:p>
    <w:p>
      <w:pPr>
        <w:pStyle w:val="Definition"/>
      </w:pPr>
      <w:r>
        <w:rPr>
          <w:rFonts w:ascii="Calibri" w:hAnsi="Calibri" w:eastAsia="Microsoft YaHei" w:cs="Calibri"/>
          <w:b/>
          <w:color w:val="1F4D78"/>
          <w:sz w:val="21"/>
        </w:rPr>
        <w:t>suddenly</w:t>
      </w:r>
      <w:r>
        <w:rPr>
          <w:rFonts w:ascii="Calibri" w:hAnsi="Calibri" w:eastAsia="Microsoft YaHei" w:cs="Calibri"/>
          <w:i/>
          <w:color w:val="667085"/>
          <w:sz w:val="19"/>
        </w:rPr>
        <w:t xml:space="preserve">  /ˈsʌdnli/</w:t>
      </w:r>
      <w:r>
        <w:rPr>
          <w:rFonts w:ascii="Calibri" w:hAnsi="Calibri" w:eastAsia="Microsoft YaHei" w:cs="Calibri"/>
          <w:color w:val="1F2937"/>
          <w:sz w:val="20"/>
        </w:rPr>
        <w:t xml:space="preserve">  </w:t>
      </w:r>
      <w:r>
        <w:rPr>
          <w:rFonts w:ascii="Calibri" w:hAnsi="Calibri" w:eastAsia="Microsoft YaHei" w:cs="Calibri"/>
          <w:color w:val="1F2937"/>
          <w:sz w:val="20"/>
        </w:rPr>
        <w:t>副词·突然地</w:t>
      </w:r>
      <w:r>
        <w:br/>
      </w:r>
      <w:r>
        <w:rPr>
          <w:rFonts w:ascii="Calibri" w:hAnsi="Calibri" w:eastAsia="Microsoft YaHei" w:cs="Calibri"/>
          <w:b/>
          <w:color w:val="7A5A00"/>
          <w:sz w:val="19"/>
        </w:rPr>
        <w:t>构/源/族：</w:t>
      </w:r>
      <w:r>
        <w:rPr>
          <w:rFonts w:ascii="Calibri" w:hAnsi="Calibri" w:eastAsia="Microsoft YaHei" w:cs="Calibri"/>
          <w:color w:val="1F2937"/>
          <w:sz w:val="19"/>
        </w:rPr>
        <w:t>sudden → suddenly（-ly 副词后缀）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red blouse</w:t>
      </w:r>
      <w:r>
        <w:rPr>
          <w:rFonts w:ascii="Calibri" w:hAnsi="Calibri" w:eastAsia="Microsoft YaHei" w:cs="Calibri"/>
          <w:i/>
          <w:color w:val="667085"/>
          <w:sz w:val="19"/>
        </w:rPr>
        <w:t xml:space="preserve">  /rɛd blaʊz/</w:t>
      </w:r>
      <w:r>
        <w:rPr>
          <w:rFonts w:ascii="Calibri" w:hAnsi="Calibri" w:eastAsia="Microsoft YaHei" w:cs="Calibri"/>
          <w:color w:val="1F2937"/>
          <w:sz w:val="20"/>
        </w:rPr>
        <w:t xml:space="preserve">  </w:t>
      </w:r>
      <w:r>
        <w:rPr>
          <w:rFonts w:ascii="Calibri" w:hAnsi="Calibri" w:eastAsia="Microsoft YaHei" w:cs="Calibri"/>
          <w:color w:val="1F2937"/>
          <w:sz w:val="20"/>
        </w:rPr>
        <w:t>短语·(女士穿的) 红色的短衫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red blouse</w:t>
      </w:r>
    </w:p>
    <w:p>
      <w:pPr>
        <w:pStyle w:val="Definition"/>
      </w:pPr>
      <w:r>
        <w:rPr>
          <w:rFonts w:ascii="Calibri" w:hAnsi="Calibri" w:eastAsia="Microsoft YaHei" w:cs="Calibri"/>
          <w:b/>
          <w:color w:val="1F4D78"/>
          <w:sz w:val="21"/>
        </w:rPr>
        <w:t>unbeatable</w:t>
      </w:r>
      <w:r>
        <w:rPr>
          <w:rFonts w:ascii="Calibri" w:hAnsi="Calibri" w:eastAsia="Microsoft YaHei" w:cs="Calibri"/>
          <w:i/>
          <w:color w:val="667085"/>
          <w:sz w:val="19"/>
        </w:rPr>
        <w:t xml:space="preserve">  /ʌn'biːtəbl/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单词（词性待核）·无敌的， 不可战胜的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July 11th</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短语·7月11日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July 11th</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IPA待核：无法由可靠词典或全部已解析组件生成；未解析发音组件：th；音标待核：未找到可追溯英式读音，不编造</w:t>
      </w:r>
    </w:p>
    <w:p>
      <w:pPr>
        <w:pStyle w:val="UnitDivider"/>
        <w:pBdr>
          <w:bottom w:val="single" w:sz="6" w:space="2" w:color="D9E2EC"/>
        </w:pBdr>
      </w:pPr>
    </w:p>
    <w:p>
      <w:pPr>
        <w:pStyle w:val="Heading2"/>
      </w:pPr>
      <w:r>
        <w:t>第 24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24｜相关机构以程序、成本或风险说明自身立场，形成可辩论的IELTS主题张力；证物袋上的编号依次对应 </w:t>
      </w:r>
      <w:r>
        <w:rPr>
          <w:rFonts w:ascii="Calibri" w:hAnsi="Calibri" w:eastAsia="Microsoft YaHei" w:cs="Calibri"/>
          <w:b/>
          <w:color w:val="0B2545"/>
          <w:sz w:val="21"/>
        </w:rPr>
        <w:t>guardian</w:t>
      </w:r>
      <w:r>
        <w:rPr>
          <w:rFonts w:ascii="Calibri" w:hAnsi="Calibri" w:eastAsia="Microsoft YaHei" w:cs="Calibri"/>
          <w:color w:val="9B1C1C"/>
          <w:sz w:val="20"/>
        </w:rPr>
        <w:t>（保护人，监护人）</w:t>
      </w:r>
      <w:r>
        <w:rPr>
          <w:rFonts w:ascii="Calibri" w:hAnsi="Calibri" w:eastAsia="Microsoft YaHei" w:cs="Calibri"/>
          <w:color w:val="1F2937"/>
          <w:sz w:val="21"/>
        </w:rPr>
        <w:t>、</w:t>
      </w:r>
      <w:r>
        <w:rPr>
          <w:rFonts w:ascii="Calibri" w:hAnsi="Calibri" w:eastAsia="Microsoft YaHei" w:cs="Calibri"/>
          <w:b/>
          <w:color w:val="0B2545"/>
          <w:sz w:val="21"/>
        </w:rPr>
        <w:t>flash light</w:t>
      </w:r>
      <w:r>
        <w:rPr>
          <w:rFonts w:ascii="Calibri" w:hAnsi="Calibri" w:eastAsia="Microsoft YaHei" w:cs="Calibri"/>
          <w:color w:val="9B1C1C"/>
          <w:sz w:val="20"/>
        </w:rPr>
        <w:t>（闪光灯）</w:t>
      </w:r>
      <w:r>
        <w:rPr>
          <w:rFonts w:ascii="Calibri" w:hAnsi="Calibri" w:eastAsia="Microsoft YaHei" w:cs="Calibri"/>
          <w:color w:val="1F2937"/>
          <w:sz w:val="21"/>
        </w:rPr>
        <w:t>、</w:t>
      </w:r>
      <w:r>
        <w:rPr>
          <w:rFonts w:ascii="Calibri" w:hAnsi="Calibri" w:eastAsia="Microsoft YaHei" w:cs="Calibri"/>
          <w:b/>
          <w:color w:val="0B2545"/>
          <w:sz w:val="21"/>
        </w:rPr>
        <w:t>specialized museum</w:t>
      </w:r>
      <w:r>
        <w:rPr>
          <w:rFonts w:ascii="Calibri" w:hAnsi="Calibri" w:eastAsia="Microsoft YaHei" w:cs="Calibri"/>
          <w:color w:val="9B1C1C"/>
          <w:sz w:val="20"/>
        </w:rPr>
        <w:t>（专业博物馆）</w:t>
      </w:r>
      <w:r>
        <w:rPr>
          <w:rFonts w:ascii="Calibri" w:hAnsi="Calibri" w:eastAsia="Microsoft YaHei" w:cs="Calibri"/>
          <w:color w:val="1F2937"/>
          <w:sz w:val="21"/>
        </w:rPr>
        <w:t>、</w:t>
      </w:r>
      <w:r>
        <w:rPr>
          <w:rFonts w:ascii="Calibri" w:hAnsi="Calibri" w:eastAsia="Microsoft YaHei" w:cs="Calibri"/>
          <w:b/>
          <w:color w:val="0B2545"/>
          <w:sz w:val="21"/>
        </w:rPr>
        <w:t>taper</w:t>
      </w:r>
      <w:r>
        <w:rPr>
          <w:rFonts w:ascii="Calibri" w:hAnsi="Calibri" w:eastAsia="Microsoft YaHei" w:cs="Calibri"/>
          <w:color w:val="9B1C1C"/>
          <w:sz w:val="20"/>
        </w:rPr>
        <w:t>（细蜡烛，烛芯，逐渐变弱，锥形物， vi. 逐渐减少，逐渐变弱， vt. 逐渐减少，使成锥形 时 态: tapered， tapering， tapers 副 词: ...）</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resistant to chemicals</w:t>
      </w:r>
      <w:r>
        <w:rPr>
          <w:rFonts w:ascii="Calibri" w:hAnsi="Calibri" w:eastAsia="Microsoft YaHei" w:cs="Calibri"/>
          <w:color w:val="9B1C1C"/>
          <w:sz w:val="20"/>
        </w:rPr>
        <w:t>（抵抗化学物质）</w:t>
      </w:r>
      <w:r>
        <w:rPr>
          <w:rFonts w:ascii="Calibri" w:hAnsi="Calibri" w:eastAsia="Microsoft YaHei" w:cs="Calibri"/>
          <w:color w:val="1F2937"/>
          <w:sz w:val="21"/>
        </w:rPr>
        <w:t>、</w:t>
      </w:r>
      <w:r>
        <w:rPr>
          <w:rFonts w:ascii="Calibri" w:hAnsi="Calibri" w:eastAsia="Microsoft YaHei" w:cs="Calibri"/>
          <w:b/>
          <w:color w:val="0B2545"/>
          <w:sz w:val="21"/>
        </w:rPr>
        <w:t>verbalize</w:t>
      </w:r>
      <w:r>
        <w:rPr>
          <w:rFonts w:ascii="Calibri" w:hAnsi="Calibri" w:eastAsia="Microsoft YaHei" w:cs="Calibri"/>
          <w:color w:val="9B1C1C"/>
          <w:sz w:val="20"/>
        </w:rPr>
        <w:t>（用语言表达）</w:t>
      </w:r>
      <w:r>
        <w:rPr>
          <w:rFonts w:ascii="Calibri" w:hAnsi="Calibri" w:eastAsia="Microsoft YaHei" w:cs="Calibri"/>
          <w:color w:val="1F2937"/>
          <w:sz w:val="21"/>
        </w:rPr>
        <w:t>、</w:t>
      </w:r>
      <w:r>
        <w:rPr>
          <w:rFonts w:ascii="Calibri" w:hAnsi="Calibri" w:eastAsia="Microsoft YaHei" w:cs="Calibri"/>
          <w:b/>
          <w:color w:val="0B2545"/>
          <w:sz w:val="21"/>
        </w:rPr>
        <w:t>In order to buy the gift,I scrimped and saved for 3 months.</w:t>
      </w:r>
      <w:r>
        <w:rPr>
          <w:rFonts w:ascii="Calibri" w:hAnsi="Calibri" w:eastAsia="Microsoft YaHei" w:cs="Calibri"/>
          <w:color w:val="9B1C1C"/>
          <w:sz w:val="20"/>
        </w:rPr>
        <w:t>（为了买这个礼物，我精打细算，攒了3个月的钱）</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guardian</w:t>
      </w:r>
      <w:r>
        <w:rPr>
          <w:rFonts w:ascii="Calibri" w:hAnsi="Calibri" w:eastAsia="Microsoft YaHei" w:cs="Calibri"/>
          <w:i/>
          <w:color w:val="667085"/>
          <w:sz w:val="19"/>
        </w:rPr>
        <w:t xml:space="preserve">  /ˈgɑːdiən/</w:t>
      </w:r>
      <w:r>
        <w:rPr>
          <w:rFonts w:ascii="Calibri" w:hAnsi="Calibri" w:eastAsia="Microsoft YaHei" w:cs="Calibri"/>
          <w:color w:val="1F2937"/>
          <w:sz w:val="20"/>
        </w:rPr>
        <w:t xml:space="preserve">  </w:t>
      </w:r>
      <w:r>
        <w:rPr>
          <w:rFonts w:ascii="Calibri" w:hAnsi="Calibri" w:eastAsia="Microsoft YaHei" w:cs="Calibri"/>
          <w:color w:val="1F2937"/>
          <w:sz w:val="20"/>
        </w:rPr>
        <w:t>名词·保护人，监护人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flash light</w:t>
      </w:r>
      <w:r>
        <w:rPr>
          <w:rFonts w:ascii="Calibri" w:hAnsi="Calibri" w:eastAsia="Microsoft YaHei" w:cs="Calibri"/>
          <w:i/>
          <w:color w:val="667085"/>
          <w:sz w:val="19"/>
        </w:rPr>
        <w:t xml:space="preserve">  /flæʃ laɪt/</w:t>
      </w:r>
      <w:r>
        <w:rPr>
          <w:rFonts w:ascii="Calibri" w:hAnsi="Calibri" w:eastAsia="Microsoft YaHei" w:cs="Calibri"/>
          <w:color w:val="1F2937"/>
          <w:sz w:val="20"/>
        </w:rPr>
        <w:t xml:space="preserve">  </w:t>
      </w:r>
      <w:r>
        <w:rPr>
          <w:rFonts w:ascii="Calibri" w:hAnsi="Calibri" w:eastAsia="Microsoft YaHei" w:cs="Calibri"/>
          <w:color w:val="1F2937"/>
          <w:sz w:val="20"/>
        </w:rPr>
        <w:t>名词·闪光灯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flash light</w:t>
      </w:r>
    </w:p>
    <w:p>
      <w:pPr>
        <w:pStyle w:val="Definition"/>
      </w:pPr>
      <w:r>
        <w:rPr>
          <w:rFonts w:ascii="Calibri" w:hAnsi="Calibri" w:eastAsia="Microsoft YaHei" w:cs="Calibri"/>
          <w:b/>
          <w:color w:val="1F4D78"/>
          <w:sz w:val="21"/>
        </w:rPr>
        <w:t>specialized museum</w:t>
      </w:r>
      <w:r>
        <w:rPr>
          <w:rFonts w:ascii="Calibri" w:hAnsi="Calibri" w:eastAsia="Microsoft YaHei" w:cs="Calibri"/>
          <w:i/>
          <w:color w:val="667085"/>
          <w:sz w:val="19"/>
        </w:rPr>
        <w:t xml:space="preserve">  /ˈspɛʃəlaɪzd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短语·专业博物馆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specialized museum</w:t>
      </w:r>
    </w:p>
    <w:p>
      <w:pPr>
        <w:pStyle w:val="Definition"/>
      </w:pPr>
      <w:r>
        <w:rPr>
          <w:rFonts w:ascii="Calibri" w:hAnsi="Calibri" w:eastAsia="Microsoft YaHei" w:cs="Calibri"/>
          <w:b/>
          <w:color w:val="1F4D78"/>
          <w:sz w:val="21"/>
        </w:rPr>
        <w:t>taper</w:t>
      </w:r>
      <w:r>
        <w:rPr>
          <w:rFonts w:ascii="Calibri" w:hAnsi="Calibri" w:eastAsia="Microsoft YaHei" w:cs="Calibri"/>
          <w:i/>
          <w:color w:val="667085"/>
          <w:sz w:val="19"/>
        </w:rPr>
        <w:t xml:space="preserve">  /ˈteɪpə(r)/</w:t>
      </w:r>
      <w:r>
        <w:rPr>
          <w:rFonts w:ascii="Calibri" w:hAnsi="Calibri" w:eastAsia="Microsoft YaHei" w:cs="Calibri"/>
          <w:color w:val="1F2937"/>
          <w:sz w:val="20"/>
        </w:rPr>
        <w:t xml:space="preserve">  </w:t>
      </w:r>
      <w:r>
        <w:rPr>
          <w:rFonts w:ascii="Calibri" w:hAnsi="Calibri" w:eastAsia="Microsoft YaHei" w:cs="Calibri"/>
          <w:color w:val="1F2937"/>
          <w:sz w:val="20"/>
        </w:rPr>
        <w:t>名词·细蜡烛，烛芯，逐渐变弱，锥形物， vi. 逐渐减少，逐渐变弱， vt. 逐渐减少，使成锥形 时 态: tapered， tapering， tapers 副 词: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resistant to chemicals</w:t>
      </w:r>
      <w:r>
        <w:rPr>
          <w:rFonts w:ascii="Calibri" w:hAnsi="Calibri" w:eastAsia="Microsoft YaHei" w:cs="Calibri"/>
          <w:i/>
          <w:color w:val="667085"/>
          <w:sz w:val="19"/>
        </w:rPr>
        <w:t xml:space="preserve">  /rɪˈzɪstənt tuː ˈkemɪkəlz/</w:t>
      </w:r>
      <w:r>
        <w:rPr>
          <w:rFonts w:ascii="Calibri" w:hAnsi="Calibri" w:eastAsia="Microsoft YaHei" w:cs="Calibri"/>
          <w:color w:val="1F2937"/>
          <w:sz w:val="20"/>
        </w:rPr>
        <w:t xml:space="preserve">  </w:t>
      </w:r>
      <w:r>
        <w:rPr>
          <w:rFonts w:ascii="Calibri" w:hAnsi="Calibri" w:eastAsia="Microsoft YaHei" w:cs="Calibri"/>
          <w:color w:val="1F2937"/>
          <w:sz w:val="20"/>
        </w:rPr>
        <w:t>短语·抵抗化学物质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resistant to chemicals</w:t>
      </w:r>
    </w:p>
    <w:p>
      <w:pPr>
        <w:pStyle w:val="Definition"/>
      </w:pPr>
      <w:r>
        <w:rPr>
          <w:rFonts w:ascii="Calibri" w:hAnsi="Calibri" w:eastAsia="Microsoft YaHei" w:cs="Calibri"/>
          <w:b/>
          <w:color w:val="1F4D78"/>
          <w:sz w:val="21"/>
        </w:rPr>
        <w:t>verbalize</w:t>
      </w:r>
      <w:r>
        <w:rPr>
          <w:rFonts w:ascii="Calibri" w:hAnsi="Calibri" w:eastAsia="Microsoft YaHei" w:cs="Calibri"/>
          <w:i/>
          <w:color w:val="667085"/>
          <w:sz w:val="19"/>
        </w:rPr>
        <w:t xml:space="preserve">  /ˈvɜːbəlaɪz/</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单词（词性待核）·用语言表达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In order to buy the gift,I scrimped and saved for 3 months.</w:t>
      </w:r>
      <w:r>
        <w:rPr>
          <w:rFonts w:ascii="Calibri" w:hAnsi="Calibri" w:eastAsia="Microsoft YaHei" w:cs="Calibri"/>
          <w:i/>
          <w:color w:val="667085"/>
          <w:sz w:val="19"/>
        </w:rPr>
        <w:t xml:space="preserve">  /ˌɪ n d ɪ ˈæ n ə ˈɔːdə tuː baɪ ðiː gɪft aɪ skɹˈɪmpt ænd sˈeɪvd fɔː θ ɹ ˈiː mˈʌnθs/</w:t>
      </w:r>
      <w:r>
        <w:rPr>
          <w:rFonts w:ascii="Calibri" w:hAnsi="Calibri" w:eastAsia="Microsoft YaHei" w:cs="Calibri"/>
          <w:color w:val="1F2937"/>
          <w:sz w:val="20"/>
        </w:rPr>
        <w:t xml:space="preserve">  </w:t>
      </w:r>
      <w:r>
        <w:rPr>
          <w:rFonts w:ascii="Calibri" w:hAnsi="Calibri" w:eastAsia="Microsoft YaHei" w:cs="Calibri"/>
          <w:color w:val="1F2937"/>
          <w:sz w:val="20"/>
        </w:rPr>
        <w:t>例句句型·为了买这个礼物，我精打细算，攒了3个月的钱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 order to buy the gift,I scrimped and saved for 3 months.</w:t>
      </w:r>
    </w:p>
    <w:p>
      <w:pPr>
        <w:pStyle w:val="UnitDivider"/>
        <w:pBdr>
          <w:bottom w:val="single" w:sz="6" w:space="2" w:color="D9E2EC"/>
        </w:pBdr>
      </w:pPr>
    </w:p>
    <w:p>
      <w:pPr>
        <w:pStyle w:val="Heading2"/>
      </w:pPr>
      <w:r>
        <w:t>第 25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25｜江穗与陆岑提出一项具体请求，迫使制度方留下可追踪回应；法务函件用 </w:t>
      </w:r>
      <w:r>
        <w:rPr>
          <w:rFonts w:ascii="Calibri" w:hAnsi="Calibri" w:eastAsia="Microsoft YaHei" w:cs="Calibri"/>
          <w:b/>
          <w:color w:val="0B2545"/>
          <w:sz w:val="21"/>
        </w:rPr>
        <w:t>historical</w:t>
      </w:r>
      <w:r>
        <w:rPr>
          <w:rFonts w:ascii="Calibri" w:hAnsi="Calibri" w:eastAsia="Microsoft YaHei" w:cs="Calibri"/>
          <w:color w:val="9B1C1C"/>
          <w:sz w:val="20"/>
        </w:rPr>
        <w:t>（历史的，史学的【搭配】historical data 史料，历史资料historical change 历史变迁）</w:t>
      </w:r>
      <w:r>
        <w:rPr>
          <w:rFonts w:ascii="Calibri" w:hAnsi="Calibri" w:eastAsia="Microsoft YaHei" w:cs="Calibri"/>
          <w:color w:val="1F2937"/>
          <w:sz w:val="21"/>
        </w:rPr>
        <w:t>、</w:t>
      </w:r>
      <w:r>
        <w:rPr>
          <w:rFonts w:ascii="Calibri" w:hAnsi="Calibri" w:eastAsia="Microsoft YaHei" w:cs="Calibri"/>
          <w:b/>
          <w:color w:val="0B2545"/>
          <w:sz w:val="21"/>
        </w:rPr>
        <w:t>ban</w:t>
      </w:r>
      <w:r>
        <w:rPr>
          <w:rFonts w:ascii="Calibri" w:hAnsi="Calibri" w:eastAsia="Microsoft YaHei" w:cs="Calibri"/>
          <w:color w:val="9B1C1C"/>
          <w:sz w:val="20"/>
        </w:rPr>
        <w:t>（禁令。vt.禁止， 取缔(书刊等)）</w:t>
      </w:r>
      <w:r>
        <w:rPr>
          <w:rFonts w:ascii="Calibri" w:hAnsi="Calibri" w:eastAsia="Microsoft YaHei" w:cs="Calibri"/>
          <w:color w:val="1F2937"/>
          <w:sz w:val="21"/>
        </w:rPr>
        <w:t>、</w:t>
      </w:r>
      <w:r>
        <w:rPr>
          <w:rFonts w:ascii="Calibri" w:hAnsi="Calibri" w:eastAsia="Microsoft YaHei" w:cs="Calibri"/>
          <w:b/>
          <w:color w:val="0B2545"/>
          <w:sz w:val="21"/>
        </w:rPr>
        <w:t>textbook allowance</w:t>
      </w:r>
      <w:r>
        <w:rPr>
          <w:rFonts w:ascii="Calibri" w:hAnsi="Calibri" w:eastAsia="Microsoft YaHei" w:cs="Calibri"/>
          <w:color w:val="9B1C1C"/>
          <w:sz w:val="20"/>
        </w:rPr>
        <w:t>（教材补贴）</w:t>
      </w:r>
      <w:r>
        <w:rPr>
          <w:rFonts w:ascii="Calibri" w:hAnsi="Calibri" w:eastAsia="Microsoft YaHei" w:cs="Calibri"/>
          <w:color w:val="1F2937"/>
          <w:sz w:val="21"/>
        </w:rPr>
        <w:t>、</w:t>
      </w:r>
      <w:r>
        <w:rPr>
          <w:rFonts w:ascii="Calibri" w:hAnsi="Calibri" w:eastAsia="Microsoft YaHei" w:cs="Calibri"/>
          <w:b/>
          <w:color w:val="0B2545"/>
          <w:sz w:val="21"/>
        </w:rPr>
        <w:t>think</w:t>
      </w:r>
      <w:r>
        <w:rPr>
          <w:rFonts w:ascii="Calibri" w:hAnsi="Calibri" w:eastAsia="Microsoft YaHei" w:cs="Calibri"/>
          <w:color w:val="9B1C1C"/>
          <w:sz w:val="20"/>
        </w:rPr>
        <w:t>（想，思索，认为，以为，想要，料想，预料）</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sampling survey</w:t>
      </w:r>
      <w:r>
        <w:rPr>
          <w:rFonts w:ascii="Calibri" w:hAnsi="Calibri" w:eastAsia="Microsoft YaHei" w:cs="Calibri"/>
          <w:color w:val="9B1C1C"/>
          <w:sz w:val="20"/>
        </w:rPr>
        <w:t>（抽样调查）</w:t>
      </w:r>
      <w:r>
        <w:rPr>
          <w:rFonts w:ascii="Calibri" w:hAnsi="Calibri" w:eastAsia="Microsoft YaHei" w:cs="Calibri"/>
          <w:color w:val="1F2937"/>
          <w:sz w:val="21"/>
        </w:rPr>
        <w:t>、</w:t>
      </w:r>
      <w:r>
        <w:rPr>
          <w:rFonts w:ascii="Calibri" w:hAnsi="Calibri" w:eastAsia="Microsoft YaHei" w:cs="Calibri"/>
          <w:b/>
          <w:color w:val="0B2545"/>
          <w:sz w:val="21"/>
        </w:rPr>
        <w:t>vermin</w:t>
      </w:r>
      <w:r>
        <w:rPr>
          <w:rFonts w:ascii="Calibri" w:hAnsi="Calibri" w:eastAsia="Microsoft YaHei" w:cs="Calibri"/>
          <w:color w:val="9B1C1C"/>
          <w:sz w:val="20"/>
        </w:rPr>
        <w:t>（害虫）</w:t>
      </w:r>
      <w:r>
        <w:rPr>
          <w:rFonts w:ascii="Calibri" w:hAnsi="Calibri" w:eastAsia="Microsoft YaHei" w:cs="Calibri"/>
          <w:color w:val="1F2937"/>
          <w:sz w:val="21"/>
        </w:rPr>
        <w:t>、</w:t>
      </w:r>
      <w:r>
        <w:rPr>
          <w:rFonts w:ascii="Calibri" w:hAnsi="Calibri" w:eastAsia="Microsoft YaHei" w:cs="Calibri"/>
          <w:b/>
          <w:color w:val="0B2545"/>
          <w:sz w:val="21"/>
        </w:rPr>
        <w:t>We went to a 500-year-old temple in Shanxi last month and he managed to capture dozens of amazing pictures.</w:t>
      </w:r>
      <w:r>
        <w:rPr>
          <w:rFonts w:ascii="Calibri" w:hAnsi="Calibri" w:eastAsia="Microsoft YaHei" w:cs="Calibri"/>
          <w:color w:val="9B1C1C"/>
          <w:sz w:val="20"/>
        </w:rPr>
        <w:t>（上个月，我们去了山西一个有500年历史的寺庙，他拍摄了许多令人赞叹的照片）</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7 项</w:t>
      </w:r>
    </w:p>
    <w:p>
      <w:pPr>
        <w:pStyle w:val="Definition"/>
      </w:pPr>
      <w:r>
        <w:rPr>
          <w:rFonts w:ascii="Calibri" w:hAnsi="Calibri" w:eastAsia="Microsoft YaHei" w:cs="Calibri"/>
          <w:b/>
          <w:color w:val="1F4D78"/>
          <w:sz w:val="21"/>
        </w:rPr>
        <w:t>historical</w:t>
      </w:r>
      <w:r>
        <w:rPr>
          <w:rFonts w:ascii="Calibri" w:hAnsi="Calibri" w:eastAsia="Microsoft YaHei" w:cs="Calibri"/>
          <w:i/>
          <w:color w:val="667085"/>
          <w:sz w:val="19"/>
        </w:rPr>
        <w:t xml:space="preserve">  /hɪsˈtɒrɪkəl/</w:t>
      </w:r>
      <w:r>
        <w:rPr>
          <w:rFonts w:ascii="Calibri" w:hAnsi="Calibri" w:eastAsia="Microsoft YaHei" w:cs="Calibri"/>
          <w:color w:val="1F2937"/>
          <w:sz w:val="20"/>
        </w:rPr>
        <w:t xml:space="preserve">  </w:t>
      </w:r>
      <w:r>
        <w:rPr>
          <w:rFonts w:ascii="Calibri" w:hAnsi="Calibri" w:eastAsia="Microsoft YaHei" w:cs="Calibri"/>
          <w:color w:val="1F2937"/>
          <w:sz w:val="20"/>
        </w:rPr>
        <w:t>形容词·历史的，史学的【搭配】historical data 史料，历史资料historical change 历史变迁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historical maps</w:t>
      </w:r>
    </w:p>
    <w:p>
      <w:pPr>
        <w:pStyle w:val="Definition"/>
      </w:pPr>
      <w:r>
        <w:rPr>
          <w:rFonts w:ascii="Calibri" w:hAnsi="Calibri" w:eastAsia="Microsoft YaHei" w:cs="Calibri"/>
          <w:b/>
          <w:color w:val="1F4D78"/>
          <w:sz w:val="21"/>
        </w:rPr>
        <w:t>ban</w:t>
      </w:r>
      <w:r>
        <w:rPr>
          <w:rFonts w:ascii="Calibri" w:hAnsi="Calibri" w:eastAsia="Microsoft YaHei" w:cs="Calibri"/>
          <w:i/>
          <w:color w:val="667085"/>
          <w:sz w:val="19"/>
        </w:rPr>
        <w:t xml:space="preserve">  /bæn/</w:t>
      </w:r>
      <w:r>
        <w:rPr>
          <w:rFonts w:ascii="Calibri" w:hAnsi="Calibri" w:eastAsia="Microsoft YaHei" w:cs="Calibri"/>
          <w:color w:val="1F2937"/>
          <w:sz w:val="20"/>
        </w:rPr>
        <w:t xml:space="preserve">  </w:t>
      </w:r>
      <w:r>
        <w:rPr>
          <w:rFonts w:ascii="Calibri" w:hAnsi="Calibri" w:eastAsia="Microsoft YaHei" w:cs="Calibri"/>
          <w:color w:val="1F2937"/>
          <w:sz w:val="20"/>
        </w:rPr>
        <w:t>名词·禁令。vt.禁止， 取缔(书刊等)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textbook allowance</w:t>
      </w:r>
      <w:r>
        <w:rPr>
          <w:rFonts w:ascii="Calibri" w:hAnsi="Calibri" w:eastAsia="Microsoft YaHei" w:cs="Calibri"/>
          <w:i/>
          <w:color w:val="667085"/>
          <w:sz w:val="19"/>
        </w:rPr>
        <w:t xml:space="preserve">  /ˈtɛkstbʊk əˈlaʊəns/</w:t>
      </w:r>
      <w:r>
        <w:rPr>
          <w:rFonts w:ascii="Calibri" w:hAnsi="Calibri" w:eastAsia="Microsoft YaHei" w:cs="Calibri"/>
          <w:color w:val="1F2937"/>
          <w:sz w:val="20"/>
        </w:rPr>
        <w:t xml:space="preserve">  </w:t>
      </w:r>
      <w:r>
        <w:rPr>
          <w:rFonts w:ascii="Calibri" w:hAnsi="Calibri" w:eastAsia="Microsoft YaHei" w:cs="Calibri"/>
          <w:color w:val="1F2937"/>
          <w:sz w:val="20"/>
        </w:rPr>
        <w:t>短语·教材补贴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textbook allowance</w:t>
      </w:r>
    </w:p>
    <w:p>
      <w:pPr>
        <w:pStyle w:val="Definition"/>
      </w:pPr>
      <w:r>
        <w:rPr>
          <w:rFonts w:ascii="Calibri" w:hAnsi="Calibri" w:eastAsia="Microsoft YaHei" w:cs="Calibri"/>
          <w:b/>
          <w:color w:val="1F4D78"/>
          <w:sz w:val="21"/>
        </w:rPr>
        <w:t>think</w:t>
      </w:r>
      <w:r>
        <w:rPr>
          <w:rFonts w:ascii="Calibri" w:hAnsi="Calibri" w:eastAsia="Microsoft YaHei" w:cs="Calibri"/>
          <w:i/>
          <w:color w:val="667085"/>
          <w:sz w:val="19"/>
        </w:rPr>
        <w:t xml:space="preserve">  /θɪŋk/</w:t>
      </w:r>
      <w:r>
        <w:rPr>
          <w:rFonts w:ascii="Calibri" w:hAnsi="Calibri" w:eastAsia="Microsoft YaHei" w:cs="Calibri"/>
          <w:color w:val="1F2937"/>
          <w:sz w:val="20"/>
        </w:rPr>
        <w:t xml:space="preserve">  </w:t>
      </w:r>
      <w:r>
        <w:rPr>
          <w:rFonts w:ascii="Calibri" w:hAnsi="Calibri" w:eastAsia="Microsoft YaHei" w:cs="Calibri"/>
          <w:color w:val="1F2937"/>
          <w:sz w:val="20"/>
        </w:rPr>
        <w:t>动词·想，思索，认为，以为，想要，料想，预料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think quickly</w:t>
      </w:r>
    </w:p>
    <w:p>
      <w:pPr>
        <w:pStyle w:val="Definition"/>
      </w:pPr>
      <w:r>
        <w:rPr>
          <w:rFonts w:ascii="Calibri" w:hAnsi="Calibri" w:eastAsia="Microsoft YaHei" w:cs="Calibri"/>
          <w:b/>
          <w:color w:val="1F4D78"/>
          <w:sz w:val="21"/>
        </w:rPr>
        <w:t>sampling survey</w:t>
      </w:r>
      <w:r>
        <w:rPr>
          <w:rFonts w:ascii="Calibri" w:hAnsi="Calibri" w:eastAsia="Microsoft YaHei" w:cs="Calibri"/>
          <w:i/>
          <w:color w:val="667085"/>
          <w:sz w:val="19"/>
        </w:rPr>
        <w:t xml:space="preserve">  /ˈsɑːmplɪŋ ˈsɜːveɪ/</w:t>
      </w:r>
      <w:r>
        <w:rPr>
          <w:rFonts w:ascii="Calibri" w:hAnsi="Calibri" w:eastAsia="Microsoft YaHei" w:cs="Calibri"/>
          <w:color w:val="1F2937"/>
          <w:sz w:val="20"/>
        </w:rPr>
        <w:t xml:space="preserve">  </w:t>
      </w:r>
      <w:r>
        <w:rPr>
          <w:rFonts w:ascii="Calibri" w:hAnsi="Calibri" w:eastAsia="Microsoft YaHei" w:cs="Calibri"/>
          <w:color w:val="1F2937"/>
          <w:sz w:val="20"/>
        </w:rPr>
        <w:t>短语·抽样调查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sampling survey</w:t>
      </w:r>
    </w:p>
    <w:p>
      <w:pPr>
        <w:pStyle w:val="Definition"/>
      </w:pPr>
      <w:r>
        <w:rPr>
          <w:rFonts w:ascii="Calibri" w:hAnsi="Calibri" w:eastAsia="Microsoft YaHei" w:cs="Calibri"/>
          <w:b/>
          <w:color w:val="1F4D78"/>
          <w:sz w:val="21"/>
        </w:rPr>
        <w:t>vermin</w:t>
      </w:r>
      <w:r>
        <w:rPr>
          <w:rFonts w:ascii="Calibri" w:hAnsi="Calibri" w:eastAsia="Microsoft YaHei" w:cs="Calibri"/>
          <w:i/>
          <w:color w:val="667085"/>
          <w:sz w:val="19"/>
        </w:rPr>
        <w:t xml:space="preserve">  /ˈvɜːmɪn/</w:t>
      </w:r>
      <w:r>
        <w:rPr>
          <w:rFonts w:ascii="Calibri" w:hAnsi="Calibri" w:eastAsia="Microsoft YaHei" w:cs="Calibri"/>
          <w:color w:val="1F2937"/>
          <w:sz w:val="20"/>
        </w:rPr>
        <w:t xml:space="preserve">  </w:t>
      </w:r>
      <w:r>
        <w:rPr>
          <w:rFonts w:ascii="Calibri" w:hAnsi="Calibri" w:eastAsia="Microsoft YaHei" w:cs="Calibri"/>
          <w:color w:val="1F2937"/>
          <w:sz w:val="20"/>
        </w:rPr>
        <w:t>名词·害虫</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We went to a 500-year-old temple in Shanxi last month and he managed to capture dozens of amazing pictures.</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例句句型·上个月，我们去了山西一个有500年历史的寺庙，他拍摄了许多令人赞叹的照片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went to a 500-year-old temple in Shanxi last month and he managed to capture dozens of amazing pictures.</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IPA待核：无法由可靠词典或全部已解析组件生成；未解析发音组件：Shanxi；音标待核：未找到可追溯英式读音，不编造</w:t>
      </w:r>
    </w:p>
    <w:p>
      <w:pPr>
        <w:pStyle w:val="UnitDivider"/>
        <w:pBdr>
          <w:bottom w:val="single" w:sz="6" w:space="2" w:color="D9E2EC"/>
        </w:pBdr>
      </w:pPr>
    </w:p>
    <w:p>
      <w:pPr>
        <w:pStyle w:val="Heading2"/>
      </w:pPr>
      <w:r>
        <w:t>第 26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26｜外部阻力成形：江穗必须接受母亲曾选择不告诉她，而这不等同于不爱她；临时安全屋的墙上贴满 </w:t>
      </w:r>
      <w:r>
        <w:rPr>
          <w:rFonts w:ascii="Calibri" w:hAnsi="Calibri" w:eastAsia="Microsoft YaHei" w:cs="Calibri"/>
          <w:b/>
          <w:color w:val="0B2545"/>
          <w:sz w:val="21"/>
        </w:rPr>
        <w:t>inspiring</w:t>
      </w:r>
      <w:r>
        <w:rPr>
          <w:rFonts w:ascii="Calibri" w:hAnsi="Calibri" w:eastAsia="Microsoft YaHei" w:cs="Calibri"/>
          <w:color w:val="9B1C1C"/>
          <w:sz w:val="20"/>
        </w:rPr>
        <w:t>（灌输的， 鼓舞的）</w:t>
      </w:r>
      <w:r>
        <w:rPr>
          <w:rFonts w:ascii="Calibri" w:hAnsi="Calibri" w:eastAsia="Microsoft YaHei" w:cs="Calibri"/>
          <w:color w:val="1F2937"/>
          <w:sz w:val="21"/>
        </w:rPr>
        <w:t>、</w:t>
      </w:r>
      <w:r>
        <w:rPr>
          <w:rFonts w:ascii="Calibri" w:hAnsi="Calibri" w:eastAsia="Microsoft YaHei" w:cs="Calibri"/>
          <w:b/>
          <w:color w:val="0B2545"/>
          <w:sz w:val="21"/>
        </w:rPr>
        <w:t>collection tank</w:t>
      </w:r>
      <w:r>
        <w:rPr>
          <w:rFonts w:ascii="Calibri" w:hAnsi="Calibri" w:eastAsia="Microsoft YaHei" w:cs="Calibri"/>
          <w:color w:val="9B1C1C"/>
          <w:sz w:val="20"/>
        </w:rPr>
        <w:t>（储存罐）</w:t>
      </w:r>
      <w:r>
        <w:rPr>
          <w:rFonts w:ascii="Calibri" w:hAnsi="Calibri" w:eastAsia="Microsoft YaHei" w:cs="Calibri"/>
          <w:color w:val="1F2937"/>
          <w:sz w:val="21"/>
        </w:rPr>
        <w:t>、</w:t>
      </w:r>
      <w:r>
        <w:rPr>
          <w:rFonts w:ascii="Calibri" w:hAnsi="Calibri" w:eastAsia="Microsoft YaHei" w:cs="Calibri"/>
          <w:b/>
          <w:color w:val="0B2545"/>
          <w:sz w:val="21"/>
        </w:rPr>
        <w:t>window glass</w:t>
      </w:r>
      <w:r>
        <w:rPr>
          <w:rFonts w:ascii="Calibri" w:hAnsi="Calibri" w:eastAsia="Microsoft YaHei" w:cs="Calibri"/>
          <w:color w:val="9B1C1C"/>
          <w:sz w:val="20"/>
        </w:rPr>
        <w:t>（窗玻璃）</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trample</w:t>
      </w:r>
      <w:r>
        <w:rPr>
          <w:rFonts w:ascii="Calibri" w:hAnsi="Calibri" w:eastAsia="Microsoft YaHei" w:cs="Calibri"/>
          <w:color w:val="9B1C1C"/>
          <w:sz w:val="20"/>
        </w:rPr>
        <w:t>（踩，践踏，蔑视，粗暴对待）</w:t>
      </w:r>
      <w:r>
        <w:rPr>
          <w:rFonts w:ascii="Calibri" w:hAnsi="Calibri" w:eastAsia="Microsoft YaHei" w:cs="Calibri"/>
          <w:color w:val="1F2937"/>
          <w:sz w:val="21"/>
        </w:rPr>
        <w:t>、</w:t>
      </w:r>
      <w:r>
        <w:rPr>
          <w:rFonts w:ascii="Calibri" w:hAnsi="Calibri" w:eastAsia="Microsoft YaHei" w:cs="Calibri"/>
          <w:b/>
          <w:color w:val="0B2545"/>
          <w:sz w:val="21"/>
        </w:rPr>
        <w:t>selfie stick</w:t>
      </w:r>
      <w:r>
        <w:rPr>
          <w:rFonts w:ascii="Calibri" w:hAnsi="Calibri" w:eastAsia="Microsoft YaHei" w:cs="Calibri"/>
          <w:color w:val="9B1C1C"/>
          <w:sz w:val="20"/>
        </w:rPr>
        <w:t>（自拍杆）</w:t>
      </w:r>
      <w:r>
        <w:rPr>
          <w:rFonts w:ascii="Calibri" w:hAnsi="Calibri" w:eastAsia="Microsoft YaHei" w:cs="Calibri"/>
          <w:color w:val="1F2937"/>
          <w:sz w:val="21"/>
        </w:rPr>
        <w:t>、</w:t>
      </w:r>
      <w:r>
        <w:rPr>
          <w:rFonts w:ascii="Calibri" w:hAnsi="Calibri" w:eastAsia="Microsoft YaHei" w:cs="Calibri"/>
          <w:b/>
          <w:color w:val="0B2545"/>
          <w:sz w:val="21"/>
        </w:rPr>
        <w:t>zenith</w:t>
      </w:r>
      <w:r>
        <w:rPr>
          <w:rFonts w:ascii="Calibri" w:hAnsi="Calibri" w:eastAsia="Microsoft YaHei" w:cs="Calibri"/>
          <w:color w:val="9B1C1C"/>
          <w:sz w:val="20"/>
        </w:rPr>
        <w:t>（顶点，顶峰【搭配】reach the zenith of 达到峰值）</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inspiring</w:t>
      </w:r>
      <w:r>
        <w:rPr>
          <w:rFonts w:ascii="Calibri" w:hAnsi="Calibri" w:eastAsia="Microsoft YaHei" w:cs="Calibri"/>
          <w:i/>
          <w:color w:val="667085"/>
          <w:sz w:val="19"/>
        </w:rPr>
        <w:t xml:space="preserve">  /ɪnˈspaɪərɪŋ/</w:t>
      </w:r>
      <w:r>
        <w:rPr>
          <w:rFonts w:ascii="Calibri" w:hAnsi="Calibri" w:eastAsia="Microsoft YaHei" w:cs="Calibri"/>
          <w:color w:val="1F2937"/>
          <w:sz w:val="20"/>
        </w:rPr>
        <w:t xml:space="preserve">  </w:t>
      </w:r>
      <w:r>
        <w:rPr>
          <w:rFonts w:ascii="Calibri" w:hAnsi="Calibri" w:eastAsia="Microsoft YaHei" w:cs="Calibri"/>
          <w:color w:val="1F2937"/>
          <w:sz w:val="20"/>
        </w:rPr>
        <w:t>形容词·灌输的， 鼓舞的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collection tank</w:t>
      </w:r>
      <w:r>
        <w:rPr>
          <w:rFonts w:ascii="Calibri" w:hAnsi="Calibri" w:eastAsia="Microsoft YaHei" w:cs="Calibri"/>
          <w:i/>
          <w:color w:val="667085"/>
          <w:sz w:val="19"/>
        </w:rPr>
        <w:t xml:space="preserve">  /kəˈlɛkʃən tæŋk/</w:t>
      </w:r>
      <w:r>
        <w:rPr>
          <w:rFonts w:ascii="Calibri" w:hAnsi="Calibri" w:eastAsia="Microsoft YaHei" w:cs="Calibri"/>
          <w:color w:val="1F2937"/>
          <w:sz w:val="20"/>
        </w:rPr>
        <w:t xml:space="preserve">  </w:t>
      </w:r>
      <w:r>
        <w:rPr>
          <w:rFonts w:ascii="Calibri" w:hAnsi="Calibri" w:eastAsia="Microsoft YaHei" w:cs="Calibri"/>
          <w:color w:val="1F2937"/>
          <w:sz w:val="20"/>
        </w:rPr>
        <w:t>短语·储存罐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collection tank</w:t>
      </w:r>
    </w:p>
    <w:p>
      <w:pPr>
        <w:pStyle w:val="Definition"/>
      </w:pPr>
      <w:r>
        <w:rPr>
          <w:rFonts w:ascii="Calibri" w:hAnsi="Calibri" w:eastAsia="Microsoft YaHei" w:cs="Calibri"/>
          <w:b/>
          <w:color w:val="1F4D78"/>
          <w:sz w:val="21"/>
        </w:rPr>
        <w:t>window glass</w:t>
      </w:r>
      <w:r>
        <w:rPr>
          <w:rFonts w:ascii="Calibri" w:hAnsi="Calibri" w:eastAsia="Microsoft YaHei" w:cs="Calibri"/>
          <w:i/>
          <w:color w:val="667085"/>
          <w:sz w:val="19"/>
        </w:rPr>
        <w:t xml:space="preserve">  /ˈwɪndəʊ glɑːs/</w:t>
      </w:r>
      <w:r>
        <w:rPr>
          <w:rFonts w:ascii="Calibri" w:hAnsi="Calibri" w:eastAsia="Microsoft YaHei" w:cs="Calibri"/>
          <w:color w:val="1F2937"/>
          <w:sz w:val="20"/>
        </w:rPr>
        <w:t xml:space="preserve">  </w:t>
      </w:r>
      <w:r>
        <w:rPr>
          <w:rFonts w:ascii="Calibri" w:hAnsi="Calibri" w:eastAsia="Microsoft YaHei" w:cs="Calibri"/>
          <w:color w:val="1F2937"/>
          <w:sz w:val="20"/>
        </w:rPr>
        <w:t>短语·窗玻璃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window glass</w:t>
      </w:r>
    </w:p>
    <w:p>
      <w:pPr>
        <w:pStyle w:val="Definition"/>
      </w:pPr>
      <w:r>
        <w:rPr>
          <w:rFonts w:ascii="Calibri" w:hAnsi="Calibri" w:eastAsia="Microsoft YaHei" w:cs="Calibri"/>
          <w:b/>
          <w:color w:val="1F4D78"/>
          <w:sz w:val="21"/>
        </w:rPr>
        <w:t>trample</w:t>
      </w:r>
      <w:r>
        <w:rPr>
          <w:rFonts w:ascii="Calibri" w:hAnsi="Calibri" w:eastAsia="Microsoft YaHei" w:cs="Calibri"/>
          <w:i/>
          <w:color w:val="667085"/>
          <w:sz w:val="19"/>
        </w:rPr>
        <w:t xml:space="preserve">  /ˈtræmpl/</w:t>
      </w:r>
      <w:r>
        <w:rPr>
          <w:rFonts w:ascii="Calibri" w:hAnsi="Calibri" w:eastAsia="Microsoft YaHei" w:cs="Calibri"/>
          <w:color w:val="1F2937"/>
          <w:sz w:val="20"/>
        </w:rPr>
        <w:t xml:space="preserve">  </w:t>
      </w:r>
      <w:r>
        <w:rPr>
          <w:rFonts w:ascii="Calibri" w:hAnsi="Calibri" w:eastAsia="Microsoft YaHei" w:cs="Calibri"/>
          <w:color w:val="1F2937"/>
          <w:sz w:val="20"/>
        </w:rPr>
        <w:t>动词·踩，践踏，蔑视，粗暴对待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selfie stick</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短语·自拍杆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selfie stick</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IPA待核：无法由可靠词典或全部已解析组件生成；未解析发音组件：selfie；音标待核：未找到可追溯英式读音，不编造</w:t>
      </w:r>
    </w:p>
    <w:p>
      <w:pPr>
        <w:pStyle w:val="Definition"/>
      </w:pPr>
      <w:r>
        <w:rPr>
          <w:rFonts w:ascii="Calibri" w:hAnsi="Calibri" w:eastAsia="Microsoft YaHei" w:cs="Calibri"/>
          <w:b/>
          <w:color w:val="1F4D78"/>
          <w:sz w:val="21"/>
        </w:rPr>
        <w:t>zenith</w:t>
      </w:r>
      <w:r>
        <w:rPr>
          <w:rFonts w:ascii="Calibri" w:hAnsi="Calibri" w:eastAsia="Microsoft YaHei" w:cs="Calibri"/>
          <w:i/>
          <w:color w:val="667085"/>
          <w:sz w:val="19"/>
        </w:rPr>
        <w:t xml:space="preserve">  /ˈzenɪθ/</w:t>
      </w:r>
      <w:r>
        <w:rPr>
          <w:rFonts w:ascii="Calibri" w:hAnsi="Calibri" w:eastAsia="Microsoft YaHei" w:cs="Calibri"/>
          <w:color w:val="1F2937"/>
          <w:sz w:val="20"/>
        </w:rPr>
        <w:t xml:space="preserve">  </w:t>
      </w:r>
      <w:r>
        <w:rPr>
          <w:rFonts w:ascii="Calibri" w:hAnsi="Calibri" w:eastAsia="Microsoft YaHei" w:cs="Calibri"/>
          <w:color w:val="1F2937"/>
          <w:sz w:val="20"/>
        </w:rPr>
        <w:t>名词·顶点，顶峰【搭配】reach the zenith of 达到峰值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27｜阻力立即影响证据保存、证人安全或普通人的生活；程叙留下的便笺把 </w:t>
      </w:r>
      <w:r>
        <w:rPr>
          <w:rFonts w:ascii="Calibri" w:hAnsi="Calibri" w:eastAsia="Microsoft YaHei" w:cs="Calibri"/>
          <w:b/>
          <w:color w:val="0B2545"/>
          <w:sz w:val="21"/>
        </w:rPr>
        <w:t>massive</w:t>
      </w:r>
      <w:r>
        <w:rPr>
          <w:rFonts w:ascii="Calibri" w:hAnsi="Calibri" w:eastAsia="Microsoft YaHei" w:cs="Calibri"/>
          <w:color w:val="9B1C1C"/>
          <w:sz w:val="20"/>
        </w:rPr>
        <w:t>（大量的，巨大的，厚重的，魁伟的）</w:t>
      </w:r>
      <w:r>
        <w:rPr>
          <w:rFonts w:ascii="Calibri" w:hAnsi="Calibri" w:eastAsia="Microsoft YaHei" w:cs="Calibri"/>
          <w:color w:val="1F2937"/>
          <w:sz w:val="21"/>
        </w:rPr>
        <w:t>、</w:t>
      </w:r>
      <w:r>
        <w:rPr>
          <w:rFonts w:ascii="Calibri" w:hAnsi="Calibri" w:eastAsia="Microsoft YaHei" w:cs="Calibri"/>
          <w:b/>
          <w:color w:val="0B2545"/>
          <w:sz w:val="21"/>
        </w:rPr>
        <w:t>country music</w:t>
      </w:r>
      <w:r>
        <w:rPr>
          <w:rFonts w:ascii="Calibri" w:hAnsi="Calibri" w:eastAsia="Microsoft YaHei" w:cs="Calibri"/>
          <w:color w:val="9B1C1C"/>
          <w:sz w:val="20"/>
        </w:rPr>
        <w:t>（乡村音乐）</w:t>
      </w:r>
      <w:r>
        <w:rPr>
          <w:rFonts w:ascii="Calibri" w:hAnsi="Calibri" w:eastAsia="Microsoft YaHei" w:cs="Calibri"/>
          <w:color w:val="1F2937"/>
          <w:sz w:val="21"/>
        </w:rPr>
        <w:t>、</w:t>
      </w:r>
      <w:r>
        <w:rPr>
          <w:rFonts w:ascii="Calibri" w:hAnsi="Calibri" w:eastAsia="Microsoft YaHei" w:cs="Calibri"/>
          <w:b/>
          <w:color w:val="0B2545"/>
          <w:sz w:val="21"/>
        </w:rPr>
        <w:t>written language</w:t>
      </w:r>
      <w:r>
        <w:rPr>
          <w:rFonts w:ascii="Calibri" w:hAnsi="Calibri" w:eastAsia="Microsoft YaHei" w:cs="Calibri"/>
          <w:color w:val="9B1C1C"/>
          <w:sz w:val="20"/>
        </w:rPr>
        <w:t>（书面语）</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unable</w:t>
      </w:r>
      <w:r>
        <w:rPr>
          <w:rFonts w:ascii="Calibri" w:hAnsi="Calibri" w:eastAsia="Microsoft YaHei" w:cs="Calibri"/>
          <w:color w:val="9B1C1C"/>
          <w:sz w:val="20"/>
        </w:rPr>
        <w:t>（不能的，不会的）</w:t>
      </w:r>
      <w:r>
        <w:rPr>
          <w:rFonts w:ascii="Calibri" w:hAnsi="Calibri" w:eastAsia="Microsoft YaHei" w:cs="Calibri"/>
          <w:color w:val="1F2937"/>
          <w:sz w:val="21"/>
        </w:rPr>
        <w:t>、</w:t>
      </w:r>
      <w:r>
        <w:rPr>
          <w:rFonts w:ascii="Calibri" w:hAnsi="Calibri" w:eastAsia="Microsoft YaHei" w:cs="Calibri"/>
          <w:b/>
          <w:color w:val="0B2545"/>
          <w:sz w:val="21"/>
        </w:rPr>
        <w:t>size of samples</w:t>
      </w:r>
      <w:r>
        <w:rPr>
          <w:rFonts w:ascii="Calibri" w:hAnsi="Calibri" w:eastAsia="Microsoft YaHei" w:cs="Calibri"/>
          <w:color w:val="9B1C1C"/>
          <w:sz w:val="20"/>
        </w:rPr>
        <w:t>（样本的规模 ( 连 )）</w:t>
      </w:r>
      <w:r>
        <w:rPr>
          <w:rFonts w:ascii="Calibri" w:hAnsi="Calibri" w:eastAsia="Microsoft YaHei" w:cs="Calibri"/>
          <w:color w:val="1F2937"/>
          <w:sz w:val="21"/>
        </w:rPr>
        <w:t>、</w:t>
      </w:r>
      <w:r>
        <w:rPr>
          <w:rFonts w:ascii="Calibri" w:hAnsi="Calibri" w:eastAsia="Microsoft YaHei" w:cs="Calibri"/>
          <w:b/>
          <w:color w:val="0B2545"/>
          <w:sz w:val="21"/>
        </w:rPr>
        <w:t>go</w:t>
      </w:r>
      <w:r>
        <w:rPr>
          <w:rFonts w:ascii="Calibri" w:hAnsi="Calibri" w:eastAsia="Microsoft YaHei" w:cs="Calibri"/>
          <w:color w:val="9B1C1C"/>
          <w:sz w:val="20"/>
        </w:rPr>
        <w:t>（去，离开，走，放置，变成，运转n. 围棋）</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massive</w:t>
      </w:r>
      <w:r>
        <w:rPr>
          <w:rFonts w:ascii="Calibri" w:hAnsi="Calibri" w:eastAsia="Microsoft YaHei" w:cs="Calibri"/>
          <w:i/>
          <w:color w:val="667085"/>
          <w:sz w:val="19"/>
        </w:rPr>
        <w:t xml:space="preserve">  /ˈmæsɪv/</w:t>
      </w:r>
      <w:r>
        <w:rPr>
          <w:rFonts w:ascii="Calibri" w:hAnsi="Calibri" w:eastAsia="Microsoft YaHei" w:cs="Calibri"/>
          <w:color w:val="1F2937"/>
          <w:sz w:val="20"/>
        </w:rPr>
        <w:t xml:space="preserve">  </w:t>
      </w:r>
      <w:r>
        <w:rPr>
          <w:rFonts w:ascii="Calibri" w:hAnsi="Calibri" w:eastAsia="Microsoft YaHei" w:cs="Calibri"/>
          <w:color w:val="1F2937"/>
          <w:sz w:val="20"/>
        </w:rPr>
        <w:t>形容词·大量的，巨大的，厚重的，魁伟的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country music</w:t>
      </w:r>
      <w:r>
        <w:rPr>
          <w:rFonts w:ascii="Calibri" w:hAnsi="Calibri" w:eastAsia="Microsoft YaHei" w:cs="Calibri"/>
          <w:i/>
          <w:color w:val="667085"/>
          <w:sz w:val="19"/>
        </w:rPr>
        <w:t xml:space="preserve">  /ˈkʌntri ˈmjuːzɪk/</w:t>
      </w:r>
      <w:r>
        <w:rPr>
          <w:rFonts w:ascii="Calibri" w:hAnsi="Calibri" w:eastAsia="Microsoft YaHei" w:cs="Calibri"/>
          <w:color w:val="1F2937"/>
          <w:sz w:val="20"/>
        </w:rPr>
        <w:t xml:space="preserve">  </w:t>
      </w:r>
      <w:r>
        <w:rPr>
          <w:rFonts w:ascii="Calibri" w:hAnsi="Calibri" w:eastAsia="Microsoft YaHei" w:cs="Calibri"/>
          <w:color w:val="1F2937"/>
          <w:sz w:val="20"/>
        </w:rPr>
        <w:t>短语·乡村音乐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country music</w:t>
      </w:r>
    </w:p>
    <w:p>
      <w:pPr>
        <w:pStyle w:val="Definition"/>
      </w:pPr>
      <w:r>
        <w:rPr>
          <w:rFonts w:ascii="Calibri" w:hAnsi="Calibri" w:eastAsia="Microsoft YaHei" w:cs="Calibri"/>
          <w:b/>
          <w:color w:val="1F4D78"/>
          <w:sz w:val="21"/>
        </w:rPr>
        <w:t>written language</w:t>
      </w:r>
      <w:r>
        <w:rPr>
          <w:rFonts w:ascii="Calibri" w:hAnsi="Calibri" w:eastAsia="Microsoft YaHei" w:cs="Calibri"/>
          <w:i/>
          <w:color w:val="667085"/>
          <w:sz w:val="19"/>
        </w:rPr>
        <w:t xml:space="preserve">  /ˈrɪtn ˈlæŋgwɪʤ/</w:t>
      </w:r>
      <w:r>
        <w:rPr>
          <w:rFonts w:ascii="Calibri" w:hAnsi="Calibri" w:eastAsia="Microsoft YaHei" w:cs="Calibri"/>
          <w:color w:val="1F2937"/>
          <w:sz w:val="20"/>
        </w:rPr>
        <w:t xml:space="preserve">  </w:t>
      </w:r>
      <w:r>
        <w:rPr>
          <w:rFonts w:ascii="Calibri" w:hAnsi="Calibri" w:eastAsia="Microsoft YaHei" w:cs="Calibri"/>
          <w:color w:val="1F2937"/>
          <w:sz w:val="20"/>
        </w:rPr>
        <w:t>名词·书面语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written language</w:t>
      </w:r>
    </w:p>
    <w:p>
      <w:pPr>
        <w:pStyle w:val="Definition"/>
      </w:pPr>
      <w:r>
        <w:rPr>
          <w:rFonts w:ascii="Calibri" w:hAnsi="Calibri" w:eastAsia="Microsoft YaHei" w:cs="Calibri"/>
          <w:b/>
          <w:color w:val="1F4D78"/>
          <w:sz w:val="21"/>
        </w:rPr>
        <w:t>unable</w:t>
      </w:r>
      <w:r>
        <w:rPr>
          <w:rFonts w:ascii="Calibri" w:hAnsi="Calibri" w:eastAsia="Microsoft YaHei" w:cs="Calibri"/>
          <w:i/>
          <w:color w:val="667085"/>
          <w:sz w:val="19"/>
        </w:rPr>
        <w:t xml:space="preserve">  /ʌnˈeɪbl/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单词（词性待核）·不能的，不会的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size of samples</w:t>
      </w:r>
      <w:r>
        <w:rPr>
          <w:rFonts w:ascii="Calibri" w:hAnsi="Calibri" w:eastAsia="Microsoft YaHei" w:cs="Calibri"/>
          <w:i/>
          <w:color w:val="667085"/>
          <w:sz w:val="19"/>
        </w:rPr>
        <w:t xml:space="preserve">  /saɪz ɒv sˈɑːmpəlz/</w:t>
      </w:r>
      <w:r>
        <w:rPr>
          <w:rFonts w:ascii="Calibri" w:hAnsi="Calibri" w:eastAsia="Microsoft YaHei" w:cs="Calibri"/>
          <w:color w:val="1F2937"/>
          <w:sz w:val="20"/>
        </w:rPr>
        <w:t xml:space="preserve">  </w:t>
      </w:r>
      <w:r>
        <w:rPr>
          <w:rFonts w:ascii="Calibri" w:hAnsi="Calibri" w:eastAsia="Microsoft YaHei" w:cs="Calibri"/>
          <w:color w:val="1F2937"/>
          <w:sz w:val="20"/>
        </w:rPr>
        <w:t>短语·样本的规模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size of samples</w:t>
      </w:r>
    </w:p>
    <w:p>
      <w:pPr>
        <w:pStyle w:val="Definition"/>
      </w:pPr>
      <w:r>
        <w:rPr>
          <w:rFonts w:ascii="Calibri" w:hAnsi="Calibri" w:eastAsia="Microsoft YaHei" w:cs="Calibri"/>
          <w:b/>
          <w:color w:val="1F4D78"/>
          <w:sz w:val="21"/>
        </w:rPr>
        <w:t>go</w:t>
      </w:r>
      <w:r>
        <w:rPr>
          <w:rFonts w:ascii="Calibri" w:hAnsi="Calibri" w:eastAsia="Microsoft YaHei" w:cs="Calibri"/>
          <w:i/>
          <w:color w:val="667085"/>
          <w:sz w:val="19"/>
        </w:rPr>
        <w:t xml:space="preserve">  /gəʊ/</w:t>
      </w:r>
      <w:r>
        <w:rPr>
          <w:rFonts w:ascii="Calibri" w:hAnsi="Calibri" w:eastAsia="Microsoft YaHei" w:cs="Calibri"/>
          <w:color w:val="1F2937"/>
          <w:sz w:val="20"/>
        </w:rPr>
        <w:t xml:space="preserve">  </w:t>
      </w:r>
      <w:r>
        <w:rPr>
          <w:rFonts w:ascii="Calibri" w:hAnsi="Calibri" w:eastAsia="Microsoft YaHei" w:cs="Calibri"/>
          <w:color w:val="1F2937"/>
          <w:sz w:val="20"/>
        </w:rPr>
        <w:t>动词·去，离开，走，放置，变成，运转n. 围棋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back</w:t>
      </w:r>
    </w:p>
    <w:p>
      <w:pPr>
        <w:pStyle w:val="UnitDivider"/>
        <w:pBdr>
          <w:bottom w:val="single" w:sz="6" w:space="2" w:color="D9E2EC"/>
        </w:pBdr>
      </w:pPr>
    </w:p>
    <w:p>
      <w:pPr>
        <w:pStyle w:val="Heading2"/>
      </w:pPr>
      <w:r>
        <w:t>第 28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28｜二人判断这项阻力是制度惯性、利益冲突还是对手蓄意操作；审讯记录把 </w:t>
      </w:r>
      <w:r>
        <w:rPr>
          <w:rFonts w:ascii="Calibri" w:hAnsi="Calibri" w:eastAsia="Microsoft YaHei" w:cs="Calibri"/>
          <w:b/>
          <w:color w:val="0B2545"/>
          <w:sz w:val="21"/>
        </w:rPr>
        <w:t>overwhelming</w:t>
      </w:r>
      <w:r>
        <w:rPr>
          <w:rFonts w:ascii="Calibri" w:hAnsi="Calibri" w:eastAsia="Microsoft YaHei" w:cs="Calibri"/>
          <w:color w:val="9B1C1C"/>
          <w:sz w:val="20"/>
        </w:rPr>
        <w:t>（压倒性的，势不可挡的）</w:t>
      </w:r>
      <w:r>
        <w:rPr>
          <w:rFonts w:ascii="Calibri" w:hAnsi="Calibri" w:eastAsia="Microsoft YaHei" w:cs="Calibri"/>
          <w:color w:val="1F2937"/>
          <w:sz w:val="21"/>
        </w:rPr>
        <w:t>、</w:t>
      </w:r>
      <w:r>
        <w:rPr>
          <w:rFonts w:ascii="Calibri" w:hAnsi="Calibri" w:eastAsia="Microsoft YaHei" w:cs="Calibri"/>
          <w:b/>
          <w:color w:val="0B2545"/>
          <w:sz w:val="21"/>
        </w:rPr>
        <w:t>home welcome</w:t>
      </w:r>
      <w:r>
        <w:rPr>
          <w:rFonts w:ascii="Calibri" w:hAnsi="Calibri" w:eastAsia="Microsoft YaHei" w:cs="Calibri"/>
          <w:color w:val="9B1C1C"/>
          <w:sz w:val="20"/>
        </w:rPr>
        <w:t>（宾至如归，家庭欢迎）</w:t>
      </w:r>
      <w:r>
        <w:rPr>
          <w:rFonts w:ascii="Calibri" w:hAnsi="Calibri" w:eastAsia="Microsoft YaHei" w:cs="Calibri"/>
          <w:color w:val="1F2937"/>
          <w:sz w:val="21"/>
        </w:rPr>
        <w:t>、</w:t>
      </w:r>
      <w:r>
        <w:rPr>
          <w:rFonts w:ascii="Calibri" w:hAnsi="Calibri" w:eastAsia="Microsoft YaHei" w:cs="Calibri"/>
          <w:b/>
          <w:color w:val="0B2545"/>
          <w:sz w:val="21"/>
        </w:rPr>
        <w:t>cooker hood</w:t>
      </w:r>
      <w:r>
        <w:rPr>
          <w:rFonts w:ascii="Calibri" w:hAnsi="Calibri" w:eastAsia="Microsoft YaHei" w:cs="Calibri"/>
          <w:color w:val="9B1C1C"/>
          <w:sz w:val="20"/>
        </w:rPr>
        <w:t>（抽油烟机）</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unsanitary</w:t>
      </w:r>
      <w:r>
        <w:rPr>
          <w:rFonts w:ascii="Calibri" w:hAnsi="Calibri" w:eastAsia="Microsoft YaHei" w:cs="Calibri"/>
          <w:color w:val="9B1C1C"/>
          <w:sz w:val="20"/>
        </w:rPr>
        <w:t>（不卫生的）</w:t>
      </w:r>
      <w:r>
        <w:rPr>
          <w:rFonts w:ascii="Calibri" w:hAnsi="Calibri" w:eastAsia="Microsoft YaHei" w:cs="Calibri"/>
          <w:color w:val="1F2937"/>
          <w:sz w:val="21"/>
        </w:rPr>
        <w:t>、</w:t>
      </w:r>
      <w:r>
        <w:rPr>
          <w:rFonts w:ascii="Calibri" w:hAnsi="Calibri" w:eastAsia="Microsoft YaHei" w:cs="Calibri"/>
          <w:b/>
          <w:color w:val="0B2545"/>
          <w:sz w:val="21"/>
        </w:rPr>
        <w:t>solar car</w:t>
      </w:r>
      <w:r>
        <w:rPr>
          <w:rFonts w:ascii="Calibri" w:hAnsi="Calibri" w:eastAsia="Microsoft YaHei" w:cs="Calibri"/>
          <w:color w:val="9B1C1C"/>
          <w:sz w:val="20"/>
        </w:rPr>
        <w:t>（—利用太阳能驱动的车）</w:t>
      </w:r>
      <w:r>
        <w:rPr>
          <w:rFonts w:ascii="Calibri" w:hAnsi="Calibri" w:eastAsia="Microsoft YaHei" w:cs="Calibri"/>
          <w:color w:val="1F2937"/>
          <w:sz w:val="21"/>
        </w:rPr>
        <w:t>、</w:t>
      </w:r>
      <w:r>
        <w:rPr>
          <w:rFonts w:ascii="Calibri" w:hAnsi="Calibri" w:eastAsia="Microsoft YaHei" w:cs="Calibri"/>
          <w:b/>
          <w:color w:val="0B2545"/>
          <w:sz w:val="21"/>
        </w:rPr>
        <w:t>pry</w:t>
      </w:r>
      <w:r>
        <w:rPr>
          <w:rFonts w:ascii="Calibri" w:hAnsi="Calibri" w:eastAsia="Microsoft YaHei" w:cs="Calibri"/>
          <w:color w:val="9B1C1C"/>
          <w:sz w:val="20"/>
        </w:rPr>
        <w:t>（探查）</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overwhelming</w:t>
      </w:r>
      <w:r>
        <w:rPr>
          <w:rFonts w:ascii="Calibri" w:hAnsi="Calibri" w:eastAsia="Microsoft YaHei" w:cs="Calibri"/>
          <w:i/>
          <w:color w:val="667085"/>
          <w:sz w:val="19"/>
        </w:rPr>
        <w:t xml:space="preserve">  /ˌəʊvəˈwɛlmɪŋ/</w:t>
      </w:r>
      <w:r>
        <w:rPr>
          <w:rFonts w:ascii="Calibri" w:hAnsi="Calibri" w:eastAsia="Microsoft YaHei" w:cs="Calibri"/>
          <w:color w:val="1F2937"/>
          <w:sz w:val="20"/>
        </w:rPr>
        <w:t xml:space="preserve">  </w:t>
      </w:r>
      <w:r>
        <w:rPr>
          <w:rFonts w:ascii="Calibri" w:hAnsi="Calibri" w:eastAsia="Microsoft YaHei" w:cs="Calibri"/>
          <w:color w:val="1F2937"/>
          <w:sz w:val="20"/>
        </w:rPr>
        <w:t>形容词·压倒性的，势不可挡的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home welcome</w:t>
      </w:r>
      <w:r>
        <w:rPr>
          <w:rFonts w:ascii="Calibri" w:hAnsi="Calibri" w:eastAsia="Microsoft YaHei" w:cs="Calibri"/>
          <w:i/>
          <w:color w:val="667085"/>
          <w:sz w:val="19"/>
        </w:rPr>
        <w:t xml:space="preserve">  /həʊm ˈwɛlkəm/</w:t>
      </w:r>
      <w:r>
        <w:rPr>
          <w:rFonts w:ascii="Calibri" w:hAnsi="Calibri" w:eastAsia="Microsoft YaHei" w:cs="Calibri"/>
          <w:color w:val="1F2937"/>
          <w:sz w:val="20"/>
        </w:rPr>
        <w:t xml:space="preserve">  </w:t>
      </w:r>
      <w:r>
        <w:rPr>
          <w:rFonts w:ascii="Calibri" w:hAnsi="Calibri" w:eastAsia="Microsoft YaHei" w:cs="Calibri"/>
          <w:color w:val="1F2937"/>
          <w:sz w:val="20"/>
        </w:rPr>
        <w:t>短语·宾至如归，家庭欢迎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home welcome</w:t>
      </w:r>
    </w:p>
    <w:p>
      <w:pPr>
        <w:pStyle w:val="Definition"/>
      </w:pPr>
      <w:r>
        <w:rPr>
          <w:rFonts w:ascii="Calibri" w:hAnsi="Calibri" w:eastAsia="Microsoft YaHei" w:cs="Calibri"/>
          <w:b/>
          <w:color w:val="1F4D78"/>
          <w:sz w:val="21"/>
        </w:rPr>
        <w:t>cooker hood</w:t>
      </w:r>
      <w:r>
        <w:rPr>
          <w:rFonts w:ascii="Calibri" w:hAnsi="Calibri" w:eastAsia="Microsoft YaHei" w:cs="Calibri"/>
          <w:i/>
          <w:color w:val="667085"/>
          <w:sz w:val="19"/>
        </w:rPr>
        <w:t xml:space="preserve">  /ˈkʊkə hʊd/</w:t>
      </w:r>
      <w:r>
        <w:rPr>
          <w:rFonts w:ascii="Calibri" w:hAnsi="Calibri" w:eastAsia="Microsoft YaHei" w:cs="Calibri"/>
          <w:color w:val="1F2937"/>
          <w:sz w:val="20"/>
        </w:rPr>
        <w:t xml:space="preserve">  </w:t>
      </w:r>
      <w:r>
        <w:rPr>
          <w:rFonts w:ascii="Calibri" w:hAnsi="Calibri" w:eastAsia="Microsoft YaHei" w:cs="Calibri"/>
          <w:color w:val="1F2937"/>
          <w:sz w:val="20"/>
        </w:rPr>
        <w:t>短语·抽油烟机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cooker hood</w:t>
      </w:r>
    </w:p>
    <w:p>
      <w:pPr>
        <w:pStyle w:val="Definition"/>
      </w:pPr>
      <w:r>
        <w:rPr>
          <w:rFonts w:ascii="Calibri" w:hAnsi="Calibri" w:eastAsia="Microsoft YaHei" w:cs="Calibri"/>
          <w:b/>
          <w:color w:val="1F4D78"/>
          <w:sz w:val="21"/>
        </w:rPr>
        <w:t>unsanitary</w:t>
      </w:r>
      <w:r>
        <w:rPr>
          <w:rFonts w:ascii="Calibri" w:hAnsi="Calibri" w:eastAsia="Microsoft YaHei" w:cs="Calibri"/>
          <w:i/>
          <w:color w:val="667085"/>
          <w:sz w:val="19"/>
        </w:rPr>
        <w:t xml:space="preserve">  /ʌn'sænətri/</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单词（词性待核）·不卫生的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solar car</w:t>
      </w:r>
      <w:r>
        <w:rPr>
          <w:rFonts w:ascii="Calibri" w:hAnsi="Calibri" w:eastAsia="Microsoft YaHei" w:cs="Calibri"/>
          <w:i/>
          <w:color w:val="667085"/>
          <w:sz w:val="19"/>
        </w:rPr>
        <w:t xml:space="preserve">  /ˈsəʊlə kɑː/</w:t>
      </w:r>
      <w:r>
        <w:rPr>
          <w:rFonts w:ascii="Calibri" w:hAnsi="Calibri" w:eastAsia="Microsoft YaHei" w:cs="Calibri"/>
          <w:color w:val="1F2937"/>
          <w:sz w:val="20"/>
        </w:rPr>
        <w:t xml:space="preserve">  </w:t>
      </w:r>
      <w:r>
        <w:rPr>
          <w:rFonts w:ascii="Calibri" w:hAnsi="Calibri" w:eastAsia="Microsoft YaHei" w:cs="Calibri"/>
          <w:color w:val="1F2937"/>
          <w:sz w:val="20"/>
        </w:rPr>
        <w:t>短语·—利用太阳能驱动的车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solar car</w:t>
      </w:r>
    </w:p>
    <w:p>
      <w:pPr>
        <w:pStyle w:val="Definition"/>
      </w:pPr>
      <w:r>
        <w:rPr>
          <w:rFonts w:ascii="Calibri" w:hAnsi="Calibri" w:eastAsia="Microsoft YaHei" w:cs="Calibri"/>
          <w:b/>
          <w:color w:val="1F4D78"/>
          <w:sz w:val="21"/>
        </w:rPr>
        <w:t>pry</w:t>
      </w:r>
      <w:r>
        <w:rPr>
          <w:rFonts w:ascii="Calibri" w:hAnsi="Calibri" w:eastAsia="Microsoft YaHei" w:cs="Calibri"/>
          <w:i/>
          <w:color w:val="667085"/>
          <w:sz w:val="19"/>
        </w:rPr>
        <w:t xml:space="preserve">  /praɪ/</w:t>
      </w:r>
      <w:r>
        <w:rPr>
          <w:rFonts w:ascii="Calibri" w:hAnsi="Calibri" w:eastAsia="Microsoft YaHei" w:cs="Calibri"/>
          <w:color w:val="1F2937"/>
          <w:sz w:val="20"/>
        </w:rPr>
        <w:t xml:space="preserve">  </w:t>
      </w:r>
      <w:r>
        <w:rPr>
          <w:rFonts w:ascii="Calibri" w:hAnsi="Calibri" w:eastAsia="Microsoft YaHei" w:cs="Calibri"/>
          <w:color w:val="1F2937"/>
          <w:sz w:val="20"/>
        </w:rPr>
        <w:t>动词·探查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29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29｜江穗和陆岑分配调查、沟通与现场任务，避免单人承担全部风险；监听片段中先后响起 </w:t>
      </w:r>
      <w:r>
        <w:rPr>
          <w:rFonts w:ascii="Calibri" w:hAnsi="Calibri" w:eastAsia="Microsoft YaHei" w:cs="Calibri"/>
          <w:b/>
          <w:color w:val="0B2545"/>
          <w:sz w:val="21"/>
        </w:rPr>
        <w:t>picturesque</w:t>
      </w:r>
      <w:r>
        <w:rPr>
          <w:rFonts w:ascii="Calibri" w:hAnsi="Calibri" w:eastAsia="Microsoft YaHei" w:cs="Calibri"/>
          <w:color w:val="9B1C1C"/>
          <w:sz w:val="20"/>
        </w:rPr>
        <w:t>（独特的，生动的，别致的，图画般的）</w:t>
      </w:r>
      <w:r>
        <w:rPr>
          <w:rFonts w:ascii="Calibri" w:hAnsi="Calibri" w:eastAsia="Microsoft YaHei" w:cs="Calibri"/>
          <w:color w:val="1F2937"/>
          <w:sz w:val="21"/>
        </w:rPr>
        <w:t>、</w:t>
      </w:r>
      <w:r>
        <w:rPr>
          <w:rFonts w:ascii="Calibri" w:hAnsi="Calibri" w:eastAsia="Microsoft YaHei" w:cs="Calibri"/>
          <w:b/>
          <w:color w:val="0B2545"/>
          <w:sz w:val="21"/>
        </w:rPr>
        <w:t>postal survey</w:t>
      </w:r>
      <w:r>
        <w:rPr>
          <w:rFonts w:ascii="Calibri" w:hAnsi="Calibri" w:eastAsia="Microsoft YaHei" w:cs="Calibri"/>
          <w:color w:val="9B1C1C"/>
          <w:sz w:val="20"/>
        </w:rPr>
        <w:t>（邮寄调查）</w:t>
      </w:r>
      <w:r>
        <w:rPr>
          <w:rFonts w:ascii="Calibri" w:hAnsi="Calibri" w:eastAsia="Microsoft YaHei" w:cs="Calibri"/>
          <w:color w:val="1F2937"/>
          <w:sz w:val="21"/>
        </w:rPr>
        <w:t>、</w:t>
      </w:r>
      <w:r>
        <w:rPr>
          <w:rFonts w:ascii="Calibri" w:hAnsi="Calibri" w:eastAsia="Microsoft YaHei" w:cs="Calibri"/>
          <w:b/>
          <w:color w:val="0B2545"/>
          <w:sz w:val="21"/>
        </w:rPr>
        <w:t>go camping</w:t>
      </w:r>
      <w:r>
        <w:rPr>
          <w:rFonts w:ascii="Calibri" w:hAnsi="Calibri" w:eastAsia="Microsoft YaHei" w:cs="Calibri"/>
          <w:color w:val="9B1C1C"/>
          <w:sz w:val="20"/>
        </w:rPr>
        <w:t>（宿营）</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very</w:t>
      </w:r>
      <w:r>
        <w:rPr>
          <w:rFonts w:ascii="Calibri" w:hAnsi="Calibri" w:eastAsia="Microsoft YaHei" w:cs="Calibri"/>
          <w:color w:val="9B1C1C"/>
          <w:sz w:val="20"/>
        </w:rPr>
        <w:t>（很，非常，完全a. 正是的，真正，真实的）</w:t>
      </w:r>
      <w:r>
        <w:rPr>
          <w:rFonts w:ascii="Calibri" w:hAnsi="Calibri" w:eastAsia="Microsoft YaHei" w:cs="Calibri"/>
          <w:color w:val="1F2937"/>
          <w:sz w:val="21"/>
        </w:rPr>
        <w:t>、</w:t>
      </w:r>
      <w:r>
        <w:rPr>
          <w:rFonts w:ascii="Calibri" w:hAnsi="Calibri" w:eastAsia="Microsoft YaHei" w:cs="Calibri"/>
          <w:b/>
          <w:color w:val="0B2545"/>
          <w:sz w:val="21"/>
        </w:rPr>
        <w:t>space art</w:t>
      </w:r>
      <w:r>
        <w:rPr>
          <w:rFonts w:ascii="Calibri" w:hAnsi="Calibri" w:eastAsia="Microsoft YaHei" w:cs="Calibri"/>
          <w:color w:val="9B1C1C"/>
          <w:sz w:val="20"/>
        </w:rPr>
        <w:t>（空间艺术）</w:t>
      </w:r>
      <w:r>
        <w:rPr>
          <w:rFonts w:ascii="Calibri" w:hAnsi="Calibri" w:eastAsia="Microsoft YaHei" w:cs="Calibri"/>
          <w:color w:val="1F2937"/>
          <w:sz w:val="21"/>
        </w:rPr>
        <w:t>、</w:t>
      </w:r>
      <w:r>
        <w:rPr>
          <w:rFonts w:ascii="Calibri" w:hAnsi="Calibri" w:eastAsia="Microsoft YaHei" w:cs="Calibri"/>
          <w:b/>
          <w:color w:val="0B2545"/>
          <w:sz w:val="21"/>
        </w:rPr>
        <w:t>alarms</w:t>
      </w:r>
      <w:r>
        <w:rPr>
          <w:rFonts w:ascii="Calibri" w:hAnsi="Calibri" w:eastAsia="Microsoft YaHei" w:cs="Calibri"/>
          <w:color w:val="9B1C1C"/>
          <w:sz w:val="20"/>
        </w:rPr>
        <w:t>（[安全] 警报，[安全] 警报器，闹钟(alarm的复数形式)）</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picturesque</w:t>
      </w:r>
      <w:r>
        <w:rPr>
          <w:rFonts w:ascii="Calibri" w:hAnsi="Calibri" w:eastAsia="Microsoft YaHei" w:cs="Calibri"/>
          <w:i/>
          <w:color w:val="667085"/>
          <w:sz w:val="19"/>
        </w:rPr>
        <w:t xml:space="preserve">  /ˌpɪkʧəˈrɛsk/</w:t>
      </w:r>
      <w:r>
        <w:rPr>
          <w:rFonts w:ascii="Calibri" w:hAnsi="Calibri" w:eastAsia="Microsoft YaHei" w:cs="Calibri"/>
          <w:color w:val="1F2937"/>
          <w:sz w:val="20"/>
        </w:rPr>
        <w:t xml:space="preserve">  </w:t>
      </w:r>
      <w:r>
        <w:rPr>
          <w:rFonts w:ascii="Calibri" w:hAnsi="Calibri" w:eastAsia="Microsoft YaHei" w:cs="Calibri"/>
          <w:color w:val="1F2937"/>
          <w:sz w:val="20"/>
        </w:rPr>
        <w:t>形容词·独特的，生动的，别致的，图画般的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postal survey</w:t>
      </w:r>
      <w:r>
        <w:rPr>
          <w:rFonts w:ascii="Calibri" w:hAnsi="Calibri" w:eastAsia="Microsoft YaHei" w:cs="Calibri"/>
          <w:i/>
          <w:color w:val="667085"/>
          <w:sz w:val="19"/>
        </w:rPr>
        <w:t xml:space="preserve">  /ˈpəʊstəl ˈsɜːveɪ/</w:t>
      </w:r>
      <w:r>
        <w:rPr>
          <w:rFonts w:ascii="Calibri" w:hAnsi="Calibri" w:eastAsia="Microsoft YaHei" w:cs="Calibri"/>
          <w:color w:val="1F2937"/>
          <w:sz w:val="20"/>
        </w:rPr>
        <w:t xml:space="preserve">  </w:t>
      </w:r>
      <w:r>
        <w:rPr>
          <w:rFonts w:ascii="Calibri" w:hAnsi="Calibri" w:eastAsia="Microsoft YaHei" w:cs="Calibri"/>
          <w:color w:val="1F2937"/>
          <w:sz w:val="20"/>
        </w:rPr>
        <w:t>短语·邮寄调查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postal survey</w:t>
      </w:r>
    </w:p>
    <w:p>
      <w:pPr>
        <w:pStyle w:val="Definition"/>
      </w:pPr>
      <w:r>
        <w:rPr>
          <w:rFonts w:ascii="Calibri" w:hAnsi="Calibri" w:eastAsia="Microsoft YaHei" w:cs="Calibri"/>
          <w:b/>
          <w:color w:val="1F4D78"/>
          <w:sz w:val="21"/>
        </w:rPr>
        <w:t>go camping</w:t>
      </w:r>
      <w:r>
        <w:rPr>
          <w:rFonts w:ascii="Calibri" w:hAnsi="Calibri" w:eastAsia="Microsoft YaHei" w:cs="Calibri"/>
          <w:i/>
          <w:color w:val="667085"/>
          <w:sz w:val="19"/>
        </w:rPr>
        <w:t xml:space="preserve">  /ɡəʊ ˈkæmpɪŋ/</w:t>
      </w:r>
      <w:r>
        <w:rPr>
          <w:rFonts w:ascii="Calibri" w:hAnsi="Calibri" w:eastAsia="Microsoft YaHei" w:cs="Calibri"/>
          <w:color w:val="1F2937"/>
          <w:sz w:val="20"/>
        </w:rPr>
        <w:t xml:space="preserve">  </w:t>
      </w:r>
      <w:r>
        <w:rPr>
          <w:rFonts w:ascii="Calibri" w:hAnsi="Calibri" w:eastAsia="Microsoft YaHei" w:cs="Calibri"/>
          <w:color w:val="1F2937"/>
          <w:sz w:val="20"/>
        </w:rPr>
        <w:t>短语·宿营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go camping</w:t>
      </w:r>
    </w:p>
    <w:p>
      <w:pPr>
        <w:pStyle w:val="Definition"/>
      </w:pPr>
      <w:r>
        <w:rPr>
          <w:rFonts w:ascii="Calibri" w:hAnsi="Calibri" w:eastAsia="Microsoft YaHei" w:cs="Calibri"/>
          <w:b/>
          <w:color w:val="1F4D78"/>
          <w:sz w:val="21"/>
        </w:rPr>
        <w:t>very</w:t>
      </w:r>
      <w:r>
        <w:rPr>
          <w:rFonts w:ascii="Calibri" w:hAnsi="Calibri" w:eastAsia="Microsoft YaHei" w:cs="Calibri"/>
          <w:i/>
          <w:color w:val="667085"/>
          <w:sz w:val="19"/>
        </w:rPr>
        <w:t xml:space="preserve">  /ˈvɛri/</w:t>
      </w:r>
      <w:r>
        <w:rPr>
          <w:rFonts w:ascii="Calibri" w:hAnsi="Calibri" w:eastAsia="Microsoft YaHei" w:cs="Calibri"/>
          <w:color w:val="1F2937"/>
          <w:sz w:val="20"/>
        </w:rPr>
        <w:t xml:space="preserve">  </w:t>
      </w:r>
      <w:r>
        <w:rPr>
          <w:rFonts w:ascii="Calibri" w:hAnsi="Calibri" w:eastAsia="Microsoft YaHei" w:cs="Calibri"/>
          <w:color w:val="1F2937"/>
          <w:sz w:val="20"/>
        </w:rPr>
        <w:t>副词·很，非常，完全a. 正是的，真正，真实的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space art</w:t>
      </w:r>
      <w:r>
        <w:rPr>
          <w:rFonts w:ascii="Calibri" w:hAnsi="Calibri" w:eastAsia="Microsoft YaHei" w:cs="Calibri"/>
          <w:i/>
          <w:color w:val="667085"/>
          <w:sz w:val="19"/>
        </w:rPr>
        <w:t xml:space="preserve">  /speɪs ɑːt/</w:t>
      </w:r>
      <w:r>
        <w:rPr>
          <w:rFonts w:ascii="Calibri" w:hAnsi="Calibri" w:eastAsia="Microsoft YaHei" w:cs="Calibri"/>
          <w:color w:val="1F2937"/>
          <w:sz w:val="20"/>
        </w:rPr>
        <w:t xml:space="preserve">  </w:t>
      </w:r>
      <w:r>
        <w:rPr>
          <w:rFonts w:ascii="Calibri" w:hAnsi="Calibri" w:eastAsia="Microsoft YaHei" w:cs="Calibri"/>
          <w:color w:val="1F2937"/>
          <w:sz w:val="20"/>
        </w:rPr>
        <w:t>短语·空间艺术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art</w:t>
      </w:r>
    </w:p>
    <w:p>
      <w:pPr>
        <w:pStyle w:val="Definition"/>
      </w:pPr>
      <w:r>
        <w:rPr>
          <w:rFonts w:ascii="Calibri" w:hAnsi="Calibri" w:eastAsia="Microsoft YaHei" w:cs="Calibri"/>
          <w:b/>
          <w:color w:val="1F4D78"/>
          <w:sz w:val="21"/>
        </w:rPr>
        <w:t>alarms</w:t>
      </w:r>
      <w:r>
        <w:rPr>
          <w:rFonts w:ascii="Calibri" w:hAnsi="Calibri" w:eastAsia="Microsoft YaHei" w:cs="Calibri"/>
          <w:i/>
          <w:color w:val="667085"/>
          <w:sz w:val="19"/>
        </w:rPr>
        <w:t xml:space="preserve">  /ɐlˈɑːmz/</w:t>
      </w:r>
      <w:r>
        <w:rPr>
          <w:rFonts w:ascii="Calibri" w:hAnsi="Calibri" w:eastAsia="Microsoft YaHei" w:cs="Calibri"/>
          <w:color w:val="1F2937"/>
          <w:sz w:val="20"/>
        </w:rPr>
        <w:t xml:space="preserve">  </w:t>
      </w:r>
      <w:r>
        <w:rPr>
          <w:rFonts w:ascii="Calibri" w:hAnsi="Calibri" w:eastAsia="Microsoft YaHei" w:cs="Calibri"/>
          <w:color w:val="1F2937"/>
          <w:sz w:val="20"/>
        </w:rPr>
        <w:t>名词·[安全] 警报，[安全] 警报器，闹钟(alarm的复数形式)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smoke alarms</w:t>
      </w:r>
    </w:p>
    <w:p>
      <w:pPr>
        <w:pStyle w:val="UnitDivider"/>
        <w:pBdr>
          <w:bottom w:val="single" w:sz="6" w:space="2" w:color="D9E2EC"/>
        </w:pBdr>
      </w:pPr>
    </w:p>
    <w:p>
      <w:pPr>
        <w:pStyle w:val="Heading2"/>
      </w:pPr>
      <w:r>
        <w:t>第 30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30｜倒计时或资源限制收紧，原定方案必须调整；江穗从公开数据库检出 </w:t>
      </w:r>
      <w:r>
        <w:rPr>
          <w:rFonts w:ascii="Calibri" w:hAnsi="Calibri" w:eastAsia="Microsoft YaHei" w:cs="Calibri"/>
          <w:b/>
          <w:color w:val="0B2545"/>
          <w:sz w:val="21"/>
        </w:rPr>
        <w:t>projector</w:t>
      </w:r>
      <w:r>
        <w:rPr>
          <w:rFonts w:ascii="Calibri" w:hAnsi="Calibri" w:eastAsia="Microsoft YaHei" w:cs="Calibri"/>
          <w:color w:val="9B1C1C"/>
          <w:sz w:val="20"/>
        </w:rPr>
        <w:t>（放映机，幻灯机，投影仪）</w:t>
      </w:r>
      <w:r>
        <w:rPr>
          <w:rFonts w:ascii="Calibri" w:hAnsi="Calibri" w:eastAsia="Microsoft YaHei" w:cs="Calibri"/>
          <w:color w:val="1F2937"/>
          <w:sz w:val="21"/>
        </w:rPr>
        <w:t>、</w:t>
      </w:r>
      <w:r>
        <w:rPr>
          <w:rFonts w:ascii="Calibri" w:hAnsi="Calibri" w:eastAsia="Microsoft YaHei" w:cs="Calibri"/>
          <w:b/>
          <w:color w:val="0B2545"/>
          <w:sz w:val="21"/>
        </w:rPr>
        <w:t>space museum</w:t>
      </w:r>
      <w:r>
        <w:rPr>
          <w:rFonts w:ascii="Calibri" w:hAnsi="Calibri" w:eastAsia="Microsoft YaHei" w:cs="Calibri"/>
          <w:color w:val="9B1C1C"/>
          <w:sz w:val="20"/>
        </w:rPr>
        <w:t>（太空博物馆）</w:t>
      </w:r>
      <w:r>
        <w:rPr>
          <w:rFonts w:ascii="Calibri" w:hAnsi="Calibri" w:eastAsia="Microsoft YaHei" w:cs="Calibri"/>
          <w:color w:val="1F2937"/>
          <w:sz w:val="21"/>
        </w:rPr>
        <w:t>、</w:t>
      </w:r>
      <w:r>
        <w:rPr>
          <w:rFonts w:ascii="Calibri" w:hAnsi="Calibri" w:eastAsia="Microsoft YaHei" w:cs="Calibri"/>
          <w:b/>
          <w:color w:val="0B2545"/>
          <w:sz w:val="21"/>
        </w:rPr>
        <w:t>pets not allowed</w:t>
      </w:r>
      <w:r>
        <w:rPr>
          <w:rFonts w:ascii="Calibri" w:hAnsi="Calibri" w:eastAsia="Microsoft YaHei" w:cs="Calibri"/>
          <w:color w:val="9B1C1C"/>
          <w:sz w:val="20"/>
        </w:rPr>
        <w:t>（不许养宠物）</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weaver</w:t>
      </w:r>
      <w:r>
        <w:rPr>
          <w:rFonts w:ascii="Calibri" w:hAnsi="Calibri" w:eastAsia="Microsoft YaHei" w:cs="Calibri"/>
          <w:color w:val="9B1C1C"/>
          <w:sz w:val="20"/>
        </w:rPr>
        <w:t>（织布工，编织者）</w:t>
      </w:r>
      <w:r>
        <w:rPr>
          <w:rFonts w:ascii="Calibri" w:hAnsi="Calibri" w:eastAsia="Microsoft YaHei" w:cs="Calibri"/>
          <w:color w:val="1F2937"/>
          <w:sz w:val="21"/>
        </w:rPr>
        <w:t>、</w:t>
      </w:r>
      <w:r>
        <w:rPr>
          <w:rFonts w:ascii="Calibri" w:hAnsi="Calibri" w:eastAsia="Microsoft YaHei" w:cs="Calibri"/>
          <w:b/>
          <w:color w:val="0B2545"/>
          <w:sz w:val="21"/>
        </w:rPr>
        <w:t>staff training</w:t>
      </w:r>
      <w:r>
        <w:rPr>
          <w:rFonts w:ascii="Calibri" w:hAnsi="Calibri" w:eastAsia="Microsoft YaHei" w:cs="Calibri"/>
          <w:color w:val="9B1C1C"/>
          <w:sz w:val="20"/>
        </w:rPr>
        <w:t>（—针对员工的培训）</w:t>
      </w:r>
      <w:r>
        <w:rPr>
          <w:rFonts w:ascii="Calibri" w:hAnsi="Calibri" w:eastAsia="Microsoft YaHei" w:cs="Calibri"/>
          <w:color w:val="1F2937"/>
          <w:sz w:val="21"/>
        </w:rPr>
        <w:t>、</w:t>
      </w:r>
      <w:r>
        <w:rPr>
          <w:rFonts w:ascii="Calibri" w:hAnsi="Calibri" w:eastAsia="Microsoft YaHei" w:cs="Calibri"/>
          <w:b/>
          <w:color w:val="0B2545"/>
          <w:sz w:val="21"/>
        </w:rPr>
        <w:t>café</w:t>
      </w:r>
      <w:r>
        <w:rPr>
          <w:rFonts w:ascii="Calibri" w:hAnsi="Calibri" w:eastAsia="Microsoft YaHei" w:cs="Calibri"/>
          <w:color w:val="9B1C1C"/>
          <w:sz w:val="20"/>
        </w:rPr>
        <w:t>（咖啡馆）</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projector</w:t>
      </w:r>
      <w:r>
        <w:rPr>
          <w:rFonts w:ascii="Calibri" w:hAnsi="Calibri" w:eastAsia="Microsoft YaHei" w:cs="Calibri"/>
          <w:i/>
          <w:color w:val="667085"/>
          <w:sz w:val="19"/>
        </w:rPr>
        <w:t xml:space="preserve">  /prəˈʤɛktə/</w:t>
      </w:r>
      <w:r>
        <w:rPr>
          <w:rFonts w:ascii="Calibri" w:hAnsi="Calibri" w:eastAsia="Microsoft YaHei" w:cs="Calibri"/>
          <w:color w:val="1F2937"/>
          <w:sz w:val="20"/>
        </w:rPr>
        <w:t xml:space="preserve">  </w:t>
      </w:r>
      <w:r>
        <w:rPr>
          <w:rFonts w:ascii="Calibri" w:hAnsi="Calibri" w:eastAsia="Microsoft YaHei" w:cs="Calibri"/>
          <w:color w:val="1F2937"/>
          <w:sz w:val="20"/>
        </w:rPr>
        <w:t>名词·放映机，幻灯机，投影仪</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overhead projector</w:t>
      </w:r>
    </w:p>
    <w:p>
      <w:pPr>
        <w:pStyle w:val="Definition"/>
      </w:pPr>
      <w:r>
        <w:rPr>
          <w:rFonts w:ascii="Calibri" w:hAnsi="Calibri" w:eastAsia="Microsoft YaHei" w:cs="Calibri"/>
          <w:b/>
          <w:color w:val="1F4D78"/>
          <w:sz w:val="21"/>
        </w:rPr>
        <w:t>space museum</w:t>
      </w:r>
      <w:r>
        <w:rPr>
          <w:rFonts w:ascii="Calibri" w:hAnsi="Calibri" w:eastAsia="Microsoft YaHei" w:cs="Calibri"/>
          <w:i/>
          <w:color w:val="667085"/>
          <w:sz w:val="19"/>
        </w:rPr>
        <w:t xml:space="preserve">  /speɪs mjuːˈziːəm/</w:t>
      </w:r>
      <w:r>
        <w:rPr>
          <w:rFonts w:ascii="Calibri" w:hAnsi="Calibri" w:eastAsia="Microsoft YaHei" w:cs="Calibri"/>
          <w:color w:val="1F2937"/>
          <w:sz w:val="20"/>
        </w:rPr>
        <w:t xml:space="preserve">  </w:t>
      </w:r>
      <w:r>
        <w:rPr>
          <w:rFonts w:ascii="Calibri" w:hAnsi="Calibri" w:eastAsia="Microsoft YaHei" w:cs="Calibri"/>
          <w:color w:val="1F2937"/>
          <w:sz w:val="20"/>
        </w:rPr>
        <w:t>短语·太空博物馆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space museum</w:t>
      </w:r>
    </w:p>
    <w:p>
      <w:pPr>
        <w:pStyle w:val="Definition"/>
      </w:pPr>
      <w:r>
        <w:rPr>
          <w:rFonts w:ascii="Calibri" w:hAnsi="Calibri" w:eastAsia="Microsoft YaHei" w:cs="Calibri"/>
          <w:b/>
          <w:color w:val="1F4D78"/>
          <w:sz w:val="21"/>
        </w:rPr>
        <w:t>pets not allowed</w:t>
      </w:r>
      <w:r>
        <w:rPr>
          <w:rFonts w:ascii="Calibri" w:hAnsi="Calibri" w:eastAsia="Microsoft YaHei" w:cs="Calibri"/>
          <w:i/>
          <w:color w:val="667085"/>
          <w:sz w:val="19"/>
        </w:rPr>
        <w:t xml:space="preserve">  /pɛts nɒt əˈlaʊd/</w:t>
      </w:r>
      <w:r>
        <w:rPr>
          <w:rFonts w:ascii="Calibri" w:hAnsi="Calibri" w:eastAsia="Microsoft YaHei" w:cs="Calibri"/>
          <w:color w:val="1F2937"/>
          <w:sz w:val="20"/>
        </w:rPr>
        <w:t xml:space="preserve">  </w:t>
      </w:r>
      <w:r>
        <w:rPr>
          <w:rFonts w:ascii="Calibri" w:hAnsi="Calibri" w:eastAsia="Microsoft YaHei" w:cs="Calibri"/>
          <w:color w:val="1F2937"/>
          <w:sz w:val="20"/>
        </w:rPr>
        <w:t>短语·不许养宠物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pets not allowed</w:t>
      </w:r>
    </w:p>
    <w:p>
      <w:pPr>
        <w:pStyle w:val="Definition"/>
      </w:pPr>
      <w:r>
        <w:rPr>
          <w:rFonts w:ascii="Calibri" w:hAnsi="Calibri" w:eastAsia="Microsoft YaHei" w:cs="Calibri"/>
          <w:b/>
          <w:color w:val="1F4D78"/>
          <w:sz w:val="21"/>
        </w:rPr>
        <w:t>weaver</w:t>
      </w:r>
      <w:r>
        <w:rPr>
          <w:rFonts w:ascii="Calibri" w:hAnsi="Calibri" w:eastAsia="Microsoft YaHei" w:cs="Calibri"/>
          <w:i/>
          <w:color w:val="667085"/>
          <w:sz w:val="19"/>
        </w:rPr>
        <w:t xml:space="preserve">  /ˈwiːvə/</w:t>
      </w:r>
      <w:r>
        <w:rPr>
          <w:rFonts w:ascii="Calibri" w:hAnsi="Calibri" w:eastAsia="Microsoft YaHei" w:cs="Calibri"/>
          <w:color w:val="1F2937"/>
          <w:sz w:val="20"/>
        </w:rPr>
        <w:t xml:space="preserve">  </w:t>
      </w:r>
      <w:r>
        <w:rPr>
          <w:rFonts w:ascii="Calibri" w:hAnsi="Calibri" w:eastAsia="Microsoft YaHei" w:cs="Calibri"/>
          <w:color w:val="1F2937"/>
          <w:sz w:val="20"/>
        </w:rPr>
        <w:t>名词·织布工，编织者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staff training</w:t>
      </w:r>
      <w:r>
        <w:rPr>
          <w:rFonts w:ascii="Calibri" w:hAnsi="Calibri" w:eastAsia="Microsoft YaHei" w:cs="Calibri"/>
          <w:i/>
          <w:color w:val="667085"/>
          <w:sz w:val="19"/>
        </w:rPr>
        <w:t xml:space="preserve">  /stɑːf ˈtreɪnɪŋ/</w:t>
      </w:r>
      <w:r>
        <w:rPr>
          <w:rFonts w:ascii="Calibri" w:hAnsi="Calibri" w:eastAsia="Microsoft YaHei" w:cs="Calibri"/>
          <w:color w:val="1F2937"/>
          <w:sz w:val="20"/>
        </w:rPr>
        <w:t xml:space="preserve">  </w:t>
      </w:r>
      <w:r>
        <w:rPr>
          <w:rFonts w:ascii="Calibri" w:hAnsi="Calibri" w:eastAsia="Microsoft YaHei" w:cs="Calibri"/>
          <w:color w:val="1F2937"/>
          <w:sz w:val="20"/>
        </w:rPr>
        <w:t>短语·—针对员工的培训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staff training</w:t>
      </w:r>
    </w:p>
    <w:p>
      <w:pPr>
        <w:pStyle w:val="Definition"/>
      </w:pPr>
      <w:r>
        <w:rPr>
          <w:rFonts w:ascii="Calibri" w:hAnsi="Calibri" w:eastAsia="Microsoft YaHei" w:cs="Calibri"/>
          <w:b/>
          <w:color w:val="1F4D78"/>
          <w:sz w:val="21"/>
        </w:rPr>
        <w:t>café</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短语·咖啡馆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café</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IPA待核：无法由可靠词典或全部已解析组件生成；未解析发音组件：é；音标待核：未找到可追溯英式读音，不编造</w:t>
      </w:r>
    </w:p>
    <w:p>
      <w:pPr>
        <w:pStyle w:val="UnitDivider"/>
        <w:pBdr>
          <w:bottom w:val="single" w:sz="6" w:space="2" w:color="D9E2EC"/>
        </w:pBdr>
      </w:pPr>
    </w:p>
    <w:p>
      <w:pPr>
        <w:pStyle w:val="Heading2"/>
      </w:pPr>
      <w:r>
        <w:t>第 31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31｜关系矛盾浮现：她害怕自己会复制母亲的沉默，陆岑承诺在关系中容纳不确定而非要求完美坦白；现场地图把 </w:t>
      </w:r>
      <w:r>
        <w:rPr>
          <w:rFonts w:ascii="Calibri" w:hAnsi="Calibri" w:eastAsia="Microsoft YaHei" w:cs="Calibri"/>
          <w:b/>
          <w:color w:val="0B2545"/>
          <w:sz w:val="21"/>
        </w:rPr>
        <w:t>safe</w:t>
      </w:r>
      <w:r>
        <w:rPr>
          <w:rFonts w:ascii="Calibri" w:hAnsi="Calibri" w:eastAsia="Microsoft YaHei" w:cs="Calibri"/>
          <w:color w:val="9B1C1C"/>
          <w:sz w:val="20"/>
        </w:rPr>
        <w:t>（安全的保险箱）</w:t>
      </w:r>
      <w:r>
        <w:rPr>
          <w:rFonts w:ascii="Calibri" w:hAnsi="Calibri" w:eastAsia="Microsoft YaHei" w:cs="Calibri"/>
          <w:color w:val="1F2937"/>
          <w:sz w:val="21"/>
        </w:rPr>
        <w:t>、</w:t>
      </w:r>
      <w:r>
        <w:rPr>
          <w:rFonts w:ascii="Calibri" w:hAnsi="Calibri" w:eastAsia="Microsoft YaHei" w:cs="Calibri"/>
          <w:b/>
          <w:color w:val="0B2545"/>
          <w:sz w:val="21"/>
        </w:rPr>
        <w:t>welcome package</w:t>
      </w:r>
      <w:r>
        <w:rPr>
          <w:rFonts w:ascii="Calibri" w:hAnsi="Calibri" w:eastAsia="Microsoft YaHei" w:cs="Calibri"/>
          <w:color w:val="9B1C1C"/>
          <w:sz w:val="20"/>
        </w:rPr>
        <w:t>（入学或旅游时收到的欢迎辞）</w:t>
      </w:r>
      <w:r>
        <w:rPr>
          <w:rFonts w:ascii="Calibri" w:hAnsi="Calibri" w:eastAsia="Microsoft YaHei" w:cs="Calibri"/>
          <w:color w:val="1F2937"/>
          <w:sz w:val="21"/>
        </w:rPr>
        <w:t>、</w:t>
      </w:r>
      <w:r>
        <w:rPr>
          <w:rFonts w:ascii="Calibri" w:hAnsi="Calibri" w:eastAsia="Microsoft YaHei" w:cs="Calibri"/>
          <w:b/>
          <w:color w:val="0B2545"/>
          <w:sz w:val="21"/>
        </w:rPr>
        <w:t>traveler's cheque</w:t>
      </w:r>
      <w:r>
        <w:rPr>
          <w:rFonts w:ascii="Calibri" w:hAnsi="Calibri" w:eastAsia="Microsoft YaHei" w:cs="Calibri"/>
          <w:color w:val="9B1C1C"/>
          <w:sz w:val="20"/>
        </w:rPr>
        <w:t>（旅行支票）</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wording</w:t>
      </w:r>
      <w:r>
        <w:rPr>
          <w:rFonts w:ascii="Calibri" w:hAnsi="Calibri" w:eastAsia="Microsoft YaHei" w:cs="Calibri"/>
          <w:color w:val="9B1C1C"/>
          <w:sz w:val="20"/>
        </w:rPr>
        <w:t>（措辞）</w:t>
      </w:r>
      <w:r>
        <w:rPr>
          <w:rFonts w:ascii="Calibri" w:hAnsi="Calibri" w:eastAsia="Microsoft YaHei" w:cs="Calibri"/>
          <w:color w:val="1F2937"/>
          <w:sz w:val="21"/>
        </w:rPr>
        <w:t>、</w:t>
      </w:r>
      <w:r>
        <w:rPr>
          <w:rFonts w:ascii="Calibri" w:hAnsi="Calibri" w:eastAsia="Microsoft YaHei" w:cs="Calibri"/>
          <w:b/>
          <w:color w:val="0B2545"/>
          <w:sz w:val="21"/>
        </w:rPr>
        <w:t>sunshade apartments</w:t>
      </w:r>
      <w:r>
        <w:rPr>
          <w:rFonts w:ascii="Calibri" w:hAnsi="Calibri" w:eastAsia="Microsoft YaHei" w:cs="Calibri"/>
          <w:color w:val="9B1C1C"/>
          <w:sz w:val="20"/>
        </w:rPr>
        <w:t>（遮阳伞公寓(公寓名)）</w:t>
      </w:r>
      <w:r>
        <w:rPr>
          <w:rFonts w:ascii="Calibri" w:hAnsi="Calibri" w:eastAsia="Microsoft YaHei" w:cs="Calibri"/>
          <w:color w:val="1F2937"/>
          <w:sz w:val="21"/>
        </w:rPr>
        <w:t>、</w:t>
      </w:r>
      <w:r>
        <w:rPr>
          <w:rFonts w:ascii="Calibri" w:hAnsi="Calibri" w:eastAsia="Microsoft YaHei" w:cs="Calibri"/>
          <w:b/>
          <w:color w:val="0B2545"/>
          <w:sz w:val="21"/>
        </w:rPr>
        <w:t>crocodiles</w:t>
      </w:r>
      <w:r>
        <w:rPr>
          <w:rFonts w:ascii="Calibri" w:hAnsi="Calibri" w:eastAsia="Microsoft YaHei" w:cs="Calibri"/>
          <w:color w:val="9B1C1C"/>
          <w:sz w:val="20"/>
        </w:rPr>
        <w:t>（鳄鱼( crocodile的名词复数 )， (做成皮革的)鳄鱼皮， 成对纵列行进的人(尤指儿童)）</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safe</w:t>
      </w:r>
      <w:r>
        <w:rPr>
          <w:rFonts w:ascii="Calibri" w:hAnsi="Calibri" w:eastAsia="Microsoft YaHei" w:cs="Calibri"/>
          <w:i/>
          <w:color w:val="667085"/>
          <w:sz w:val="19"/>
        </w:rPr>
        <w:t xml:space="preserve">  /seɪf/</w:t>
      </w:r>
      <w:r>
        <w:rPr>
          <w:rFonts w:ascii="Calibri" w:hAnsi="Calibri" w:eastAsia="Microsoft YaHei" w:cs="Calibri"/>
          <w:color w:val="1F2937"/>
          <w:sz w:val="20"/>
        </w:rPr>
        <w:t xml:space="preserve">  </w:t>
      </w:r>
      <w:r>
        <w:rPr>
          <w:rFonts w:ascii="Calibri" w:hAnsi="Calibri" w:eastAsia="Microsoft YaHei" w:cs="Calibri"/>
          <w:color w:val="1F2937"/>
          <w:sz w:val="20"/>
        </w:rPr>
        <w:t>形容词/名词·安全的保险箱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safe environment</w:t>
      </w:r>
    </w:p>
    <w:p>
      <w:pPr>
        <w:pStyle w:val="Definition"/>
      </w:pPr>
      <w:r>
        <w:rPr>
          <w:rFonts w:ascii="Calibri" w:hAnsi="Calibri" w:eastAsia="Microsoft YaHei" w:cs="Calibri"/>
          <w:b/>
          <w:color w:val="1F4D78"/>
          <w:sz w:val="21"/>
        </w:rPr>
        <w:t>welcome package</w:t>
      </w:r>
      <w:r>
        <w:rPr>
          <w:rFonts w:ascii="Calibri" w:hAnsi="Calibri" w:eastAsia="Microsoft YaHei" w:cs="Calibri"/>
          <w:i/>
          <w:color w:val="667085"/>
          <w:sz w:val="19"/>
        </w:rPr>
        <w:t xml:space="preserve">  /ˈwɛlkəm ˈpækɪʤ/</w:t>
      </w:r>
      <w:r>
        <w:rPr>
          <w:rFonts w:ascii="Calibri" w:hAnsi="Calibri" w:eastAsia="Microsoft YaHei" w:cs="Calibri"/>
          <w:color w:val="1F2937"/>
          <w:sz w:val="20"/>
        </w:rPr>
        <w:t xml:space="preserve">  </w:t>
      </w:r>
      <w:r>
        <w:rPr>
          <w:rFonts w:ascii="Calibri" w:hAnsi="Calibri" w:eastAsia="Microsoft YaHei" w:cs="Calibri"/>
          <w:color w:val="1F2937"/>
          <w:sz w:val="20"/>
        </w:rPr>
        <w:t>短语·入学或旅游时收到的欢迎辞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welcome package</w:t>
      </w:r>
    </w:p>
    <w:p>
      <w:pPr>
        <w:pStyle w:val="Definition"/>
      </w:pPr>
      <w:r>
        <w:rPr>
          <w:rFonts w:ascii="Calibri" w:hAnsi="Calibri" w:eastAsia="Microsoft YaHei" w:cs="Calibri"/>
          <w:b/>
          <w:color w:val="1F4D78"/>
          <w:sz w:val="21"/>
        </w:rPr>
        <w:t>traveler's cheque</w:t>
      </w:r>
      <w:r>
        <w:rPr>
          <w:rFonts w:ascii="Calibri" w:hAnsi="Calibri" w:eastAsia="Microsoft YaHei" w:cs="Calibri"/>
          <w:i/>
          <w:color w:val="667085"/>
          <w:sz w:val="19"/>
        </w:rPr>
        <w:t xml:space="preserve">  /ˈtrævᵊləz ʧɛk/</w:t>
      </w:r>
      <w:r>
        <w:rPr>
          <w:rFonts w:ascii="Calibri" w:hAnsi="Calibri" w:eastAsia="Microsoft YaHei" w:cs="Calibri"/>
          <w:color w:val="1F2937"/>
          <w:sz w:val="20"/>
        </w:rPr>
        <w:t xml:space="preserve">  </w:t>
      </w:r>
      <w:r>
        <w:rPr>
          <w:rFonts w:ascii="Calibri" w:hAnsi="Calibri" w:eastAsia="Microsoft YaHei" w:cs="Calibri"/>
          <w:color w:val="1F2937"/>
          <w:sz w:val="20"/>
        </w:rPr>
        <w:t>短语·旅行支票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traveler's cheque</w:t>
      </w:r>
    </w:p>
    <w:p>
      <w:pPr>
        <w:pStyle w:val="Definition"/>
      </w:pPr>
      <w:r>
        <w:rPr>
          <w:rFonts w:ascii="Calibri" w:hAnsi="Calibri" w:eastAsia="Microsoft YaHei" w:cs="Calibri"/>
          <w:b/>
          <w:color w:val="1F4D78"/>
          <w:sz w:val="21"/>
        </w:rPr>
        <w:t>wording</w:t>
      </w:r>
      <w:r>
        <w:rPr>
          <w:rFonts w:ascii="Calibri" w:hAnsi="Calibri" w:eastAsia="Microsoft YaHei" w:cs="Calibri"/>
          <w:i/>
          <w:color w:val="667085"/>
          <w:sz w:val="19"/>
        </w:rPr>
        <w:t xml:space="preserve">  /ˈwɜːdɪŋ/</w:t>
      </w:r>
      <w:r>
        <w:rPr>
          <w:rFonts w:ascii="Calibri" w:hAnsi="Calibri" w:eastAsia="Microsoft YaHei" w:cs="Calibri"/>
          <w:color w:val="1F2937"/>
          <w:sz w:val="20"/>
        </w:rPr>
        <w:t xml:space="preserve">  </w:t>
      </w:r>
      <w:r>
        <w:rPr>
          <w:rFonts w:ascii="Calibri" w:hAnsi="Calibri" w:eastAsia="Microsoft YaHei" w:cs="Calibri"/>
          <w:color w:val="1F2937"/>
          <w:sz w:val="20"/>
        </w:rPr>
        <w:t>名词·措辞</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sunshade apartments</w:t>
      </w:r>
      <w:r>
        <w:rPr>
          <w:rFonts w:ascii="Calibri" w:hAnsi="Calibri" w:eastAsia="Microsoft YaHei" w:cs="Calibri"/>
          <w:i/>
          <w:color w:val="667085"/>
          <w:sz w:val="19"/>
        </w:rPr>
        <w:t xml:space="preserve">  /ˈsʌnʃeɪd ɐpˈɑːtmənts/</w:t>
      </w:r>
      <w:r>
        <w:rPr>
          <w:rFonts w:ascii="Calibri" w:hAnsi="Calibri" w:eastAsia="Microsoft YaHei" w:cs="Calibri"/>
          <w:color w:val="1F2937"/>
          <w:sz w:val="20"/>
        </w:rPr>
        <w:t xml:space="preserve">  </w:t>
      </w:r>
      <w:r>
        <w:rPr>
          <w:rFonts w:ascii="Calibri" w:hAnsi="Calibri" w:eastAsia="Microsoft YaHei" w:cs="Calibri"/>
          <w:color w:val="1F2937"/>
          <w:sz w:val="20"/>
        </w:rPr>
        <w:t>短语·遮阳伞公寓(公寓名)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sunshade apartments</w:t>
      </w:r>
    </w:p>
    <w:p>
      <w:pPr>
        <w:pStyle w:val="Definition"/>
      </w:pPr>
      <w:r>
        <w:rPr>
          <w:rFonts w:ascii="Calibri" w:hAnsi="Calibri" w:eastAsia="Microsoft YaHei" w:cs="Calibri"/>
          <w:b/>
          <w:color w:val="1F4D78"/>
          <w:sz w:val="21"/>
        </w:rPr>
        <w:t>crocodiles</w:t>
      </w:r>
      <w:r>
        <w:rPr>
          <w:rFonts w:ascii="Calibri" w:hAnsi="Calibri" w:eastAsia="Microsoft YaHei" w:cs="Calibri"/>
          <w:i/>
          <w:color w:val="667085"/>
          <w:sz w:val="19"/>
        </w:rPr>
        <w:t xml:space="preserve">  /kɹˈɒkədˌaɪlz/</w:t>
      </w:r>
      <w:r>
        <w:rPr>
          <w:rFonts w:ascii="Calibri" w:hAnsi="Calibri" w:eastAsia="Microsoft YaHei" w:cs="Calibri"/>
          <w:color w:val="1F2937"/>
          <w:sz w:val="20"/>
        </w:rPr>
        <w:t xml:space="preserve">  </w:t>
      </w:r>
      <w:r>
        <w:rPr>
          <w:rFonts w:ascii="Calibri" w:hAnsi="Calibri" w:eastAsia="Microsoft YaHei" w:cs="Calibri"/>
          <w:color w:val="1F2937"/>
          <w:sz w:val="20"/>
        </w:rPr>
        <w:t>名词·鳄鱼( crocodile的名词复数 )， (做成皮革的)鳄鱼皮， 成对纵列行进的人(尤指儿童)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species of crocodiles</w:t>
      </w:r>
    </w:p>
    <w:p>
      <w:pPr>
        <w:pStyle w:val="UnitDivider"/>
        <w:pBdr>
          <w:bottom w:val="single" w:sz="6" w:space="2" w:color="D9E2EC"/>
        </w:pBdr>
      </w:pPr>
    </w:p>
    <w:p>
      <w:pPr>
        <w:pStyle w:val="Heading2"/>
      </w:pPr>
      <w:r>
        <w:t>第 32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32｜江穗说出自己的判断与恐惧，不用沉默逼陆岑猜测；仓库清单把 </w:t>
      </w:r>
      <w:r>
        <w:rPr>
          <w:rFonts w:ascii="Calibri" w:hAnsi="Calibri" w:eastAsia="Microsoft YaHei" w:cs="Calibri"/>
          <w:b/>
          <w:color w:val="0B2545"/>
          <w:sz w:val="21"/>
        </w:rPr>
        <w:t>spin</w:t>
      </w:r>
      <w:r>
        <w:rPr>
          <w:rFonts w:ascii="Calibri" w:hAnsi="Calibri" w:eastAsia="Microsoft YaHei" w:cs="Calibri"/>
          <w:color w:val="9B1C1C"/>
          <w:sz w:val="20"/>
        </w:rPr>
        <w:t>（纺纱，编结，编造故事， n.）</w:t>
      </w:r>
      <w:r>
        <w:rPr>
          <w:rFonts w:ascii="Calibri" w:hAnsi="Calibri" w:eastAsia="Microsoft YaHei" w:cs="Calibri"/>
          <w:color w:val="1F2937"/>
          <w:sz w:val="21"/>
        </w:rPr>
        <w:t>、</w:t>
      </w:r>
      <w:r>
        <w:rPr>
          <w:rFonts w:ascii="Calibri" w:hAnsi="Calibri" w:eastAsia="Microsoft YaHei" w:cs="Calibri"/>
          <w:b/>
          <w:color w:val="0B2545"/>
          <w:sz w:val="21"/>
        </w:rPr>
        <w:t>acknowledgment</w:t>
      </w:r>
      <w:r>
        <w:rPr>
          <w:rFonts w:ascii="Calibri" w:hAnsi="Calibri" w:eastAsia="Microsoft YaHei" w:cs="Calibri"/>
          <w:color w:val="9B1C1C"/>
          <w:sz w:val="20"/>
        </w:rPr>
        <w:t>（承认，鸣谢，回执）</w:t>
      </w:r>
      <w:r>
        <w:rPr>
          <w:rFonts w:ascii="Calibri" w:hAnsi="Calibri" w:eastAsia="Microsoft YaHei" w:cs="Calibri"/>
          <w:color w:val="1F2937"/>
          <w:sz w:val="21"/>
        </w:rPr>
        <w:t>、</w:t>
      </w:r>
      <w:r>
        <w:rPr>
          <w:rFonts w:ascii="Calibri" w:hAnsi="Calibri" w:eastAsia="Microsoft YaHei" w:cs="Calibri"/>
          <w:b/>
          <w:color w:val="0B2545"/>
          <w:sz w:val="21"/>
        </w:rPr>
        <w:t>abrogate</w:t>
      </w:r>
      <w:r>
        <w:rPr>
          <w:rFonts w:ascii="Calibri" w:hAnsi="Calibri" w:eastAsia="Microsoft YaHei" w:cs="Calibri"/>
          <w:color w:val="9B1C1C"/>
          <w:sz w:val="20"/>
        </w:rPr>
        <w:t>（取消，废除）</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nod</w:t>
      </w:r>
      <w:r>
        <w:rPr>
          <w:rFonts w:ascii="Calibri" w:hAnsi="Calibri" w:eastAsia="Microsoft YaHei" w:cs="Calibri"/>
          <w:color w:val="9B1C1C"/>
          <w:sz w:val="20"/>
        </w:rPr>
        <w:t>（点(头)，点头招呼n. 点头招呼，打盹，瞌睡）</w:t>
      </w:r>
      <w:r>
        <w:rPr>
          <w:rFonts w:ascii="Calibri" w:hAnsi="Calibri" w:eastAsia="Microsoft YaHei" w:cs="Calibri"/>
          <w:color w:val="1F2937"/>
          <w:sz w:val="21"/>
        </w:rPr>
        <w:t>、</w:t>
      </w:r>
      <w:r>
        <w:rPr>
          <w:rFonts w:ascii="Calibri" w:hAnsi="Calibri" w:eastAsia="Microsoft YaHei" w:cs="Calibri"/>
          <w:b/>
          <w:color w:val="0B2545"/>
          <w:sz w:val="21"/>
        </w:rPr>
        <w:t>temporary staff</w:t>
      </w:r>
      <w:r>
        <w:rPr>
          <w:rFonts w:ascii="Calibri" w:hAnsi="Calibri" w:eastAsia="Microsoft YaHei" w:cs="Calibri"/>
          <w:color w:val="9B1C1C"/>
          <w:sz w:val="20"/>
        </w:rPr>
        <w:t>（临时雇员）</w:t>
      </w:r>
      <w:r>
        <w:rPr>
          <w:rFonts w:ascii="Calibri" w:hAnsi="Calibri" w:eastAsia="Microsoft YaHei" w:cs="Calibri"/>
          <w:color w:val="1F2937"/>
          <w:sz w:val="21"/>
        </w:rPr>
        <w:t>、</w:t>
      </w:r>
      <w:r>
        <w:rPr>
          <w:rFonts w:ascii="Calibri" w:hAnsi="Calibri" w:eastAsia="Microsoft YaHei" w:cs="Calibri"/>
          <w:b/>
          <w:color w:val="0B2545"/>
          <w:sz w:val="21"/>
        </w:rPr>
        <w:t>facilitator</w:t>
      </w:r>
      <w:r>
        <w:rPr>
          <w:rFonts w:ascii="Calibri" w:hAnsi="Calibri" w:eastAsia="Microsoft YaHei" w:cs="Calibri"/>
          <w:color w:val="9B1C1C"/>
          <w:sz w:val="20"/>
        </w:rPr>
        <w:t>（服务商）</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spin</w:t>
      </w:r>
      <w:r>
        <w:rPr>
          <w:rFonts w:ascii="Calibri" w:hAnsi="Calibri" w:eastAsia="Microsoft YaHei" w:cs="Calibri"/>
          <w:i/>
          <w:color w:val="667085"/>
          <w:sz w:val="19"/>
        </w:rPr>
        <w:t xml:space="preserve">  /spɪn/</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及物动词/不及物动词·纺纱，编结，编造故事， n.</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acknowledgment</w:t>
      </w:r>
      <w:r>
        <w:rPr>
          <w:rFonts w:ascii="Calibri" w:hAnsi="Calibri" w:eastAsia="Microsoft YaHei" w:cs="Calibri"/>
          <w:i/>
          <w:color w:val="667085"/>
          <w:sz w:val="19"/>
        </w:rPr>
        <w:t xml:space="preserve">  /əkˈnɒlɪʤmənt/</w:t>
      </w:r>
      <w:r>
        <w:rPr>
          <w:rFonts w:ascii="Calibri" w:hAnsi="Calibri" w:eastAsia="Microsoft YaHei" w:cs="Calibri"/>
          <w:color w:val="1F2937"/>
          <w:sz w:val="20"/>
        </w:rPr>
        <w:t xml:space="preserve">  </w:t>
      </w:r>
      <w:r>
        <w:rPr>
          <w:rFonts w:ascii="Calibri" w:hAnsi="Calibri" w:eastAsia="Microsoft YaHei" w:cs="Calibri"/>
          <w:color w:val="1F2937"/>
          <w:sz w:val="20"/>
        </w:rPr>
        <w:t>名词·承认，鸣谢，回执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abrogate</w:t>
      </w:r>
      <w:r>
        <w:rPr>
          <w:rFonts w:ascii="Calibri" w:hAnsi="Calibri" w:eastAsia="Microsoft YaHei" w:cs="Calibri"/>
          <w:i/>
          <w:color w:val="667085"/>
          <w:sz w:val="19"/>
        </w:rPr>
        <w:t xml:space="preserve">  /ˈæbrəʊgeɪt/</w:t>
      </w:r>
      <w:r>
        <w:rPr>
          <w:rFonts w:ascii="Calibri" w:hAnsi="Calibri" w:eastAsia="Microsoft YaHei" w:cs="Calibri"/>
          <w:color w:val="1F2937"/>
          <w:sz w:val="20"/>
        </w:rPr>
        <w:t xml:space="preserve">  </w:t>
      </w:r>
      <w:r>
        <w:rPr>
          <w:rFonts w:ascii="Calibri" w:hAnsi="Calibri" w:eastAsia="Microsoft YaHei" w:cs="Calibri"/>
          <w:color w:val="1F2937"/>
          <w:sz w:val="20"/>
        </w:rPr>
        <w:t>动词·取消，废除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nod</w:t>
      </w:r>
      <w:r>
        <w:rPr>
          <w:rFonts w:ascii="Calibri" w:hAnsi="Calibri" w:eastAsia="Microsoft YaHei" w:cs="Calibri"/>
          <w:i/>
          <w:color w:val="667085"/>
          <w:sz w:val="19"/>
        </w:rPr>
        <w:t xml:space="preserve">  /nɒd/</w:t>
      </w:r>
      <w:r>
        <w:rPr>
          <w:rFonts w:ascii="Calibri" w:hAnsi="Calibri" w:eastAsia="Microsoft YaHei" w:cs="Calibri"/>
          <w:color w:val="1F2937"/>
          <w:sz w:val="20"/>
        </w:rPr>
        <w:t xml:space="preserve">  </w:t>
      </w:r>
      <w:r>
        <w:rPr>
          <w:rFonts w:ascii="Calibri" w:hAnsi="Calibri" w:eastAsia="Microsoft YaHei" w:cs="Calibri"/>
          <w:color w:val="1F2937"/>
          <w:sz w:val="20"/>
        </w:rPr>
        <w:t>动词·点(头)，点头招呼n. 点头招呼，打盹，瞌睡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temporary staff</w:t>
      </w:r>
      <w:r>
        <w:rPr>
          <w:rFonts w:ascii="Calibri" w:hAnsi="Calibri" w:eastAsia="Microsoft YaHei" w:cs="Calibri"/>
          <w:i/>
          <w:color w:val="667085"/>
          <w:sz w:val="19"/>
        </w:rPr>
        <w:t xml:space="preserve">  /ˈtɛmpərəri stɑːf/</w:t>
      </w:r>
      <w:r>
        <w:rPr>
          <w:rFonts w:ascii="Calibri" w:hAnsi="Calibri" w:eastAsia="Microsoft YaHei" w:cs="Calibri"/>
          <w:color w:val="1F2937"/>
          <w:sz w:val="20"/>
        </w:rPr>
        <w:t xml:space="preserve">  </w:t>
      </w:r>
      <w:r>
        <w:rPr>
          <w:rFonts w:ascii="Calibri" w:hAnsi="Calibri" w:eastAsia="Microsoft YaHei" w:cs="Calibri"/>
          <w:color w:val="1F2937"/>
          <w:sz w:val="20"/>
        </w:rPr>
        <w:t>短语·临时雇员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temporary staff</w:t>
      </w:r>
    </w:p>
    <w:p>
      <w:pPr>
        <w:pStyle w:val="Definition"/>
      </w:pPr>
      <w:r>
        <w:rPr>
          <w:rFonts w:ascii="Calibri" w:hAnsi="Calibri" w:eastAsia="Microsoft YaHei" w:cs="Calibri"/>
          <w:b/>
          <w:color w:val="1F4D78"/>
          <w:sz w:val="21"/>
        </w:rPr>
        <w:t>facilitator</w:t>
      </w:r>
      <w:r>
        <w:rPr>
          <w:rFonts w:ascii="Calibri" w:hAnsi="Calibri" w:eastAsia="Microsoft YaHei" w:cs="Calibri"/>
          <w:i/>
          <w:color w:val="667085"/>
          <w:sz w:val="19"/>
        </w:rPr>
        <w:t xml:space="preserve">  /fəsˈɪlɪtˌeɪtɐ/</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单词（词性待核）·服务商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33｜陆岑承认自身利益关联或控制冲动，不再用保护作为终止讨论的理由；旧档案的页边同时出现 </w:t>
      </w:r>
      <w:r>
        <w:rPr>
          <w:rFonts w:ascii="Calibri" w:hAnsi="Calibri" w:eastAsia="Microsoft YaHei" w:cs="Calibri"/>
          <w:b/>
          <w:color w:val="0B2545"/>
          <w:sz w:val="21"/>
        </w:rPr>
        <w:t>thunder</w:t>
      </w:r>
      <w:r>
        <w:rPr>
          <w:rFonts w:ascii="Calibri" w:hAnsi="Calibri" w:eastAsia="Microsoft YaHei" w:cs="Calibri"/>
          <w:color w:val="9B1C1C"/>
          <w:sz w:val="20"/>
        </w:rPr>
        <w:t>（雷，雷声，轰隆声）</w:t>
      </w:r>
      <w:r>
        <w:rPr>
          <w:rFonts w:ascii="Calibri" w:hAnsi="Calibri" w:eastAsia="Microsoft YaHei" w:cs="Calibri"/>
          <w:color w:val="1F2937"/>
          <w:sz w:val="21"/>
        </w:rPr>
        <w:t>、</w:t>
      </w:r>
      <w:r>
        <w:rPr>
          <w:rFonts w:ascii="Calibri" w:hAnsi="Calibri" w:eastAsia="Microsoft YaHei" w:cs="Calibri"/>
          <w:b/>
          <w:color w:val="0B2545"/>
          <w:sz w:val="21"/>
        </w:rPr>
        <w:t>antecedent</w:t>
      </w:r>
      <w:r>
        <w:rPr>
          <w:rFonts w:ascii="Calibri" w:hAnsi="Calibri" w:eastAsia="Microsoft YaHei" w:cs="Calibri"/>
          <w:color w:val="9B1C1C"/>
          <w:sz w:val="20"/>
        </w:rPr>
        <w:t>（先辈【记忆】词根记忆:ante(在前)+ced(走)+ent(表人)→走在前面的人→先辈）</w:t>
      </w:r>
      <w:r>
        <w:rPr>
          <w:rFonts w:ascii="Calibri" w:hAnsi="Calibri" w:eastAsia="Microsoft YaHei" w:cs="Calibri"/>
          <w:color w:val="1F2937"/>
          <w:sz w:val="21"/>
        </w:rPr>
        <w:t>、</w:t>
      </w:r>
      <w:r>
        <w:rPr>
          <w:rFonts w:ascii="Calibri" w:hAnsi="Calibri" w:eastAsia="Microsoft YaHei" w:cs="Calibri"/>
          <w:b/>
          <w:color w:val="0B2545"/>
          <w:sz w:val="21"/>
        </w:rPr>
        <w:t>afternoon</w:t>
      </w:r>
      <w:r>
        <w:rPr>
          <w:rFonts w:ascii="Calibri" w:hAnsi="Calibri" w:eastAsia="Microsoft YaHei" w:cs="Calibri"/>
          <w:color w:val="9B1C1C"/>
          <w:sz w:val="20"/>
        </w:rPr>
        <w:t>（下午，午后）</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cultural awareness</w:t>
      </w:r>
      <w:r>
        <w:rPr>
          <w:rFonts w:ascii="Calibri" w:hAnsi="Calibri" w:eastAsia="Microsoft YaHei" w:cs="Calibri"/>
          <w:color w:val="9B1C1C"/>
          <w:sz w:val="20"/>
        </w:rPr>
        <w:t>（—(尤指对于不同态度和价值观的 ) 文化意识）</w:t>
      </w:r>
      <w:r>
        <w:rPr>
          <w:rFonts w:ascii="Calibri" w:hAnsi="Calibri" w:eastAsia="Microsoft YaHei" w:cs="Calibri"/>
          <w:color w:val="1F2937"/>
          <w:sz w:val="21"/>
        </w:rPr>
        <w:t>、</w:t>
      </w:r>
      <w:r>
        <w:rPr>
          <w:rFonts w:ascii="Calibri" w:hAnsi="Calibri" w:eastAsia="Microsoft YaHei" w:cs="Calibri"/>
          <w:b/>
          <w:color w:val="0B2545"/>
          <w:sz w:val="21"/>
        </w:rPr>
        <w:t>time art</w:t>
      </w:r>
      <w:r>
        <w:rPr>
          <w:rFonts w:ascii="Calibri" w:hAnsi="Calibri" w:eastAsia="Microsoft YaHei" w:cs="Calibri"/>
          <w:color w:val="9B1C1C"/>
          <w:sz w:val="20"/>
        </w:rPr>
        <w:t>（时间艺术）</w:t>
      </w:r>
      <w:r>
        <w:rPr>
          <w:rFonts w:ascii="Calibri" w:hAnsi="Calibri" w:eastAsia="Microsoft YaHei" w:cs="Calibri"/>
          <w:color w:val="1F2937"/>
          <w:sz w:val="21"/>
        </w:rPr>
        <w:t>、</w:t>
      </w:r>
      <w:r>
        <w:rPr>
          <w:rFonts w:ascii="Calibri" w:hAnsi="Calibri" w:eastAsia="Microsoft YaHei" w:cs="Calibri"/>
          <w:b/>
          <w:color w:val="0B2545"/>
          <w:sz w:val="21"/>
        </w:rPr>
        <w:t>helm</w:t>
      </w:r>
      <w:r>
        <w:rPr>
          <w:rFonts w:ascii="Calibri" w:hAnsi="Calibri" w:eastAsia="Microsoft YaHei" w:cs="Calibri"/>
          <w:color w:val="9B1C1C"/>
          <w:sz w:val="20"/>
        </w:rPr>
        <w:t>（舵，掌舵）</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thunder</w:t>
      </w:r>
      <w:r>
        <w:rPr>
          <w:rFonts w:ascii="Calibri" w:hAnsi="Calibri" w:eastAsia="Microsoft YaHei" w:cs="Calibri"/>
          <w:i/>
          <w:color w:val="667085"/>
          <w:sz w:val="19"/>
        </w:rPr>
        <w:t xml:space="preserve">  /ˈθʌndə/</w:t>
      </w:r>
      <w:r>
        <w:rPr>
          <w:rFonts w:ascii="Calibri" w:hAnsi="Calibri" w:eastAsia="Microsoft YaHei" w:cs="Calibri"/>
          <w:color w:val="1F2937"/>
          <w:sz w:val="20"/>
        </w:rPr>
        <w:t xml:space="preserve">  </w:t>
      </w:r>
      <w:r>
        <w:rPr>
          <w:rFonts w:ascii="Calibri" w:hAnsi="Calibri" w:eastAsia="Microsoft YaHei" w:cs="Calibri"/>
          <w:color w:val="1F2937"/>
          <w:sz w:val="20"/>
        </w:rPr>
        <w:t>名词·雷，雷声，轰隆声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antecedent</w:t>
      </w:r>
      <w:r>
        <w:rPr>
          <w:rFonts w:ascii="Calibri" w:hAnsi="Calibri" w:eastAsia="Microsoft YaHei" w:cs="Calibri"/>
          <w:i/>
          <w:color w:val="667085"/>
          <w:sz w:val="19"/>
        </w:rPr>
        <w:t xml:space="preserve">  /ˌæntɪˈsiːdənt/</w:t>
      </w:r>
      <w:r>
        <w:rPr>
          <w:rFonts w:ascii="Calibri" w:hAnsi="Calibri" w:eastAsia="Microsoft YaHei" w:cs="Calibri"/>
          <w:color w:val="1F2937"/>
          <w:sz w:val="20"/>
        </w:rPr>
        <w:t xml:space="preserve">  </w:t>
      </w:r>
      <w:r>
        <w:rPr>
          <w:rFonts w:ascii="Calibri" w:hAnsi="Calibri" w:eastAsia="Microsoft YaHei" w:cs="Calibri"/>
          <w:color w:val="1F2937"/>
          <w:sz w:val="20"/>
        </w:rPr>
        <w:t>名词·先辈【记忆】词根记忆:ante(在前)+ced(走)+ent(表人)→走在前面的人→先辈</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afternoon</w:t>
      </w:r>
      <w:r>
        <w:rPr>
          <w:rFonts w:ascii="Calibri" w:hAnsi="Calibri" w:eastAsia="Microsoft YaHei" w:cs="Calibri"/>
          <w:i/>
          <w:color w:val="667085"/>
          <w:sz w:val="19"/>
        </w:rPr>
        <w:t xml:space="preserve">  /ˈɑːftəˈnuːn/</w:t>
      </w:r>
      <w:r>
        <w:rPr>
          <w:rFonts w:ascii="Calibri" w:hAnsi="Calibri" w:eastAsia="Microsoft YaHei" w:cs="Calibri"/>
          <w:color w:val="1F2937"/>
          <w:sz w:val="20"/>
        </w:rPr>
        <w:t xml:space="preserve">  </w:t>
      </w:r>
      <w:r>
        <w:rPr>
          <w:rFonts w:ascii="Calibri" w:hAnsi="Calibri" w:eastAsia="Microsoft YaHei" w:cs="Calibri"/>
          <w:color w:val="1F2937"/>
          <w:sz w:val="20"/>
        </w:rPr>
        <w:t>名词·下午，午后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early afternoon</w:t>
      </w:r>
    </w:p>
    <w:p>
      <w:pPr>
        <w:pStyle w:val="Definition"/>
      </w:pPr>
      <w:r>
        <w:rPr>
          <w:rFonts w:ascii="Calibri" w:hAnsi="Calibri" w:eastAsia="Microsoft YaHei" w:cs="Calibri"/>
          <w:b/>
          <w:color w:val="1F4D78"/>
          <w:sz w:val="21"/>
        </w:rPr>
        <w:t>cultural awareness</w:t>
      </w:r>
      <w:r>
        <w:rPr>
          <w:rFonts w:ascii="Calibri" w:hAnsi="Calibri" w:eastAsia="Microsoft YaHei" w:cs="Calibri"/>
          <w:i/>
          <w:color w:val="667085"/>
          <w:sz w:val="19"/>
        </w:rPr>
        <w:t xml:space="preserve">  /ˈkʌlʧərəl əˈweənəs/</w:t>
      </w:r>
      <w:r>
        <w:rPr>
          <w:rFonts w:ascii="Calibri" w:hAnsi="Calibri" w:eastAsia="Microsoft YaHei" w:cs="Calibri"/>
          <w:color w:val="1F2937"/>
          <w:sz w:val="20"/>
        </w:rPr>
        <w:t xml:space="preserve">  </w:t>
      </w:r>
      <w:r>
        <w:rPr>
          <w:rFonts w:ascii="Calibri" w:hAnsi="Calibri" w:eastAsia="Microsoft YaHei" w:cs="Calibri"/>
          <w:color w:val="1F2937"/>
          <w:sz w:val="20"/>
        </w:rPr>
        <w:t>短语·—(尤指对于不同态度和价值观的 ) 文化意识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cultural awareness</w:t>
      </w:r>
    </w:p>
    <w:p>
      <w:pPr>
        <w:pStyle w:val="Definition"/>
      </w:pPr>
      <w:r>
        <w:rPr>
          <w:rFonts w:ascii="Calibri" w:hAnsi="Calibri" w:eastAsia="Microsoft YaHei" w:cs="Calibri"/>
          <w:b/>
          <w:color w:val="1F4D78"/>
          <w:sz w:val="21"/>
        </w:rPr>
        <w:t>time art</w:t>
      </w:r>
      <w:r>
        <w:rPr>
          <w:rFonts w:ascii="Calibri" w:hAnsi="Calibri" w:eastAsia="Microsoft YaHei" w:cs="Calibri"/>
          <w:i/>
          <w:color w:val="667085"/>
          <w:sz w:val="19"/>
        </w:rPr>
        <w:t xml:space="preserve">  /taɪm ɑːt/</w:t>
      </w:r>
      <w:r>
        <w:rPr>
          <w:rFonts w:ascii="Calibri" w:hAnsi="Calibri" w:eastAsia="Microsoft YaHei" w:cs="Calibri"/>
          <w:color w:val="1F2937"/>
          <w:sz w:val="20"/>
        </w:rPr>
        <w:t xml:space="preserve">  </w:t>
      </w:r>
      <w:r>
        <w:rPr>
          <w:rFonts w:ascii="Calibri" w:hAnsi="Calibri" w:eastAsia="Microsoft YaHei" w:cs="Calibri"/>
          <w:color w:val="1F2937"/>
          <w:sz w:val="20"/>
        </w:rPr>
        <w:t>短语·时间艺术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time art</w:t>
      </w:r>
    </w:p>
    <w:p>
      <w:pPr>
        <w:pStyle w:val="Definition"/>
      </w:pPr>
      <w:r>
        <w:rPr>
          <w:rFonts w:ascii="Calibri" w:hAnsi="Calibri" w:eastAsia="Microsoft YaHei" w:cs="Calibri"/>
          <w:b/>
          <w:color w:val="1F4D78"/>
          <w:sz w:val="21"/>
        </w:rPr>
        <w:t>helm</w:t>
      </w:r>
      <w:r>
        <w:rPr>
          <w:rFonts w:ascii="Calibri" w:hAnsi="Calibri" w:eastAsia="Microsoft YaHei" w:cs="Calibri"/>
          <w:i/>
          <w:color w:val="667085"/>
          <w:sz w:val="19"/>
        </w:rPr>
        <w:t xml:space="preserve">  /h ˈɛ l m/</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单词（词性待核）·舵，掌舵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34｜二人把情绪问题和证据问题分开核验，避免一次分歧推翻全部信任；咖啡馆的谈话从 </w:t>
      </w:r>
      <w:r>
        <w:rPr>
          <w:rFonts w:ascii="Calibri" w:hAnsi="Calibri" w:eastAsia="Microsoft YaHei" w:cs="Calibri"/>
          <w:b/>
          <w:color w:val="0B2545"/>
          <w:sz w:val="21"/>
        </w:rPr>
        <w:t>wave</w:t>
      </w:r>
      <w:r>
        <w:rPr>
          <w:rFonts w:ascii="Calibri" w:hAnsi="Calibri" w:eastAsia="Microsoft YaHei" w:cs="Calibri"/>
          <w:color w:val="9B1C1C"/>
          <w:sz w:val="20"/>
        </w:rPr>
        <w:t>（波浪，(挥手)示意，飘扬v. (挥手)示意，致意）</w:t>
      </w:r>
      <w:r>
        <w:rPr>
          <w:rFonts w:ascii="Calibri" w:hAnsi="Calibri" w:eastAsia="Microsoft YaHei" w:cs="Calibri"/>
          <w:color w:val="1F2937"/>
          <w:sz w:val="21"/>
        </w:rPr>
        <w:t>、</w:t>
      </w:r>
      <w:r>
        <w:rPr>
          <w:rFonts w:ascii="Calibri" w:hAnsi="Calibri" w:eastAsia="Microsoft YaHei" w:cs="Calibri"/>
          <w:b/>
          <w:color w:val="0B2545"/>
          <w:sz w:val="21"/>
        </w:rPr>
        <w:t>barometer</w:t>
      </w:r>
      <w:r>
        <w:rPr>
          <w:rFonts w:ascii="Calibri" w:hAnsi="Calibri" w:eastAsia="Microsoft YaHei" w:cs="Calibri"/>
          <w:color w:val="9B1C1C"/>
          <w:sz w:val="20"/>
        </w:rPr>
        <w:t>（气压计，晴雨表）</w:t>
      </w:r>
      <w:r>
        <w:rPr>
          <w:rFonts w:ascii="Calibri" w:hAnsi="Calibri" w:eastAsia="Microsoft YaHei" w:cs="Calibri"/>
          <w:color w:val="1F2937"/>
          <w:sz w:val="21"/>
        </w:rPr>
        <w:t>、</w:t>
      </w:r>
      <w:r>
        <w:rPr>
          <w:rFonts w:ascii="Calibri" w:hAnsi="Calibri" w:eastAsia="Microsoft YaHei" w:cs="Calibri"/>
          <w:b/>
          <w:color w:val="0B2545"/>
          <w:sz w:val="21"/>
        </w:rPr>
        <w:t>amphibious</w:t>
      </w:r>
      <w:r>
        <w:rPr>
          <w:rFonts w:ascii="Calibri" w:hAnsi="Calibri" w:eastAsia="Microsoft YaHei" w:cs="Calibri"/>
          <w:color w:val="9B1C1C"/>
          <w:sz w:val="20"/>
        </w:rPr>
        <w:t>（两栖的， 水陆两用的， 两栖作战的， 具有双重性的）</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waiting room</w:t>
      </w:r>
      <w:r>
        <w:rPr>
          <w:rFonts w:ascii="Calibri" w:hAnsi="Calibri" w:eastAsia="Microsoft YaHei" w:cs="Calibri"/>
          <w:color w:val="9B1C1C"/>
          <w:sz w:val="20"/>
        </w:rPr>
        <w:t>（等候室）</w:t>
      </w:r>
      <w:r>
        <w:rPr>
          <w:rFonts w:ascii="Calibri" w:hAnsi="Calibri" w:eastAsia="Microsoft YaHei" w:cs="Calibri"/>
          <w:color w:val="1F2937"/>
          <w:sz w:val="21"/>
        </w:rPr>
        <w:t>、</w:t>
      </w:r>
      <w:r>
        <w:rPr>
          <w:rFonts w:ascii="Calibri" w:hAnsi="Calibri" w:eastAsia="Microsoft YaHei" w:cs="Calibri"/>
          <w:b/>
          <w:color w:val="0B2545"/>
          <w:sz w:val="21"/>
        </w:rPr>
        <w:t>top athletes</w:t>
      </w:r>
      <w:r>
        <w:rPr>
          <w:rFonts w:ascii="Calibri" w:hAnsi="Calibri" w:eastAsia="Microsoft YaHei" w:cs="Calibri"/>
          <w:color w:val="9B1C1C"/>
          <w:sz w:val="20"/>
        </w:rPr>
        <w:t>（顶尖运动员）</w:t>
      </w:r>
      <w:r>
        <w:rPr>
          <w:rFonts w:ascii="Calibri" w:hAnsi="Calibri" w:eastAsia="Microsoft YaHei" w:cs="Calibri"/>
          <w:color w:val="1F2937"/>
          <w:sz w:val="21"/>
        </w:rPr>
        <w:t>、</w:t>
      </w:r>
      <w:r>
        <w:rPr>
          <w:rFonts w:ascii="Calibri" w:hAnsi="Calibri" w:eastAsia="Microsoft YaHei" w:cs="Calibri"/>
          <w:b/>
          <w:color w:val="0B2545"/>
          <w:sz w:val="21"/>
        </w:rPr>
        <w:t>ligament</w:t>
      </w:r>
      <w:r>
        <w:rPr>
          <w:rFonts w:ascii="Calibri" w:hAnsi="Calibri" w:eastAsia="Microsoft YaHei" w:cs="Calibri"/>
          <w:color w:val="9B1C1C"/>
          <w:sz w:val="20"/>
        </w:rPr>
        <w:t>（韧带，纽带，系带 形容词: ligamental）</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wave</w:t>
      </w:r>
      <w:r>
        <w:rPr>
          <w:rFonts w:ascii="Calibri" w:hAnsi="Calibri" w:eastAsia="Microsoft YaHei" w:cs="Calibri"/>
          <w:i/>
          <w:color w:val="667085"/>
          <w:sz w:val="19"/>
        </w:rPr>
        <w:t xml:space="preserve">  /weɪv/</w:t>
      </w:r>
      <w:r>
        <w:rPr>
          <w:rFonts w:ascii="Calibri" w:hAnsi="Calibri" w:eastAsia="Microsoft YaHei" w:cs="Calibri"/>
          <w:color w:val="1F2937"/>
          <w:sz w:val="20"/>
        </w:rPr>
        <w:t xml:space="preserve">  </w:t>
      </w:r>
      <w:r>
        <w:rPr>
          <w:rFonts w:ascii="Calibri" w:hAnsi="Calibri" w:eastAsia="Microsoft YaHei" w:cs="Calibri"/>
          <w:color w:val="1F2937"/>
          <w:sz w:val="20"/>
        </w:rPr>
        <w:t>名词·波浪，(挥手)示意，飘扬v. (挥手)示意，致意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heat wave</w:t>
      </w:r>
    </w:p>
    <w:p>
      <w:pPr>
        <w:pStyle w:val="Definition"/>
      </w:pPr>
      <w:r>
        <w:rPr>
          <w:rFonts w:ascii="Calibri" w:hAnsi="Calibri" w:eastAsia="Microsoft YaHei" w:cs="Calibri"/>
          <w:b/>
          <w:color w:val="1F4D78"/>
          <w:sz w:val="21"/>
        </w:rPr>
        <w:t>barometer</w:t>
      </w:r>
      <w:r>
        <w:rPr>
          <w:rFonts w:ascii="Calibri" w:hAnsi="Calibri" w:eastAsia="Microsoft YaHei" w:cs="Calibri"/>
          <w:i/>
          <w:color w:val="667085"/>
          <w:sz w:val="19"/>
        </w:rPr>
        <w:t xml:space="preserve">  /bəˈrɒmɪtə/</w:t>
      </w:r>
      <w:r>
        <w:rPr>
          <w:rFonts w:ascii="Calibri" w:hAnsi="Calibri" w:eastAsia="Microsoft YaHei" w:cs="Calibri"/>
          <w:color w:val="1F2937"/>
          <w:sz w:val="20"/>
        </w:rPr>
        <w:t xml:space="preserve">  </w:t>
      </w:r>
      <w:r>
        <w:rPr>
          <w:rFonts w:ascii="Calibri" w:hAnsi="Calibri" w:eastAsia="Microsoft YaHei" w:cs="Calibri"/>
          <w:color w:val="1F2937"/>
          <w:sz w:val="20"/>
        </w:rPr>
        <w:t>名词·气压计，晴雨表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amphibious</w:t>
      </w:r>
      <w:r>
        <w:rPr>
          <w:rFonts w:ascii="Calibri" w:hAnsi="Calibri" w:eastAsia="Microsoft YaHei" w:cs="Calibri"/>
          <w:i/>
          <w:color w:val="667085"/>
          <w:sz w:val="19"/>
        </w:rPr>
        <w:t xml:space="preserve">  /æm'fɪbiəs/</w:t>
      </w:r>
      <w:r>
        <w:rPr>
          <w:rFonts w:ascii="Calibri" w:hAnsi="Calibri" w:eastAsia="Microsoft YaHei" w:cs="Calibri"/>
          <w:color w:val="1F2937"/>
          <w:sz w:val="20"/>
        </w:rPr>
        <w:t xml:space="preserve">  </w:t>
      </w:r>
      <w:r>
        <w:rPr>
          <w:rFonts w:ascii="Calibri" w:hAnsi="Calibri" w:eastAsia="Microsoft YaHei" w:cs="Calibri"/>
          <w:color w:val="1F2937"/>
          <w:sz w:val="20"/>
        </w:rPr>
        <w:t>形容词·两栖的， 水陆两用的， 两栖作战的， 具有双重性的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waiting room</w:t>
      </w:r>
      <w:r>
        <w:rPr>
          <w:rFonts w:ascii="Calibri" w:hAnsi="Calibri" w:eastAsia="Microsoft YaHei" w:cs="Calibri"/>
          <w:i/>
          <w:color w:val="667085"/>
          <w:sz w:val="19"/>
        </w:rPr>
        <w:t xml:space="preserve">  /wˈeɪtɪŋ ruːm/</w:t>
      </w:r>
      <w:r>
        <w:rPr>
          <w:rFonts w:ascii="Calibri" w:hAnsi="Calibri" w:eastAsia="Microsoft YaHei" w:cs="Calibri"/>
          <w:color w:val="1F2937"/>
          <w:sz w:val="20"/>
        </w:rPr>
        <w:t xml:space="preserve">  </w:t>
      </w:r>
      <w:r>
        <w:rPr>
          <w:rFonts w:ascii="Calibri" w:hAnsi="Calibri" w:eastAsia="Microsoft YaHei" w:cs="Calibri"/>
          <w:color w:val="1F2937"/>
          <w:sz w:val="20"/>
        </w:rPr>
        <w:t>短语·等候室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waiting room</w:t>
      </w:r>
    </w:p>
    <w:p>
      <w:pPr>
        <w:pStyle w:val="Definition"/>
      </w:pPr>
      <w:r>
        <w:rPr>
          <w:rFonts w:ascii="Calibri" w:hAnsi="Calibri" w:eastAsia="Microsoft YaHei" w:cs="Calibri"/>
          <w:b/>
          <w:color w:val="1F4D78"/>
          <w:sz w:val="21"/>
        </w:rPr>
        <w:t>top athletes</w:t>
      </w:r>
      <w:r>
        <w:rPr>
          <w:rFonts w:ascii="Calibri" w:hAnsi="Calibri" w:eastAsia="Microsoft YaHei" w:cs="Calibri"/>
          <w:i/>
          <w:color w:val="667085"/>
          <w:sz w:val="19"/>
        </w:rPr>
        <w:t xml:space="preserve">  /tɒp ˈæθliːts/</w:t>
      </w:r>
      <w:r>
        <w:rPr>
          <w:rFonts w:ascii="Calibri" w:hAnsi="Calibri" w:eastAsia="Microsoft YaHei" w:cs="Calibri"/>
          <w:color w:val="1F2937"/>
          <w:sz w:val="20"/>
        </w:rPr>
        <w:t xml:space="preserve">  </w:t>
      </w:r>
      <w:r>
        <w:rPr>
          <w:rFonts w:ascii="Calibri" w:hAnsi="Calibri" w:eastAsia="Microsoft YaHei" w:cs="Calibri"/>
          <w:color w:val="1F2937"/>
          <w:sz w:val="20"/>
        </w:rPr>
        <w:t>短语·顶尖运动员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top athletes</w:t>
      </w:r>
    </w:p>
    <w:p>
      <w:pPr>
        <w:pStyle w:val="Definition"/>
      </w:pPr>
      <w:r>
        <w:rPr>
          <w:rFonts w:ascii="Calibri" w:hAnsi="Calibri" w:eastAsia="Microsoft YaHei" w:cs="Calibri"/>
          <w:b/>
          <w:color w:val="1F4D78"/>
          <w:sz w:val="21"/>
        </w:rPr>
        <w:t>ligament</w:t>
      </w:r>
      <w:r>
        <w:rPr>
          <w:rFonts w:ascii="Calibri" w:hAnsi="Calibri" w:eastAsia="Microsoft YaHei" w:cs="Calibri"/>
          <w:i/>
          <w:color w:val="667085"/>
          <w:sz w:val="19"/>
        </w:rPr>
        <w:t xml:space="preserve">  /lˈɪɡəmənt/</w:t>
      </w:r>
      <w:r>
        <w:rPr>
          <w:rFonts w:ascii="Calibri" w:hAnsi="Calibri" w:eastAsia="Microsoft YaHei" w:cs="Calibri"/>
          <w:color w:val="1F2937"/>
          <w:sz w:val="20"/>
        </w:rPr>
        <w:t xml:space="preserve">  </w:t>
      </w:r>
      <w:r>
        <w:rPr>
          <w:rFonts w:ascii="Calibri" w:hAnsi="Calibri" w:eastAsia="Microsoft YaHei" w:cs="Calibri"/>
          <w:color w:val="1F2937"/>
          <w:sz w:val="20"/>
        </w:rPr>
        <w:t>名词·韧带，纽带，系带 形容词: ligamental</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35｜他们订立一个本章可检验的临时边界，再继续行动；采访对象反复提到 </w:t>
      </w:r>
      <w:r>
        <w:rPr>
          <w:rFonts w:ascii="Calibri" w:hAnsi="Calibri" w:eastAsia="Microsoft YaHei" w:cs="Calibri"/>
          <w:b/>
          <w:color w:val="0B2545"/>
          <w:sz w:val="21"/>
        </w:rPr>
        <w:t>literate</w:t>
      </w:r>
      <w:r>
        <w:rPr>
          <w:rFonts w:ascii="Calibri" w:hAnsi="Calibri" w:eastAsia="Microsoft YaHei" w:cs="Calibri"/>
          <w:color w:val="9B1C1C"/>
          <w:sz w:val="20"/>
        </w:rPr>
        <w:t>（有文化的）</w:t>
      </w:r>
      <w:r>
        <w:rPr>
          <w:rFonts w:ascii="Calibri" w:hAnsi="Calibri" w:eastAsia="Microsoft YaHei" w:cs="Calibri"/>
          <w:color w:val="1F2937"/>
          <w:sz w:val="21"/>
        </w:rPr>
        <w:t>、</w:t>
      </w:r>
      <w:r>
        <w:rPr>
          <w:rFonts w:ascii="Calibri" w:hAnsi="Calibri" w:eastAsia="Microsoft YaHei" w:cs="Calibri"/>
          <w:b/>
          <w:color w:val="0B2545"/>
          <w:sz w:val="21"/>
        </w:rPr>
        <w:t>breakage</w:t>
      </w:r>
      <w:r>
        <w:rPr>
          <w:rFonts w:ascii="Calibri" w:hAnsi="Calibri" w:eastAsia="Microsoft YaHei" w:cs="Calibri"/>
          <w:color w:val="9B1C1C"/>
          <w:sz w:val="20"/>
        </w:rPr>
        <w:t>（裂口）</w:t>
      </w:r>
      <w:r>
        <w:rPr>
          <w:rFonts w:ascii="Calibri" w:hAnsi="Calibri" w:eastAsia="Microsoft YaHei" w:cs="Calibri"/>
          <w:color w:val="1F2937"/>
          <w:sz w:val="21"/>
        </w:rPr>
        <w:t>、</w:t>
      </w:r>
      <w:r>
        <w:rPr>
          <w:rFonts w:ascii="Calibri" w:hAnsi="Calibri" w:eastAsia="Microsoft YaHei" w:cs="Calibri"/>
          <w:b/>
          <w:color w:val="0B2545"/>
          <w:sz w:val="21"/>
        </w:rPr>
        <w:t>arrows</w:t>
      </w:r>
      <w:r>
        <w:rPr>
          <w:rFonts w:ascii="Calibri" w:hAnsi="Calibri" w:eastAsia="Microsoft YaHei" w:cs="Calibri"/>
          <w:color w:val="9B1C1C"/>
          <w:sz w:val="20"/>
        </w:rPr>
        <w:t>（箭头）</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accurate date</w:t>
      </w:r>
      <w:r>
        <w:rPr>
          <w:rFonts w:ascii="Calibri" w:hAnsi="Calibri" w:eastAsia="Microsoft YaHei" w:cs="Calibri"/>
          <w:color w:val="9B1C1C"/>
          <w:sz w:val="20"/>
        </w:rPr>
        <w:t>（确切日期）</w:t>
      </w:r>
      <w:r>
        <w:rPr>
          <w:rFonts w:ascii="Calibri" w:hAnsi="Calibri" w:eastAsia="Microsoft YaHei" w:cs="Calibri"/>
          <w:color w:val="1F2937"/>
          <w:sz w:val="21"/>
        </w:rPr>
        <w:t>、</w:t>
      </w:r>
      <w:r>
        <w:rPr>
          <w:rFonts w:ascii="Calibri" w:hAnsi="Calibri" w:eastAsia="Microsoft YaHei" w:cs="Calibri"/>
          <w:b/>
          <w:color w:val="0B2545"/>
          <w:sz w:val="21"/>
        </w:rPr>
        <w:t>traditional method</w:t>
      </w:r>
      <w:r>
        <w:rPr>
          <w:rFonts w:ascii="Calibri" w:hAnsi="Calibri" w:eastAsia="Microsoft YaHei" w:cs="Calibri"/>
          <w:color w:val="9B1C1C"/>
          <w:sz w:val="20"/>
        </w:rPr>
        <w:t>（传统的方法）</w:t>
      </w:r>
      <w:r>
        <w:rPr>
          <w:rFonts w:ascii="Calibri" w:hAnsi="Calibri" w:eastAsia="Microsoft YaHei" w:cs="Calibri"/>
          <w:color w:val="1F2937"/>
          <w:sz w:val="21"/>
        </w:rPr>
        <w:t>、</w:t>
      </w:r>
      <w:r>
        <w:rPr>
          <w:rFonts w:ascii="Calibri" w:hAnsi="Calibri" w:eastAsia="Microsoft YaHei" w:cs="Calibri"/>
          <w:b/>
          <w:color w:val="0B2545"/>
          <w:sz w:val="21"/>
        </w:rPr>
        <w:t>multicultural</w:t>
      </w:r>
      <w:r>
        <w:rPr>
          <w:rFonts w:ascii="Calibri" w:hAnsi="Calibri" w:eastAsia="Microsoft YaHei" w:cs="Calibri"/>
          <w:color w:val="9B1C1C"/>
          <w:sz w:val="20"/>
        </w:rPr>
        <w:t>（多种文化的，反映多种文化的，适合于多种文化的）</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literate</w:t>
      </w:r>
      <w:r>
        <w:rPr>
          <w:rFonts w:ascii="Calibri" w:hAnsi="Calibri" w:eastAsia="Microsoft YaHei" w:cs="Calibri"/>
          <w:i/>
          <w:color w:val="667085"/>
          <w:sz w:val="19"/>
        </w:rPr>
        <w:t xml:space="preserve">  /ˈlɪtərɪt/</w:t>
      </w:r>
      <w:r>
        <w:rPr>
          <w:rFonts w:ascii="Calibri" w:hAnsi="Calibri" w:eastAsia="Microsoft YaHei" w:cs="Calibri"/>
          <w:color w:val="1F2937"/>
          <w:sz w:val="20"/>
        </w:rPr>
        <w:t xml:space="preserve">  </w:t>
      </w:r>
      <w:r>
        <w:rPr>
          <w:rFonts w:ascii="Calibri" w:hAnsi="Calibri" w:eastAsia="Microsoft YaHei" w:cs="Calibri"/>
          <w:color w:val="1F2937"/>
          <w:sz w:val="20"/>
        </w:rPr>
        <w:t>名词·有文化的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computer literate</w:t>
      </w:r>
    </w:p>
    <w:p>
      <w:pPr>
        <w:pStyle w:val="Definition"/>
      </w:pPr>
      <w:r>
        <w:rPr>
          <w:rFonts w:ascii="Calibri" w:hAnsi="Calibri" w:eastAsia="Microsoft YaHei" w:cs="Calibri"/>
          <w:b/>
          <w:color w:val="1F4D78"/>
          <w:sz w:val="21"/>
        </w:rPr>
        <w:t>breakage</w:t>
      </w:r>
      <w:r>
        <w:rPr>
          <w:rFonts w:ascii="Calibri" w:hAnsi="Calibri" w:eastAsia="Microsoft YaHei" w:cs="Calibri"/>
          <w:i/>
          <w:color w:val="667085"/>
          <w:sz w:val="19"/>
        </w:rPr>
        <w:t xml:space="preserve">  /ˈbreɪkɪʤ/</w:t>
      </w:r>
      <w:r>
        <w:rPr>
          <w:rFonts w:ascii="Calibri" w:hAnsi="Calibri" w:eastAsia="Microsoft YaHei" w:cs="Calibri"/>
          <w:color w:val="1F2937"/>
          <w:sz w:val="20"/>
        </w:rPr>
        <w:t xml:space="preserve">  </w:t>
      </w:r>
      <w:r>
        <w:rPr>
          <w:rFonts w:ascii="Calibri" w:hAnsi="Calibri" w:eastAsia="Microsoft YaHei" w:cs="Calibri"/>
          <w:color w:val="1F2937"/>
          <w:sz w:val="20"/>
        </w:rPr>
        <w:t>名词·裂口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arrows</w:t>
      </w:r>
      <w:r>
        <w:rPr>
          <w:rFonts w:ascii="Calibri" w:hAnsi="Calibri" w:eastAsia="Microsoft YaHei" w:cs="Calibri"/>
          <w:i/>
          <w:color w:val="667085"/>
          <w:sz w:val="19"/>
        </w:rPr>
        <w:t xml:space="preserve">  /ˈæroʊz/</w:t>
      </w:r>
      <w:r>
        <w:rPr>
          <w:rFonts w:ascii="Calibri" w:hAnsi="Calibri" w:eastAsia="Microsoft YaHei" w:cs="Calibri"/>
          <w:color w:val="1F2937"/>
          <w:sz w:val="20"/>
        </w:rPr>
        <w:t xml:space="preserve">  </w:t>
      </w:r>
      <w:r>
        <w:rPr>
          <w:rFonts w:ascii="Calibri" w:hAnsi="Calibri" w:eastAsia="Microsoft YaHei" w:cs="Calibri"/>
          <w:color w:val="1F2937"/>
          <w:sz w:val="20"/>
        </w:rPr>
        <w:t>名词·箭头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green arrows</w:t>
      </w:r>
    </w:p>
    <w:p>
      <w:pPr>
        <w:pStyle w:val="Definition"/>
      </w:pPr>
      <w:r>
        <w:rPr>
          <w:rFonts w:ascii="Calibri" w:hAnsi="Calibri" w:eastAsia="Microsoft YaHei" w:cs="Calibri"/>
          <w:b/>
          <w:color w:val="1F4D78"/>
          <w:sz w:val="21"/>
        </w:rPr>
        <w:t>accurate date</w:t>
      </w:r>
      <w:r>
        <w:rPr>
          <w:rFonts w:ascii="Calibri" w:hAnsi="Calibri" w:eastAsia="Microsoft YaHei" w:cs="Calibri"/>
          <w:i/>
          <w:color w:val="667085"/>
          <w:sz w:val="19"/>
        </w:rPr>
        <w:t xml:space="preserve">  /ˈækjʊrɪt deɪt/</w:t>
      </w:r>
      <w:r>
        <w:rPr>
          <w:rFonts w:ascii="Calibri" w:hAnsi="Calibri" w:eastAsia="Microsoft YaHei" w:cs="Calibri"/>
          <w:color w:val="1F2937"/>
          <w:sz w:val="20"/>
        </w:rPr>
        <w:t xml:space="preserve">  </w:t>
      </w:r>
      <w:r>
        <w:rPr>
          <w:rFonts w:ascii="Calibri" w:hAnsi="Calibri" w:eastAsia="Microsoft YaHei" w:cs="Calibri"/>
          <w:color w:val="1F2937"/>
          <w:sz w:val="20"/>
        </w:rPr>
        <w:t>短语·确切日期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accurate date</w:t>
      </w:r>
    </w:p>
    <w:p>
      <w:pPr>
        <w:pStyle w:val="Definition"/>
      </w:pPr>
      <w:r>
        <w:rPr>
          <w:rFonts w:ascii="Calibri" w:hAnsi="Calibri" w:eastAsia="Microsoft YaHei" w:cs="Calibri"/>
          <w:b/>
          <w:color w:val="1F4D78"/>
          <w:sz w:val="21"/>
        </w:rPr>
        <w:t>traditional method</w:t>
      </w:r>
      <w:r>
        <w:rPr>
          <w:rFonts w:ascii="Calibri" w:hAnsi="Calibri" w:eastAsia="Microsoft YaHei" w:cs="Calibri"/>
          <w:i/>
          <w:color w:val="667085"/>
          <w:sz w:val="19"/>
        </w:rPr>
        <w:t xml:space="preserve">  /trəˈdɪʃənl ˈmɛθəd/</w:t>
      </w:r>
      <w:r>
        <w:rPr>
          <w:rFonts w:ascii="Calibri" w:hAnsi="Calibri" w:eastAsia="Microsoft YaHei" w:cs="Calibri"/>
          <w:color w:val="1F2937"/>
          <w:sz w:val="20"/>
        </w:rPr>
        <w:t xml:space="preserve">  </w:t>
      </w:r>
      <w:r>
        <w:rPr>
          <w:rFonts w:ascii="Calibri" w:hAnsi="Calibri" w:eastAsia="Microsoft YaHei" w:cs="Calibri"/>
          <w:color w:val="1F2937"/>
          <w:sz w:val="20"/>
        </w:rPr>
        <w:t>短语·传统的方法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traditional method</w:t>
      </w:r>
    </w:p>
    <w:p>
      <w:pPr>
        <w:pStyle w:val="Definition"/>
      </w:pPr>
      <w:r>
        <w:rPr>
          <w:rFonts w:ascii="Calibri" w:hAnsi="Calibri" w:eastAsia="Microsoft YaHei" w:cs="Calibri"/>
          <w:b/>
          <w:color w:val="1F4D78"/>
          <w:sz w:val="21"/>
        </w:rPr>
        <w:t>multicultural</w:t>
      </w:r>
      <w:r>
        <w:rPr>
          <w:rFonts w:ascii="Calibri" w:hAnsi="Calibri" w:eastAsia="Microsoft YaHei" w:cs="Calibri"/>
          <w:i/>
          <w:color w:val="667085"/>
          <w:sz w:val="19"/>
        </w:rPr>
        <w:t xml:space="preserve">  /mˌʌltɪkˈʌltʃəɹəl/</w:t>
      </w:r>
      <w:r>
        <w:rPr>
          <w:rFonts w:ascii="Calibri" w:hAnsi="Calibri" w:eastAsia="Microsoft YaHei" w:cs="Calibri"/>
          <w:color w:val="1F2937"/>
          <w:sz w:val="20"/>
        </w:rPr>
        <w:t xml:space="preserve">  </w:t>
      </w:r>
      <w:r>
        <w:rPr>
          <w:rFonts w:ascii="Calibri" w:hAnsi="Calibri" w:eastAsia="Microsoft YaHei" w:cs="Calibri"/>
          <w:color w:val="1F2937"/>
          <w:sz w:val="20"/>
        </w:rPr>
        <w:t>形容词·多种文化的，反映多种文化的，适合于多种文化的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36｜中点揭示发生：母带转移单显示它被送往海城民俗博物馆，而接收签名属于林桥；证人的语音备忘录包含 </w:t>
      </w:r>
      <w:r>
        <w:rPr>
          <w:rFonts w:ascii="Calibri" w:hAnsi="Calibri" w:eastAsia="Microsoft YaHei" w:cs="Calibri"/>
          <w:b/>
          <w:color w:val="0B2545"/>
          <w:sz w:val="21"/>
        </w:rPr>
        <w:t>family ticket</w:t>
      </w:r>
      <w:r>
        <w:rPr>
          <w:rFonts w:ascii="Calibri" w:hAnsi="Calibri" w:eastAsia="Microsoft YaHei" w:cs="Calibri"/>
          <w:color w:val="9B1C1C"/>
          <w:sz w:val="20"/>
        </w:rPr>
        <w:t>（家庭套票）</w:t>
      </w:r>
      <w:r>
        <w:rPr>
          <w:rFonts w:ascii="Calibri" w:hAnsi="Calibri" w:eastAsia="Microsoft YaHei" w:cs="Calibri"/>
          <w:color w:val="1F2937"/>
          <w:sz w:val="21"/>
        </w:rPr>
        <w:t>、</w:t>
      </w:r>
      <w:r>
        <w:rPr>
          <w:rFonts w:ascii="Calibri" w:hAnsi="Calibri" w:eastAsia="Microsoft YaHei" w:cs="Calibri"/>
          <w:b/>
          <w:color w:val="0B2545"/>
          <w:sz w:val="21"/>
        </w:rPr>
        <w:t>cheer</w:t>
      </w:r>
      <w:r>
        <w:rPr>
          <w:rFonts w:ascii="Calibri" w:hAnsi="Calibri" w:eastAsia="Microsoft YaHei" w:cs="Calibri"/>
          <w:color w:val="9B1C1C"/>
          <w:sz w:val="20"/>
        </w:rPr>
        <w:t>（振奋，高兴，欢呼）</w:t>
      </w:r>
      <w:r>
        <w:rPr>
          <w:rFonts w:ascii="Calibri" w:hAnsi="Calibri" w:eastAsia="Microsoft YaHei" w:cs="Calibri"/>
          <w:color w:val="1F2937"/>
          <w:sz w:val="21"/>
        </w:rPr>
        <w:t>、</w:t>
      </w:r>
      <w:r>
        <w:rPr>
          <w:rFonts w:ascii="Calibri" w:hAnsi="Calibri" w:eastAsia="Microsoft YaHei" w:cs="Calibri"/>
          <w:b/>
          <w:color w:val="0B2545"/>
          <w:sz w:val="21"/>
        </w:rPr>
        <w:t>bang</w:t>
      </w:r>
      <w:r>
        <w:rPr>
          <w:rFonts w:ascii="Calibri" w:hAnsi="Calibri" w:eastAsia="Microsoft YaHei" w:cs="Calibri"/>
          <w:color w:val="9B1C1C"/>
          <w:sz w:val="20"/>
        </w:rPr>
        <w:t>（猛击，猛敲，砰然作声）</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animal language</w:t>
      </w:r>
      <w:r>
        <w:rPr>
          <w:rFonts w:ascii="Calibri" w:hAnsi="Calibri" w:eastAsia="Microsoft YaHei" w:cs="Calibri"/>
          <w:color w:val="9B1C1C"/>
          <w:sz w:val="20"/>
        </w:rPr>
        <w:t>（动物的语言）</w:t>
      </w:r>
      <w:r>
        <w:rPr>
          <w:rFonts w:ascii="Calibri" w:hAnsi="Calibri" w:eastAsia="Microsoft YaHei" w:cs="Calibri"/>
          <w:color w:val="1F2937"/>
          <w:sz w:val="21"/>
        </w:rPr>
        <w:t>、</w:t>
      </w:r>
      <w:r>
        <w:rPr>
          <w:rFonts w:ascii="Calibri" w:hAnsi="Calibri" w:eastAsia="Microsoft YaHei" w:cs="Calibri"/>
          <w:b/>
          <w:color w:val="0B2545"/>
          <w:sz w:val="21"/>
        </w:rPr>
        <w:t>types of jobs</w:t>
      </w:r>
      <w:r>
        <w:rPr>
          <w:rFonts w:ascii="Calibri" w:hAnsi="Calibri" w:eastAsia="Microsoft YaHei" w:cs="Calibri"/>
          <w:color w:val="9B1C1C"/>
          <w:sz w:val="20"/>
        </w:rPr>
        <w:t>（—工作的类型 ( 连 )）</w:t>
      </w:r>
      <w:r>
        <w:rPr>
          <w:rFonts w:ascii="Calibri" w:hAnsi="Calibri" w:eastAsia="Microsoft YaHei" w:cs="Calibri"/>
          <w:color w:val="1F2937"/>
          <w:sz w:val="21"/>
        </w:rPr>
        <w:t>、</w:t>
      </w:r>
      <w:r>
        <w:rPr>
          <w:rFonts w:ascii="Calibri" w:hAnsi="Calibri" w:eastAsia="Microsoft YaHei" w:cs="Calibri"/>
          <w:b/>
          <w:color w:val="0B2545"/>
          <w:sz w:val="21"/>
        </w:rPr>
        <w:t>overbearing</w:t>
      </w:r>
      <w:r>
        <w:rPr>
          <w:rFonts w:ascii="Calibri" w:hAnsi="Calibri" w:eastAsia="Microsoft YaHei" w:cs="Calibri"/>
          <w:color w:val="9B1C1C"/>
          <w:sz w:val="20"/>
        </w:rPr>
        <w:t>（专横的，傲慢的， 难忍的）</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family ticket</w:t>
      </w:r>
      <w:r>
        <w:rPr>
          <w:rFonts w:ascii="Calibri" w:hAnsi="Calibri" w:eastAsia="Microsoft YaHei" w:cs="Calibri"/>
          <w:i/>
          <w:color w:val="667085"/>
          <w:sz w:val="19"/>
        </w:rPr>
        <w:t xml:space="preserve">  /ˈfæmɪli ˈtɪkɪt/</w:t>
      </w:r>
      <w:r>
        <w:rPr>
          <w:rFonts w:ascii="Calibri" w:hAnsi="Calibri" w:eastAsia="Microsoft YaHei" w:cs="Calibri"/>
          <w:color w:val="1F2937"/>
          <w:sz w:val="20"/>
        </w:rPr>
        <w:t xml:space="preserve">  </w:t>
      </w:r>
      <w:r>
        <w:rPr>
          <w:rFonts w:ascii="Calibri" w:hAnsi="Calibri" w:eastAsia="Microsoft YaHei" w:cs="Calibri"/>
          <w:color w:val="1F2937"/>
          <w:sz w:val="20"/>
        </w:rPr>
        <w:t>短语·家庭套票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ticket</w:t>
      </w:r>
    </w:p>
    <w:p>
      <w:pPr>
        <w:pStyle w:val="Definition"/>
      </w:pPr>
      <w:r>
        <w:rPr>
          <w:rFonts w:ascii="Calibri" w:hAnsi="Calibri" w:eastAsia="Microsoft YaHei" w:cs="Calibri"/>
          <w:b/>
          <w:color w:val="1F4D78"/>
          <w:sz w:val="21"/>
        </w:rPr>
        <w:t>cheer</w:t>
      </w:r>
      <w:r>
        <w:rPr>
          <w:rFonts w:ascii="Calibri" w:hAnsi="Calibri" w:eastAsia="Microsoft YaHei" w:cs="Calibri"/>
          <w:i/>
          <w:color w:val="667085"/>
          <w:sz w:val="19"/>
        </w:rPr>
        <w:t xml:space="preserve">  /ʧɪə/</w:t>
      </w:r>
      <w:r>
        <w:rPr>
          <w:rFonts w:ascii="Calibri" w:hAnsi="Calibri" w:eastAsia="Microsoft YaHei" w:cs="Calibri"/>
          <w:color w:val="1F2937"/>
          <w:sz w:val="20"/>
        </w:rPr>
        <w:t xml:space="preserve">  </w:t>
      </w:r>
      <w:r>
        <w:rPr>
          <w:rFonts w:ascii="Calibri" w:hAnsi="Calibri" w:eastAsia="Microsoft YaHei" w:cs="Calibri"/>
          <w:color w:val="1F2937"/>
          <w:sz w:val="20"/>
        </w:rPr>
        <w:t>名词/动词·振奋，高兴，欢呼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cheer leader</w:t>
      </w:r>
    </w:p>
    <w:p>
      <w:pPr>
        <w:pStyle w:val="Definition"/>
      </w:pPr>
      <w:r>
        <w:rPr>
          <w:rFonts w:ascii="Calibri" w:hAnsi="Calibri" w:eastAsia="Microsoft YaHei" w:cs="Calibri"/>
          <w:b/>
          <w:color w:val="1F4D78"/>
          <w:sz w:val="21"/>
        </w:rPr>
        <w:t>bang</w:t>
      </w:r>
      <w:r>
        <w:rPr>
          <w:rFonts w:ascii="Calibri" w:hAnsi="Calibri" w:eastAsia="Microsoft YaHei" w:cs="Calibri"/>
          <w:i/>
          <w:color w:val="667085"/>
          <w:sz w:val="19"/>
        </w:rPr>
        <w:t xml:space="preserve">  /bæŋ/</w:t>
      </w:r>
      <w:r>
        <w:rPr>
          <w:rFonts w:ascii="Calibri" w:hAnsi="Calibri" w:eastAsia="Microsoft YaHei" w:cs="Calibri"/>
          <w:color w:val="1F2937"/>
          <w:sz w:val="20"/>
        </w:rPr>
        <w:t xml:space="preserve">  </w:t>
      </w:r>
      <w:r>
        <w:rPr>
          <w:rFonts w:ascii="Calibri" w:hAnsi="Calibri" w:eastAsia="Microsoft YaHei" w:cs="Calibri"/>
          <w:color w:val="1F2937"/>
          <w:sz w:val="20"/>
        </w:rPr>
        <w:t>名词/动词·猛击，猛敲，砰然作声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animal language</w:t>
      </w:r>
      <w:r>
        <w:rPr>
          <w:rFonts w:ascii="Calibri" w:hAnsi="Calibri" w:eastAsia="Microsoft YaHei" w:cs="Calibri"/>
          <w:i/>
          <w:color w:val="667085"/>
          <w:sz w:val="19"/>
        </w:rPr>
        <w:t xml:space="preserve">  /ˈænɪməl ˈlæŋgwɪʤ/</w:t>
      </w:r>
      <w:r>
        <w:rPr>
          <w:rFonts w:ascii="Calibri" w:hAnsi="Calibri" w:eastAsia="Microsoft YaHei" w:cs="Calibri"/>
          <w:color w:val="1F2937"/>
          <w:sz w:val="20"/>
        </w:rPr>
        <w:t xml:space="preserve">  </w:t>
      </w:r>
      <w:r>
        <w:rPr>
          <w:rFonts w:ascii="Calibri" w:hAnsi="Calibri" w:eastAsia="Microsoft YaHei" w:cs="Calibri"/>
          <w:color w:val="1F2937"/>
          <w:sz w:val="20"/>
        </w:rPr>
        <w:t>短语·动物的语言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animal language</w:t>
      </w:r>
    </w:p>
    <w:p>
      <w:pPr>
        <w:pStyle w:val="Definition"/>
      </w:pPr>
      <w:r>
        <w:rPr>
          <w:rFonts w:ascii="Calibri" w:hAnsi="Calibri" w:eastAsia="Microsoft YaHei" w:cs="Calibri"/>
          <w:b/>
          <w:color w:val="1F4D78"/>
          <w:sz w:val="21"/>
        </w:rPr>
        <w:t>types of jobs</w:t>
      </w:r>
      <w:r>
        <w:rPr>
          <w:rFonts w:ascii="Calibri" w:hAnsi="Calibri" w:eastAsia="Microsoft YaHei" w:cs="Calibri"/>
          <w:i/>
          <w:color w:val="667085"/>
          <w:sz w:val="19"/>
        </w:rPr>
        <w:t xml:space="preserve">  /tˈaɪps ɒv d'ʒɒbz/</w:t>
      </w:r>
      <w:r>
        <w:rPr>
          <w:rFonts w:ascii="Calibri" w:hAnsi="Calibri" w:eastAsia="Microsoft YaHei" w:cs="Calibri"/>
          <w:color w:val="1F2937"/>
          <w:sz w:val="20"/>
        </w:rPr>
        <w:t xml:space="preserve">  </w:t>
      </w:r>
      <w:r>
        <w:rPr>
          <w:rFonts w:ascii="Calibri" w:hAnsi="Calibri" w:eastAsia="Microsoft YaHei" w:cs="Calibri"/>
          <w:color w:val="1F2937"/>
          <w:sz w:val="20"/>
        </w:rPr>
        <w:t>短语·—工作的类型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types of jobs</w:t>
      </w:r>
    </w:p>
    <w:p>
      <w:pPr>
        <w:pStyle w:val="Definition"/>
      </w:pPr>
      <w:r>
        <w:rPr>
          <w:rFonts w:ascii="Calibri" w:hAnsi="Calibri" w:eastAsia="Microsoft YaHei" w:cs="Calibri"/>
          <w:b/>
          <w:color w:val="1F4D78"/>
          <w:sz w:val="21"/>
        </w:rPr>
        <w:t>overbearing</w:t>
      </w:r>
      <w:r>
        <w:rPr>
          <w:rFonts w:ascii="Calibri" w:hAnsi="Calibri" w:eastAsia="Microsoft YaHei" w:cs="Calibri"/>
          <w:i/>
          <w:color w:val="667085"/>
          <w:sz w:val="19"/>
        </w:rPr>
        <w:t xml:space="preserve">  /ˌəʊvəbˈeəɹɪŋ/</w:t>
      </w:r>
      <w:r>
        <w:rPr>
          <w:rFonts w:ascii="Calibri" w:hAnsi="Calibri" w:eastAsia="Microsoft YaHei" w:cs="Calibri"/>
          <w:color w:val="1F2937"/>
          <w:sz w:val="20"/>
        </w:rPr>
        <w:t xml:space="preserve">  </w:t>
      </w:r>
      <w:r>
        <w:rPr>
          <w:rFonts w:ascii="Calibri" w:hAnsi="Calibri" w:eastAsia="Microsoft YaHei" w:cs="Calibri"/>
          <w:color w:val="1F2937"/>
          <w:sz w:val="20"/>
        </w:rPr>
        <w:t>形容词·专横的，傲慢的， 难忍的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37｜新事实迫使前半章线索重新排序，原本可信的解释不再充分；江穗在录音转写里圈出 </w:t>
      </w:r>
      <w:r>
        <w:rPr>
          <w:rFonts w:ascii="Calibri" w:hAnsi="Calibri" w:eastAsia="Microsoft YaHei" w:cs="Calibri"/>
          <w:b/>
          <w:color w:val="0B2545"/>
          <w:sz w:val="21"/>
        </w:rPr>
        <w:t>spiral notebook</w:t>
      </w:r>
      <w:r>
        <w:rPr>
          <w:rFonts w:ascii="Calibri" w:hAnsi="Calibri" w:eastAsia="Microsoft YaHei" w:cs="Calibri"/>
          <w:color w:val="9B1C1C"/>
          <w:sz w:val="20"/>
        </w:rPr>
        <w:t>（活页本）</w:t>
      </w:r>
      <w:r>
        <w:rPr>
          <w:rFonts w:ascii="Calibri" w:hAnsi="Calibri" w:eastAsia="Microsoft YaHei" w:cs="Calibri"/>
          <w:color w:val="1F2937"/>
          <w:sz w:val="21"/>
        </w:rPr>
        <w:t>、</w:t>
      </w:r>
      <w:r>
        <w:rPr>
          <w:rFonts w:ascii="Calibri" w:hAnsi="Calibri" w:eastAsia="Microsoft YaHei" w:cs="Calibri"/>
          <w:b/>
          <w:color w:val="0B2545"/>
          <w:sz w:val="21"/>
        </w:rPr>
        <w:t>civilization</w:t>
      </w:r>
      <w:r>
        <w:rPr>
          <w:rFonts w:ascii="Calibri" w:hAnsi="Calibri" w:eastAsia="Microsoft YaHei" w:cs="Calibri"/>
          <w:color w:val="9B1C1C"/>
          <w:sz w:val="20"/>
        </w:rPr>
        <w:t>（文明，文化）</w:t>
      </w:r>
      <w:r>
        <w:rPr>
          <w:rFonts w:ascii="Calibri" w:hAnsi="Calibri" w:eastAsia="Microsoft YaHei" w:cs="Calibri"/>
          <w:color w:val="1F2937"/>
          <w:sz w:val="21"/>
        </w:rPr>
        <w:t>、</w:t>
      </w:r>
      <w:r>
        <w:rPr>
          <w:rFonts w:ascii="Calibri" w:hAnsi="Calibri" w:eastAsia="Microsoft YaHei" w:cs="Calibri"/>
          <w:b/>
          <w:color w:val="0B2545"/>
          <w:sz w:val="21"/>
        </w:rPr>
        <w:t>blockbuster</w:t>
      </w:r>
      <w:r>
        <w:rPr>
          <w:rFonts w:ascii="Calibri" w:hAnsi="Calibri" w:eastAsia="Microsoft YaHei" w:cs="Calibri"/>
          <w:color w:val="9B1C1C"/>
          <w:sz w:val="20"/>
        </w:rPr>
        <w:t>（轰动，巨型炸弹，电影大片）</w:t>
      </w:r>
      <w:r>
        <w:rPr>
          <w:rFonts w:ascii="Calibri" w:hAnsi="Calibri" w:eastAsia="Microsoft YaHei" w:cs="Calibri"/>
          <w:color w:val="1F2937"/>
          <w:sz w:val="21"/>
        </w:rPr>
        <w:t xml:space="preserve">，让抽象的议题第一次落到具体的人身上。陆岑沿着 </w:t>
      </w:r>
      <w:r>
        <w:rPr>
          <w:rFonts w:ascii="Calibri" w:hAnsi="Calibri" w:eastAsia="Microsoft YaHei" w:cs="Calibri"/>
          <w:b/>
          <w:color w:val="0B2545"/>
          <w:sz w:val="21"/>
        </w:rPr>
        <w:t>animals behavior</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volcanic dome</w:t>
      </w:r>
      <w:r>
        <w:rPr>
          <w:rFonts w:ascii="Calibri" w:hAnsi="Calibri" w:eastAsia="Microsoft YaHei" w:cs="Calibri"/>
          <w:color w:val="9B1C1C"/>
          <w:sz w:val="20"/>
        </w:rPr>
        <w:t>（火山丘）</w:t>
      </w:r>
      <w:r>
        <w:rPr>
          <w:rFonts w:ascii="Calibri" w:hAnsi="Calibri" w:eastAsia="Microsoft YaHei" w:cs="Calibri"/>
          <w:color w:val="1F2937"/>
          <w:sz w:val="21"/>
        </w:rPr>
        <w:t>、</w:t>
      </w:r>
      <w:r>
        <w:rPr>
          <w:rFonts w:ascii="Calibri" w:hAnsi="Calibri" w:eastAsia="Microsoft YaHei" w:cs="Calibri"/>
          <w:b/>
          <w:color w:val="0B2545"/>
          <w:sz w:val="21"/>
        </w:rPr>
        <w:t>processed</w:t>
      </w:r>
      <w:r>
        <w:rPr>
          <w:rFonts w:ascii="Calibri" w:hAnsi="Calibri" w:eastAsia="Microsoft YaHei" w:cs="Calibri"/>
          <w:color w:val="9B1C1C"/>
          <w:sz w:val="20"/>
        </w:rPr>
        <w:t>（处理的）</w:t>
      </w:r>
      <w:r>
        <w:rPr>
          <w:rFonts w:ascii="Calibri" w:hAnsi="Calibri" w:eastAsia="Microsoft YaHei" w:cs="Calibri"/>
          <w:color w:val="1F2937"/>
          <w:sz w:val="21"/>
        </w:rPr>
        <w:t xml:space="preserve"> 重排时间线，递还耳机时没有催她立刻相信自己。</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spiral notebook</w:t>
      </w:r>
      <w:r>
        <w:rPr>
          <w:rFonts w:ascii="Calibri" w:hAnsi="Calibri" w:eastAsia="Microsoft YaHei" w:cs="Calibri"/>
          <w:i/>
          <w:color w:val="667085"/>
          <w:sz w:val="19"/>
        </w:rPr>
        <w:t xml:space="preserve">  /ˈspaɪərᵊl ˈnəʊtbʊk/</w:t>
      </w:r>
      <w:r>
        <w:rPr>
          <w:rFonts w:ascii="Calibri" w:hAnsi="Calibri" w:eastAsia="Microsoft YaHei" w:cs="Calibri"/>
          <w:color w:val="1F2937"/>
          <w:sz w:val="20"/>
        </w:rPr>
        <w:t xml:space="preserve">  </w:t>
      </w:r>
      <w:r>
        <w:rPr>
          <w:rFonts w:ascii="Calibri" w:hAnsi="Calibri" w:eastAsia="Microsoft YaHei" w:cs="Calibri"/>
          <w:color w:val="1F2937"/>
          <w:sz w:val="20"/>
        </w:rPr>
        <w:t>短语·活页本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spiral notebook</w:t>
      </w:r>
    </w:p>
    <w:p>
      <w:pPr>
        <w:pStyle w:val="Definition"/>
      </w:pPr>
      <w:r>
        <w:rPr>
          <w:rFonts w:ascii="Calibri" w:hAnsi="Calibri" w:eastAsia="Microsoft YaHei" w:cs="Calibri"/>
          <w:b/>
          <w:color w:val="1F4D78"/>
          <w:sz w:val="21"/>
        </w:rPr>
        <w:t>civilization</w:t>
      </w:r>
      <w:r>
        <w:rPr>
          <w:rFonts w:ascii="Calibri" w:hAnsi="Calibri" w:eastAsia="Microsoft YaHei" w:cs="Calibri"/>
          <w:i/>
          <w:color w:val="667085"/>
          <w:sz w:val="19"/>
        </w:rPr>
        <w:t xml:space="preserve">  /ˌsɪvɪlaɪˈzeɪʃən/</w:t>
      </w:r>
      <w:r>
        <w:rPr>
          <w:rFonts w:ascii="Calibri" w:hAnsi="Calibri" w:eastAsia="Microsoft YaHei" w:cs="Calibri"/>
          <w:color w:val="1F2937"/>
          <w:sz w:val="20"/>
        </w:rPr>
        <w:t xml:space="preserve">  </w:t>
      </w:r>
      <w:r>
        <w:rPr>
          <w:rFonts w:ascii="Calibri" w:hAnsi="Calibri" w:eastAsia="Microsoft YaHei" w:cs="Calibri"/>
          <w:color w:val="1F2937"/>
          <w:sz w:val="20"/>
        </w:rPr>
        <w:t>名词·文明，文化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blockbuster</w:t>
      </w:r>
      <w:r>
        <w:rPr>
          <w:rFonts w:ascii="Calibri" w:hAnsi="Calibri" w:eastAsia="Microsoft YaHei" w:cs="Calibri"/>
          <w:i/>
          <w:color w:val="667085"/>
          <w:sz w:val="19"/>
        </w:rPr>
        <w:t xml:space="preserve">  /ˈblɒkˌbʌstə/</w:t>
      </w:r>
      <w:r>
        <w:rPr>
          <w:rFonts w:ascii="Calibri" w:hAnsi="Calibri" w:eastAsia="Microsoft YaHei" w:cs="Calibri"/>
          <w:color w:val="1F2937"/>
          <w:sz w:val="20"/>
        </w:rPr>
        <w:t xml:space="preserve">  </w:t>
      </w:r>
      <w:r>
        <w:rPr>
          <w:rFonts w:ascii="Calibri" w:hAnsi="Calibri" w:eastAsia="Microsoft YaHei" w:cs="Calibri"/>
          <w:color w:val="1F2937"/>
          <w:sz w:val="20"/>
        </w:rPr>
        <w:t>名词·轰动，巨型炸弹，电影大片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animals behavior</w:t>
      </w:r>
      <w:r>
        <w:rPr>
          <w:rFonts w:ascii="Calibri" w:hAnsi="Calibri" w:eastAsia="Microsoft YaHei" w:cs="Calibri"/>
          <w:i/>
          <w:color w:val="667085"/>
          <w:sz w:val="19"/>
        </w:rPr>
        <w:t xml:space="preserve">  /'ænɪmlz bɪˈheɪvjə/</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animals behavior</w:t>
      </w:r>
    </w:p>
    <w:p>
      <w:pPr>
        <w:pStyle w:val="Definition"/>
      </w:pPr>
      <w:r>
        <w:rPr>
          <w:rFonts w:ascii="Calibri" w:hAnsi="Calibri" w:eastAsia="Microsoft YaHei" w:cs="Calibri"/>
          <w:b/>
          <w:color w:val="1F4D78"/>
          <w:sz w:val="21"/>
        </w:rPr>
        <w:t>volcanic dome</w:t>
      </w:r>
      <w:r>
        <w:rPr>
          <w:rFonts w:ascii="Calibri" w:hAnsi="Calibri" w:eastAsia="Microsoft YaHei" w:cs="Calibri"/>
          <w:i/>
          <w:color w:val="667085"/>
          <w:sz w:val="19"/>
        </w:rPr>
        <w:t xml:space="preserve">  /vɒlˈkænɪk dəʊm/</w:t>
      </w:r>
      <w:r>
        <w:rPr>
          <w:rFonts w:ascii="Calibri" w:hAnsi="Calibri" w:eastAsia="Microsoft YaHei" w:cs="Calibri"/>
          <w:color w:val="1F2937"/>
          <w:sz w:val="20"/>
        </w:rPr>
        <w:t xml:space="preserve">  </w:t>
      </w:r>
      <w:r>
        <w:rPr>
          <w:rFonts w:ascii="Calibri" w:hAnsi="Calibri" w:eastAsia="Microsoft YaHei" w:cs="Calibri"/>
          <w:color w:val="1F2937"/>
          <w:sz w:val="20"/>
        </w:rPr>
        <w:t>短语·火山丘</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volcanic dome</w:t>
      </w:r>
    </w:p>
    <w:p>
      <w:pPr>
        <w:pStyle w:val="Definition"/>
      </w:pPr>
      <w:r>
        <w:rPr>
          <w:rFonts w:ascii="Calibri" w:hAnsi="Calibri" w:eastAsia="Microsoft YaHei" w:cs="Calibri"/>
          <w:b/>
          <w:color w:val="1F4D78"/>
          <w:sz w:val="21"/>
        </w:rPr>
        <w:t>processed</w:t>
      </w:r>
      <w:r>
        <w:rPr>
          <w:rFonts w:ascii="Calibri" w:hAnsi="Calibri" w:eastAsia="Microsoft YaHei" w:cs="Calibri"/>
          <w:i/>
          <w:color w:val="667085"/>
          <w:sz w:val="19"/>
        </w:rPr>
        <w:t xml:space="preserve">  /p ɹ ˈəʊ s ɛ s t/</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单词（词性待核）·处理的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38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38｜案件风险从个人秘密扩展到更多受影响者或更高层制度；雨水浸过的材料仍能辨认出 </w:t>
      </w:r>
      <w:r>
        <w:rPr>
          <w:rFonts w:ascii="Calibri" w:hAnsi="Calibri" w:eastAsia="Microsoft YaHei" w:cs="Calibri"/>
          <w:b/>
          <w:color w:val="0B2545"/>
          <w:sz w:val="21"/>
        </w:rPr>
        <w:t>attach</w:t>
      </w:r>
      <w:r>
        <w:rPr>
          <w:rFonts w:ascii="Calibri" w:hAnsi="Calibri" w:eastAsia="Microsoft YaHei" w:cs="Calibri"/>
          <w:color w:val="9B1C1C"/>
          <w:sz w:val="20"/>
        </w:rPr>
        <w:t>（系上，附上，依恋，认为）</w:t>
      </w:r>
      <w:r>
        <w:rPr>
          <w:rFonts w:ascii="Calibri" w:hAnsi="Calibri" w:eastAsia="Microsoft YaHei" w:cs="Calibri"/>
          <w:color w:val="1F2937"/>
          <w:sz w:val="21"/>
        </w:rPr>
        <w:t>、</w:t>
      </w:r>
      <w:r>
        <w:rPr>
          <w:rFonts w:ascii="Calibri" w:hAnsi="Calibri" w:eastAsia="Microsoft YaHei" w:cs="Calibri"/>
          <w:b/>
          <w:color w:val="0B2545"/>
          <w:sz w:val="21"/>
        </w:rPr>
        <w:t>conceited</w:t>
      </w:r>
      <w:r>
        <w:rPr>
          <w:rFonts w:ascii="Calibri" w:hAnsi="Calibri" w:eastAsia="Microsoft YaHei" w:cs="Calibri"/>
          <w:color w:val="9B1C1C"/>
          <w:sz w:val="20"/>
        </w:rPr>
        <w:t>（自负的）</w:t>
      </w:r>
      <w:r>
        <w:rPr>
          <w:rFonts w:ascii="Calibri" w:hAnsi="Calibri" w:eastAsia="Microsoft YaHei" w:cs="Calibri"/>
          <w:color w:val="1F2937"/>
          <w:sz w:val="21"/>
        </w:rPr>
        <w:t>、</w:t>
      </w:r>
      <w:r>
        <w:rPr>
          <w:rFonts w:ascii="Calibri" w:hAnsi="Calibri" w:eastAsia="Microsoft YaHei" w:cs="Calibri"/>
          <w:b/>
          <w:color w:val="0B2545"/>
          <w:sz w:val="21"/>
        </w:rPr>
        <w:t>brightness</w:t>
      </w:r>
      <w:r>
        <w:rPr>
          <w:rFonts w:ascii="Calibri" w:hAnsi="Calibri" w:eastAsia="Microsoft YaHei" w:cs="Calibri"/>
          <w:color w:val="9B1C1C"/>
          <w:sz w:val="20"/>
        </w:rPr>
        <w:t>（明亮，辉煌，聪明）</w:t>
      </w:r>
      <w:r>
        <w:rPr>
          <w:rFonts w:ascii="Calibri" w:hAnsi="Calibri" w:eastAsia="Microsoft YaHei" w:cs="Calibri"/>
          <w:color w:val="1F2937"/>
          <w:sz w:val="21"/>
        </w:rPr>
        <w:t xml:space="preserve">，江穗把纸页摊在灯下逐字确认。陆岑从 </w:t>
      </w:r>
      <w:r>
        <w:rPr>
          <w:rFonts w:ascii="Calibri" w:hAnsi="Calibri" w:eastAsia="Microsoft YaHei" w:cs="Calibri"/>
          <w:b/>
          <w:color w:val="0B2545"/>
          <w:sz w:val="21"/>
        </w:rPr>
        <w:t>art institution</w:t>
      </w:r>
      <w:r>
        <w:rPr>
          <w:rFonts w:ascii="Calibri" w:hAnsi="Calibri" w:eastAsia="Microsoft YaHei" w:cs="Calibri"/>
          <w:color w:val="9B1C1C"/>
          <w:sz w:val="20"/>
        </w:rPr>
        <w:t>（艺术机构）</w:t>
      </w:r>
      <w:r>
        <w:rPr>
          <w:rFonts w:ascii="Calibri" w:hAnsi="Calibri" w:eastAsia="Microsoft YaHei" w:cs="Calibri"/>
          <w:color w:val="1F2937"/>
          <w:sz w:val="21"/>
        </w:rPr>
        <w:t>、</w:t>
      </w:r>
      <w:r>
        <w:rPr>
          <w:rFonts w:ascii="Calibri" w:hAnsi="Calibri" w:eastAsia="Microsoft YaHei" w:cs="Calibri"/>
          <w:b/>
          <w:color w:val="0B2545"/>
          <w:sz w:val="21"/>
        </w:rPr>
        <w:t>wind power generation</w:t>
      </w:r>
      <w:r>
        <w:rPr>
          <w:rFonts w:ascii="Calibri" w:hAnsi="Calibri" w:eastAsia="Microsoft YaHei" w:cs="Calibri"/>
          <w:color w:val="9B1C1C"/>
          <w:sz w:val="20"/>
        </w:rPr>
        <w:t>（风力发电）</w:t>
      </w:r>
      <w:r>
        <w:rPr>
          <w:rFonts w:ascii="Calibri" w:hAnsi="Calibri" w:eastAsia="Microsoft YaHei" w:cs="Calibri"/>
          <w:color w:val="1F2937"/>
          <w:sz w:val="21"/>
        </w:rPr>
        <w:t>、</w:t>
      </w:r>
      <w:r>
        <w:rPr>
          <w:rFonts w:ascii="Calibri" w:hAnsi="Calibri" w:eastAsia="Microsoft YaHei" w:cs="Calibri"/>
          <w:b/>
          <w:color w:val="0B2545"/>
          <w:sz w:val="21"/>
        </w:rPr>
        <w:t>scavenge</w:t>
      </w:r>
      <w:r>
        <w:rPr>
          <w:rFonts w:ascii="Calibri" w:hAnsi="Calibri" w:eastAsia="Microsoft YaHei" w:cs="Calibri"/>
          <w:color w:val="9B1C1C"/>
          <w:sz w:val="20"/>
        </w:rPr>
        <w:t>（以为食， 在搜寻 时 态: scavenged， scavenging， scavenges）</w:t>
      </w:r>
      <w:r>
        <w:rPr>
          <w:rFonts w:ascii="Calibri" w:hAnsi="Calibri" w:eastAsia="Microsoft YaHei" w:cs="Calibri"/>
          <w:color w:val="1F2937"/>
          <w:sz w:val="21"/>
        </w:rPr>
        <w:t xml:space="preserve"> 找到突破口，替她擦去手背墨迹时又克制地收回手。</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attach</w:t>
      </w:r>
      <w:r>
        <w:rPr>
          <w:rFonts w:ascii="Calibri" w:hAnsi="Calibri" w:eastAsia="Microsoft YaHei" w:cs="Calibri"/>
          <w:i/>
          <w:color w:val="667085"/>
          <w:sz w:val="19"/>
        </w:rPr>
        <w:t xml:space="preserve">  /əˈtæʧ/</w:t>
      </w:r>
      <w:r>
        <w:rPr>
          <w:rFonts w:ascii="Calibri" w:hAnsi="Calibri" w:eastAsia="Microsoft YaHei" w:cs="Calibri"/>
          <w:color w:val="1F2937"/>
          <w:sz w:val="20"/>
        </w:rPr>
        <w:t xml:space="preserve">  </w:t>
      </w:r>
      <w:r>
        <w:rPr>
          <w:rFonts w:ascii="Calibri" w:hAnsi="Calibri" w:eastAsia="Microsoft YaHei" w:cs="Calibri"/>
          <w:color w:val="1F2937"/>
          <w:sz w:val="20"/>
        </w:rPr>
        <w:t>动词·系上，附上，依恋，认为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attach identification rings</w:t>
      </w:r>
    </w:p>
    <w:p>
      <w:pPr>
        <w:pStyle w:val="Definition"/>
      </w:pPr>
      <w:r>
        <w:rPr>
          <w:rFonts w:ascii="Calibri" w:hAnsi="Calibri" w:eastAsia="Microsoft YaHei" w:cs="Calibri"/>
          <w:b/>
          <w:color w:val="1F4D78"/>
          <w:sz w:val="21"/>
        </w:rPr>
        <w:t>conceited</w:t>
      </w:r>
      <w:r>
        <w:rPr>
          <w:rFonts w:ascii="Calibri" w:hAnsi="Calibri" w:eastAsia="Microsoft YaHei" w:cs="Calibri"/>
          <w:i/>
          <w:color w:val="667085"/>
          <w:sz w:val="19"/>
        </w:rPr>
        <w:t xml:space="preserve">  /kənˈsiːtɪd/</w:t>
      </w:r>
      <w:r>
        <w:rPr>
          <w:rFonts w:ascii="Calibri" w:hAnsi="Calibri" w:eastAsia="Microsoft YaHei" w:cs="Calibri"/>
          <w:color w:val="1F2937"/>
          <w:sz w:val="20"/>
        </w:rPr>
        <w:t xml:space="preserve">  </w:t>
      </w:r>
      <w:r>
        <w:rPr>
          <w:rFonts w:ascii="Calibri" w:hAnsi="Calibri" w:eastAsia="Microsoft YaHei" w:cs="Calibri"/>
          <w:color w:val="1F2937"/>
          <w:sz w:val="20"/>
        </w:rPr>
        <w:t>形容词·自负的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brightness</w:t>
      </w:r>
      <w:r>
        <w:rPr>
          <w:rFonts w:ascii="Calibri" w:hAnsi="Calibri" w:eastAsia="Microsoft YaHei" w:cs="Calibri"/>
          <w:i/>
          <w:color w:val="667085"/>
          <w:sz w:val="19"/>
        </w:rPr>
        <w:t xml:space="preserve">  /ˈbraɪtnɪs/</w:t>
      </w:r>
      <w:r>
        <w:rPr>
          <w:rFonts w:ascii="Calibri" w:hAnsi="Calibri" w:eastAsia="Microsoft YaHei" w:cs="Calibri"/>
          <w:color w:val="1F2937"/>
          <w:sz w:val="20"/>
        </w:rPr>
        <w:t xml:space="preserve">  </w:t>
      </w:r>
      <w:r>
        <w:rPr>
          <w:rFonts w:ascii="Calibri" w:hAnsi="Calibri" w:eastAsia="Microsoft YaHei" w:cs="Calibri"/>
          <w:color w:val="1F2937"/>
          <w:sz w:val="20"/>
        </w:rPr>
        <w:t>名词·明亮，辉煌，聪明</w:t>
      </w:r>
      <w:r>
        <w:br/>
      </w:r>
      <w:r>
        <w:rPr>
          <w:rFonts w:ascii="Calibri" w:hAnsi="Calibri" w:eastAsia="Microsoft YaHei" w:cs="Calibri"/>
          <w:b/>
          <w:color w:val="7A5A00"/>
          <w:sz w:val="19"/>
        </w:rPr>
        <w:t>构/源/族：</w:t>
      </w:r>
      <w:r>
        <w:rPr>
          <w:rFonts w:ascii="Calibri" w:hAnsi="Calibri" w:eastAsia="Microsoft YaHei" w:cs="Calibri"/>
          <w:color w:val="1F2937"/>
          <w:sz w:val="19"/>
        </w:rPr>
        <w:t>bright → brightness（-ness 名词后缀）</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art institution</w:t>
      </w:r>
      <w:r>
        <w:rPr>
          <w:rFonts w:ascii="Calibri" w:hAnsi="Calibri" w:eastAsia="Microsoft YaHei" w:cs="Calibri"/>
          <w:i/>
          <w:color w:val="667085"/>
          <w:sz w:val="19"/>
        </w:rPr>
        <w:t xml:space="preserve">  /ɑːt ˌɪnstɪˈtjuːʃən/</w:t>
      </w:r>
      <w:r>
        <w:rPr>
          <w:rFonts w:ascii="Calibri" w:hAnsi="Calibri" w:eastAsia="Microsoft YaHei" w:cs="Calibri"/>
          <w:color w:val="1F2937"/>
          <w:sz w:val="20"/>
        </w:rPr>
        <w:t xml:space="preserve">  </w:t>
      </w:r>
      <w:r>
        <w:rPr>
          <w:rFonts w:ascii="Calibri" w:hAnsi="Calibri" w:eastAsia="Microsoft YaHei" w:cs="Calibri"/>
          <w:color w:val="1F2937"/>
          <w:sz w:val="20"/>
        </w:rPr>
        <w:t>短语·艺术机构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art institution</w:t>
      </w:r>
    </w:p>
    <w:p>
      <w:pPr>
        <w:pStyle w:val="Definition"/>
      </w:pPr>
      <w:r>
        <w:rPr>
          <w:rFonts w:ascii="Calibri" w:hAnsi="Calibri" w:eastAsia="Microsoft YaHei" w:cs="Calibri"/>
          <w:b/>
          <w:color w:val="1F4D78"/>
          <w:sz w:val="21"/>
        </w:rPr>
        <w:t>wind power generation</w:t>
      </w:r>
      <w:r>
        <w:rPr>
          <w:rFonts w:ascii="Calibri" w:hAnsi="Calibri" w:eastAsia="Microsoft YaHei" w:cs="Calibri"/>
          <w:i/>
          <w:color w:val="667085"/>
          <w:sz w:val="19"/>
        </w:rPr>
        <w:t xml:space="preserve">  /wɪnd ˈpaʊə ˌʤɛnəˈreɪʃən/</w:t>
      </w:r>
      <w:r>
        <w:rPr>
          <w:rFonts w:ascii="Calibri" w:hAnsi="Calibri" w:eastAsia="Microsoft YaHei" w:cs="Calibri"/>
          <w:color w:val="1F2937"/>
          <w:sz w:val="20"/>
        </w:rPr>
        <w:t xml:space="preserve">  </w:t>
      </w:r>
      <w:r>
        <w:rPr>
          <w:rFonts w:ascii="Calibri" w:hAnsi="Calibri" w:eastAsia="Microsoft YaHei" w:cs="Calibri"/>
          <w:color w:val="1F2937"/>
          <w:sz w:val="20"/>
        </w:rPr>
        <w:t>短语·风力发电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wind power generation</w:t>
      </w:r>
    </w:p>
    <w:p>
      <w:pPr>
        <w:pStyle w:val="Definition"/>
      </w:pPr>
      <w:r>
        <w:rPr>
          <w:rFonts w:ascii="Calibri" w:hAnsi="Calibri" w:eastAsia="Microsoft YaHei" w:cs="Calibri"/>
          <w:b/>
          <w:color w:val="1F4D78"/>
          <w:sz w:val="21"/>
        </w:rPr>
        <w:t>scavenge</w:t>
      </w:r>
      <w:r>
        <w:rPr>
          <w:rFonts w:ascii="Calibri" w:hAnsi="Calibri" w:eastAsia="Microsoft YaHei" w:cs="Calibri"/>
          <w:i/>
          <w:color w:val="667085"/>
          <w:sz w:val="19"/>
        </w:rPr>
        <w:t xml:space="preserve">  /skˈævəndʒ/</w:t>
      </w:r>
      <w:r>
        <w:rPr>
          <w:rFonts w:ascii="Calibri" w:hAnsi="Calibri" w:eastAsia="Microsoft YaHei" w:cs="Calibri"/>
          <w:color w:val="1F2937"/>
          <w:sz w:val="20"/>
        </w:rPr>
        <w:t xml:space="preserve">  </w:t>
      </w:r>
      <w:r>
        <w:rPr>
          <w:rFonts w:ascii="Calibri" w:hAnsi="Calibri" w:eastAsia="Microsoft YaHei" w:cs="Calibri"/>
          <w:color w:val="1F2937"/>
          <w:sz w:val="20"/>
        </w:rPr>
        <w:t>及物动词/不及物动词·以为食， 在搜寻 时 态: scavenged， scavenging， scavenges</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39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39｜二人更新嫌疑、目标与证据缺口，并放弃一项已经失效的假设；展柜说明牌出现 </w:t>
      </w:r>
      <w:r>
        <w:rPr>
          <w:rFonts w:ascii="Calibri" w:hAnsi="Calibri" w:eastAsia="Microsoft YaHei" w:cs="Calibri"/>
          <w:b/>
          <w:color w:val="0B2545"/>
          <w:sz w:val="21"/>
        </w:rPr>
        <w:t>burgeon</w:t>
      </w:r>
      <w:r>
        <w:rPr>
          <w:rFonts w:ascii="Calibri" w:hAnsi="Calibri" w:eastAsia="Microsoft YaHei" w:cs="Calibri"/>
          <w:color w:val="9B1C1C"/>
          <w:sz w:val="20"/>
        </w:rPr>
        <w:t>（嫩芽。v.萌芽）</w:t>
      </w:r>
      <w:r>
        <w:rPr>
          <w:rFonts w:ascii="Calibri" w:hAnsi="Calibri" w:eastAsia="Microsoft YaHei" w:cs="Calibri"/>
          <w:color w:val="1F2937"/>
          <w:sz w:val="21"/>
        </w:rPr>
        <w:t>、</w:t>
      </w:r>
      <w:r>
        <w:rPr>
          <w:rFonts w:ascii="Calibri" w:hAnsi="Calibri" w:eastAsia="Microsoft YaHei" w:cs="Calibri"/>
          <w:b/>
          <w:color w:val="0B2545"/>
          <w:sz w:val="21"/>
        </w:rPr>
        <w:t>crave</w:t>
      </w:r>
      <w:r>
        <w:rPr>
          <w:rFonts w:ascii="Calibri" w:hAnsi="Calibri" w:eastAsia="Microsoft YaHei" w:cs="Calibri"/>
          <w:color w:val="9B1C1C"/>
          <w:sz w:val="20"/>
        </w:rPr>
        <w:t>（渴望，恳求）</w:t>
      </w:r>
      <w:r>
        <w:rPr>
          <w:rFonts w:ascii="Calibri" w:hAnsi="Calibri" w:eastAsia="Microsoft YaHei" w:cs="Calibri"/>
          <w:color w:val="1F2937"/>
          <w:sz w:val="21"/>
        </w:rPr>
        <w:t>、</w:t>
      </w:r>
      <w:r>
        <w:rPr>
          <w:rFonts w:ascii="Calibri" w:hAnsi="Calibri" w:eastAsia="Microsoft YaHei" w:cs="Calibri"/>
          <w:b/>
          <w:color w:val="0B2545"/>
          <w:sz w:val="21"/>
        </w:rPr>
        <w:t>casting</w:t>
      </w:r>
      <w:r>
        <w:rPr>
          <w:rFonts w:ascii="Calibri" w:hAnsi="Calibri" w:eastAsia="Microsoft YaHei" w:cs="Calibri"/>
          <w:color w:val="9B1C1C"/>
          <w:sz w:val="20"/>
        </w:rPr>
        <w:t>（铸件， 铸造）</w:t>
      </w:r>
      <w:r>
        <w:rPr>
          <w:rFonts w:ascii="Calibri" w:hAnsi="Calibri" w:eastAsia="Microsoft YaHei" w:cs="Calibri"/>
          <w:color w:val="1F2937"/>
          <w:sz w:val="21"/>
        </w:rPr>
        <w:t xml:space="preserve">，江穗察觉被精心陈列的历史正遮住一名真实受害者。陆岑以 </w:t>
      </w:r>
      <w:r>
        <w:rPr>
          <w:rFonts w:ascii="Calibri" w:hAnsi="Calibri" w:eastAsia="Microsoft YaHei" w:cs="Calibri"/>
          <w:b/>
          <w:color w:val="0B2545"/>
          <w:sz w:val="21"/>
        </w:rPr>
        <w:t>bags for reuse</w:t>
      </w:r>
      <w:r>
        <w:rPr>
          <w:rFonts w:ascii="Calibri" w:hAnsi="Calibri" w:eastAsia="Microsoft YaHei" w:cs="Calibri"/>
          <w:color w:val="9B1C1C"/>
          <w:sz w:val="20"/>
        </w:rPr>
        <w:t>（包可以用来重新使用）</w:t>
      </w:r>
      <w:r>
        <w:rPr>
          <w:rFonts w:ascii="Calibri" w:hAnsi="Calibri" w:eastAsia="Microsoft YaHei" w:cs="Calibri"/>
          <w:color w:val="1F2937"/>
          <w:sz w:val="21"/>
        </w:rPr>
        <w:t>、</w:t>
      </w:r>
      <w:r>
        <w:rPr>
          <w:rFonts w:ascii="Calibri" w:hAnsi="Calibri" w:eastAsia="Microsoft YaHei" w:cs="Calibri"/>
          <w:b/>
          <w:color w:val="0B2545"/>
          <w:sz w:val="21"/>
        </w:rPr>
        <w:t>work performance</w:t>
      </w:r>
      <w:r>
        <w:rPr>
          <w:rFonts w:ascii="Calibri" w:hAnsi="Calibri" w:eastAsia="Microsoft YaHei" w:cs="Calibri"/>
          <w:color w:val="9B1C1C"/>
          <w:sz w:val="20"/>
        </w:rPr>
        <w:t>（—工作表现，工作业绩）</w:t>
      </w:r>
      <w:r>
        <w:rPr>
          <w:rFonts w:ascii="Calibri" w:hAnsi="Calibri" w:eastAsia="Microsoft YaHei" w:cs="Calibri"/>
          <w:color w:val="1F2937"/>
          <w:sz w:val="21"/>
        </w:rPr>
        <w:t>、</w:t>
      </w:r>
      <w:r>
        <w:rPr>
          <w:rFonts w:ascii="Calibri" w:hAnsi="Calibri" w:eastAsia="Microsoft YaHei" w:cs="Calibri"/>
          <w:b/>
          <w:color w:val="0B2545"/>
          <w:sz w:val="21"/>
        </w:rPr>
        <w:t>sun-proof</w:t>
      </w:r>
      <w:r>
        <w:rPr>
          <w:rFonts w:ascii="Calibri" w:hAnsi="Calibri" w:eastAsia="Microsoft YaHei" w:cs="Calibri"/>
          <w:color w:val="9B1C1C"/>
          <w:sz w:val="20"/>
        </w:rPr>
        <w:t>（防晒的，耐晒的）</w:t>
      </w:r>
      <w:r>
        <w:rPr>
          <w:rFonts w:ascii="Calibri" w:hAnsi="Calibri" w:eastAsia="Microsoft YaHei" w:cs="Calibri"/>
          <w:color w:val="1F2937"/>
          <w:sz w:val="21"/>
        </w:rPr>
        <w:t xml:space="preserve"> 追溯来源，在她动摇时只说证据会陪他们走到最后。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burgeon</w:t>
      </w:r>
      <w:r>
        <w:rPr>
          <w:rFonts w:ascii="Calibri" w:hAnsi="Calibri" w:eastAsia="Microsoft YaHei" w:cs="Calibri"/>
          <w:i/>
          <w:color w:val="667085"/>
          <w:sz w:val="19"/>
        </w:rPr>
        <w:t xml:space="preserve">  /ˈbɜːʤən/</w:t>
      </w:r>
      <w:r>
        <w:rPr>
          <w:rFonts w:ascii="Calibri" w:hAnsi="Calibri" w:eastAsia="Microsoft YaHei" w:cs="Calibri"/>
          <w:color w:val="1F2937"/>
          <w:sz w:val="20"/>
        </w:rPr>
        <w:t xml:space="preserve">  </w:t>
      </w:r>
      <w:r>
        <w:rPr>
          <w:rFonts w:ascii="Calibri" w:hAnsi="Calibri" w:eastAsia="Microsoft YaHei" w:cs="Calibri"/>
          <w:color w:val="1F2937"/>
          <w:sz w:val="20"/>
        </w:rPr>
        <w:t>名词·嫩芽。v.萌芽</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crave</w:t>
      </w:r>
      <w:r>
        <w:rPr>
          <w:rFonts w:ascii="Calibri" w:hAnsi="Calibri" w:eastAsia="Microsoft YaHei" w:cs="Calibri"/>
          <w:i/>
          <w:color w:val="667085"/>
          <w:sz w:val="19"/>
        </w:rPr>
        <w:t xml:space="preserve">  /kreɪv/</w:t>
      </w:r>
      <w:r>
        <w:rPr>
          <w:rFonts w:ascii="Calibri" w:hAnsi="Calibri" w:eastAsia="Microsoft YaHei" w:cs="Calibri"/>
          <w:color w:val="1F2937"/>
          <w:sz w:val="20"/>
        </w:rPr>
        <w:t xml:space="preserve">  </w:t>
      </w:r>
      <w:r>
        <w:rPr>
          <w:rFonts w:ascii="Calibri" w:hAnsi="Calibri" w:eastAsia="Microsoft YaHei" w:cs="Calibri"/>
          <w:color w:val="1F2937"/>
          <w:sz w:val="20"/>
        </w:rPr>
        <w:t>动词·渴望，恳求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casting</w:t>
      </w:r>
      <w:r>
        <w:rPr>
          <w:rFonts w:ascii="Calibri" w:hAnsi="Calibri" w:eastAsia="Microsoft YaHei" w:cs="Calibri"/>
          <w:i/>
          <w:color w:val="667085"/>
          <w:sz w:val="19"/>
        </w:rPr>
        <w:t xml:space="preserve">  /ˈkɑːstɪŋ/</w:t>
      </w:r>
      <w:r>
        <w:rPr>
          <w:rFonts w:ascii="Calibri" w:hAnsi="Calibri" w:eastAsia="Microsoft YaHei" w:cs="Calibri"/>
          <w:color w:val="1F2937"/>
          <w:sz w:val="20"/>
        </w:rPr>
        <w:t xml:space="preserve">  </w:t>
      </w:r>
      <w:r>
        <w:rPr>
          <w:rFonts w:ascii="Calibri" w:hAnsi="Calibri" w:eastAsia="Microsoft YaHei" w:cs="Calibri"/>
          <w:color w:val="1F2937"/>
          <w:sz w:val="20"/>
        </w:rPr>
        <w:t>名词·铸件， 铸造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bags for reuse</w:t>
      </w:r>
      <w:r>
        <w:rPr>
          <w:rFonts w:ascii="Calibri" w:hAnsi="Calibri" w:eastAsia="Microsoft YaHei" w:cs="Calibri"/>
          <w:i/>
          <w:color w:val="667085"/>
          <w:sz w:val="19"/>
        </w:rPr>
        <w:t xml:space="preserve">  /bæɡz fɔː ˌriːˈjuːs/</w:t>
      </w:r>
      <w:r>
        <w:rPr>
          <w:rFonts w:ascii="Calibri" w:hAnsi="Calibri" w:eastAsia="Microsoft YaHei" w:cs="Calibri"/>
          <w:color w:val="1F2937"/>
          <w:sz w:val="20"/>
        </w:rPr>
        <w:t xml:space="preserve">  </w:t>
      </w:r>
      <w:r>
        <w:rPr>
          <w:rFonts w:ascii="Calibri" w:hAnsi="Calibri" w:eastAsia="Microsoft YaHei" w:cs="Calibri"/>
          <w:color w:val="1F2937"/>
          <w:sz w:val="20"/>
        </w:rPr>
        <w:t>短语·包可以用来重新使用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bags for reuse</w:t>
      </w:r>
    </w:p>
    <w:p>
      <w:pPr>
        <w:pStyle w:val="Definition"/>
      </w:pPr>
      <w:r>
        <w:rPr>
          <w:rFonts w:ascii="Calibri" w:hAnsi="Calibri" w:eastAsia="Microsoft YaHei" w:cs="Calibri"/>
          <w:b/>
          <w:color w:val="1F4D78"/>
          <w:sz w:val="21"/>
        </w:rPr>
        <w:t>work performance</w:t>
      </w:r>
      <w:r>
        <w:rPr>
          <w:rFonts w:ascii="Calibri" w:hAnsi="Calibri" w:eastAsia="Microsoft YaHei" w:cs="Calibri"/>
          <w:i/>
          <w:color w:val="667085"/>
          <w:sz w:val="19"/>
        </w:rPr>
        <w:t xml:space="preserve">  /wɜːk pəˈfɔːməns/</w:t>
      </w:r>
      <w:r>
        <w:rPr>
          <w:rFonts w:ascii="Calibri" w:hAnsi="Calibri" w:eastAsia="Microsoft YaHei" w:cs="Calibri"/>
          <w:color w:val="1F2937"/>
          <w:sz w:val="20"/>
        </w:rPr>
        <w:t xml:space="preserve">  </w:t>
      </w:r>
      <w:r>
        <w:rPr>
          <w:rFonts w:ascii="Calibri" w:hAnsi="Calibri" w:eastAsia="Microsoft YaHei" w:cs="Calibri"/>
          <w:color w:val="1F2937"/>
          <w:sz w:val="20"/>
        </w:rPr>
        <w:t>短语·—工作表现，工作业绩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work performance</w:t>
      </w:r>
    </w:p>
    <w:p>
      <w:pPr>
        <w:pStyle w:val="Definition"/>
      </w:pPr>
      <w:r>
        <w:rPr>
          <w:rFonts w:ascii="Calibri" w:hAnsi="Calibri" w:eastAsia="Microsoft YaHei" w:cs="Calibri"/>
          <w:b/>
          <w:color w:val="1F4D78"/>
          <w:sz w:val="21"/>
        </w:rPr>
        <w:t>sun-proof</w:t>
      </w:r>
      <w:r>
        <w:rPr>
          <w:rFonts w:ascii="Calibri" w:hAnsi="Calibri" w:eastAsia="Microsoft YaHei" w:cs="Calibri"/>
          <w:i/>
          <w:color w:val="667085"/>
          <w:sz w:val="19"/>
        </w:rPr>
        <w:t xml:space="preserve">  /sʌn pruːf/</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单词（词性待核）·防晒的，耐晒的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UnitDivider"/>
        <w:pBdr>
          <w:bottom w:val="single" w:sz="6" w:space="2" w:color="D9E2EC"/>
        </w:pBdr>
      </w:pPr>
    </w:p>
    <w:p>
      <w:pPr>
        <w:pStyle w:val="Heading2"/>
      </w:pPr>
      <w:r>
        <w:t>第 40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40｜他们主动改变路线，把调查推进到对手最不希望被查看的位置；江穗在采访提纲中加入 </w:t>
      </w:r>
      <w:r>
        <w:rPr>
          <w:rFonts w:ascii="Calibri" w:hAnsi="Calibri" w:eastAsia="Microsoft YaHei" w:cs="Calibri"/>
          <w:b/>
          <w:color w:val="0B2545"/>
          <w:sz w:val="21"/>
        </w:rPr>
        <w:t>cluster</w:t>
      </w:r>
      <w:r>
        <w:rPr>
          <w:rFonts w:ascii="Calibri" w:hAnsi="Calibri" w:eastAsia="Microsoft YaHei" w:cs="Calibri"/>
          <w:color w:val="9B1C1C"/>
          <w:sz w:val="20"/>
        </w:rPr>
        <w:t>（一串，一簇，vi. 群集，丛生）</w:t>
      </w:r>
      <w:r>
        <w:rPr>
          <w:rFonts w:ascii="Calibri" w:hAnsi="Calibri" w:eastAsia="Microsoft YaHei" w:cs="Calibri"/>
          <w:color w:val="1F2937"/>
          <w:sz w:val="21"/>
        </w:rPr>
        <w:t>、</w:t>
      </w:r>
      <w:r>
        <w:rPr>
          <w:rFonts w:ascii="Calibri" w:hAnsi="Calibri" w:eastAsia="Microsoft YaHei" w:cs="Calibri"/>
          <w:b/>
          <w:color w:val="0B2545"/>
          <w:sz w:val="21"/>
        </w:rPr>
        <w:t>depletion</w:t>
      </w:r>
      <w:r>
        <w:rPr>
          <w:rFonts w:ascii="Calibri" w:hAnsi="Calibri" w:eastAsia="Microsoft YaHei" w:cs="Calibri"/>
          <w:color w:val="9B1C1C"/>
          <w:sz w:val="20"/>
        </w:rPr>
        <w:t>（损耗）</w:t>
      </w:r>
      <w:r>
        <w:rPr>
          <w:rFonts w:ascii="Calibri" w:hAnsi="Calibri" w:eastAsia="Microsoft YaHei" w:cs="Calibri"/>
          <w:color w:val="1F2937"/>
          <w:sz w:val="21"/>
        </w:rPr>
        <w:t>、</w:t>
      </w:r>
      <w:r>
        <w:rPr>
          <w:rFonts w:ascii="Calibri" w:hAnsi="Calibri" w:eastAsia="Microsoft YaHei" w:cs="Calibri"/>
          <w:b/>
          <w:color w:val="0B2545"/>
          <w:sz w:val="21"/>
        </w:rPr>
        <w:t>closedown</w:t>
      </w:r>
      <w:r>
        <w:rPr>
          <w:rFonts w:ascii="Calibri" w:hAnsi="Calibri" w:eastAsia="Microsoft YaHei" w:cs="Calibri"/>
          <w:color w:val="9B1C1C"/>
          <w:sz w:val="20"/>
        </w:rPr>
        <w:t>（倒闭）</w:t>
      </w:r>
      <w:r>
        <w:rPr>
          <w:rFonts w:ascii="Calibri" w:hAnsi="Calibri" w:eastAsia="Microsoft YaHei" w:cs="Calibri"/>
          <w:color w:val="1F2937"/>
          <w:sz w:val="21"/>
        </w:rPr>
        <w:t xml:space="preserve">，决定把受影响者的声音放在结论之前。陆岑用 </w:t>
      </w:r>
      <w:r>
        <w:rPr>
          <w:rFonts w:ascii="Calibri" w:hAnsi="Calibri" w:eastAsia="Microsoft YaHei" w:cs="Calibri"/>
          <w:b/>
          <w:color w:val="0B2545"/>
          <w:sz w:val="21"/>
        </w:rPr>
        <w:t>black widow spider</w:t>
      </w:r>
      <w:r>
        <w:rPr>
          <w:rFonts w:ascii="Calibri" w:hAnsi="Calibri" w:eastAsia="Microsoft YaHei" w:cs="Calibri"/>
          <w:color w:val="9B1C1C"/>
          <w:sz w:val="20"/>
        </w:rPr>
        <w:t>（黑寡妇）</w:t>
      </w:r>
      <w:r>
        <w:rPr>
          <w:rFonts w:ascii="Calibri" w:hAnsi="Calibri" w:eastAsia="Microsoft YaHei" w:cs="Calibri"/>
          <w:color w:val="1F2937"/>
          <w:sz w:val="21"/>
        </w:rPr>
        <w:t>、</w:t>
      </w:r>
      <w:r>
        <w:rPr>
          <w:rFonts w:ascii="Calibri" w:hAnsi="Calibri" w:eastAsia="Microsoft YaHei" w:cs="Calibri"/>
          <w:b/>
          <w:color w:val="0B2545"/>
          <w:sz w:val="21"/>
        </w:rPr>
        <w:t>can</w:t>
      </w:r>
      <w:r>
        <w:rPr>
          <w:rFonts w:ascii="Calibri" w:hAnsi="Calibri" w:eastAsia="Microsoft YaHei" w:cs="Calibri"/>
          <w:color w:val="9B1C1C"/>
          <w:sz w:val="20"/>
        </w:rPr>
        <w:t>（能，可以n. 罐头，容器vt. 把...装罐）</w:t>
      </w:r>
      <w:r>
        <w:rPr>
          <w:rFonts w:ascii="Calibri" w:hAnsi="Calibri" w:eastAsia="Microsoft YaHei" w:cs="Calibri"/>
          <w:color w:val="1F2937"/>
          <w:sz w:val="21"/>
        </w:rPr>
        <w:t>、</w:t>
      </w:r>
      <w:r>
        <w:rPr>
          <w:rFonts w:ascii="Calibri" w:hAnsi="Calibri" w:eastAsia="Microsoft YaHei" w:cs="Calibri"/>
          <w:b/>
          <w:color w:val="0B2545"/>
          <w:sz w:val="21"/>
        </w:rPr>
        <w:t>urgency</w:t>
      </w:r>
      <w:r>
        <w:rPr>
          <w:rFonts w:ascii="Calibri" w:hAnsi="Calibri" w:eastAsia="Microsoft YaHei" w:cs="Calibri"/>
          <w:color w:val="9B1C1C"/>
          <w:sz w:val="20"/>
        </w:rPr>
        <w:t>（紧迫，急迫，急事，紧要， 催促，坚持）</w:t>
      </w:r>
      <w:r>
        <w:rPr>
          <w:rFonts w:ascii="Calibri" w:hAnsi="Calibri" w:eastAsia="Microsoft YaHei" w:cs="Calibri"/>
          <w:color w:val="1F2937"/>
          <w:sz w:val="21"/>
        </w:rPr>
        <w:t xml:space="preserve"> 补齐技术证据，并主动删去任何可能暴露她消息来源的细节。</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cluster</w:t>
      </w:r>
      <w:r>
        <w:rPr>
          <w:rFonts w:ascii="Calibri" w:hAnsi="Calibri" w:eastAsia="Microsoft YaHei" w:cs="Calibri"/>
          <w:i/>
          <w:color w:val="667085"/>
          <w:sz w:val="19"/>
        </w:rPr>
        <w:t xml:space="preserve">  /ˈklʌstə/</w:t>
      </w:r>
      <w:r>
        <w:rPr>
          <w:rFonts w:ascii="Calibri" w:hAnsi="Calibri" w:eastAsia="Microsoft YaHei" w:cs="Calibri"/>
          <w:color w:val="1F2937"/>
          <w:sz w:val="20"/>
        </w:rPr>
        <w:t xml:space="preserve">  </w:t>
      </w:r>
      <w:r>
        <w:rPr>
          <w:rFonts w:ascii="Calibri" w:hAnsi="Calibri" w:eastAsia="Microsoft YaHei" w:cs="Calibri"/>
          <w:color w:val="1F2937"/>
          <w:sz w:val="20"/>
        </w:rPr>
        <w:t>名词·一串，一簇，vi. 群集，丛生</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depletion</w:t>
      </w:r>
      <w:r>
        <w:rPr>
          <w:rFonts w:ascii="Calibri" w:hAnsi="Calibri" w:eastAsia="Microsoft YaHei" w:cs="Calibri"/>
          <w:i/>
          <w:color w:val="667085"/>
          <w:sz w:val="19"/>
        </w:rPr>
        <w:t xml:space="preserve">  /dɪˈpliːʃən/</w:t>
      </w:r>
      <w:r>
        <w:rPr>
          <w:rFonts w:ascii="Calibri" w:hAnsi="Calibri" w:eastAsia="Microsoft YaHei" w:cs="Calibri"/>
          <w:color w:val="1F2937"/>
          <w:sz w:val="20"/>
        </w:rPr>
        <w:t xml:space="preserve">  </w:t>
      </w:r>
      <w:r>
        <w:rPr>
          <w:rFonts w:ascii="Calibri" w:hAnsi="Calibri" w:eastAsia="Microsoft YaHei" w:cs="Calibri"/>
          <w:color w:val="1F2937"/>
          <w:sz w:val="20"/>
        </w:rPr>
        <w:t>名词·损耗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closedown</w:t>
      </w:r>
      <w:r>
        <w:rPr>
          <w:rFonts w:ascii="Calibri" w:hAnsi="Calibri" w:eastAsia="Microsoft YaHei" w:cs="Calibri"/>
          <w:i/>
          <w:color w:val="667085"/>
          <w:sz w:val="19"/>
        </w:rPr>
        <w:t xml:space="preserve">  /ˈkləʊzˈdaʊn/</w:t>
      </w:r>
      <w:r>
        <w:rPr>
          <w:rFonts w:ascii="Calibri" w:hAnsi="Calibri" w:eastAsia="Microsoft YaHei" w:cs="Calibri"/>
          <w:color w:val="1F2937"/>
          <w:sz w:val="20"/>
        </w:rPr>
        <w:t xml:space="preserve">  </w:t>
      </w:r>
      <w:r>
        <w:rPr>
          <w:rFonts w:ascii="Calibri" w:hAnsi="Calibri" w:eastAsia="Microsoft YaHei" w:cs="Calibri"/>
          <w:color w:val="1F2937"/>
          <w:sz w:val="20"/>
        </w:rPr>
        <w:t>名词·倒闭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black widow spider</w:t>
      </w:r>
      <w:r>
        <w:rPr>
          <w:rFonts w:ascii="Calibri" w:hAnsi="Calibri" w:eastAsia="Microsoft YaHei" w:cs="Calibri"/>
          <w:i/>
          <w:color w:val="667085"/>
          <w:sz w:val="19"/>
        </w:rPr>
        <w:t xml:space="preserve">  /blæk ˈwɪdəʊ ˈspaɪdə/</w:t>
      </w:r>
      <w:r>
        <w:rPr>
          <w:rFonts w:ascii="Calibri" w:hAnsi="Calibri" w:eastAsia="Microsoft YaHei" w:cs="Calibri"/>
          <w:color w:val="1F2937"/>
          <w:sz w:val="20"/>
        </w:rPr>
        <w:t xml:space="preserve">  </w:t>
      </w:r>
      <w:r>
        <w:rPr>
          <w:rFonts w:ascii="Calibri" w:hAnsi="Calibri" w:eastAsia="Microsoft YaHei" w:cs="Calibri"/>
          <w:color w:val="1F2937"/>
          <w:sz w:val="20"/>
        </w:rPr>
        <w:t>短语·黑寡妇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black widow spider</w:t>
      </w:r>
    </w:p>
    <w:p>
      <w:pPr>
        <w:pStyle w:val="Definition"/>
      </w:pPr>
      <w:r>
        <w:rPr>
          <w:rFonts w:ascii="Calibri" w:hAnsi="Calibri" w:eastAsia="Microsoft YaHei" w:cs="Calibri"/>
          <w:b/>
          <w:color w:val="1F4D78"/>
          <w:sz w:val="21"/>
        </w:rPr>
        <w:t>can</w:t>
      </w:r>
      <w:r>
        <w:rPr>
          <w:rFonts w:ascii="Calibri" w:hAnsi="Calibri" w:eastAsia="Microsoft YaHei" w:cs="Calibri"/>
          <w:i/>
          <w:color w:val="667085"/>
          <w:sz w:val="19"/>
        </w:rPr>
        <w:t xml:space="preserve">  /kæn/</w:t>
      </w:r>
      <w:r>
        <w:rPr>
          <w:rFonts w:ascii="Calibri" w:hAnsi="Calibri" w:eastAsia="Microsoft YaHei" w:cs="Calibri"/>
          <w:color w:val="1F2937"/>
          <w:sz w:val="20"/>
        </w:rPr>
        <w:t xml:space="preserve">  </w:t>
      </w:r>
      <w:r>
        <w:rPr>
          <w:rFonts w:ascii="Calibri" w:hAnsi="Calibri" w:eastAsia="Microsoft YaHei" w:cs="Calibri"/>
          <w:color w:val="1F2937"/>
          <w:sz w:val="20"/>
        </w:rPr>
        <w:t>助动词/动词·能，可以n. 罐头，容器vt. 把...装罐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urgency</w:t>
      </w:r>
      <w:r>
        <w:rPr>
          <w:rFonts w:ascii="Calibri" w:hAnsi="Calibri" w:eastAsia="Microsoft YaHei" w:cs="Calibri"/>
          <w:i/>
          <w:color w:val="667085"/>
          <w:sz w:val="19"/>
        </w:rPr>
        <w:t xml:space="preserve">  /ˈɜː dʒ ə n s i/</w:t>
      </w:r>
      <w:r>
        <w:rPr>
          <w:rFonts w:ascii="Calibri" w:hAnsi="Calibri" w:eastAsia="Microsoft YaHei" w:cs="Calibri"/>
          <w:color w:val="1F2937"/>
          <w:sz w:val="20"/>
        </w:rPr>
        <w:t xml:space="preserve">  </w:t>
      </w:r>
      <w:r>
        <w:rPr>
          <w:rFonts w:ascii="Calibri" w:hAnsi="Calibri" w:eastAsia="Microsoft YaHei" w:cs="Calibri"/>
          <w:color w:val="1F2937"/>
          <w:sz w:val="20"/>
        </w:rPr>
        <w:t>名词·紧迫，急迫，急事，紧要， 催促，坚持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41｜对手反击：医院仓库遭搜查，财团企图销毁毒物样本和临终记录；夜班列车经过时，江穗在玻璃倒影里默念 </w:t>
      </w:r>
      <w:r>
        <w:rPr>
          <w:rFonts w:ascii="Calibri" w:hAnsi="Calibri" w:eastAsia="Microsoft YaHei" w:cs="Calibri"/>
          <w:b/>
          <w:color w:val="0B2545"/>
          <w:sz w:val="21"/>
        </w:rPr>
        <w:t>crisp</w:t>
      </w:r>
      <w:r>
        <w:rPr>
          <w:rFonts w:ascii="Calibri" w:hAnsi="Calibri" w:eastAsia="Microsoft YaHei" w:cs="Calibri"/>
          <w:color w:val="9B1C1C"/>
          <w:sz w:val="20"/>
        </w:rPr>
        <w:t>（脆的，利落的，n. [pl.] 油炸土豆片）</w:t>
      </w:r>
      <w:r>
        <w:rPr>
          <w:rFonts w:ascii="Calibri" w:hAnsi="Calibri" w:eastAsia="Microsoft YaHei" w:cs="Calibri"/>
          <w:color w:val="1F2937"/>
          <w:sz w:val="21"/>
        </w:rPr>
        <w:t>、</w:t>
      </w:r>
      <w:r>
        <w:rPr>
          <w:rFonts w:ascii="Calibri" w:hAnsi="Calibri" w:eastAsia="Microsoft YaHei" w:cs="Calibri"/>
          <w:b/>
          <w:color w:val="0B2545"/>
          <w:sz w:val="21"/>
        </w:rPr>
        <w:t>diving</w:t>
      </w:r>
      <w:r>
        <w:rPr>
          <w:rFonts w:ascii="Calibri" w:hAnsi="Calibri" w:eastAsia="Microsoft YaHei" w:cs="Calibri"/>
          <w:color w:val="9B1C1C"/>
          <w:sz w:val="20"/>
        </w:rPr>
        <w:t>（跳水，潜水）</w:t>
      </w:r>
      <w:r>
        <w:rPr>
          <w:rFonts w:ascii="Calibri" w:hAnsi="Calibri" w:eastAsia="Microsoft YaHei" w:cs="Calibri"/>
          <w:color w:val="1F2937"/>
          <w:sz w:val="21"/>
        </w:rPr>
        <w:t>、</w:t>
      </w:r>
      <w:r>
        <w:rPr>
          <w:rFonts w:ascii="Calibri" w:hAnsi="Calibri" w:eastAsia="Microsoft YaHei" w:cs="Calibri"/>
          <w:b/>
          <w:color w:val="0B2545"/>
          <w:sz w:val="21"/>
        </w:rPr>
        <w:t>composed</w:t>
      </w:r>
      <w:r>
        <w:rPr>
          <w:rFonts w:ascii="Calibri" w:hAnsi="Calibri" w:eastAsia="Microsoft YaHei" w:cs="Calibri"/>
          <w:color w:val="9B1C1C"/>
          <w:sz w:val="20"/>
        </w:rPr>
        <w:t>（镇静的）</w:t>
      </w:r>
      <w:r>
        <w:rPr>
          <w:rFonts w:ascii="Calibri" w:hAnsi="Calibri" w:eastAsia="Microsoft YaHei" w:cs="Calibri"/>
          <w:color w:val="1F2937"/>
          <w:sz w:val="21"/>
        </w:rPr>
        <w:t xml:space="preserve">，试图分清证据与自己的恐惧。陆岑用 </w:t>
      </w:r>
      <w:r>
        <w:rPr>
          <w:rFonts w:ascii="Calibri" w:hAnsi="Calibri" w:eastAsia="Microsoft YaHei" w:cs="Calibri"/>
          <w:b/>
          <w:color w:val="0B2545"/>
          <w:sz w:val="21"/>
        </w:rPr>
        <w:t>burning intensity</w:t>
      </w:r>
      <w:r>
        <w:rPr>
          <w:rFonts w:ascii="Calibri" w:hAnsi="Calibri" w:eastAsia="Microsoft YaHei" w:cs="Calibri"/>
          <w:color w:val="9B1C1C"/>
          <w:sz w:val="20"/>
        </w:rPr>
        <w:t>（燃烧强度）</w:t>
      </w:r>
      <w:r>
        <w:rPr>
          <w:rFonts w:ascii="Calibri" w:hAnsi="Calibri" w:eastAsia="Microsoft YaHei" w:cs="Calibri"/>
          <w:color w:val="1F2937"/>
          <w:sz w:val="21"/>
        </w:rPr>
        <w:t>、</w:t>
      </w:r>
      <w:r>
        <w:rPr>
          <w:rFonts w:ascii="Calibri" w:hAnsi="Calibri" w:eastAsia="Microsoft YaHei" w:cs="Calibri"/>
          <w:b/>
          <w:color w:val="0B2545"/>
          <w:sz w:val="21"/>
        </w:rPr>
        <w:t>saw</w:t>
      </w:r>
      <w:r>
        <w:rPr>
          <w:rFonts w:ascii="Calibri" w:hAnsi="Calibri" w:eastAsia="Microsoft YaHei" w:cs="Calibri"/>
          <w:color w:val="9B1C1C"/>
          <w:sz w:val="20"/>
        </w:rPr>
        <w:t>（锯子，锯床v. 锯，锯开）</w:t>
      </w:r>
      <w:r>
        <w:rPr>
          <w:rFonts w:ascii="Calibri" w:hAnsi="Calibri" w:eastAsia="Microsoft YaHei" w:cs="Calibri"/>
          <w:color w:val="1F2937"/>
          <w:sz w:val="21"/>
        </w:rPr>
        <w:t>、</w:t>
      </w:r>
      <w:r>
        <w:rPr>
          <w:rFonts w:ascii="Calibri" w:hAnsi="Calibri" w:eastAsia="Microsoft YaHei" w:cs="Calibri"/>
          <w:b/>
          <w:color w:val="0B2545"/>
          <w:sz w:val="21"/>
        </w:rPr>
        <w:t>anger</w:t>
      </w:r>
      <w:r>
        <w:rPr>
          <w:rFonts w:ascii="Calibri" w:hAnsi="Calibri" w:eastAsia="Microsoft YaHei" w:cs="Calibri"/>
          <w:color w:val="9B1C1C"/>
          <w:sz w:val="20"/>
        </w:rPr>
        <w:t>（愤怒，气愤vt. 使发怒，激怒vi. 发怒）</w:t>
      </w:r>
      <w:r>
        <w:rPr>
          <w:rFonts w:ascii="Calibri" w:hAnsi="Calibri" w:eastAsia="Microsoft YaHei" w:cs="Calibri"/>
          <w:color w:val="1F2937"/>
          <w:sz w:val="21"/>
        </w:rPr>
        <w:t xml:space="preserve"> 回答她尚未问出口的问题，并承诺不再以保护为名替她选择。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crisp</w:t>
      </w:r>
      <w:r>
        <w:rPr>
          <w:rFonts w:ascii="Calibri" w:hAnsi="Calibri" w:eastAsia="Microsoft YaHei" w:cs="Calibri"/>
          <w:i/>
          <w:color w:val="667085"/>
          <w:sz w:val="19"/>
        </w:rPr>
        <w:t xml:space="preserve">  /krɪsp/</w:t>
      </w:r>
      <w:r>
        <w:rPr>
          <w:rFonts w:ascii="Calibri" w:hAnsi="Calibri" w:eastAsia="Microsoft YaHei" w:cs="Calibri"/>
          <w:color w:val="1F2937"/>
          <w:sz w:val="20"/>
        </w:rPr>
        <w:t xml:space="preserve">  </w:t>
      </w:r>
      <w:r>
        <w:rPr>
          <w:rFonts w:ascii="Calibri" w:hAnsi="Calibri" w:eastAsia="Microsoft YaHei" w:cs="Calibri"/>
          <w:color w:val="1F2937"/>
          <w:sz w:val="20"/>
        </w:rPr>
        <w:t>形容词·脆的，利落的，n. [pl.] 油炸土豆片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diving</w:t>
      </w:r>
      <w:r>
        <w:rPr>
          <w:rFonts w:ascii="Calibri" w:hAnsi="Calibri" w:eastAsia="Microsoft YaHei" w:cs="Calibri"/>
          <w:i/>
          <w:color w:val="667085"/>
          <w:sz w:val="19"/>
        </w:rPr>
        <w:t xml:space="preserve">  /ˈdaɪvɪŋ/</w:t>
      </w:r>
      <w:r>
        <w:rPr>
          <w:rFonts w:ascii="Calibri" w:hAnsi="Calibri" w:eastAsia="Microsoft YaHei" w:cs="Calibri"/>
          <w:color w:val="1F2937"/>
          <w:sz w:val="20"/>
        </w:rPr>
        <w:t xml:space="preserve">  </w:t>
      </w:r>
      <w:r>
        <w:rPr>
          <w:rFonts w:ascii="Calibri" w:hAnsi="Calibri" w:eastAsia="Microsoft YaHei" w:cs="Calibri"/>
          <w:color w:val="1F2937"/>
          <w:sz w:val="20"/>
        </w:rPr>
        <w:t>名词·跳水，潜水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diving mask</w:t>
      </w:r>
    </w:p>
    <w:p>
      <w:pPr>
        <w:pStyle w:val="Definition"/>
      </w:pPr>
      <w:r>
        <w:rPr>
          <w:rFonts w:ascii="Calibri" w:hAnsi="Calibri" w:eastAsia="Microsoft YaHei" w:cs="Calibri"/>
          <w:b/>
          <w:color w:val="1F4D78"/>
          <w:sz w:val="21"/>
        </w:rPr>
        <w:t>composed</w:t>
      </w:r>
      <w:r>
        <w:rPr>
          <w:rFonts w:ascii="Calibri" w:hAnsi="Calibri" w:eastAsia="Microsoft YaHei" w:cs="Calibri"/>
          <w:i/>
          <w:color w:val="667085"/>
          <w:sz w:val="19"/>
        </w:rPr>
        <w:t xml:space="preserve">  /kəmˈpəʊzd/</w:t>
      </w:r>
      <w:r>
        <w:rPr>
          <w:rFonts w:ascii="Calibri" w:hAnsi="Calibri" w:eastAsia="Microsoft YaHei" w:cs="Calibri"/>
          <w:color w:val="1F2937"/>
          <w:sz w:val="20"/>
        </w:rPr>
        <w:t xml:space="preserve">  </w:t>
      </w:r>
      <w:r>
        <w:rPr>
          <w:rFonts w:ascii="Calibri" w:hAnsi="Calibri" w:eastAsia="Microsoft YaHei" w:cs="Calibri"/>
          <w:color w:val="1F2937"/>
          <w:sz w:val="20"/>
        </w:rPr>
        <w:t>形容词·镇静的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burning intensity</w:t>
      </w:r>
      <w:r>
        <w:rPr>
          <w:rFonts w:ascii="Calibri" w:hAnsi="Calibri" w:eastAsia="Microsoft YaHei" w:cs="Calibri"/>
          <w:i/>
          <w:color w:val="667085"/>
          <w:sz w:val="19"/>
        </w:rPr>
        <w:t xml:space="preserve">  /bˈɜːnɪŋ ɪnˈtɛnsɪti/</w:t>
      </w:r>
      <w:r>
        <w:rPr>
          <w:rFonts w:ascii="Calibri" w:hAnsi="Calibri" w:eastAsia="Microsoft YaHei" w:cs="Calibri"/>
          <w:color w:val="1F2937"/>
          <w:sz w:val="20"/>
        </w:rPr>
        <w:t xml:space="preserve">  </w:t>
      </w:r>
      <w:r>
        <w:rPr>
          <w:rFonts w:ascii="Calibri" w:hAnsi="Calibri" w:eastAsia="Microsoft YaHei" w:cs="Calibri"/>
          <w:color w:val="1F2937"/>
          <w:sz w:val="20"/>
        </w:rPr>
        <w:t>短语·燃烧强度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burning intensity</w:t>
      </w:r>
    </w:p>
    <w:p>
      <w:pPr>
        <w:pStyle w:val="Definition"/>
      </w:pPr>
      <w:r>
        <w:rPr>
          <w:rFonts w:ascii="Calibri" w:hAnsi="Calibri" w:eastAsia="Microsoft YaHei" w:cs="Calibri"/>
          <w:b/>
          <w:color w:val="1F4D78"/>
          <w:sz w:val="21"/>
        </w:rPr>
        <w:t>saw</w:t>
      </w:r>
      <w:r>
        <w:rPr>
          <w:rFonts w:ascii="Calibri" w:hAnsi="Calibri" w:eastAsia="Microsoft YaHei" w:cs="Calibri"/>
          <w:i/>
          <w:color w:val="667085"/>
          <w:sz w:val="19"/>
        </w:rPr>
        <w:t xml:space="preserve">  /sɔː/</w:t>
      </w:r>
      <w:r>
        <w:rPr>
          <w:rFonts w:ascii="Calibri" w:hAnsi="Calibri" w:eastAsia="Microsoft YaHei" w:cs="Calibri"/>
          <w:color w:val="1F2937"/>
          <w:sz w:val="20"/>
        </w:rPr>
        <w:t xml:space="preserve">  </w:t>
      </w:r>
      <w:r>
        <w:rPr>
          <w:rFonts w:ascii="Calibri" w:hAnsi="Calibri" w:eastAsia="Microsoft YaHei" w:cs="Calibri"/>
          <w:color w:val="1F2937"/>
          <w:sz w:val="20"/>
        </w:rPr>
        <w:t>名词·锯子，锯床v. 锯，锯开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anger</w:t>
      </w:r>
      <w:r>
        <w:rPr>
          <w:rFonts w:ascii="Calibri" w:hAnsi="Calibri" w:eastAsia="Microsoft YaHei" w:cs="Calibri"/>
          <w:i/>
          <w:color w:val="667085"/>
          <w:sz w:val="19"/>
        </w:rPr>
        <w:t xml:space="preserve">  /ˈæŋgə/</w:t>
      </w:r>
      <w:r>
        <w:rPr>
          <w:rFonts w:ascii="Calibri" w:hAnsi="Calibri" w:eastAsia="Microsoft YaHei" w:cs="Calibri"/>
          <w:color w:val="1F2937"/>
          <w:sz w:val="20"/>
        </w:rPr>
        <w:t xml:space="preserve">  </w:t>
      </w:r>
      <w:r>
        <w:rPr>
          <w:rFonts w:ascii="Calibri" w:hAnsi="Calibri" w:eastAsia="Microsoft YaHei" w:cs="Calibri"/>
          <w:color w:val="1F2937"/>
          <w:sz w:val="20"/>
        </w:rPr>
        <w:t>名词·愤怒，气愤vt. 使发怒，激怒vi. 发怒</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42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42｜证据链首先受损，团队必须判断哪些材料仍有独立备份；会议纪要把 </w:t>
      </w:r>
      <w:r>
        <w:rPr>
          <w:rFonts w:ascii="Calibri" w:hAnsi="Calibri" w:eastAsia="Microsoft YaHei" w:cs="Calibri"/>
          <w:b/>
          <w:color w:val="0B2545"/>
          <w:sz w:val="21"/>
        </w:rPr>
        <w:t>discomfort</w:t>
      </w:r>
      <w:r>
        <w:rPr>
          <w:rFonts w:ascii="Calibri" w:hAnsi="Calibri" w:eastAsia="Microsoft YaHei" w:cs="Calibri"/>
          <w:color w:val="9B1C1C"/>
          <w:sz w:val="20"/>
        </w:rPr>
        <w:t>（不安，不舒服）</w:t>
      </w:r>
      <w:r>
        <w:rPr>
          <w:rFonts w:ascii="Calibri" w:hAnsi="Calibri" w:eastAsia="Microsoft YaHei" w:cs="Calibri"/>
          <w:color w:val="1F2937"/>
          <w:sz w:val="21"/>
        </w:rPr>
        <w:t>、</w:t>
      </w:r>
      <w:r>
        <w:rPr>
          <w:rFonts w:ascii="Calibri" w:hAnsi="Calibri" w:eastAsia="Microsoft YaHei" w:cs="Calibri"/>
          <w:b/>
          <w:color w:val="0B2545"/>
          <w:sz w:val="21"/>
        </w:rPr>
        <w:t>endow</w:t>
      </w:r>
      <w:r>
        <w:rPr>
          <w:rFonts w:ascii="Calibri" w:hAnsi="Calibri" w:eastAsia="Microsoft YaHei" w:cs="Calibri"/>
          <w:color w:val="9B1C1C"/>
          <w:sz w:val="20"/>
        </w:rPr>
        <w:t>（捐款，资助，赋予天赋）</w:t>
      </w:r>
      <w:r>
        <w:rPr>
          <w:rFonts w:ascii="Calibri" w:hAnsi="Calibri" w:eastAsia="Microsoft YaHei" w:cs="Calibri"/>
          <w:color w:val="1F2937"/>
          <w:sz w:val="21"/>
        </w:rPr>
        <w:t>、</w:t>
      </w:r>
      <w:r>
        <w:rPr>
          <w:rFonts w:ascii="Calibri" w:hAnsi="Calibri" w:eastAsia="Microsoft YaHei" w:cs="Calibri"/>
          <w:b/>
          <w:color w:val="0B2545"/>
          <w:sz w:val="21"/>
        </w:rPr>
        <w:t>courteous</w:t>
      </w:r>
      <w:r>
        <w:rPr>
          <w:rFonts w:ascii="Calibri" w:hAnsi="Calibri" w:eastAsia="Microsoft YaHei" w:cs="Calibri"/>
          <w:color w:val="9B1C1C"/>
          <w:sz w:val="20"/>
        </w:rPr>
        <w:t>（有礼貌的）</w:t>
      </w:r>
      <w:r>
        <w:rPr>
          <w:rFonts w:ascii="Calibri" w:hAnsi="Calibri" w:eastAsia="Microsoft YaHei" w:cs="Calibri"/>
          <w:color w:val="1F2937"/>
          <w:sz w:val="21"/>
        </w:rPr>
        <w:t xml:space="preserve"> 写得冷静而体面，江穗却看见这些词背后被忽略的代价。陆岑围绕 </w:t>
      </w:r>
      <w:r>
        <w:rPr>
          <w:rFonts w:ascii="Calibri" w:hAnsi="Calibri" w:eastAsia="Microsoft YaHei" w:cs="Calibri"/>
          <w:b/>
          <w:color w:val="0B2545"/>
          <w:sz w:val="21"/>
        </w:rPr>
        <w:t>case history</w:t>
      </w:r>
      <w:r>
        <w:rPr>
          <w:rFonts w:ascii="Calibri" w:hAnsi="Calibri" w:eastAsia="Microsoft YaHei" w:cs="Calibri"/>
          <w:color w:val="9B1C1C"/>
          <w:sz w:val="20"/>
        </w:rPr>
        <w:t>（病历）</w:t>
      </w:r>
      <w:r>
        <w:rPr>
          <w:rFonts w:ascii="Calibri" w:hAnsi="Calibri" w:eastAsia="Microsoft YaHei" w:cs="Calibri"/>
          <w:color w:val="1F2937"/>
          <w:sz w:val="21"/>
        </w:rPr>
        <w:t>、</w:t>
      </w:r>
      <w:r>
        <w:rPr>
          <w:rFonts w:ascii="Calibri" w:hAnsi="Calibri" w:eastAsia="Microsoft YaHei" w:cs="Calibri"/>
          <w:b/>
          <w:color w:val="0B2545"/>
          <w:sz w:val="21"/>
        </w:rPr>
        <w:t>dependant</w:t>
      </w:r>
      <w:r>
        <w:rPr>
          <w:rFonts w:ascii="Calibri" w:hAnsi="Calibri" w:eastAsia="Microsoft YaHei" w:cs="Calibri"/>
          <w:color w:val="9B1C1C"/>
          <w:sz w:val="20"/>
        </w:rPr>
        <w:t>（受赡养者，侍从）</w:t>
      </w:r>
      <w:r>
        <w:rPr>
          <w:rFonts w:ascii="Calibri" w:hAnsi="Calibri" w:eastAsia="Microsoft YaHei" w:cs="Calibri"/>
          <w:color w:val="1F2937"/>
          <w:sz w:val="21"/>
        </w:rPr>
        <w:t>、</w:t>
      </w:r>
      <w:r>
        <w:rPr>
          <w:rFonts w:ascii="Calibri" w:hAnsi="Calibri" w:eastAsia="Microsoft YaHei" w:cs="Calibri"/>
          <w:b/>
          <w:color w:val="0B2545"/>
          <w:sz w:val="21"/>
        </w:rPr>
        <w:t>At the end of a tour at any museum,you will usually come to a gift shop where you can buy some souvenirs.</w:t>
      </w:r>
      <w:r>
        <w:rPr>
          <w:rFonts w:ascii="Calibri" w:hAnsi="Calibri" w:eastAsia="Microsoft YaHei" w:cs="Calibri"/>
          <w:color w:val="9B1C1C"/>
          <w:sz w:val="20"/>
        </w:rPr>
        <w:t>（在参观完任何博物馆后，你通常会来到一个礼品店，在那里你可以买到一些纪念品）</w:t>
      </w:r>
      <w:r>
        <w:rPr>
          <w:rFonts w:ascii="Calibri" w:hAnsi="Calibri" w:eastAsia="Microsoft YaHei" w:cs="Calibri"/>
          <w:color w:val="1F2937"/>
          <w:sz w:val="21"/>
        </w:rPr>
        <w:t xml:space="preserve"> 提出反证，当众站到她一边也接受她随后严厉的追问。</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discomfort</w:t>
      </w:r>
      <w:r>
        <w:rPr>
          <w:rFonts w:ascii="Calibri" w:hAnsi="Calibri" w:eastAsia="Microsoft YaHei" w:cs="Calibri"/>
          <w:i/>
          <w:color w:val="667085"/>
          <w:sz w:val="19"/>
        </w:rPr>
        <w:t xml:space="preserve">  /dɪsˈkʌmfət/</w:t>
      </w:r>
      <w:r>
        <w:rPr>
          <w:rFonts w:ascii="Calibri" w:hAnsi="Calibri" w:eastAsia="Microsoft YaHei" w:cs="Calibri"/>
          <w:color w:val="1F2937"/>
          <w:sz w:val="20"/>
        </w:rPr>
        <w:t xml:space="preserve">  </w:t>
      </w:r>
      <w:r>
        <w:rPr>
          <w:rFonts w:ascii="Calibri" w:hAnsi="Calibri" w:eastAsia="Microsoft YaHei" w:cs="Calibri"/>
          <w:color w:val="1F2937"/>
          <w:sz w:val="20"/>
        </w:rPr>
        <w:t>名词·不安，不舒服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physical discomfort</w:t>
      </w:r>
    </w:p>
    <w:p>
      <w:pPr>
        <w:pStyle w:val="Definition"/>
      </w:pPr>
      <w:r>
        <w:rPr>
          <w:rFonts w:ascii="Calibri" w:hAnsi="Calibri" w:eastAsia="Microsoft YaHei" w:cs="Calibri"/>
          <w:b/>
          <w:color w:val="1F4D78"/>
          <w:sz w:val="21"/>
        </w:rPr>
        <w:t>endow</w:t>
      </w:r>
      <w:r>
        <w:rPr>
          <w:rFonts w:ascii="Calibri" w:hAnsi="Calibri" w:eastAsia="Microsoft YaHei" w:cs="Calibri"/>
          <w:i/>
          <w:color w:val="667085"/>
          <w:sz w:val="19"/>
        </w:rPr>
        <w:t xml:space="preserve">  /ɪnˈdaʊ/</w:t>
      </w:r>
      <w:r>
        <w:rPr>
          <w:rFonts w:ascii="Calibri" w:hAnsi="Calibri" w:eastAsia="Microsoft YaHei" w:cs="Calibri"/>
          <w:color w:val="1F2937"/>
          <w:sz w:val="20"/>
        </w:rPr>
        <w:t xml:space="preserve">  </w:t>
      </w:r>
      <w:r>
        <w:rPr>
          <w:rFonts w:ascii="Calibri" w:hAnsi="Calibri" w:eastAsia="Microsoft YaHei" w:cs="Calibri"/>
          <w:color w:val="1F2937"/>
          <w:sz w:val="20"/>
        </w:rPr>
        <w:t>及物动词·捐款，资助，赋予天赋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courteous</w:t>
      </w:r>
      <w:r>
        <w:rPr>
          <w:rFonts w:ascii="Calibri" w:hAnsi="Calibri" w:eastAsia="Microsoft YaHei" w:cs="Calibri"/>
          <w:i/>
          <w:color w:val="667085"/>
          <w:sz w:val="19"/>
        </w:rPr>
        <w:t xml:space="preserve">  /ˈkɜːtiəs/</w:t>
      </w:r>
      <w:r>
        <w:rPr>
          <w:rFonts w:ascii="Calibri" w:hAnsi="Calibri" w:eastAsia="Microsoft YaHei" w:cs="Calibri"/>
          <w:color w:val="1F2937"/>
          <w:sz w:val="20"/>
        </w:rPr>
        <w:t xml:space="preserve">  </w:t>
      </w:r>
      <w:r>
        <w:rPr>
          <w:rFonts w:ascii="Calibri" w:hAnsi="Calibri" w:eastAsia="Microsoft YaHei" w:cs="Calibri"/>
          <w:color w:val="1F2937"/>
          <w:sz w:val="20"/>
        </w:rPr>
        <w:t>形容词·有礼貌的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case history</w:t>
      </w:r>
      <w:r>
        <w:rPr>
          <w:rFonts w:ascii="Calibri" w:hAnsi="Calibri" w:eastAsia="Microsoft YaHei" w:cs="Calibri"/>
          <w:i/>
          <w:color w:val="667085"/>
          <w:sz w:val="19"/>
        </w:rPr>
        <w:t xml:space="preserve">  /keɪs ˈhɪstəri/</w:t>
      </w:r>
      <w:r>
        <w:rPr>
          <w:rFonts w:ascii="Calibri" w:hAnsi="Calibri" w:eastAsia="Microsoft YaHei" w:cs="Calibri"/>
          <w:color w:val="1F2937"/>
          <w:sz w:val="20"/>
        </w:rPr>
        <w:t xml:space="preserve">  </w:t>
      </w:r>
      <w:r>
        <w:rPr>
          <w:rFonts w:ascii="Calibri" w:hAnsi="Calibri" w:eastAsia="Microsoft YaHei" w:cs="Calibri"/>
          <w:color w:val="1F2937"/>
          <w:sz w:val="20"/>
        </w:rPr>
        <w:t>短语·病历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case history</w:t>
      </w:r>
    </w:p>
    <w:p>
      <w:pPr>
        <w:pStyle w:val="Definition"/>
      </w:pPr>
      <w:r>
        <w:rPr>
          <w:rFonts w:ascii="Calibri" w:hAnsi="Calibri" w:eastAsia="Microsoft YaHei" w:cs="Calibri"/>
          <w:b/>
          <w:color w:val="1F4D78"/>
          <w:sz w:val="21"/>
        </w:rPr>
        <w:t>dependant</w:t>
      </w:r>
      <w:r>
        <w:rPr>
          <w:rFonts w:ascii="Calibri" w:hAnsi="Calibri" w:eastAsia="Microsoft YaHei" w:cs="Calibri"/>
          <w:i/>
          <w:color w:val="667085"/>
          <w:sz w:val="19"/>
        </w:rPr>
        <w:t xml:space="preserve">  /dɪˈpɛndənt/</w:t>
      </w:r>
      <w:r>
        <w:rPr>
          <w:rFonts w:ascii="Calibri" w:hAnsi="Calibri" w:eastAsia="Microsoft YaHei" w:cs="Calibri"/>
          <w:color w:val="1F2937"/>
          <w:sz w:val="20"/>
        </w:rPr>
        <w:t xml:space="preserve">  </w:t>
      </w:r>
      <w:r>
        <w:rPr>
          <w:rFonts w:ascii="Calibri" w:hAnsi="Calibri" w:eastAsia="Microsoft YaHei" w:cs="Calibri"/>
          <w:color w:val="1F2937"/>
          <w:sz w:val="20"/>
        </w:rPr>
        <w:t>名词·受赡养者，侍从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At the end of a tour at any museum,you will usually come to a gift shop where you can buy some souvenirs.</w:t>
      </w:r>
      <w:r>
        <w:rPr>
          <w:rFonts w:ascii="Calibri" w:hAnsi="Calibri" w:eastAsia="Microsoft YaHei" w:cs="Calibri"/>
          <w:i/>
          <w:color w:val="667085"/>
          <w:sz w:val="19"/>
        </w:rPr>
        <w:t xml:space="preserve">  /æt ðiː ɛnd ɒv ə tʊə æt ˈɛni mjuːˈziːəm juː wɪl ˈjuːʒʊəli kʌm tuː ə gɪft ʃɒp weə juː kæn baɪ sʌm ˌsuvəˈnɪrz/</w:t>
      </w:r>
      <w:r>
        <w:rPr>
          <w:rFonts w:ascii="Calibri" w:hAnsi="Calibri" w:eastAsia="Microsoft YaHei" w:cs="Calibri"/>
          <w:color w:val="1F2937"/>
          <w:sz w:val="20"/>
        </w:rPr>
        <w:t xml:space="preserve">  </w:t>
      </w:r>
      <w:r>
        <w:rPr>
          <w:rFonts w:ascii="Calibri" w:hAnsi="Calibri" w:eastAsia="Microsoft YaHei" w:cs="Calibri"/>
          <w:color w:val="1F2937"/>
          <w:sz w:val="20"/>
        </w:rPr>
        <w:t>例句句型·在参观完任何博物馆后，你通常会来到一个礼品店，在那里你可以买到一些纪念品</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At the end of a tour at any museum,you will usually come to a gift shop where you can buy some souvenirs.</w:t>
      </w:r>
    </w:p>
    <w:p>
      <w:pPr>
        <w:pStyle w:val="UnitDivider"/>
        <w:pBdr>
          <w:bottom w:val="single" w:sz="6" w:space="2" w:color="D9E2EC"/>
        </w:pBdr>
      </w:pPr>
    </w:p>
    <w:p>
      <w:pPr>
        <w:pStyle w:val="Heading2"/>
      </w:pPr>
      <w:r>
        <w:t>第 43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43｜证人或普通人承受连带代价，迫使调查者重新评估公开速度；电话那端只肯承认 </w:t>
      </w:r>
      <w:r>
        <w:rPr>
          <w:rFonts w:ascii="Calibri" w:hAnsi="Calibri" w:eastAsia="Microsoft YaHei" w:cs="Calibri"/>
          <w:b/>
          <w:color w:val="0B2545"/>
          <w:sz w:val="21"/>
        </w:rPr>
        <w:t>eternal</w:t>
      </w:r>
      <w:r>
        <w:rPr>
          <w:rFonts w:ascii="Calibri" w:hAnsi="Calibri" w:eastAsia="Microsoft YaHei" w:cs="Calibri"/>
          <w:color w:val="9B1C1C"/>
          <w:sz w:val="20"/>
        </w:rPr>
        <w:t>（永恒的）</w:t>
      </w:r>
      <w:r>
        <w:rPr>
          <w:rFonts w:ascii="Calibri" w:hAnsi="Calibri" w:eastAsia="Microsoft YaHei" w:cs="Calibri"/>
          <w:color w:val="1F2937"/>
          <w:sz w:val="21"/>
        </w:rPr>
        <w:t>、</w:t>
      </w:r>
      <w:r>
        <w:rPr>
          <w:rFonts w:ascii="Calibri" w:hAnsi="Calibri" w:eastAsia="Microsoft YaHei" w:cs="Calibri"/>
          <w:b/>
          <w:color w:val="0B2545"/>
          <w:sz w:val="21"/>
        </w:rPr>
        <w:t>fermentation</w:t>
      </w:r>
      <w:r>
        <w:rPr>
          <w:rFonts w:ascii="Calibri" w:hAnsi="Calibri" w:eastAsia="Microsoft YaHei" w:cs="Calibri"/>
          <w:color w:val="9B1C1C"/>
          <w:sz w:val="20"/>
        </w:rPr>
        <w:t>（发酵）</w:t>
      </w:r>
      <w:r>
        <w:rPr>
          <w:rFonts w:ascii="Calibri" w:hAnsi="Calibri" w:eastAsia="Microsoft YaHei" w:cs="Calibri"/>
          <w:color w:val="1F2937"/>
          <w:sz w:val="21"/>
        </w:rPr>
        <w:t>、</w:t>
      </w:r>
      <w:r>
        <w:rPr>
          <w:rFonts w:ascii="Calibri" w:hAnsi="Calibri" w:eastAsia="Microsoft YaHei" w:cs="Calibri"/>
          <w:b/>
          <w:color w:val="0B2545"/>
          <w:sz w:val="21"/>
        </w:rPr>
        <w:t>decency</w:t>
      </w:r>
      <w:r>
        <w:rPr>
          <w:rFonts w:ascii="Calibri" w:hAnsi="Calibri" w:eastAsia="Microsoft YaHei" w:cs="Calibri"/>
          <w:color w:val="9B1C1C"/>
          <w:sz w:val="20"/>
        </w:rPr>
        <w:t>（体面）</w:t>
      </w:r>
      <w:r>
        <w:rPr>
          <w:rFonts w:ascii="Calibri" w:hAnsi="Calibri" w:eastAsia="Microsoft YaHei" w:cs="Calibri"/>
          <w:color w:val="1F2937"/>
          <w:sz w:val="21"/>
        </w:rPr>
        <w:t xml:space="preserve">，江穗用沉默等来了对方没有准备好的下一句话。陆岑根据 </w:t>
      </w:r>
      <w:r>
        <w:rPr>
          <w:rFonts w:ascii="Calibri" w:hAnsi="Calibri" w:eastAsia="Microsoft YaHei" w:cs="Calibri"/>
          <w:b/>
          <w:color w:val="0B2545"/>
          <w:sz w:val="21"/>
        </w:rPr>
        <w:t>centre around</w:t>
      </w:r>
      <w:r>
        <w:rPr>
          <w:rFonts w:ascii="Calibri" w:hAnsi="Calibri" w:eastAsia="Microsoft YaHei" w:cs="Calibri"/>
          <w:color w:val="9B1C1C"/>
          <w:sz w:val="20"/>
        </w:rPr>
        <w:t>（以...为中心，围绕着）</w:t>
      </w:r>
      <w:r>
        <w:rPr>
          <w:rFonts w:ascii="Calibri" w:hAnsi="Calibri" w:eastAsia="Microsoft YaHei" w:cs="Calibri"/>
          <w:color w:val="1F2937"/>
          <w:sz w:val="21"/>
        </w:rPr>
        <w:t>、</w:t>
      </w:r>
      <w:r>
        <w:rPr>
          <w:rFonts w:ascii="Calibri" w:hAnsi="Calibri" w:eastAsia="Microsoft YaHei" w:cs="Calibri"/>
          <w:b/>
          <w:color w:val="0B2545"/>
          <w:sz w:val="21"/>
        </w:rPr>
        <w:t>networking</w:t>
      </w:r>
      <w:r>
        <w:rPr>
          <w:rFonts w:ascii="Calibri" w:hAnsi="Calibri" w:eastAsia="Microsoft YaHei" w:cs="Calibri"/>
          <w:color w:val="9B1C1C"/>
          <w:sz w:val="20"/>
        </w:rPr>
        <w:t>（建立工作关系网）</w:t>
      </w:r>
      <w:r>
        <w:rPr>
          <w:rFonts w:ascii="Calibri" w:hAnsi="Calibri" w:eastAsia="Microsoft YaHei" w:cs="Calibri"/>
          <w:color w:val="1F2937"/>
          <w:sz w:val="21"/>
        </w:rPr>
        <w:t>、</w:t>
      </w:r>
      <w:r>
        <w:rPr>
          <w:rFonts w:ascii="Calibri" w:hAnsi="Calibri" w:eastAsia="Microsoft YaHei" w:cs="Calibri"/>
          <w:b/>
          <w:color w:val="0B2545"/>
          <w:sz w:val="21"/>
        </w:rPr>
        <w:t>Beijing is known for having a large number of tourist attractions that can date back hundreds or even thousands of years.</w:t>
      </w:r>
      <w:r>
        <w:rPr>
          <w:rFonts w:ascii="Calibri" w:hAnsi="Calibri" w:eastAsia="Microsoft YaHei" w:cs="Calibri"/>
          <w:color w:val="9B1C1C"/>
          <w:sz w:val="20"/>
        </w:rPr>
        <w:t>（北京以拥有众多可追溯到数百年甚至数千年前的旅游景点而闻名于世）</w:t>
      </w:r>
      <w:r>
        <w:rPr>
          <w:rFonts w:ascii="Calibri" w:hAnsi="Calibri" w:eastAsia="Microsoft YaHei" w:cs="Calibri"/>
          <w:color w:val="1F2937"/>
          <w:sz w:val="21"/>
        </w:rPr>
        <w:t xml:space="preserve"> 识别漏洞，却没有替她结束这场必须亲自完成的对话。</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eternal</w:t>
      </w:r>
      <w:r>
        <w:rPr>
          <w:rFonts w:ascii="Calibri" w:hAnsi="Calibri" w:eastAsia="Microsoft YaHei" w:cs="Calibri"/>
          <w:i/>
          <w:color w:val="667085"/>
          <w:sz w:val="19"/>
        </w:rPr>
        <w:t xml:space="preserve">  /i(ː)ˈtɜːnl/</w:t>
      </w:r>
      <w:r>
        <w:rPr>
          <w:rFonts w:ascii="Calibri" w:hAnsi="Calibri" w:eastAsia="Microsoft YaHei" w:cs="Calibri"/>
          <w:color w:val="1F2937"/>
          <w:sz w:val="20"/>
        </w:rPr>
        <w:t xml:space="preserve">  </w:t>
      </w:r>
      <w:r>
        <w:rPr>
          <w:rFonts w:ascii="Calibri" w:hAnsi="Calibri" w:eastAsia="Microsoft YaHei" w:cs="Calibri"/>
          <w:color w:val="1F2937"/>
          <w:sz w:val="20"/>
        </w:rPr>
        <w:t>形容词·永恒的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fermentation</w:t>
      </w:r>
      <w:r>
        <w:rPr>
          <w:rFonts w:ascii="Calibri" w:hAnsi="Calibri" w:eastAsia="Microsoft YaHei" w:cs="Calibri"/>
          <w:i/>
          <w:color w:val="667085"/>
          <w:sz w:val="19"/>
        </w:rPr>
        <w:t xml:space="preserve">  /ˌfɜːmɛnˈteɪʃən/</w:t>
      </w:r>
      <w:r>
        <w:rPr>
          <w:rFonts w:ascii="Calibri" w:hAnsi="Calibri" w:eastAsia="Microsoft YaHei" w:cs="Calibri"/>
          <w:color w:val="1F2937"/>
          <w:sz w:val="20"/>
        </w:rPr>
        <w:t xml:space="preserve">  </w:t>
      </w:r>
      <w:r>
        <w:rPr>
          <w:rFonts w:ascii="Calibri" w:hAnsi="Calibri" w:eastAsia="Microsoft YaHei" w:cs="Calibri"/>
          <w:color w:val="1F2937"/>
          <w:sz w:val="20"/>
        </w:rPr>
        <w:t>名词·发酵</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decency</w:t>
      </w:r>
      <w:r>
        <w:rPr>
          <w:rFonts w:ascii="Calibri" w:hAnsi="Calibri" w:eastAsia="Microsoft YaHei" w:cs="Calibri"/>
          <w:i/>
          <w:color w:val="667085"/>
          <w:sz w:val="19"/>
        </w:rPr>
        <w:t xml:space="preserve">  /ˈdiːsnsi/</w:t>
      </w:r>
      <w:r>
        <w:rPr>
          <w:rFonts w:ascii="Calibri" w:hAnsi="Calibri" w:eastAsia="Microsoft YaHei" w:cs="Calibri"/>
          <w:color w:val="1F2937"/>
          <w:sz w:val="20"/>
        </w:rPr>
        <w:t xml:space="preserve">  </w:t>
      </w:r>
      <w:r>
        <w:rPr>
          <w:rFonts w:ascii="Calibri" w:hAnsi="Calibri" w:eastAsia="Microsoft YaHei" w:cs="Calibri"/>
          <w:color w:val="1F2937"/>
          <w:sz w:val="20"/>
        </w:rPr>
        <w:t>名词·体面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centre around</w:t>
      </w:r>
      <w:r>
        <w:rPr>
          <w:rFonts w:ascii="Calibri" w:hAnsi="Calibri" w:eastAsia="Microsoft YaHei" w:cs="Calibri"/>
          <w:i/>
          <w:color w:val="667085"/>
          <w:sz w:val="19"/>
        </w:rPr>
        <w:t xml:space="preserve">  /ˈsentə(r) əˈraʊnd/</w:t>
      </w:r>
      <w:r>
        <w:rPr>
          <w:rFonts w:ascii="Calibri" w:hAnsi="Calibri" w:eastAsia="Microsoft YaHei" w:cs="Calibri"/>
          <w:color w:val="1F2937"/>
          <w:sz w:val="20"/>
        </w:rPr>
        <w:t xml:space="preserve">  </w:t>
      </w:r>
      <w:r>
        <w:rPr>
          <w:rFonts w:ascii="Calibri" w:hAnsi="Calibri" w:eastAsia="Microsoft YaHei" w:cs="Calibri"/>
          <w:color w:val="1F2937"/>
          <w:sz w:val="20"/>
        </w:rPr>
        <w:t>短语·以...为中心，围绕着</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centre around</w:t>
      </w:r>
    </w:p>
    <w:p>
      <w:pPr>
        <w:pStyle w:val="Definition"/>
      </w:pPr>
      <w:r>
        <w:rPr>
          <w:rFonts w:ascii="Calibri" w:hAnsi="Calibri" w:eastAsia="Microsoft YaHei" w:cs="Calibri"/>
          <w:b/>
          <w:color w:val="1F4D78"/>
          <w:sz w:val="21"/>
        </w:rPr>
        <w:t>networking</w:t>
      </w:r>
      <w:r>
        <w:rPr>
          <w:rFonts w:ascii="Calibri" w:hAnsi="Calibri" w:eastAsia="Microsoft YaHei" w:cs="Calibri"/>
          <w:i/>
          <w:color w:val="667085"/>
          <w:sz w:val="19"/>
        </w:rPr>
        <w:t xml:space="preserve">  /n ˈɛ t w ˌɜː k ɪ ŋ/</w:t>
      </w:r>
      <w:r>
        <w:rPr>
          <w:rFonts w:ascii="Calibri" w:hAnsi="Calibri" w:eastAsia="Microsoft YaHei" w:cs="Calibri"/>
          <w:color w:val="1F2937"/>
          <w:sz w:val="20"/>
        </w:rPr>
        <w:t xml:space="preserve">  </w:t>
      </w:r>
      <w:r>
        <w:rPr>
          <w:rFonts w:ascii="Calibri" w:hAnsi="Calibri" w:eastAsia="Microsoft YaHei" w:cs="Calibri"/>
          <w:color w:val="1F2937"/>
          <w:sz w:val="20"/>
        </w:rPr>
        <w:t>名词·建立工作关系网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networking opportunities</w:t>
      </w:r>
    </w:p>
    <w:p>
      <w:pPr>
        <w:pStyle w:val="Definition"/>
      </w:pPr>
      <w:r>
        <w:rPr>
          <w:rFonts w:ascii="Calibri" w:hAnsi="Calibri" w:eastAsia="Microsoft YaHei" w:cs="Calibri"/>
          <w:b/>
          <w:color w:val="1F4D78"/>
          <w:sz w:val="21"/>
        </w:rPr>
        <w:t>Beijing is known for having a large number of tourist attractions that can date back hundreds or even thousands of years.</w:t>
      </w:r>
      <w:r>
        <w:rPr>
          <w:rFonts w:ascii="Calibri" w:hAnsi="Calibri" w:eastAsia="Microsoft YaHei" w:cs="Calibri"/>
          <w:i/>
          <w:color w:val="667085"/>
          <w:sz w:val="19"/>
        </w:rPr>
        <w:t xml:space="preserve">  /b ˌeɪ ʒ ˈɪ ŋ ˈɪz nˈəʊn fɔː hˈævɪŋ ə lɑːʤ ˈnʌmbə ɒv ˈtʊərɪst ɐtɹˈækʃənz ðæt kæn deɪt bæk hˈʌndɹədz ˈɒ ɹ ɪ g ə n ˈiːvən θˈaʊzəndz ɒv jˈiəz/</w:t>
      </w:r>
      <w:r>
        <w:rPr>
          <w:rFonts w:ascii="Calibri" w:hAnsi="Calibri" w:eastAsia="Microsoft YaHei" w:cs="Calibri"/>
          <w:color w:val="1F2937"/>
          <w:sz w:val="20"/>
        </w:rPr>
        <w:t xml:space="preserve">  </w:t>
      </w:r>
      <w:r>
        <w:rPr>
          <w:rFonts w:ascii="Calibri" w:hAnsi="Calibri" w:eastAsia="Microsoft YaHei" w:cs="Calibri"/>
          <w:color w:val="1F2937"/>
          <w:sz w:val="20"/>
        </w:rPr>
        <w:t>例句句型·北京以拥有众多可追溯到数百年甚至数千年前的旅游景点而闻名于世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Beijing is known for having a large number of tourist attractions that can date back hundreds or even thousands of years.</w:t>
      </w:r>
    </w:p>
    <w:p>
      <w:pPr>
        <w:pStyle w:val="UnitDivider"/>
        <w:pBdr>
          <w:bottom w:val="single" w:sz="6" w:space="2" w:color="D9E2EC"/>
        </w:pBdr>
      </w:pPr>
    </w:p>
    <w:p>
      <w:pPr>
        <w:pStyle w:val="Heading2"/>
      </w:pPr>
      <w:r>
        <w:t>第 44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44｜二人启用预先约定的应急方案，而非临场以个人牺牲解决问题；江穗把 </w:t>
      </w:r>
      <w:r>
        <w:rPr>
          <w:rFonts w:ascii="Calibri" w:hAnsi="Calibri" w:eastAsia="Microsoft YaHei" w:cs="Calibri"/>
          <w:b/>
          <w:color w:val="0B2545"/>
          <w:sz w:val="21"/>
        </w:rPr>
        <w:t>exuberant</w:t>
      </w:r>
      <w:r>
        <w:rPr>
          <w:rFonts w:ascii="Calibri" w:hAnsi="Calibri" w:eastAsia="Microsoft YaHei" w:cs="Calibri"/>
          <w:color w:val="9B1C1C"/>
          <w:sz w:val="20"/>
        </w:rPr>
        <w:t>（繁茂的， 丰富的， 非凡的， (语言等)华而不实的）</w:t>
      </w:r>
      <w:r>
        <w:rPr>
          <w:rFonts w:ascii="Calibri" w:hAnsi="Calibri" w:eastAsia="Microsoft YaHei" w:cs="Calibri"/>
          <w:color w:val="1F2937"/>
          <w:sz w:val="21"/>
        </w:rPr>
        <w:t>、</w:t>
      </w:r>
      <w:r>
        <w:rPr>
          <w:rFonts w:ascii="Calibri" w:hAnsi="Calibri" w:eastAsia="Microsoft YaHei" w:cs="Calibri"/>
          <w:b/>
          <w:color w:val="0B2545"/>
          <w:sz w:val="21"/>
        </w:rPr>
        <w:t>funeral</w:t>
      </w:r>
      <w:r>
        <w:rPr>
          <w:rFonts w:ascii="Calibri" w:hAnsi="Calibri" w:eastAsia="Microsoft YaHei" w:cs="Calibri"/>
          <w:color w:val="9B1C1C"/>
          <w:sz w:val="20"/>
        </w:rPr>
        <w:t>（丧葬，葬礼）</w:t>
      </w:r>
      <w:r>
        <w:rPr>
          <w:rFonts w:ascii="Calibri" w:hAnsi="Calibri" w:eastAsia="Microsoft YaHei" w:cs="Calibri"/>
          <w:color w:val="1F2937"/>
          <w:sz w:val="21"/>
        </w:rPr>
        <w:t>、</w:t>
      </w:r>
      <w:r>
        <w:rPr>
          <w:rFonts w:ascii="Calibri" w:hAnsi="Calibri" w:eastAsia="Microsoft YaHei" w:cs="Calibri"/>
          <w:b/>
          <w:color w:val="0B2545"/>
          <w:sz w:val="21"/>
        </w:rPr>
        <w:t>diaphragm</w:t>
      </w:r>
      <w:r>
        <w:rPr>
          <w:rFonts w:ascii="Calibri" w:hAnsi="Calibri" w:eastAsia="Microsoft YaHei" w:cs="Calibri"/>
          <w:color w:val="9B1C1C"/>
          <w:sz w:val="20"/>
        </w:rPr>
        <w:t>（[解] 横隔膜， 控光装置， 照相机镜头上的光圈， (电话等)振动膜）</w:t>
      </w:r>
      <w:r>
        <w:rPr>
          <w:rFonts w:ascii="Calibri" w:hAnsi="Calibri" w:eastAsia="Microsoft YaHei" w:cs="Calibri"/>
          <w:color w:val="1F2937"/>
          <w:sz w:val="21"/>
        </w:rPr>
        <w:t xml:space="preserve"> 念给证人听，每一个中文括注都逼近一段被改写的记忆。陆岑用 </w:t>
      </w:r>
      <w:r>
        <w:rPr>
          <w:rFonts w:ascii="Calibri" w:hAnsi="Calibri" w:eastAsia="Microsoft YaHei" w:cs="Calibri"/>
          <w:b/>
          <w:color w:val="0B2545"/>
          <w:sz w:val="21"/>
        </w:rPr>
        <w:t>clothes manufacturing</w:t>
      </w:r>
      <w:r>
        <w:rPr>
          <w:rFonts w:ascii="Calibri" w:hAnsi="Calibri" w:eastAsia="Microsoft YaHei" w:cs="Calibri"/>
          <w:color w:val="9B1C1C"/>
          <w:sz w:val="20"/>
        </w:rPr>
        <w:t>（服装制作）</w:t>
      </w:r>
      <w:r>
        <w:rPr>
          <w:rFonts w:ascii="Calibri" w:hAnsi="Calibri" w:eastAsia="Microsoft YaHei" w:cs="Calibri"/>
          <w:color w:val="1F2937"/>
          <w:sz w:val="21"/>
        </w:rPr>
        <w:t>、</w:t>
      </w:r>
      <w:r>
        <w:rPr>
          <w:rFonts w:ascii="Calibri" w:hAnsi="Calibri" w:eastAsia="Microsoft YaHei" w:cs="Calibri"/>
          <w:b/>
          <w:color w:val="0B2545"/>
          <w:sz w:val="21"/>
        </w:rPr>
        <w:t>topmost</w:t>
      </w:r>
      <w:r>
        <w:rPr>
          <w:rFonts w:ascii="Calibri" w:hAnsi="Calibri" w:eastAsia="Microsoft YaHei" w:cs="Calibri"/>
          <w:color w:val="9B1C1C"/>
          <w:sz w:val="20"/>
        </w:rPr>
        <w:t>（最高的， 顶端的）</w:t>
      </w:r>
      <w:r>
        <w:rPr>
          <w:rFonts w:ascii="Calibri" w:hAnsi="Calibri" w:eastAsia="Microsoft YaHei" w:cs="Calibri"/>
          <w:color w:val="1F2937"/>
          <w:sz w:val="21"/>
        </w:rPr>
        <w:t>、</w:t>
      </w:r>
      <w:r>
        <w:rPr>
          <w:rFonts w:ascii="Calibri" w:hAnsi="Calibri" w:eastAsia="Microsoft YaHei" w:cs="Calibri"/>
          <w:b/>
          <w:color w:val="0B2545"/>
          <w:sz w:val="21"/>
        </w:rPr>
        <w:t>I don't think it's a good idea that parents control everything their children do.</w:t>
      </w:r>
      <w:r>
        <w:rPr>
          <w:rFonts w:ascii="Calibri" w:hAnsi="Calibri" w:eastAsia="Microsoft YaHei" w:cs="Calibri"/>
          <w:color w:val="9B1C1C"/>
          <w:sz w:val="20"/>
        </w:rPr>
        <w:t>（我不认为父母控制孩子的一切是一个好主意）</w:t>
      </w:r>
      <w:r>
        <w:rPr>
          <w:rFonts w:ascii="Calibri" w:hAnsi="Calibri" w:eastAsia="Microsoft YaHei" w:cs="Calibri"/>
          <w:color w:val="1F2937"/>
          <w:sz w:val="21"/>
        </w:rPr>
        <w:t xml:space="preserve"> 逐项交叉验证，窗外警笛逼近时先把她护到墙后。</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exuberant</w:t>
      </w:r>
      <w:r>
        <w:rPr>
          <w:rFonts w:ascii="Calibri" w:hAnsi="Calibri" w:eastAsia="Microsoft YaHei" w:cs="Calibri"/>
          <w:i/>
          <w:color w:val="667085"/>
          <w:sz w:val="19"/>
        </w:rPr>
        <w:t xml:space="preserve">  /ɪgˈzjuːbərənt/</w:t>
      </w:r>
      <w:r>
        <w:rPr>
          <w:rFonts w:ascii="Calibri" w:hAnsi="Calibri" w:eastAsia="Microsoft YaHei" w:cs="Calibri"/>
          <w:color w:val="1F2937"/>
          <w:sz w:val="20"/>
        </w:rPr>
        <w:t xml:space="preserve">  </w:t>
      </w:r>
      <w:r>
        <w:rPr>
          <w:rFonts w:ascii="Calibri" w:hAnsi="Calibri" w:eastAsia="Microsoft YaHei" w:cs="Calibri"/>
          <w:color w:val="1F2937"/>
          <w:sz w:val="20"/>
        </w:rPr>
        <w:t>形容词·繁茂的， 丰富的， 非凡的， (语言等)华而不实的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funeral</w:t>
      </w:r>
      <w:r>
        <w:rPr>
          <w:rFonts w:ascii="Calibri" w:hAnsi="Calibri" w:eastAsia="Microsoft YaHei" w:cs="Calibri"/>
          <w:i/>
          <w:color w:val="667085"/>
          <w:sz w:val="19"/>
        </w:rPr>
        <w:t xml:space="preserve">  /ˈfjuːnərəl/</w:t>
      </w:r>
      <w:r>
        <w:rPr>
          <w:rFonts w:ascii="Calibri" w:hAnsi="Calibri" w:eastAsia="Microsoft YaHei" w:cs="Calibri"/>
          <w:color w:val="1F2937"/>
          <w:sz w:val="20"/>
        </w:rPr>
        <w:t xml:space="preserve">  </w:t>
      </w:r>
      <w:r>
        <w:rPr>
          <w:rFonts w:ascii="Calibri" w:hAnsi="Calibri" w:eastAsia="Microsoft YaHei" w:cs="Calibri"/>
          <w:color w:val="1F2937"/>
          <w:sz w:val="20"/>
        </w:rPr>
        <w:t>名词·丧葬，葬礼</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diaphragm</w:t>
      </w:r>
      <w:r>
        <w:rPr>
          <w:rFonts w:ascii="Calibri" w:hAnsi="Calibri" w:eastAsia="Microsoft YaHei" w:cs="Calibri"/>
          <w:i/>
          <w:color w:val="667085"/>
          <w:sz w:val="19"/>
        </w:rPr>
        <w:t xml:space="preserve">  /ˈdaɪəfræm/</w:t>
      </w:r>
      <w:r>
        <w:rPr>
          <w:rFonts w:ascii="Calibri" w:hAnsi="Calibri" w:eastAsia="Microsoft YaHei" w:cs="Calibri"/>
          <w:color w:val="1F2937"/>
          <w:sz w:val="20"/>
        </w:rPr>
        <w:t xml:space="preserve">  </w:t>
      </w:r>
      <w:r>
        <w:rPr>
          <w:rFonts w:ascii="Calibri" w:hAnsi="Calibri" w:eastAsia="Microsoft YaHei" w:cs="Calibri"/>
          <w:color w:val="1F2937"/>
          <w:sz w:val="20"/>
        </w:rPr>
        <w:t>名词·[解] 横隔膜， 控光装置， 照相机镜头上的光圈， (电话等)振动膜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clothes manufacturing</w:t>
      </w:r>
      <w:r>
        <w:rPr>
          <w:rFonts w:ascii="Calibri" w:hAnsi="Calibri" w:eastAsia="Microsoft YaHei" w:cs="Calibri"/>
          <w:i/>
          <w:color w:val="667085"/>
          <w:sz w:val="19"/>
        </w:rPr>
        <w:t xml:space="preserve">  /kləʊðz ˌmænjuˈfæktʃərɪŋ/</w:t>
      </w:r>
      <w:r>
        <w:rPr>
          <w:rFonts w:ascii="Calibri" w:hAnsi="Calibri" w:eastAsia="Microsoft YaHei" w:cs="Calibri"/>
          <w:color w:val="1F2937"/>
          <w:sz w:val="20"/>
        </w:rPr>
        <w:t xml:space="preserve">  </w:t>
      </w:r>
      <w:r>
        <w:rPr>
          <w:rFonts w:ascii="Calibri" w:hAnsi="Calibri" w:eastAsia="Microsoft YaHei" w:cs="Calibri"/>
          <w:color w:val="1F2937"/>
          <w:sz w:val="20"/>
        </w:rPr>
        <w:t>短语·服装制作</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clothes manufacturing</w:t>
      </w:r>
    </w:p>
    <w:p>
      <w:pPr>
        <w:pStyle w:val="Definition"/>
      </w:pPr>
      <w:r>
        <w:rPr>
          <w:rFonts w:ascii="Calibri" w:hAnsi="Calibri" w:eastAsia="Microsoft YaHei" w:cs="Calibri"/>
          <w:b/>
          <w:color w:val="1F4D78"/>
          <w:sz w:val="21"/>
        </w:rPr>
        <w:t>topmost</w:t>
      </w:r>
      <w:r>
        <w:rPr>
          <w:rFonts w:ascii="Calibri" w:hAnsi="Calibri" w:eastAsia="Microsoft YaHei" w:cs="Calibri"/>
          <w:i/>
          <w:color w:val="667085"/>
          <w:sz w:val="19"/>
        </w:rPr>
        <w:t xml:space="preserve">  /ˈtɒpməʊst/</w:t>
      </w:r>
      <w:r>
        <w:rPr>
          <w:rFonts w:ascii="Calibri" w:hAnsi="Calibri" w:eastAsia="Microsoft YaHei" w:cs="Calibri"/>
          <w:color w:val="1F2937"/>
          <w:sz w:val="20"/>
        </w:rPr>
        <w:t xml:space="preserve">  </w:t>
      </w:r>
      <w:r>
        <w:rPr>
          <w:rFonts w:ascii="Calibri" w:hAnsi="Calibri" w:eastAsia="Microsoft YaHei" w:cs="Calibri"/>
          <w:color w:val="1F2937"/>
          <w:sz w:val="20"/>
        </w:rPr>
        <w:t>形容词·最高的， 顶端的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don't think it's a good idea that parents control everything their children do.</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例句句型·我不认为父母控制孩子的一切是一个好主意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don't think it's a good idea that parents control everything their children do.</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45｜反击暴露对手的权限边界，也留下可追踪的新破绽；江穗在新闻稿草案中保留 </w:t>
      </w:r>
      <w:r>
        <w:rPr>
          <w:rFonts w:ascii="Calibri" w:hAnsi="Calibri" w:eastAsia="Microsoft YaHei" w:cs="Calibri"/>
          <w:b/>
          <w:color w:val="0B2545"/>
          <w:sz w:val="21"/>
        </w:rPr>
        <w:t>foul</w:t>
      </w:r>
      <w:r>
        <w:rPr>
          <w:rFonts w:ascii="Calibri" w:hAnsi="Calibri" w:eastAsia="Microsoft YaHei" w:cs="Calibri"/>
          <w:color w:val="9B1C1C"/>
          <w:sz w:val="20"/>
        </w:rPr>
        <w:t>（犯规，缠绕 adj. 犯规的，邪恶的，污秽的，淤塞的 vt. 犯规，弄脏，淤塞，缠住，妨害 adv. 违反规则地，不正当地 vi. 犯规，腐烂，缠结）</w:t>
      </w:r>
      <w:r>
        <w:rPr>
          <w:rFonts w:ascii="Calibri" w:hAnsi="Calibri" w:eastAsia="Microsoft YaHei" w:cs="Calibri"/>
          <w:color w:val="1F2937"/>
          <w:sz w:val="21"/>
        </w:rPr>
        <w:t>、</w:t>
      </w:r>
      <w:r>
        <w:rPr>
          <w:rFonts w:ascii="Calibri" w:hAnsi="Calibri" w:eastAsia="Microsoft YaHei" w:cs="Calibri"/>
          <w:b/>
          <w:color w:val="0B2545"/>
          <w:sz w:val="21"/>
        </w:rPr>
        <w:t>havoc</w:t>
      </w:r>
      <w:r>
        <w:rPr>
          <w:rFonts w:ascii="Calibri" w:hAnsi="Calibri" w:eastAsia="Microsoft YaHei" w:cs="Calibri"/>
          <w:color w:val="9B1C1C"/>
          <w:sz w:val="20"/>
        </w:rPr>
        <w:t>（大破坏， 浩劫。vt.严重破坏）</w:t>
      </w:r>
      <w:r>
        <w:rPr>
          <w:rFonts w:ascii="Calibri" w:hAnsi="Calibri" w:eastAsia="Microsoft YaHei" w:cs="Calibri"/>
          <w:color w:val="1F2937"/>
          <w:sz w:val="21"/>
        </w:rPr>
        <w:t>、</w:t>
      </w:r>
      <w:r>
        <w:rPr>
          <w:rFonts w:ascii="Calibri" w:hAnsi="Calibri" w:eastAsia="Microsoft YaHei" w:cs="Calibri"/>
          <w:b/>
          <w:color w:val="0B2545"/>
          <w:sz w:val="21"/>
        </w:rPr>
        <w:t>disperse</w:t>
      </w:r>
      <w:r>
        <w:rPr>
          <w:rFonts w:ascii="Calibri" w:hAnsi="Calibri" w:eastAsia="Microsoft YaHei" w:cs="Calibri"/>
          <w:color w:val="9B1C1C"/>
          <w:sz w:val="20"/>
        </w:rPr>
        <w:t>（使散开，使疏开，使分散）</w:t>
      </w:r>
      <w:r>
        <w:rPr>
          <w:rFonts w:ascii="Calibri" w:hAnsi="Calibri" w:eastAsia="Microsoft YaHei" w:cs="Calibri"/>
          <w:color w:val="1F2937"/>
          <w:sz w:val="21"/>
        </w:rPr>
        <w:t xml:space="preserve">，拒绝让关键事实被更漂亮的措辞替换。陆岑用 </w:t>
      </w:r>
      <w:r>
        <w:rPr>
          <w:rFonts w:ascii="Calibri" w:hAnsi="Calibri" w:eastAsia="Microsoft YaHei" w:cs="Calibri"/>
          <w:b/>
          <w:color w:val="0B2545"/>
          <w:sz w:val="21"/>
        </w:rPr>
        <w:t>context review</w:t>
      </w:r>
      <w:r>
        <w:rPr>
          <w:rFonts w:ascii="Calibri" w:hAnsi="Calibri" w:eastAsia="Microsoft YaHei" w:cs="Calibri"/>
          <w:color w:val="9B1C1C"/>
          <w:sz w:val="20"/>
        </w:rPr>
        <w:t>（内容评论）</w:t>
      </w:r>
      <w:r>
        <w:rPr>
          <w:rFonts w:ascii="Calibri" w:hAnsi="Calibri" w:eastAsia="Microsoft YaHei" w:cs="Calibri"/>
          <w:color w:val="1F2937"/>
          <w:sz w:val="21"/>
        </w:rPr>
        <w:t>、</w:t>
      </w:r>
      <w:r>
        <w:rPr>
          <w:rFonts w:ascii="Calibri" w:hAnsi="Calibri" w:eastAsia="Microsoft YaHei" w:cs="Calibri"/>
          <w:b/>
          <w:color w:val="0B2545"/>
          <w:sz w:val="21"/>
        </w:rPr>
        <w:t>admonish</w:t>
      </w:r>
      <w:r>
        <w:rPr>
          <w:rFonts w:ascii="Calibri" w:hAnsi="Calibri" w:eastAsia="Microsoft YaHei" w:cs="Calibri"/>
          <w:color w:val="9B1C1C"/>
          <w:sz w:val="20"/>
        </w:rPr>
        <w:t>（告诫，警告【搭配】admonish for因...而警告）</w:t>
      </w:r>
      <w:r>
        <w:rPr>
          <w:rFonts w:ascii="Calibri" w:hAnsi="Calibri" w:eastAsia="Microsoft YaHei" w:cs="Calibri"/>
          <w:color w:val="1F2937"/>
          <w:sz w:val="21"/>
        </w:rPr>
        <w:t>、</w:t>
      </w:r>
      <w:r>
        <w:rPr>
          <w:rFonts w:ascii="Calibri" w:hAnsi="Calibri" w:eastAsia="Microsoft YaHei" w:cs="Calibri"/>
          <w:b/>
          <w:color w:val="0B2545"/>
          <w:sz w:val="21"/>
        </w:rPr>
        <w:t>I was waiting for a big round of applause after the song,but it turned out that everyone just thought it was so-so.</w:t>
      </w:r>
      <w:r>
        <w:rPr>
          <w:rFonts w:ascii="Calibri" w:hAnsi="Calibri" w:eastAsia="Microsoft YaHei" w:cs="Calibri"/>
          <w:color w:val="9B1C1C"/>
          <w:sz w:val="20"/>
        </w:rPr>
        <w:t>（这首歌之后，我在等待大家热烈的掌声，但结果是大家都认为我唱得很一般）</w:t>
      </w:r>
      <w:r>
        <w:rPr>
          <w:rFonts w:ascii="Calibri" w:hAnsi="Calibri" w:eastAsia="Microsoft YaHei" w:cs="Calibri"/>
          <w:color w:val="1F2937"/>
          <w:sz w:val="21"/>
        </w:rPr>
        <w:t xml:space="preserve"> 审核公开边界，告诉她即使结论不利于自己也可以发布。</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foul</w:t>
      </w:r>
      <w:r>
        <w:rPr>
          <w:rFonts w:ascii="Calibri" w:hAnsi="Calibri" w:eastAsia="Microsoft YaHei" w:cs="Calibri"/>
          <w:i/>
          <w:color w:val="667085"/>
          <w:sz w:val="19"/>
        </w:rPr>
        <w:t xml:space="preserve">  /faʊl/</w:t>
      </w:r>
      <w:r>
        <w:rPr>
          <w:rFonts w:ascii="Calibri" w:hAnsi="Calibri" w:eastAsia="Microsoft YaHei" w:cs="Calibri"/>
          <w:color w:val="1F2937"/>
          <w:sz w:val="20"/>
        </w:rPr>
        <w:t xml:space="preserve">  </w:t>
      </w:r>
      <w:r>
        <w:rPr>
          <w:rFonts w:ascii="Calibri" w:hAnsi="Calibri" w:eastAsia="Microsoft YaHei" w:cs="Calibri"/>
          <w:color w:val="1F2937"/>
          <w:sz w:val="20"/>
        </w:rPr>
        <w:t>名词·犯规，缠绕 adj. 犯规的，邪恶的，污秽的，淤塞的 vt. 犯规，弄脏，淤塞，缠住，妨害 adv. 违反规则地，不正当地 vi. 犯规，腐烂，缠结</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havoc</w:t>
      </w:r>
      <w:r>
        <w:rPr>
          <w:rFonts w:ascii="Calibri" w:hAnsi="Calibri" w:eastAsia="Microsoft YaHei" w:cs="Calibri"/>
          <w:i/>
          <w:color w:val="667085"/>
          <w:sz w:val="19"/>
        </w:rPr>
        <w:t xml:space="preserve">  /ˈhævək/</w:t>
      </w:r>
      <w:r>
        <w:rPr>
          <w:rFonts w:ascii="Calibri" w:hAnsi="Calibri" w:eastAsia="Microsoft YaHei" w:cs="Calibri"/>
          <w:color w:val="1F2937"/>
          <w:sz w:val="20"/>
        </w:rPr>
        <w:t xml:space="preserve">  </w:t>
      </w:r>
      <w:r>
        <w:rPr>
          <w:rFonts w:ascii="Calibri" w:hAnsi="Calibri" w:eastAsia="Microsoft YaHei" w:cs="Calibri"/>
          <w:color w:val="1F2937"/>
          <w:sz w:val="20"/>
        </w:rPr>
        <w:t>名词·大破坏， 浩劫。vt.严重破坏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disperse</w:t>
      </w:r>
      <w:r>
        <w:rPr>
          <w:rFonts w:ascii="Calibri" w:hAnsi="Calibri" w:eastAsia="Microsoft YaHei" w:cs="Calibri"/>
          <w:i/>
          <w:color w:val="667085"/>
          <w:sz w:val="19"/>
        </w:rPr>
        <w:t xml:space="preserve">  /dɪsˈpɜːs/</w:t>
      </w:r>
      <w:r>
        <w:rPr>
          <w:rFonts w:ascii="Calibri" w:hAnsi="Calibri" w:eastAsia="Microsoft YaHei" w:cs="Calibri"/>
          <w:color w:val="1F2937"/>
          <w:sz w:val="20"/>
        </w:rPr>
        <w:t xml:space="preserve">  </w:t>
      </w:r>
      <w:r>
        <w:rPr>
          <w:rFonts w:ascii="Calibri" w:hAnsi="Calibri" w:eastAsia="Microsoft YaHei" w:cs="Calibri"/>
          <w:color w:val="1F2937"/>
          <w:sz w:val="20"/>
        </w:rPr>
        <w:t>动词·使散开，使疏开，使分散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context review</w:t>
      </w:r>
      <w:r>
        <w:rPr>
          <w:rFonts w:ascii="Calibri" w:hAnsi="Calibri" w:eastAsia="Microsoft YaHei" w:cs="Calibri"/>
          <w:i/>
          <w:color w:val="667085"/>
          <w:sz w:val="19"/>
        </w:rPr>
        <w:t xml:space="preserve">  /ˈkɒntɛkst rɪˈvjuː/</w:t>
      </w:r>
      <w:r>
        <w:rPr>
          <w:rFonts w:ascii="Calibri" w:hAnsi="Calibri" w:eastAsia="Microsoft YaHei" w:cs="Calibri"/>
          <w:color w:val="1F2937"/>
          <w:sz w:val="20"/>
        </w:rPr>
        <w:t xml:space="preserve">  </w:t>
      </w:r>
      <w:r>
        <w:rPr>
          <w:rFonts w:ascii="Calibri" w:hAnsi="Calibri" w:eastAsia="Microsoft YaHei" w:cs="Calibri"/>
          <w:color w:val="1F2937"/>
          <w:sz w:val="20"/>
        </w:rPr>
        <w:t>短语·内容评论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context review</w:t>
      </w:r>
    </w:p>
    <w:p>
      <w:pPr>
        <w:pStyle w:val="Definition"/>
      </w:pPr>
      <w:r>
        <w:rPr>
          <w:rFonts w:ascii="Calibri" w:hAnsi="Calibri" w:eastAsia="Microsoft YaHei" w:cs="Calibri"/>
          <w:b/>
          <w:color w:val="1F4D78"/>
          <w:sz w:val="21"/>
        </w:rPr>
        <w:t>admonish</w:t>
      </w:r>
      <w:r>
        <w:rPr>
          <w:rFonts w:ascii="Calibri" w:hAnsi="Calibri" w:eastAsia="Microsoft YaHei" w:cs="Calibri"/>
          <w:i/>
          <w:color w:val="667085"/>
          <w:sz w:val="19"/>
        </w:rPr>
        <w:t xml:space="preserve">  /ədˈmɒnɪʃ/</w:t>
      </w:r>
      <w:r>
        <w:rPr>
          <w:rFonts w:ascii="Calibri" w:hAnsi="Calibri" w:eastAsia="Microsoft YaHei" w:cs="Calibri"/>
          <w:color w:val="1F2937"/>
          <w:sz w:val="20"/>
        </w:rPr>
        <w:t xml:space="preserve">  </w:t>
      </w:r>
      <w:r>
        <w:rPr>
          <w:rFonts w:ascii="Calibri" w:hAnsi="Calibri" w:eastAsia="Microsoft YaHei" w:cs="Calibri"/>
          <w:color w:val="1F2937"/>
          <w:sz w:val="20"/>
        </w:rPr>
        <w:t>动词·告诫，警告【搭配】admonish for因...而警告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was waiting for a big round of applause after the song,but it turned out that everyone just thought it was so-so.</w:t>
      </w:r>
      <w:r>
        <w:rPr>
          <w:rFonts w:ascii="Calibri" w:hAnsi="Calibri" w:eastAsia="Microsoft YaHei" w:cs="Calibri"/>
          <w:i/>
          <w:color w:val="667085"/>
          <w:sz w:val="19"/>
        </w:rPr>
        <w:t xml:space="preserve">  /aɪ wˈɒz wˈeɪtɪŋ fɔː ə bɪg raʊnd ɒv əˈplɔːz ˈɑːftə ðiː sɒŋ bʌt aɪ tiː tˈɜːnd aʊt ðæt ˈɛvrɪwʌn ʤʌst θɔːt aɪ tiː wˈɒz səʊ səʊ/</w:t>
      </w:r>
      <w:r>
        <w:rPr>
          <w:rFonts w:ascii="Calibri" w:hAnsi="Calibri" w:eastAsia="Microsoft YaHei" w:cs="Calibri"/>
          <w:color w:val="1F2937"/>
          <w:sz w:val="20"/>
        </w:rPr>
        <w:t xml:space="preserve">  </w:t>
      </w:r>
      <w:r>
        <w:rPr>
          <w:rFonts w:ascii="Calibri" w:hAnsi="Calibri" w:eastAsia="Microsoft YaHei" w:cs="Calibri"/>
          <w:color w:val="1F2937"/>
          <w:sz w:val="20"/>
        </w:rPr>
        <w:t>例句句型·这首歌之后，我在等待大家热烈的掌声，但结果是大家都认为我唱得很一般</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was waiting for a big round of applause after the song,but it turned out that everyone just thought it was so-so.</w:t>
      </w:r>
    </w:p>
    <w:p>
      <w:pPr>
        <w:pStyle w:val="UnitDivider"/>
        <w:pBdr>
          <w:bottom w:val="single" w:sz="6" w:space="2" w:color="D9E2EC"/>
        </w:pBdr>
      </w:pPr>
    </w:p>
    <w:p>
      <w:pPr>
        <w:pStyle w:val="Heading2"/>
      </w:pPr>
      <w:r>
        <w:t>第 46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46｜危机选择到来：江穗选择先保护其他患者资料，再带走只属于自己的母亲录音；匿名短信只留下 </w:t>
      </w:r>
      <w:r>
        <w:rPr>
          <w:rFonts w:ascii="Calibri" w:hAnsi="Calibri" w:eastAsia="Microsoft YaHei" w:cs="Calibri"/>
          <w:b/>
          <w:color w:val="0B2545"/>
          <w:sz w:val="21"/>
        </w:rPr>
        <w:t>hierarchy</w:t>
      </w:r>
      <w:r>
        <w:rPr>
          <w:rFonts w:ascii="Calibri" w:hAnsi="Calibri" w:eastAsia="Microsoft YaHei" w:cs="Calibri"/>
          <w:color w:val="9B1C1C"/>
          <w:sz w:val="20"/>
        </w:rPr>
        <w:t>（层次。层级）</w:t>
      </w:r>
      <w:r>
        <w:rPr>
          <w:rFonts w:ascii="Calibri" w:hAnsi="Calibri" w:eastAsia="Microsoft YaHei" w:cs="Calibri"/>
          <w:color w:val="1F2937"/>
          <w:sz w:val="21"/>
        </w:rPr>
        <w:t>、</w:t>
      </w:r>
      <w:r>
        <w:rPr>
          <w:rFonts w:ascii="Calibri" w:hAnsi="Calibri" w:eastAsia="Microsoft YaHei" w:cs="Calibri"/>
          <w:b/>
          <w:color w:val="0B2545"/>
          <w:sz w:val="21"/>
        </w:rPr>
        <w:t>hydrogen</w:t>
      </w:r>
      <w:r>
        <w:rPr>
          <w:rFonts w:ascii="Calibri" w:hAnsi="Calibri" w:eastAsia="Microsoft YaHei" w:cs="Calibri"/>
          <w:color w:val="9B1C1C"/>
          <w:sz w:val="20"/>
        </w:rPr>
        <w:t>（氢气）</w:t>
      </w:r>
      <w:r>
        <w:rPr>
          <w:rFonts w:ascii="Calibri" w:hAnsi="Calibri" w:eastAsia="Microsoft YaHei" w:cs="Calibri"/>
          <w:color w:val="1F2937"/>
          <w:sz w:val="21"/>
        </w:rPr>
        <w:t>、</w:t>
      </w:r>
      <w:r>
        <w:rPr>
          <w:rFonts w:ascii="Calibri" w:hAnsi="Calibri" w:eastAsia="Microsoft YaHei" w:cs="Calibri"/>
          <w:b/>
          <w:color w:val="0B2545"/>
          <w:sz w:val="21"/>
        </w:rPr>
        <w:t>drying</w:t>
      </w:r>
      <w:r>
        <w:rPr>
          <w:rFonts w:ascii="Calibri" w:hAnsi="Calibri" w:eastAsia="Microsoft YaHei" w:cs="Calibri"/>
          <w:color w:val="9B1C1C"/>
          <w:sz w:val="20"/>
        </w:rPr>
        <w:t>（干燥）</w:t>
      </w:r>
      <w:r>
        <w:rPr>
          <w:rFonts w:ascii="Calibri" w:hAnsi="Calibri" w:eastAsia="Microsoft YaHei" w:cs="Calibri"/>
          <w:color w:val="1F2937"/>
          <w:sz w:val="21"/>
        </w:rPr>
        <w:t xml:space="preserve">，江穗却从这些英语线索之间辨认出熟悉的语气。陆岑依据 </w:t>
      </w:r>
      <w:r>
        <w:rPr>
          <w:rFonts w:ascii="Calibri" w:hAnsi="Calibri" w:eastAsia="Microsoft YaHei" w:cs="Calibri"/>
          <w:b/>
          <w:color w:val="0B2545"/>
          <w:sz w:val="21"/>
        </w:rPr>
        <w:t>cowboy show ride</w:t>
      </w:r>
      <w:r>
        <w:rPr>
          <w:rFonts w:ascii="Calibri" w:hAnsi="Calibri" w:eastAsia="Microsoft YaHei" w:cs="Calibri"/>
          <w:color w:val="9B1C1C"/>
          <w:sz w:val="20"/>
        </w:rPr>
        <w:t>（牛仔表演之旅）</w:t>
      </w:r>
      <w:r>
        <w:rPr>
          <w:rFonts w:ascii="Calibri" w:hAnsi="Calibri" w:eastAsia="Microsoft YaHei" w:cs="Calibri"/>
          <w:color w:val="1F2937"/>
          <w:sz w:val="21"/>
        </w:rPr>
        <w:t>、</w:t>
      </w:r>
      <w:r>
        <w:rPr>
          <w:rFonts w:ascii="Calibri" w:hAnsi="Calibri" w:eastAsia="Microsoft YaHei" w:cs="Calibri"/>
          <w:b/>
          <w:color w:val="0B2545"/>
          <w:sz w:val="21"/>
        </w:rPr>
        <w:t>anticyclone</w:t>
      </w:r>
      <w:r>
        <w:rPr>
          <w:rFonts w:ascii="Calibri" w:hAnsi="Calibri" w:eastAsia="Microsoft YaHei" w:cs="Calibri"/>
          <w:color w:val="9B1C1C"/>
          <w:sz w:val="20"/>
        </w:rPr>
        <w:t>（反气旋，高(气)压【记忆】词根记忆:anti(反)+cyclone(气旋)→反气旋）</w:t>
      </w:r>
      <w:r>
        <w:rPr>
          <w:rFonts w:ascii="Calibri" w:hAnsi="Calibri" w:eastAsia="Microsoft YaHei" w:cs="Calibri"/>
          <w:color w:val="1F2937"/>
          <w:sz w:val="21"/>
        </w:rPr>
        <w:t>、</w:t>
      </w:r>
      <w:r>
        <w:rPr>
          <w:rFonts w:ascii="Calibri" w:hAnsi="Calibri" w:eastAsia="Microsoft YaHei" w:cs="Calibri"/>
          <w:b/>
          <w:color w:val="0B2545"/>
          <w:sz w:val="21"/>
        </w:rPr>
        <w:t>I went to the biggest theatre in town for a fascinating play last weekend.</w:t>
      </w:r>
      <w:r>
        <w:rPr>
          <w:rFonts w:ascii="Calibri" w:hAnsi="Calibri" w:eastAsia="Microsoft YaHei" w:cs="Calibri"/>
          <w:color w:val="9B1C1C"/>
          <w:sz w:val="20"/>
        </w:rPr>
        <w:t>（上周末，我去城里最大的剧院，看了一场精彩的演出）</w:t>
      </w:r>
      <w:r>
        <w:rPr>
          <w:rFonts w:ascii="Calibri" w:hAnsi="Calibri" w:eastAsia="Microsoft YaHei" w:cs="Calibri"/>
          <w:color w:val="1F2937"/>
          <w:sz w:val="21"/>
        </w:rPr>
        <w:t xml:space="preserve"> 追查发送路径，并把查询权限先交到她手里。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hierarchy</w:t>
      </w:r>
      <w:r>
        <w:rPr>
          <w:rFonts w:ascii="Calibri" w:hAnsi="Calibri" w:eastAsia="Microsoft YaHei" w:cs="Calibri"/>
          <w:i/>
          <w:color w:val="667085"/>
          <w:sz w:val="19"/>
        </w:rPr>
        <w:t xml:space="preserve">  /ˈhaɪərɑːki/</w:t>
      </w:r>
      <w:r>
        <w:rPr>
          <w:rFonts w:ascii="Calibri" w:hAnsi="Calibri" w:eastAsia="Microsoft YaHei" w:cs="Calibri"/>
          <w:color w:val="1F2937"/>
          <w:sz w:val="20"/>
        </w:rPr>
        <w:t xml:space="preserve">  </w:t>
      </w:r>
      <w:r>
        <w:rPr>
          <w:rFonts w:ascii="Calibri" w:hAnsi="Calibri" w:eastAsia="Microsoft YaHei" w:cs="Calibri"/>
          <w:color w:val="1F2937"/>
          <w:sz w:val="20"/>
        </w:rPr>
        <w:t>名词·层次。层级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hydrogen</w:t>
      </w:r>
      <w:r>
        <w:rPr>
          <w:rFonts w:ascii="Calibri" w:hAnsi="Calibri" w:eastAsia="Microsoft YaHei" w:cs="Calibri"/>
          <w:i/>
          <w:color w:val="667085"/>
          <w:sz w:val="19"/>
        </w:rPr>
        <w:t xml:space="preserve">  /ˈhaɪdrɪʤən/</w:t>
      </w:r>
      <w:r>
        <w:rPr>
          <w:rFonts w:ascii="Calibri" w:hAnsi="Calibri" w:eastAsia="Microsoft YaHei" w:cs="Calibri"/>
          <w:color w:val="1F2937"/>
          <w:sz w:val="20"/>
        </w:rPr>
        <w:t xml:space="preserve">  </w:t>
      </w:r>
      <w:r>
        <w:rPr>
          <w:rFonts w:ascii="Calibri" w:hAnsi="Calibri" w:eastAsia="Microsoft YaHei" w:cs="Calibri"/>
          <w:color w:val="1F2937"/>
          <w:sz w:val="20"/>
        </w:rPr>
        <w:t>名词·氢气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drying</w:t>
      </w:r>
      <w:r>
        <w:rPr>
          <w:rFonts w:ascii="Calibri" w:hAnsi="Calibri" w:eastAsia="Microsoft YaHei" w:cs="Calibri"/>
          <w:i/>
          <w:color w:val="667085"/>
          <w:sz w:val="19"/>
        </w:rPr>
        <w:t xml:space="preserve">  /ˈdraɪɪŋ/</w:t>
      </w:r>
      <w:r>
        <w:rPr>
          <w:rFonts w:ascii="Calibri" w:hAnsi="Calibri" w:eastAsia="Microsoft YaHei" w:cs="Calibri"/>
          <w:color w:val="1F2937"/>
          <w:sz w:val="20"/>
        </w:rPr>
        <w:t xml:space="preserve">  </w:t>
      </w:r>
      <w:r>
        <w:rPr>
          <w:rFonts w:ascii="Calibri" w:hAnsi="Calibri" w:eastAsia="Microsoft YaHei" w:cs="Calibri"/>
          <w:color w:val="1F2937"/>
          <w:sz w:val="20"/>
        </w:rPr>
        <w:t>名词·干燥</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cowboy show ride</w:t>
      </w:r>
      <w:r>
        <w:rPr>
          <w:rFonts w:ascii="Calibri" w:hAnsi="Calibri" w:eastAsia="Microsoft YaHei" w:cs="Calibri"/>
          <w:i/>
          <w:color w:val="667085"/>
          <w:sz w:val="19"/>
        </w:rPr>
        <w:t xml:space="preserve">  /ˈkaʊbɔɪ ʃəʊ raɪd/</w:t>
      </w:r>
      <w:r>
        <w:rPr>
          <w:rFonts w:ascii="Calibri" w:hAnsi="Calibri" w:eastAsia="Microsoft YaHei" w:cs="Calibri"/>
          <w:color w:val="1F2937"/>
          <w:sz w:val="20"/>
        </w:rPr>
        <w:t xml:space="preserve">  </w:t>
      </w:r>
      <w:r>
        <w:rPr>
          <w:rFonts w:ascii="Calibri" w:hAnsi="Calibri" w:eastAsia="Microsoft YaHei" w:cs="Calibri"/>
          <w:color w:val="1F2937"/>
          <w:sz w:val="20"/>
        </w:rPr>
        <w:t>短语·牛仔表演之旅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cowboy show ride</w:t>
      </w:r>
    </w:p>
    <w:p>
      <w:pPr>
        <w:pStyle w:val="Definition"/>
      </w:pPr>
      <w:r>
        <w:rPr>
          <w:rFonts w:ascii="Calibri" w:hAnsi="Calibri" w:eastAsia="Microsoft YaHei" w:cs="Calibri"/>
          <w:b/>
          <w:color w:val="1F4D78"/>
          <w:sz w:val="21"/>
        </w:rPr>
        <w:t>anticyclone</w:t>
      </w:r>
      <w:r>
        <w:rPr>
          <w:rFonts w:ascii="Calibri" w:hAnsi="Calibri" w:eastAsia="Microsoft YaHei" w:cs="Calibri"/>
          <w:i/>
          <w:color w:val="667085"/>
          <w:sz w:val="19"/>
        </w:rPr>
        <w:t xml:space="preserve">  /ˌæntiˈsaɪkləʊn/</w:t>
      </w:r>
      <w:r>
        <w:rPr>
          <w:rFonts w:ascii="Calibri" w:hAnsi="Calibri" w:eastAsia="Microsoft YaHei" w:cs="Calibri"/>
          <w:color w:val="1F2937"/>
          <w:sz w:val="20"/>
        </w:rPr>
        <w:t xml:space="preserve">  </w:t>
      </w:r>
      <w:r>
        <w:rPr>
          <w:rFonts w:ascii="Calibri" w:hAnsi="Calibri" w:eastAsia="Microsoft YaHei" w:cs="Calibri"/>
          <w:color w:val="1F2937"/>
          <w:sz w:val="20"/>
        </w:rPr>
        <w:t>名词·反气旋，高(气)压【记忆】词根记忆:anti(反)+cyclone(气旋)→反气旋</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 went to the biggest theatre in town for a fascinating play last weekend.</w:t>
      </w:r>
      <w:r>
        <w:rPr>
          <w:rFonts w:ascii="Calibri" w:hAnsi="Calibri" w:eastAsia="Microsoft YaHei" w:cs="Calibri"/>
          <w:i/>
          <w:color w:val="667085"/>
          <w:sz w:val="19"/>
        </w:rPr>
        <w:t xml:space="preserve">  /aɪ wˈɛnt tuː ðiː bˈɪɡəst ˈθɪətə ˌɪ n d ɪ ˈæ n ə taʊn fɔː ə ˈfæsɪneɪtɪŋ pleɪ lɑːst ˈwiːkˈɛnd/</w:t>
      </w:r>
      <w:r>
        <w:rPr>
          <w:rFonts w:ascii="Calibri" w:hAnsi="Calibri" w:eastAsia="Microsoft YaHei" w:cs="Calibri"/>
          <w:color w:val="1F2937"/>
          <w:sz w:val="20"/>
        </w:rPr>
        <w:t xml:space="preserve">  </w:t>
      </w:r>
      <w:r>
        <w:rPr>
          <w:rFonts w:ascii="Calibri" w:hAnsi="Calibri" w:eastAsia="Microsoft YaHei" w:cs="Calibri"/>
          <w:color w:val="1F2937"/>
          <w:sz w:val="20"/>
        </w:rPr>
        <w:t>例句句型·上周末，我去城里最大的剧院，看了一场精彩的演出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 went to the biggest theatre in town for a fascinating play last weekend.</w:t>
      </w:r>
    </w:p>
    <w:p>
      <w:pPr>
        <w:pStyle w:val="UnitDivider"/>
        <w:pBdr>
          <w:bottom w:val="single" w:sz="6" w:space="2" w:color="D9E2EC"/>
        </w:pBdr>
      </w:pPr>
    </w:p>
    <w:p>
      <w:pPr>
        <w:pStyle w:val="Heading2"/>
      </w:pPr>
      <w:r>
        <w:t>第 47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47｜可选方案被明确列出，每一种都牺牲证据、隐私、安全或时间中的一项；江穗把 </w:t>
      </w:r>
      <w:r>
        <w:rPr>
          <w:rFonts w:ascii="Calibri" w:hAnsi="Calibri" w:eastAsia="Microsoft YaHei" w:cs="Calibri"/>
          <w:b/>
          <w:color w:val="0B2545"/>
          <w:sz w:val="21"/>
        </w:rPr>
        <w:t>insufficient</w:t>
      </w:r>
      <w:r>
        <w:rPr>
          <w:rFonts w:ascii="Calibri" w:hAnsi="Calibri" w:eastAsia="Microsoft YaHei" w:cs="Calibri"/>
          <w:color w:val="9B1C1C"/>
          <w:sz w:val="20"/>
        </w:rPr>
        <w:t>（不足的，不够的副 词: insufficiently）</w:t>
      </w:r>
      <w:r>
        <w:rPr>
          <w:rFonts w:ascii="Calibri" w:hAnsi="Calibri" w:eastAsia="Microsoft YaHei" w:cs="Calibri"/>
          <w:color w:val="1F2937"/>
          <w:sz w:val="21"/>
        </w:rPr>
        <w:t>、</w:t>
      </w:r>
      <w:r>
        <w:rPr>
          <w:rFonts w:ascii="Calibri" w:hAnsi="Calibri" w:eastAsia="Microsoft YaHei" w:cs="Calibri"/>
          <w:b/>
          <w:color w:val="0B2545"/>
          <w:sz w:val="21"/>
        </w:rPr>
        <w:t>inquire</w:t>
      </w:r>
      <w:r>
        <w:rPr>
          <w:rFonts w:ascii="Calibri" w:hAnsi="Calibri" w:eastAsia="Microsoft YaHei" w:cs="Calibri"/>
          <w:color w:val="9B1C1C"/>
          <w:sz w:val="20"/>
        </w:rPr>
        <w:t>（询问，打听，调查，查问）</w:t>
      </w:r>
      <w:r>
        <w:rPr>
          <w:rFonts w:ascii="Calibri" w:hAnsi="Calibri" w:eastAsia="Microsoft YaHei" w:cs="Calibri"/>
          <w:color w:val="1F2937"/>
          <w:sz w:val="21"/>
        </w:rPr>
        <w:t>、</w:t>
      </w:r>
      <w:r>
        <w:rPr>
          <w:rFonts w:ascii="Calibri" w:hAnsi="Calibri" w:eastAsia="Microsoft YaHei" w:cs="Calibri"/>
          <w:b/>
          <w:color w:val="0B2545"/>
          <w:sz w:val="21"/>
        </w:rPr>
        <w:t>emphasise</w:t>
      </w:r>
      <w:r>
        <w:rPr>
          <w:rFonts w:ascii="Calibri" w:hAnsi="Calibri" w:eastAsia="Microsoft YaHei" w:cs="Calibri"/>
          <w:color w:val="9B1C1C"/>
          <w:sz w:val="20"/>
        </w:rPr>
        <w:t>（(英)强调，加强...的语气(等于emphasize )）</w:t>
      </w:r>
      <w:r>
        <w:rPr>
          <w:rFonts w:ascii="Calibri" w:hAnsi="Calibri" w:eastAsia="Microsoft YaHei" w:cs="Calibri"/>
          <w:color w:val="1F2937"/>
          <w:sz w:val="21"/>
        </w:rPr>
        <w:t xml:space="preserve"> 投到屏幕上，要求在场的人不要再用术语掩盖真实伤害。陆岑围绕 </w:t>
      </w:r>
      <w:r>
        <w:rPr>
          <w:rFonts w:ascii="Calibri" w:hAnsi="Calibri" w:eastAsia="Microsoft YaHei" w:cs="Calibri"/>
          <w:b/>
          <w:color w:val="0B2545"/>
          <w:sz w:val="21"/>
        </w:rPr>
        <w:t>culture awareness</w:t>
      </w:r>
      <w:r>
        <w:rPr>
          <w:rFonts w:ascii="Calibri" w:hAnsi="Calibri" w:eastAsia="Microsoft YaHei" w:cs="Calibri"/>
          <w:color w:val="9B1C1C"/>
          <w:sz w:val="20"/>
        </w:rPr>
        <w:t>（文化意识，文化意识目标，文化觉识）</w:t>
      </w:r>
      <w:r>
        <w:rPr>
          <w:rFonts w:ascii="Calibri" w:hAnsi="Calibri" w:eastAsia="Microsoft YaHei" w:cs="Calibri"/>
          <w:color w:val="1F2937"/>
          <w:sz w:val="21"/>
        </w:rPr>
        <w:t>、</w:t>
      </w:r>
      <w:r>
        <w:rPr>
          <w:rFonts w:ascii="Calibri" w:hAnsi="Calibri" w:eastAsia="Microsoft YaHei" w:cs="Calibri"/>
          <w:b/>
          <w:color w:val="0B2545"/>
          <w:sz w:val="21"/>
        </w:rPr>
        <w:t>artistry</w:t>
      </w:r>
      <w:r>
        <w:rPr>
          <w:rFonts w:ascii="Calibri" w:hAnsi="Calibri" w:eastAsia="Microsoft YaHei" w:cs="Calibri"/>
          <w:color w:val="9B1C1C"/>
          <w:sz w:val="20"/>
        </w:rPr>
        <w:t>（艺术性【记忆】来自artist(n. 艺术家)）</w:t>
      </w:r>
      <w:r>
        <w:rPr>
          <w:rFonts w:ascii="Calibri" w:hAnsi="Calibri" w:eastAsia="Microsoft YaHei" w:cs="Calibri"/>
          <w:color w:val="1F2937"/>
          <w:sz w:val="21"/>
        </w:rPr>
        <w:t>、</w:t>
      </w:r>
      <w:r>
        <w:rPr>
          <w:rFonts w:ascii="Calibri" w:hAnsi="Calibri" w:eastAsia="Microsoft YaHei" w:cs="Calibri"/>
          <w:b/>
          <w:color w:val="0B2545"/>
          <w:sz w:val="21"/>
        </w:rPr>
        <w:t>It allows me to access the internet,so I can constantly be updated on what's happening around the world.</w:t>
      </w:r>
      <w:r>
        <w:rPr>
          <w:rFonts w:ascii="Calibri" w:hAnsi="Calibri" w:eastAsia="Microsoft YaHei" w:cs="Calibri"/>
          <w:color w:val="9B1C1C"/>
          <w:sz w:val="20"/>
        </w:rPr>
        <w:t>（我能用它上网，所以我可以不断地了解到世界上的最新消息）</w:t>
      </w:r>
      <w:r>
        <w:rPr>
          <w:rFonts w:ascii="Calibri" w:hAnsi="Calibri" w:eastAsia="Microsoft YaHei" w:cs="Calibri"/>
          <w:color w:val="1F2937"/>
          <w:sz w:val="21"/>
        </w:rPr>
        <w:t xml:space="preserve"> 给出可复查的解释，也把最后的决定权留给她。</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insufficient</w:t>
      </w:r>
      <w:r>
        <w:rPr>
          <w:rFonts w:ascii="Calibri" w:hAnsi="Calibri" w:eastAsia="Microsoft YaHei" w:cs="Calibri"/>
          <w:i/>
          <w:color w:val="667085"/>
          <w:sz w:val="19"/>
        </w:rPr>
        <w:t xml:space="preserve">  /ˌɪnsəˈfɪʃənt/</w:t>
      </w:r>
      <w:r>
        <w:rPr>
          <w:rFonts w:ascii="Calibri" w:hAnsi="Calibri" w:eastAsia="Microsoft YaHei" w:cs="Calibri"/>
          <w:color w:val="1F2937"/>
          <w:sz w:val="20"/>
        </w:rPr>
        <w:t xml:space="preserve">  </w:t>
      </w:r>
      <w:r>
        <w:rPr>
          <w:rFonts w:ascii="Calibri" w:hAnsi="Calibri" w:eastAsia="Microsoft YaHei" w:cs="Calibri"/>
          <w:color w:val="1F2937"/>
          <w:sz w:val="20"/>
        </w:rPr>
        <w:t>形容词·不足的，不够的副 词: insufficiently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insufficient revenue</w:t>
      </w:r>
    </w:p>
    <w:p>
      <w:pPr>
        <w:pStyle w:val="Definition"/>
      </w:pPr>
      <w:r>
        <w:rPr>
          <w:rFonts w:ascii="Calibri" w:hAnsi="Calibri" w:eastAsia="Microsoft YaHei" w:cs="Calibri"/>
          <w:b/>
          <w:color w:val="1F4D78"/>
          <w:sz w:val="21"/>
        </w:rPr>
        <w:t>inquire</w:t>
      </w:r>
      <w:r>
        <w:rPr>
          <w:rFonts w:ascii="Calibri" w:hAnsi="Calibri" w:eastAsia="Microsoft YaHei" w:cs="Calibri"/>
          <w:i/>
          <w:color w:val="667085"/>
          <w:sz w:val="19"/>
        </w:rPr>
        <w:t xml:space="preserve">  /ɪnˈkwaɪə/</w:t>
      </w:r>
      <w:r>
        <w:rPr>
          <w:rFonts w:ascii="Calibri" w:hAnsi="Calibri" w:eastAsia="Microsoft YaHei" w:cs="Calibri"/>
          <w:color w:val="1F2937"/>
          <w:sz w:val="20"/>
        </w:rPr>
        <w:t xml:space="preserve">  </w:t>
      </w:r>
      <w:r>
        <w:rPr>
          <w:rFonts w:ascii="Calibri" w:hAnsi="Calibri" w:eastAsia="Microsoft YaHei" w:cs="Calibri"/>
          <w:color w:val="1F2937"/>
          <w:sz w:val="20"/>
        </w:rPr>
        <w:t>动词·询问，打听，调查，查问</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emphasise</w:t>
      </w:r>
      <w:r>
        <w:rPr>
          <w:rFonts w:ascii="Calibri" w:hAnsi="Calibri" w:eastAsia="Microsoft YaHei" w:cs="Calibri"/>
          <w:i/>
          <w:color w:val="667085"/>
          <w:sz w:val="19"/>
        </w:rPr>
        <w:t xml:space="preserve">  /ˈɛ m f ə s ˌaɪ z/</w:t>
      </w:r>
      <w:r>
        <w:rPr>
          <w:rFonts w:ascii="Calibri" w:hAnsi="Calibri" w:eastAsia="Microsoft YaHei" w:cs="Calibri"/>
          <w:color w:val="1F2937"/>
          <w:sz w:val="20"/>
        </w:rPr>
        <w:t xml:space="preserve">  </w:t>
      </w:r>
      <w:r>
        <w:rPr>
          <w:rFonts w:ascii="Calibri" w:hAnsi="Calibri" w:eastAsia="Microsoft YaHei" w:cs="Calibri"/>
          <w:color w:val="1F2937"/>
          <w:sz w:val="20"/>
        </w:rPr>
        <w:t>及物动词·(英)强调，加强...的语气(等于emphasize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culture awareness</w:t>
      </w:r>
      <w:r>
        <w:rPr>
          <w:rFonts w:ascii="Calibri" w:hAnsi="Calibri" w:eastAsia="Microsoft YaHei" w:cs="Calibri"/>
          <w:i/>
          <w:color w:val="667085"/>
          <w:sz w:val="19"/>
        </w:rPr>
        <w:t xml:space="preserve">  /ˈkʌlʧə əˈweənəs/</w:t>
      </w:r>
      <w:r>
        <w:rPr>
          <w:rFonts w:ascii="Calibri" w:hAnsi="Calibri" w:eastAsia="Microsoft YaHei" w:cs="Calibri"/>
          <w:color w:val="1F2937"/>
          <w:sz w:val="20"/>
        </w:rPr>
        <w:t xml:space="preserve">  </w:t>
      </w:r>
      <w:r>
        <w:rPr>
          <w:rFonts w:ascii="Calibri" w:hAnsi="Calibri" w:eastAsia="Microsoft YaHei" w:cs="Calibri"/>
          <w:color w:val="1F2937"/>
          <w:sz w:val="20"/>
        </w:rPr>
        <w:t>短语·文化意识，文化意识目标，文化觉识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culture awareness</w:t>
      </w:r>
    </w:p>
    <w:p>
      <w:pPr>
        <w:pStyle w:val="Definition"/>
      </w:pPr>
      <w:r>
        <w:rPr>
          <w:rFonts w:ascii="Calibri" w:hAnsi="Calibri" w:eastAsia="Microsoft YaHei" w:cs="Calibri"/>
          <w:b/>
          <w:color w:val="1F4D78"/>
          <w:sz w:val="21"/>
        </w:rPr>
        <w:t>artistry</w:t>
      </w:r>
      <w:r>
        <w:rPr>
          <w:rFonts w:ascii="Calibri" w:hAnsi="Calibri" w:eastAsia="Microsoft YaHei" w:cs="Calibri"/>
          <w:i/>
          <w:color w:val="667085"/>
          <w:sz w:val="19"/>
        </w:rPr>
        <w:t xml:space="preserve">  /ˈɑːtɪstri/</w:t>
      </w:r>
      <w:r>
        <w:rPr>
          <w:rFonts w:ascii="Calibri" w:hAnsi="Calibri" w:eastAsia="Microsoft YaHei" w:cs="Calibri"/>
          <w:color w:val="1F2937"/>
          <w:sz w:val="20"/>
        </w:rPr>
        <w:t xml:space="preserve">  </w:t>
      </w:r>
      <w:r>
        <w:rPr>
          <w:rFonts w:ascii="Calibri" w:hAnsi="Calibri" w:eastAsia="Microsoft YaHei" w:cs="Calibri"/>
          <w:color w:val="1F2937"/>
          <w:sz w:val="20"/>
        </w:rPr>
        <w:t>名词·艺术性【记忆】来自artist(n. 艺术家)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 allows me to access the internet,so I can constantly be updated on what's happening around the world.</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例句句型·我能用它上网，所以我可以不断地了解到世界上的最新消息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 allows me to access the internet,so I can constantly be updated on what's happening around the world.</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IPA待核：无法由可靠词典或全部已解析组件生成；未解析发音组件：what's；音标待核：未找到可追溯英式读音，不编造</w:t>
      </w:r>
    </w:p>
    <w:p>
      <w:pPr>
        <w:pStyle w:val="UnitDivider"/>
        <w:pBdr>
          <w:bottom w:val="single" w:sz="6" w:space="2" w:color="D9E2EC"/>
        </w:pBdr>
      </w:pPr>
    </w:p>
    <w:p>
      <w:pPr>
        <w:pStyle w:val="Heading2"/>
      </w:pPr>
      <w:r>
        <w:t>第 48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48｜江穗负责价值与证人选择，陆岑负责现场或技术可行性，双方互不越权；证物袋上的编号依次对应 </w:t>
      </w:r>
      <w:r>
        <w:rPr>
          <w:rFonts w:ascii="Calibri" w:hAnsi="Calibri" w:eastAsia="Microsoft YaHei" w:cs="Calibri"/>
          <w:b/>
          <w:color w:val="0B2545"/>
          <w:sz w:val="21"/>
        </w:rPr>
        <w:t>mars</w:t>
      </w:r>
      <w:r>
        <w:rPr>
          <w:rFonts w:ascii="Calibri" w:hAnsi="Calibri" w:eastAsia="Microsoft YaHei" w:cs="Calibri"/>
          <w:color w:val="9B1C1C"/>
          <w:sz w:val="20"/>
        </w:rPr>
        <w:t>（火星，战争）</w:t>
      </w:r>
      <w:r>
        <w:rPr>
          <w:rFonts w:ascii="Calibri" w:hAnsi="Calibri" w:eastAsia="Microsoft YaHei" w:cs="Calibri"/>
          <w:color w:val="1F2937"/>
          <w:sz w:val="21"/>
        </w:rPr>
        <w:t>、</w:t>
      </w:r>
      <w:r>
        <w:rPr>
          <w:rFonts w:ascii="Calibri" w:hAnsi="Calibri" w:eastAsia="Microsoft YaHei" w:cs="Calibri"/>
          <w:b/>
          <w:color w:val="0B2545"/>
          <w:sz w:val="21"/>
        </w:rPr>
        <w:t>large</w:t>
      </w:r>
      <w:r>
        <w:rPr>
          <w:rFonts w:ascii="Calibri" w:hAnsi="Calibri" w:eastAsia="Microsoft YaHei" w:cs="Calibri"/>
          <w:color w:val="9B1C1C"/>
          <w:sz w:val="20"/>
        </w:rPr>
        <w:t>（大的，多数的，广博的）</w:t>
      </w:r>
      <w:r>
        <w:rPr>
          <w:rFonts w:ascii="Calibri" w:hAnsi="Calibri" w:eastAsia="Microsoft YaHei" w:cs="Calibri"/>
          <w:color w:val="1F2937"/>
          <w:sz w:val="21"/>
        </w:rPr>
        <w:t>、</w:t>
      </w:r>
      <w:r>
        <w:rPr>
          <w:rFonts w:ascii="Calibri" w:hAnsi="Calibri" w:eastAsia="Microsoft YaHei" w:cs="Calibri"/>
          <w:b/>
          <w:color w:val="0B2545"/>
          <w:sz w:val="21"/>
        </w:rPr>
        <w:t>evict</w:t>
      </w:r>
      <w:r>
        <w:rPr>
          <w:rFonts w:ascii="Calibri" w:hAnsi="Calibri" w:eastAsia="Microsoft YaHei" w:cs="Calibri"/>
          <w:color w:val="9B1C1C"/>
          <w:sz w:val="20"/>
        </w:rPr>
        <w:t>（驱逐， 逐出(租户)， 收回(租屋、租地等)）</w:t>
      </w:r>
      <w:r>
        <w:rPr>
          <w:rFonts w:ascii="Calibri" w:hAnsi="Calibri" w:eastAsia="Microsoft YaHei" w:cs="Calibri"/>
          <w:color w:val="1F2937"/>
          <w:sz w:val="21"/>
        </w:rPr>
        <w:t xml:space="preserve">，江穗把每个细节都写进公开可核的记录。陆岑用 </w:t>
      </w:r>
      <w:r>
        <w:rPr>
          <w:rFonts w:ascii="Calibri" w:hAnsi="Calibri" w:eastAsia="Microsoft YaHei" w:cs="Calibri"/>
          <w:b/>
          <w:color w:val="0B2545"/>
          <w:sz w:val="21"/>
        </w:rPr>
        <w:t>dance studio</w:t>
      </w:r>
      <w:r>
        <w:rPr>
          <w:rFonts w:ascii="Calibri" w:hAnsi="Calibri" w:eastAsia="Microsoft YaHei" w:cs="Calibri"/>
          <w:color w:val="9B1C1C"/>
          <w:sz w:val="20"/>
        </w:rPr>
        <w:t>（舞蹈间）</w:t>
      </w:r>
      <w:r>
        <w:rPr>
          <w:rFonts w:ascii="Calibri" w:hAnsi="Calibri" w:eastAsia="Microsoft YaHei" w:cs="Calibri"/>
          <w:color w:val="1F2937"/>
          <w:sz w:val="21"/>
        </w:rPr>
        <w:t>、</w:t>
      </w:r>
      <w:r>
        <w:rPr>
          <w:rFonts w:ascii="Calibri" w:hAnsi="Calibri" w:eastAsia="Microsoft YaHei" w:cs="Calibri"/>
          <w:b/>
          <w:color w:val="0B2545"/>
          <w:sz w:val="21"/>
        </w:rPr>
        <w:t>avow</w:t>
      </w:r>
      <w:r>
        <w:rPr>
          <w:rFonts w:ascii="Calibri" w:hAnsi="Calibri" w:eastAsia="Microsoft YaHei" w:cs="Calibri"/>
          <w:color w:val="9B1C1C"/>
          <w:sz w:val="20"/>
        </w:rPr>
        <w:t>（承认，公开宣称【记忆】词根记忆:a(加强)+vow(发誓，许愿)→公开宣称）</w:t>
      </w:r>
      <w:r>
        <w:rPr>
          <w:rFonts w:ascii="Calibri" w:hAnsi="Calibri" w:eastAsia="Microsoft YaHei" w:cs="Calibri"/>
          <w:color w:val="1F2937"/>
          <w:sz w:val="21"/>
        </w:rPr>
        <w:t>、</w:t>
      </w:r>
      <w:r>
        <w:rPr>
          <w:rFonts w:ascii="Calibri" w:hAnsi="Calibri" w:eastAsia="Microsoft YaHei" w:cs="Calibri"/>
          <w:b/>
          <w:color w:val="0B2545"/>
          <w:sz w:val="21"/>
        </w:rPr>
        <w:t>It's crucial that small languages are preserved in order to retain cultural diversity.</w:t>
      </w:r>
      <w:r>
        <w:rPr>
          <w:rFonts w:ascii="Calibri" w:hAnsi="Calibri" w:eastAsia="Microsoft YaHei" w:cs="Calibri"/>
          <w:color w:val="9B1C1C"/>
          <w:sz w:val="20"/>
        </w:rPr>
        <w:t>（为了保持文化的多样性，保留小语种是至关重要的）</w:t>
      </w:r>
      <w:r>
        <w:rPr>
          <w:rFonts w:ascii="Calibri" w:hAnsi="Calibri" w:eastAsia="Microsoft YaHei" w:cs="Calibri"/>
          <w:color w:val="1F2937"/>
          <w:sz w:val="21"/>
        </w:rPr>
        <w:t xml:space="preserve"> 检查遗漏，两人的手在同一页纸上短暂相碰又同时停住。</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mars</w:t>
      </w:r>
      <w:r>
        <w:rPr>
          <w:rFonts w:ascii="Calibri" w:hAnsi="Calibri" w:eastAsia="Microsoft YaHei" w:cs="Calibri"/>
          <w:i/>
          <w:color w:val="667085"/>
          <w:sz w:val="19"/>
        </w:rPr>
        <w:t xml:space="preserve">  /mɑːz/</w:t>
      </w:r>
      <w:r>
        <w:rPr>
          <w:rFonts w:ascii="Calibri" w:hAnsi="Calibri" w:eastAsia="Microsoft YaHei" w:cs="Calibri"/>
          <w:color w:val="1F2937"/>
          <w:sz w:val="20"/>
        </w:rPr>
        <w:t xml:space="preserve">  </w:t>
      </w:r>
      <w:r>
        <w:rPr>
          <w:rFonts w:ascii="Calibri" w:hAnsi="Calibri" w:eastAsia="Microsoft YaHei" w:cs="Calibri"/>
          <w:color w:val="1F2937"/>
          <w:sz w:val="20"/>
        </w:rPr>
        <w:t>名词·火星，战争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large</w:t>
      </w:r>
      <w:r>
        <w:rPr>
          <w:rFonts w:ascii="Calibri" w:hAnsi="Calibri" w:eastAsia="Microsoft YaHei" w:cs="Calibri"/>
          <w:i/>
          <w:color w:val="667085"/>
          <w:sz w:val="19"/>
        </w:rPr>
        <w:t xml:space="preserve">  /lɑːʤ/</w:t>
      </w:r>
      <w:r>
        <w:rPr>
          <w:rFonts w:ascii="Calibri" w:hAnsi="Calibri" w:eastAsia="Microsoft YaHei" w:cs="Calibri"/>
          <w:color w:val="1F2937"/>
          <w:sz w:val="20"/>
        </w:rPr>
        <w:t xml:space="preserve">  </w:t>
      </w:r>
      <w:r>
        <w:rPr>
          <w:rFonts w:ascii="Calibri" w:hAnsi="Calibri" w:eastAsia="Microsoft YaHei" w:cs="Calibri"/>
          <w:color w:val="1F2937"/>
          <w:sz w:val="20"/>
        </w:rPr>
        <w:t>形容词·大的，多数的，广博的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large slide</w:t>
      </w:r>
    </w:p>
    <w:p>
      <w:pPr>
        <w:pStyle w:val="Definition"/>
      </w:pPr>
      <w:r>
        <w:rPr>
          <w:rFonts w:ascii="Calibri" w:hAnsi="Calibri" w:eastAsia="Microsoft YaHei" w:cs="Calibri"/>
          <w:b/>
          <w:color w:val="1F4D78"/>
          <w:sz w:val="21"/>
        </w:rPr>
        <w:t>evict</w:t>
      </w:r>
      <w:r>
        <w:rPr>
          <w:rFonts w:ascii="Calibri" w:hAnsi="Calibri" w:eastAsia="Microsoft YaHei" w:cs="Calibri"/>
          <w:i/>
          <w:color w:val="667085"/>
          <w:sz w:val="19"/>
        </w:rPr>
        <w:t xml:space="preserve">  /i(ː)ˈvɪkt/</w:t>
      </w:r>
      <w:r>
        <w:rPr>
          <w:rFonts w:ascii="Calibri" w:hAnsi="Calibri" w:eastAsia="Microsoft YaHei" w:cs="Calibri"/>
          <w:color w:val="1F2937"/>
          <w:sz w:val="20"/>
        </w:rPr>
        <w:t xml:space="preserve">  </w:t>
      </w:r>
      <w:r>
        <w:rPr>
          <w:rFonts w:ascii="Calibri" w:hAnsi="Calibri" w:eastAsia="Microsoft YaHei" w:cs="Calibri"/>
          <w:color w:val="1F2937"/>
          <w:sz w:val="20"/>
        </w:rPr>
        <w:t>动词·驱逐， 逐出(租户)， 收回(租屋、租地等)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dance studio</w:t>
      </w:r>
      <w:r>
        <w:rPr>
          <w:rFonts w:ascii="Calibri" w:hAnsi="Calibri" w:eastAsia="Microsoft YaHei" w:cs="Calibri"/>
          <w:i/>
          <w:color w:val="667085"/>
          <w:sz w:val="19"/>
        </w:rPr>
        <w:t xml:space="preserve">  /dɑːns ˈstjuːdɪəʊ/</w:t>
      </w:r>
      <w:r>
        <w:rPr>
          <w:rFonts w:ascii="Calibri" w:hAnsi="Calibri" w:eastAsia="Microsoft YaHei" w:cs="Calibri"/>
          <w:color w:val="1F2937"/>
          <w:sz w:val="20"/>
        </w:rPr>
        <w:t xml:space="preserve">  </w:t>
      </w:r>
      <w:r>
        <w:rPr>
          <w:rFonts w:ascii="Calibri" w:hAnsi="Calibri" w:eastAsia="Microsoft YaHei" w:cs="Calibri"/>
          <w:color w:val="1F2937"/>
          <w:sz w:val="20"/>
        </w:rPr>
        <w:t>短语·舞蹈间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dance studio</w:t>
      </w:r>
    </w:p>
    <w:p>
      <w:pPr>
        <w:pStyle w:val="Definition"/>
      </w:pPr>
      <w:r>
        <w:rPr>
          <w:rFonts w:ascii="Calibri" w:hAnsi="Calibri" w:eastAsia="Microsoft YaHei" w:cs="Calibri"/>
          <w:b/>
          <w:color w:val="1F4D78"/>
          <w:sz w:val="21"/>
        </w:rPr>
        <w:t>avow</w:t>
      </w:r>
      <w:r>
        <w:rPr>
          <w:rFonts w:ascii="Calibri" w:hAnsi="Calibri" w:eastAsia="Microsoft YaHei" w:cs="Calibri"/>
          <w:i/>
          <w:color w:val="667085"/>
          <w:sz w:val="19"/>
        </w:rPr>
        <w:t xml:space="preserve">  /əˈvaʊ/</w:t>
      </w:r>
      <w:r>
        <w:rPr>
          <w:rFonts w:ascii="Calibri" w:hAnsi="Calibri" w:eastAsia="Microsoft YaHei" w:cs="Calibri"/>
          <w:color w:val="1F2937"/>
          <w:sz w:val="20"/>
        </w:rPr>
        <w:t xml:space="preserve">  </w:t>
      </w:r>
      <w:r>
        <w:rPr>
          <w:rFonts w:ascii="Calibri" w:hAnsi="Calibri" w:eastAsia="Microsoft YaHei" w:cs="Calibri"/>
          <w:color w:val="1F2937"/>
          <w:sz w:val="20"/>
        </w:rPr>
        <w:t>及物动词·承认，公开宣称【记忆】词根记忆:a(加强)+vow(发誓，许愿)→公开宣称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It's crucial that small languages are preserved in order to retain cultural diversity.</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例句句型·为了保持文化的多样性，保留小语种是至关重要的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It's crucial that small languages are preserved in order to retain cultural diversity.</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49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49｜他们作出有代价但可解释的决定，并让受影响者保有知情权；法务函件用 </w:t>
      </w:r>
      <w:r>
        <w:rPr>
          <w:rFonts w:ascii="Calibri" w:hAnsi="Calibri" w:eastAsia="Microsoft YaHei" w:cs="Calibri"/>
          <w:b/>
          <w:color w:val="0B2545"/>
          <w:sz w:val="21"/>
        </w:rPr>
        <w:t>melody</w:t>
      </w:r>
      <w:r>
        <w:rPr>
          <w:rFonts w:ascii="Calibri" w:hAnsi="Calibri" w:eastAsia="Microsoft YaHei" w:cs="Calibri"/>
          <w:color w:val="9B1C1C"/>
          <w:sz w:val="20"/>
        </w:rPr>
        <w:t>（旋律，曲调，悦耳的音乐）</w:t>
      </w:r>
      <w:r>
        <w:rPr>
          <w:rFonts w:ascii="Calibri" w:hAnsi="Calibri" w:eastAsia="Microsoft YaHei" w:cs="Calibri"/>
          <w:color w:val="1F2937"/>
          <w:sz w:val="21"/>
        </w:rPr>
        <w:t>、</w:t>
      </w:r>
      <w:r>
        <w:rPr>
          <w:rFonts w:ascii="Calibri" w:hAnsi="Calibri" w:eastAsia="Microsoft YaHei" w:cs="Calibri"/>
          <w:b/>
          <w:color w:val="0B2545"/>
          <w:sz w:val="21"/>
        </w:rPr>
        <w:t>logo</w:t>
      </w:r>
      <w:r>
        <w:rPr>
          <w:rFonts w:ascii="Calibri" w:hAnsi="Calibri" w:eastAsia="Microsoft YaHei" w:cs="Calibri"/>
          <w:color w:val="9B1C1C"/>
          <w:sz w:val="20"/>
        </w:rPr>
        <w:t>（商标，徽标，标识语）</w:t>
      </w:r>
      <w:r>
        <w:rPr>
          <w:rFonts w:ascii="Calibri" w:hAnsi="Calibri" w:eastAsia="Microsoft YaHei" w:cs="Calibri"/>
          <w:color w:val="1F2937"/>
          <w:sz w:val="21"/>
        </w:rPr>
        <w:t>、</w:t>
      </w:r>
      <w:r>
        <w:rPr>
          <w:rFonts w:ascii="Calibri" w:hAnsi="Calibri" w:eastAsia="Microsoft YaHei" w:cs="Calibri"/>
          <w:b/>
          <w:color w:val="0B2545"/>
          <w:sz w:val="21"/>
        </w:rPr>
        <w:t>falsify</w:t>
      </w:r>
      <w:r>
        <w:rPr>
          <w:rFonts w:ascii="Calibri" w:hAnsi="Calibri" w:eastAsia="Microsoft YaHei" w:cs="Calibri"/>
          <w:color w:val="9B1C1C"/>
          <w:sz w:val="20"/>
        </w:rPr>
        <w:t>（伪造）</w:t>
      </w:r>
      <w:r>
        <w:rPr>
          <w:rFonts w:ascii="Calibri" w:hAnsi="Calibri" w:eastAsia="Microsoft YaHei" w:cs="Calibri"/>
          <w:color w:val="1F2937"/>
          <w:sz w:val="21"/>
        </w:rPr>
        <w:t xml:space="preserve"> 构成一道看似严密的防线，江穗逐条指出其中的人为遮蔽。陆岑依据 </w:t>
      </w:r>
      <w:r>
        <w:rPr>
          <w:rFonts w:ascii="Calibri" w:hAnsi="Calibri" w:eastAsia="Microsoft YaHei" w:cs="Calibri"/>
          <w:b/>
          <w:color w:val="0B2545"/>
          <w:sz w:val="21"/>
        </w:rPr>
        <w:t>dialectal variation</w:t>
      </w:r>
      <w:r>
        <w:rPr>
          <w:rFonts w:ascii="Calibri" w:hAnsi="Calibri" w:eastAsia="Microsoft YaHei" w:cs="Calibri"/>
          <w:color w:val="9B1C1C"/>
          <w:sz w:val="20"/>
        </w:rPr>
        <w:t>（方言差异）</w:t>
      </w:r>
      <w:r>
        <w:rPr>
          <w:rFonts w:ascii="Calibri" w:hAnsi="Calibri" w:eastAsia="Microsoft YaHei" w:cs="Calibri"/>
          <w:color w:val="1F2937"/>
          <w:sz w:val="21"/>
        </w:rPr>
        <w:t>、</w:t>
      </w:r>
      <w:r>
        <w:rPr>
          <w:rFonts w:ascii="Calibri" w:hAnsi="Calibri" w:eastAsia="Microsoft YaHei" w:cs="Calibri"/>
          <w:b/>
          <w:color w:val="0B2545"/>
          <w:sz w:val="21"/>
        </w:rPr>
        <w:t>billiards</w:t>
      </w:r>
      <w:r>
        <w:rPr>
          <w:rFonts w:ascii="Calibri" w:hAnsi="Calibri" w:eastAsia="Microsoft YaHei" w:cs="Calibri"/>
          <w:color w:val="9B1C1C"/>
          <w:sz w:val="20"/>
        </w:rPr>
        <w:t>（台球，桌球，弹子戏）</w:t>
      </w:r>
      <w:r>
        <w:rPr>
          <w:rFonts w:ascii="Calibri" w:hAnsi="Calibri" w:eastAsia="Microsoft YaHei" w:cs="Calibri"/>
          <w:color w:val="1F2937"/>
          <w:sz w:val="21"/>
        </w:rPr>
        <w:t>、</w:t>
      </w:r>
      <w:r>
        <w:rPr>
          <w:rFonts w:ascii="Calibri" w:hAnsi="Calibri" w:eastAsia="Microsoft YaHei" w:cs="Calibri"/>
          <w:b/>
          <w:color w:val="0B2545"/>
          <w:sz w:val="21"/>
        </w:rPr>
        <w:t>London is a city teeming with history and culture.</w:t>
      </w:r>
      <w:r>
        <w:rPr>
          <w:rFonts w:ascii="Calibri" w:hAnsi="Calibri" w:eastAsia="Microsoft YaHei" w:cs="Calibri"/>
          <w:color w:val="9B1C1C"/>
          <w:sz w:val="20"/>
        </w:rPr>
        <w:t>（伦敦是一个充满历史和文化的城市）</w:t>
      </w:r>
      <w:r>
        <w:rPr>
          <w:rFonts w:ascii="Calibri" w:hAnsi="Calibri" w:eastAsia="Microsoft YaHei" w:cs="Calibri"/>
          <w:color w:val="1F2937"/>
          <w:sz w:val="21"/>
        </w:rPr>
        <w:t xml:space="preserve"> 准备回应，在署名之前先让她确认每一项风险。</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melody</w:t>
      </w:r>
      <w:r>
        <w:rPr>
          <w:rFonts w:ascii="Calibri" w:hAnsi="Calibri" w:eastAsia="Microsoft YaHei" w:cs="Calibri"/>
          <w:i/>
          <w:color w:val="667085"/>
          <w:sz w:val="19"/>
        </w:rPr>
        <w:t xml:space="preserve">  /ˈmɛlədi/</w:t>
      </w:r>
      <w:r>
        <w:rPr>
          <w:rFonts w:ascii="Calibri" w:hAnsi="Calibri" w:eastAsia="Microsoft YaHei" w:cs="Calibri"/>
          <w:color w:val="1F2937"/>
          <w:sz w:val="20"/>
        </w:rPr>
        <w:t xml:space="preserve">  </w:t>
      </w:r>
      <w:r>
        <w:rPr>
          <w:rFonts w:ascii="Calibri" w:hAnsi="Calibri" w:eastAsia="Microsoft YaHei" w:cs="Calibri"/>
          <w:color w:val="1F2937"/>
          <w:sz w:val="20"/>
        </w:rPr>
        <w:t>名词·旋律，曲调，悦耳的音乐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logo</w:t>
      </w:r>
      <w:r>
        <w:rPr>
          <w:rFonts w:ascii="Calibri" w:hAnsi="Calibri" w:eastAsia="Microsoft YaHei" w:cs="Calibri"/>
          <w:i/>
          <w:color w:val="667085"/>
          <w:sz w:val="19"/>
        </w:rPr>
        <w:t xml:space="preserve">  /l ˈəʊ g əʊ/</w:t>
      </w:r>
      <w:r>
        <w:rPr>
          <w:rFonts w:ascii="Calibri" w:hAnsi="Calibri" w:eastAsia="Microsoft YaHei" w:cs="Calibri"/>
          <w:color w:val="1F2937"/>
          <w:sz w:val="20"/>
        </w:rPr>
        <w:t xml:space="preserve">  </w:t>
      </w:r>
      <w:r>
        <w:rPr>
          <w:rFonts w:ascii="Calibri" w:hAnsi="Calibri" w:eastAsia="Microsoft YaHei" w:cs="Calibri"/>
          <w:color w:val="1F2937"/>
          <w:sz w:val="20"/>
        </w:rPr>
        <w:t>名词·商标，徽标，标识语</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falsify</w:t>
      </w:r>
      <w:r>
        <w:rPr>
          <w:rFonts w:ascii="Calibri" w:hAnsi="Calibri" w:eastAsia="Microsoft YaHei" w:cs="Calibri"/>
          <w:i/>
          <w:color w:val="667085"/>
          <w:sz w:val="19"/>
        </w:rPr>
        <w:t xml:space="preserve">  /ˈfɔːlsɪfaɪ/</w:t>
      </w:r>
      <w:r>
        <w:rPr>
          <w:rFonts w:ascii="Calibri" w:hAnsi="Calibri" w:eastAsia="Microsoft YaHei" w:cs="Calibri"/>
          <w:color w:val="1F2937"/>
          <w:sz w:val="20"/>
        </w:rPr>
        <w:t xml:space="preserve">  </w:t>
      </w:r>
      <w:r>
        <w:rPr>
          <w:rFonts w:ascii="Calibri" w:hAnsi="Calibri" w:eastAsia="Microsoft YaHei" w:cs="Calibri"/>
          <w:color w:val="1F2937"/>
          <w:sz w:val="20"/>
        </w:rPr>
        <w:t>动词·伪造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dialectal variation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短语·方言差异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dialectal variation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IPA待核：无法由可靠词典或全部已解析组件生成；未解析发音组件：dialectal；音标待核：未找到可追溯英式读音，不编造</w:t>
      </w:r>
    </w:p>
    <w:p>
      <w:pPr>
        <w:pStyle w:val="Definition"/>
      </w:pPr>
      <w:r>
        <w:rPr>
          <w:rFonts w:ascii="Calibri" w:hAnsi="Calibri" w:eastAsia="Microsoft YaHei" w:cs="Calibri"/>
          <w:b/>
          <w:color w:val="1F4D78"/>
          <w:sz w:val="21"/>
        </w:rPr>
        <w:t>billiards</w:t>
      </w:r>
      <w:r>
        <w:rPr>
          <w:rFonts w:ascii="Calibri" w:hAnsi="Calibri" w:eastAsia="Microsoft YaHei" w:cs="Calibri"/>
          <w:i/>
          <w:color w:val="667085"/>
          <w:sz w:val="19"/>
        </w:rPr>
        <w:t xml:space="preserve">  /bˈɪlɪədz/</w:t>
      </w:r>
      <w:r>
        <w:rPr>
          <w:rFonts w:ascii="Calibri" w:hAnsi="Calibri" w:eastAsia="Microsoft YaHei" w:cs="Calibri"/>
          <w:color w:val="1F2937"/>
          <w:sz w:val="20"/>
        </w:rPr>
        <w:t xml:space="preserve">  </w:t>
      </w:r>
      <w:r>
        <w:rPr>
          <w:rFonts w:ascii="Calibri" w:hAnsi="Calibri" w:eastAsia="Microsoft YaHei" w:cs="Calibri"/>
          <w:color w:val="1F2937"/>
          <w:sz w:val="20"/>
        </w:rPr>
        <w:t>名词·台球，桌球，弹子戏</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London is a city teeming with history and culture.</w:t>
      </w:r>
      <w:r>
        <w:rPr>
          <w:rFonts w:ascii="Calibri" w:hAnsi="Calibri" w:eastAsia="Microsoft YaHei" w:cs="Calibri"/>
          <w:i/>
          <w:color w:val="667085"/>
          <w:sz w:val="19"/>
        </w:rPr>
        <w:t xml:space="preserve">  /ˈlʌndən ˈɪz ə ˈsɪti tˈiːmɪŋ wɪð ˈhɪstəri ænd ˈkʌlʧə/</w:t>
      </w:r>
      <w:r>
        <w:rPr>
          <w:rFonts w:ascii="Calibri" w:hAnsi="Calibri" w:eastAsia="Microsoft YaHei" w:cs="Calibri"/>
          <w:color w:val="1F2937"/>
          <w:sz w:val="20"/>
        </w:rPr>
        <w:t xml:space="preserve">  </w:t>
      </w:r>
      <w:r>
        <w:rPr>
          <w:rFonts w:ascii="Calibri" w:hAnsi="Calibri" w:eastAsia="Microsoft YaHei" w:cs="Calibri"/>
          <w:color w:val="1F2937"/>
          <w:sz w:val="20"/>
        </w:rPr>
        <w:t>例句句型·伦敦是一个充满历史和文化的城市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London is a city teeming with history and culture.</w:t>
      </w:r>
    </w:p>
    <w:p>
      <w:pPr>
        <w:pStyle w:val="UnitDivider"/>
        <w:pBdr>
          <w:bottom w:val="single" w:sz="6" w:space="2" w:color="D9E2EC"/>
        </w:pBdr>
      </w:pPr>
    </w:p>
    <w:p>
      <w:pPr>
        <w:pStyle w:val="Heading2"/>
      </w:pPr>
      <w:r>
        <w:t>第 50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50｜危机暂时解除，却留下不能被下一幕轻易抹去的现实后果；临时安全屋的墙上贴满 </w:t>
      </w:r>
      <w:r>
        <w:rPr>
          <w:rFonts w:ascii="Calibri" w:hAnsi="Calibri" w:eastAsia="Microsoft YaHei" w:cs="Calibri"/>
          <w:b/>
          <w:color w:val="0B2545"/>
          <w:sz w:val="21"/>
        </w:rPr>
        <w:t>opponent</w:t>
      </w:r>
      <w:r>
        <w:rPr>
          <w:rFonts w:ascii="Calibri" w:hAnsi="Calibri" w:eastAsia="Microsoft YaHei" w:cs="Calibri"/>
          <w:color w:val="9B1C1C"/>
          <w:sz w:val="20"/>
        </w:rPr>
        <w:t>（对手，反对者，敌手a. 对立的，对抗的）</w:t>
      </w:r>
      <w:r>
        <w:rPr>
          <w:rFonts w:ascii="Calibri" w:hAnsi="Calibri" w:eastAsia="Microsoft YaHei" w:cs="Calibri"/>
          <w:color w:val="1F2937"/>
          <w:sz w:val="21"/>
        </w:rPr>
        <w:t>、</w:t>
      </w:r>
      <w:r>
        <w:rPr>
          <w:rFonts w:ascii="Calibri" w:hAnsi="Calibri" w:eastAsia="Microsoft YaHei" w:cs="Calibri"/>
          <w:b/>
          <w:color w:val="0B2545"/>
          <w:sz w:val="21"/>
        </w:rPr>
        <w:t>luxuriant</w:t>
      </w:r>
      <w:r>
        <w:rPr>
          <w:rFonts w:ascii="Calibri" w:hAnsi="Calibri" w:eastAsia="Microsoft YaHei" w:cs="Calibri"/>
          <w:color w:val="9B1C1C"/>
          <w:sz w:val="20"/>
        </w:rPr>
        <w:t>（茂盛的，郁郁葱葱的， 奢华的，华丽的 名 词: luxuriance 副 词: luxuriantly）</w:t>
      </w:r>
      <w:r>
        <w:rPr>
          <w:rFonts w:ascii="Calibri" w:hAnsi="Calibri" w:eastAsia="Microsoft YaHei" w:cs="Calibri"/>
          <w:color w:val="1F2937"/>
          <w:sz w:val="21"/>
        </w:rPr>
        <w:t>、</w:t>
      </w:r>
      <w:r>
        <w:rPr>
          <w:rFonts w:ascii="Calibri" w:hAnsi="Calibri" w:eastAsia="Microsoft YaHei" w:cs="Calibri"/>
          <w:b/>
          <w:color w:val="0B2545"/>
          <w:sz w:val="21"/>
        </w:rPr>
        <w:t>finitude</w:t>
      </w:r>
      <w:r>
        <w:rPr>
          <w:rFonts w:ascii="Calibri" w:hAnsi="Calibri" w:eastAsia="Microsoft YaHei" w:cs="Calibri"/>
          <w:color w:val="9B1C1C"/>
          <w:sz w:val="20"/>
        </w:rPr>
        <w:t>（有限，界限，限制）</w:t>
      </w:r>
      <w:r>
        <w:rPr>
          <w:rFonts w:ascii="Calibri" w:hAnsi="Calibri" w:eastAsia="Microsoft YaHei" w:cs="Calibri"/>
          <w:color w:val="1F2937"/>
          <w:sz w:val="21"/>
        </w:rPr>
        <w:t xml:space="preserve">，江穗将零散线索重新分成事实、推测与情绪。陆岑围绕 </w:t>
      </w:r>
      <w:r>
        <w:rPr>
          <w:rFonts w:ascii="Calibri" w:hAnsi="Calibri" w:eastAsia="Microsoft YaHei" w:cs="Calibri"/>
          <w:b/>
          <w:color w:val="0B2545"/>
          <w:sz w:val="21"/>
        </w:rPr>
        <w:t>dinner jacket</w:t>
      </w:r>
      <w:r>
        <w:rPr>
          <w:rFonts w:ascii="Calibri" w:hAnsi="Calibri" w:eastAsia="Microsoft YaHei" w:cs="Calibri"/>
          <w:color w:val="9B1C1C"/>
          <w:sz w:val="20"/>
        </w:rPr>
        <w:t>（晚礼服）</w:t>
      </w:r>
      <w:r>
        <w:rPr>
          <w:rFonts w:ascii="Calibri" w:hAnsi="Calibri" w:eastAsia="Microsoft YaHei" w:cs="Calibri"/>
          <w:color w:val="1F2937"/>
          <w:sz w:val="21"/>
        </w:rPr>
        <w:t>、</w:t>
      </w:r>
      <w:r>
        <w:rPr>
          <w:rFonts w:ascii="Calibri" w:hAnsi="Calibri" w:eastAsia="Microsoft YaHei" w:cs="Calibri"/>
          <w:b/>
          <w:color w:val="0B2545"/>
          <w:sz w:val="21"/>
        </w:rPr>
        <w:t>browser</w:t>
      </w:r>
      <w:r>
        <w:rPr>
          <w:rFonts w:ascii="Calibri" w:hAnsi="Calibri" w:eastAsia="Microsoft YaHei" w:cs="Calibri"/>
          <w:color w:val="9B1C1C"/>
          <w:sz w:val="20"/>
        </w:rPr>
        <w:t>（[计] 浏览器，吃嫩叶的动物，浏览书本的人）</w:t>
      </w:r>
      <w:r>
        <w:rPr>
          <w:rFonts w:ascii="Calibri" w:hAnsi="Calibri" w:eastAsia="Microsoft YaHei" w:cs="Calibri"/>
          <w:color w:val="1F2937"/>
          <w:sz w:val="21"/>
        </w:rPr>
        <w:t>、</w:t>
      </w:r>
      <w:r>
        <w:rPr>
          <w:rFonts w:ascii="Calibri" w:hAnsi="Calibri" w:eastAsia="Microsoft YaHei" w:cs="Calibri"/>
          <w:b/>
          <w:color w:val="0B2545"/>
          <w:sz w:val="21"/>
        </w:rPr>
        <w:t>Misunderstandings may occur when people can't converse with each other properly.</w:t>
      </w:r>
      <w:r>
        <w:rPr>
          <w:rFonts w:ascii="Calibri" w:hAnsi="Calibri" w:eastAsia="Microsoft YaHei" w:cs="Calibri"/>
          <w:color w:val="9B1C1C"/>
          <w:sz w:val="20"/>
        </w:rPr>
        <w:t>（当人们不能准确地在交谈中表达想法时，可能会产生误解）</w:t>
      </w:r>
      <w:r>
        <w:rPr>
          <w:rFonts w:ascii="Calibri" w:hAnsi="Calibri" w:eastAsia="Microsoft YaHei" w:cs="Calibri"/>
          <w:color w:val="1F2937"/>
          <w:sz w:val="21"/>
        </w:rPr>
        <w:t xml:space="preserve"> 补上最后几块拼图，也接受她提出的相处规则不能再被打破。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opponent</w:t>
      </w:r>
      <w:r>
        <w:rPr>
          <w:rFonts w:ascii="Calibri" w:hAnsi="Calibri" w:eastAsia="Microsoft YaHei" w:cs="Calibri"/>
          <w:i/>
          <w:color w:val="667085"/>
          <w:sz w:val="19"/>
        </w:rPr>
        <w:t xml:space="preserve">  /əˈpəʊnənt/</w:t>
      </w:r>
      <w:r>
        <w:rPr>
          <w:rFonts w:ascii="Calibri" w:hAnsi="Calibri" w:eastAsia="Microsoft YaHei" w:cs="Calibri"/>
          <w:color w:val="1F2937"/>
          <w:sz w:val="20"/>
        </w:rPr>
        <w:t xml:space="preserve">  </w:t>
      </w:r>
      <w:r>
        <w:rPr>
          <w:rFonts w:ascii="Calibri" w:hAnsi="Calibri" w:eastAsia="Microsoft YaHei" w:cs="Calibri"/>
          <w:color w:val="1F2937"/>
          <w:sz w:val="20"/>
        </w:rPr>
        <w:t>名词·对手，反对者，敌手a. 对立的，对抗的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luxuriant</w:t>
      </w:r>
      <w:r>
        <w:rPr>
          <w:rFonts w:ascii="Calibri" w:hAnsi="Calibri" w:eastAsia="Microsoft YaHei" w:cs="Calibri"/>
          <w:i/>
          <w:color w:val="667085"/>
          <w:sz w:val="19"/>
        </w:rPr>
        <w:t xml:space="preserve">  /lʌg'ʒuəriənt/</w:t>
      </w:r>
      <w:r>
        <w:rPr>
          <w:rFonts w:ascii="Calibri" w:hAnsi="Calibri" w:eastAsia="Microsoft YaHei" w:cs="Calibri"/>
          <w:color w:val="1F2937"/>
          <w:sz w:val="20"/>
        </w:rPr>
        <w:t xml:space="preserve">  </w:t>
      </w:r>
      <w:r>
        <w:rPr>
          <w:rFonts w:ascii="Calibri" w:hAnsi="Calibri" w:eastAsia="Microsoft YaHei" w:cs="Calibri"/>
          <w:color w:val="1F2937"/>
          <w:sz w:val="20"/>
        </w:rPr>
        <w:t>形容词·茂盛的，郁郁葱葱的， 奢华的，华丽的 名 词: luxuriance 副 词: luxuriantly</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finitude</w:t>
      </w:r>
      <w:r>
        <w:rPr>
          <w:rFonts w:ascii="Calibri" w:hAnsi="Calibri" w:eastAsia="Microsoft YaHei" w:cs="Calibri"/>
          <w:i/>
          <w:color w:val="667085"/>
          <w:sz w:val="19"/>
        </w:rPr>
        <w:t xml:space="preserve">  /'fɪnɪtjuːd/</w:t>
      </w:r>
      <w:r>
        <w:rPr>
          <w:rFonts w:ascii="Calibri" w:hAnsi="Calibri" w:eastAsia="Microsoft YaHei" w:cs="Calibri"/>
          <w:color w:val="1F2937"/>
          <w:sz w:val="20"/>
        </w:rPr>
        <w:t xml:space="preserve">  </w:t>
      </w:r>
      <w:r>
        <w:rPr>
          <w:rFonts w:ascii="Calibri" w:hAnsi="Calibri" w:eastAsia="Microsoft YaHei" w:cs="Calibri"/>
          <w:color w:val="1F2937"/>
          <w:sz w:val="20"/>
        </w:rPr>
        <w:t>名词·有限，界限，限制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dinner jacket</w:t>
      </w:r>
      <w:r>
        <w:rPr>
          <w:rFonts w:ascii="Calibri" w:hAnsi="Calibri" w:eastAsia="Microsoft YaHei" w:cs="Calibri"/>
          <w:i/>
          <w:color w:val="667085"/>
          <w:sz w:val="19"/>
        </w:rPr>
        <w:t xml:space="preserve">  /ˈdɪnə ˈʤækɪt/</w:t>
      </w:r>
      <w:r>
        <w:rPr>
          <w:rFonts w:ascii="Calibri" w:hAnsi="Calibri" w:eastAsia="Microsoft YaHei" w:cs="Calibri"/>
          <w:color w:val="1F2937"/>
          <w:sz w:val="20"/>
        </w:rPr>
        <w:t xml:space="preserve">  </w:t>
      </w:r>
      <w:r>
        <w:rPr>
          <w:rFonts w:ascii="Calibri" w:hAnsi="Calibri" w:eastAsia="Microsoft YaHei" w:cs="Calibri"/>
          <w:color w:val="1F2937"/>
          <w:sz w:val="20"/>
        </w:rPr>
        <w:t>短语·晚礼服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dinner jacket</w:t>
      </w:r>
    </w:p>
    <w:p>
      <w:pPr>
        <w:pStyle w:val="Definition"/>
      </w:pPr>
      <w:r>
        <w:rPr>
          <w:rFonts w:ascii="Calibri" w:hAnsi="Calibri" w:eastAsia="Microsoft YaHei" w:cs="Calibri"/>
          <w:b/>
          <w:color w:val="1F4D78"/>
          <w:sz w:val="21"/>
        </w:rPr>
        <w:t>browser</w:t>
      </w:r>
      <w:r>
        <w:rPr>
          <w:rFonts w:ascii="Calibri" w:hAnsi="Calibri" w:eastAsia="Microsoft YaHei" w:cs="Calibri"/>
          <w:i/>
          <w:color w:val="667085"/>
          <w:sz w:val="19"/>
        </w:rPr>
        <w:t xml:space="preserve">  /b ɹ ˈaʊ z ə/</w:t>
      </w:r>
      <w:r>
        <w:rPr>
          <w:rFonts w:ascii="Calibri" w:hAnsi="Calibri" w:eastAsia="Microsoft YaHei" w:cs="Calibri"/>
          <w:color w:val="1F2937"/>
          <w:sz w:val="20"/>
        </w:rPr>
        <w:t xml:space="preserve">  </w:t>
      </w:r>
      <w:r>
        <w:rPr>
          <w:rFonts w:ascii="Calibri" w:hAnsi="Calibri" w:eastAsia="Microsoft YaHei" w:cs="Calibri"/>
          <w:color w:val="1F2937"/>
          <w:sz w:val="20"/>
        </w:rPr>
        <w:t>名词·[计] 浏览器，吃嫩叶的动物，浏览书本的人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Misunderstandings may occur when people can't converse with each other properly.</w:t>
      </w:r>
      <w:r>
        <w:rPr>
          <w:rFonts w:ascii="Calibri" w:hAnsi="Calibri" w:eastAsia="Microsoft YaHei" w:cs="Calibri"/>
          <w:i/>
          <w:color w:val="667085"/>
          <w:sz w:val="19"/>
        </w:rPr>
        <w:t xml:space="preserve">  /mɪsˌʌndəstˈændɪŋz meɪ əˈkɜː wɛn ˈpiːpl k ˈɑː n t kənˈvɜːs wɪð iːʧ ˈʌðə ˈprɒpəli/</w:t>
      </w:r>
      <w:r>
        <w:rPr>
          <w:rFonts w:ascii="Calibri" w:hAnsi="Calibri" w:eastAsia="Microsoft YaHei" w:cs="Calibri"/>
          <w:color w:val="1F2937"/>
          <w:sz w:val="20"/>
        </w:rPr>
        <w:t xml:space="preserve">  </w:t>
      </w:r>
      <w:r>
        <w:rPr>
          <w:rFonts w:ascii="Calibri" w:hAnsi="Calibri" w:eastAsia="Microsoft YaHei" w:cs="Calibri"/>
          <w:color w:val="1F2937"/>
          <w:sz w:val="20"/>
        </w:rPr>
        <w:t>例句句型·当人们不能准确地在交谈中表达想法时，可能会产生误解</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Misunderstandings may occur when people can't converse with each other properly.</w:t>
      </w:r>
    </w:p>
    <w:p>
      <w:pPr>
        <w:pStyle w:val="UnitDivider"/>
        <w:pBdr>
          <w:bottom w:val="single" w:sz="6" w:space="2" w:color="D9E2EC"/>
        </w:pBdr>
      </w:pPr>
    </w:p>
    <w:p>
      <w:pPr>
        <w:pStyle w:val="Heading2"/>
      </w:pPr>
      <w:r>
        <w:t>第 51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51｜关系推进通过行动兑现：她向陆岑说出希望长期相伴却仍害怕失去，二人第一次谈共同生活的具体条件；程叙留下的便笺把 </w:t>
      </w:r>
      <w:r>
        <w:rPr>
          <w:rFonts w:ascii="Calibri" w:hAnsi="Calibri" w:eastAsia="Microsoft YaHei" w:cs="Calibri"/>
          <w:b/>
          <w:color w:val="0B2545"/>
          <w:sz w:val="21"/>
        </w:rPr>
        <w:t>player</w:t>
      </w:r>
      <w:r>
        <w:rPr>
          <w:rFonts w:ascii="Calibri" w:hAnsi="Calibri" w:eastAsia="Microsoft YaHei" w:cs="Calibri"/>
          <w:color w:val="9B1C1C"/>
          <w:sz w:val="20"/>
        </w:rPr>
        <w:t>（游戏的人，比赛者）</w:t>
      </w:r>
      <w:r>
        <w:rPr>
          <w:rFonts w:ascii="Calibri" w:hAnsi="Calibri" w:eastAsia="Microsoft YaHei" w:cs="Calibri"/>
          <w:color w:val="1F2937"/>
          <w:sz w:val="21"/>
        </w:rPr>
        <w:t>、</w:t>
      </w:r>
      <w:r>
        <w:rPr>
          <w:rFonts w:ascii="Calibri" w:hAnsi="Calibri" w:eastAsia="Microsoft YaHei" w:cs="Calibri"/>
          <w:b/>
          <w:color w:val="0B2545"/>
          <w:sz w:val="21"/>
        </w:rPr>
        <w:t>might</w:t>
      </w:r>
      <w:r>
        <w:rPr>
          <w:rFonts w:ascii="Calibri" w:hAnsi="Calibri" w:eastAsia="Microsoft YaHei" w:cs="Calibri"/>
          <w:color w:val="9B1C1C"/>
          <w:sz w:val="20"/>
        </w:rPr>
        <w:t>（力量，强权，势力）</w:t>
      </w:r>
      <w:r>
        <w:rPr>
          <w:rFonts w:ascii="Calibri" w:hAnsi="Calibri" w:eastAsia="Microsoft YaHei" w:cs="Calibri"/>
          <w:color w:val="1F2937"/>
          <w:sz w:val="21"/>
        </w:rPr>
        <w:t>、</w:t>
      </w:r>
      <w:r>
        <w:rPr>
          <w:rFonts w:ascii="Calibri" w:hAnsi="Calibri" w:eastAsia="Microsoft YaHei" w:cs="Calibri"/>
          <w:b/>
          <w:color w:val="0B2545"/>
          <w:sz w:val="21"/>
        </w:rPr>
        <w:t>founder</w:t>
      </w:r>
      <w:r>
        <w:rPr>
          <w:rFonts w:ascii="Calibri" w:hAnsi="Calibri" w:eastAsia="Microsoft YaHei" w:cs="Calibri"/>
          <w:color w:val="9B1C1C"/>
          <w:sz w:val="20"/>
        </w:rPr>
        <w:t>（创办人，奠基人）</w:t>
      </w:r>
      <w:r>
        <w:rPr>
          <w:rFonts w:ascii="Calibri" w:hAnsi="Calibri" w:eastAsia="Microsoft YaHei" w:cs="Calibri"/>
          <w:color w:val="1F2937"/>
          <w:sz w:val="21"/>
        </w:rPr>
        <w:t xml:space="preserve"> 排成一列，像是专门等待江穗解开的暗号。陆岑以 </w:t>
      </w:r>
      <w:r>
        <w:rPr>
          <w:rFonts w:ascii="Calibri" w:hAnsi="Calibri" w:eastAsia="Microsoft YaHei" w:cs="Calibri"/>
          <w:b/>
          <w:color w:val="0B2545"/>
          <w:sz w:val="21"/>
        </w:rPr>
        <w:t>drive-in theater</w:t>
      </w:r>
      <w:r>
        <w:rPr>
          <w:rFonts w:ascii="Calibri" w:hAnsi="Calibri" w:eastAsia="Microsoft YaHei" w:cs="Calibri"/>
          <w:color w:val="9B1C1C"/>
          <w:sz w:val="20"/>
        </w:rPr>
        <w:t>（汽车影院）</w:t>
      </w:r>
      <w:r>
        <w:rPr>
          <w:rFonts w:ascii="Calibri" w:hAnsi="Calibri" w:eastAsia="Microsoft YaHei" w:cs="Calibri"/>
          <w:color w:val="1F2937"/>
          <w:sz w:val="21"/>
        </w:rPr>
        <w:t>、</w:t>
      </w:r>
      <w:r>
        <w:rPr>
          <w:rFonts w:ascii="Calibri" w:hAnsi="Calibri" w:eastAsia="Microsoft YaHei" w:cs="Calibri"/>
          <w:b/>
          <w:color w:val="0B2545"/>
          <w:sz w:val="21"/>
        </w:rPr>
        <w:t>celebrities</w:t>
      </w:r>
      <w:r>
        <w:rPr>
          <w:rFonts w:ascii="Calibri" w:hAnsi="Calibri" w:eastAsia="Microsoft YaHei" w:cs="Calibri"/>
          <w:color w:val="9B1C1C"/>
          <w:sz w:val="20"/>
        </w:rPr>
        <w:t>（名人(celebrity的复数)，名誉）</w:t>
      </w:r>
      <w:r>
        <w:rPr>
          <w:rFonts w:ascii="Calibri" w:hAnsi="Calibri" w:eastAsia="Microsoft YaHei" w:cs="Calibri"/>
          <w:color w:val="1F2937"/>
          <w:sz w:val="21"/>
        </w:rPr>
        <w:t>、</w:t>
      </w:r>
      <w:r>
        <w:rPr>
          <w:rFonts w:ascii="Calibri" w:hAnsi="Calibri" w:eastAsia="Microsoft YaHei" w:cs="Calibri"/>
          <w:b/>
          <w:color w:val="0B2545"/>
          <w:sz w:val="21"/>
        </w:rPr>
        <w:t>One of the librarians that works there is my girlfriend and I guess this is another reason why I dig this place so much.</w:t>
      </w:r>
      <w:r>
        <w:rPr>
          <w:rFonts w:ascii="Calibri" w:hAnsi="Calibri" w:eastAsia="Microsoft YaHei" w:cs="Calibri"/>
          <w:color w:val="9B1C1C"/>
          <w:sz w:val="20"/>
        </w:rPr>
        <w:t>（在那里工作的图书管理员中，有一个是我的女朋友，我想这是我如此喜欢这个地方的另一个原因）</w:t>
      </w:r>
      <w:r>
        <w:rPr>
          <w:rFonts w:ascii="Calibri" w:hAnsi="Calibri" w:eastAsia="Microsoft YaHei" w:cs="Calibri"/>
          <w:color w:val="1F2937"/>
          <w:sz w:val="21"/>
        </w:rPr>
        <w:t xml:space="preserve"> 对照旧案，终于说出一个可能让他们再次分开的判断。</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player</w:t>
      </w:r>
      <w:r>
        <w:rPr>
          <w:rFonts w:ascii="Calibri" w:hAnsi="Calibri" w:eastAsia="Microsoft YaHei" w:cs="Calibri"/>
          <w:i/>
          <w:color w:val="667085"/>
          <w:sz w:val="19"/>
        </w:rPr>
        <w:t xml:space="preserve">  /ˈpleɪə/</w:t>
      </w:r>
      <w:r>
        <w:rPr>
          <w:rFonts w:ascii="Calibri" w:hAnsi="Calibri" w:eastAsia="Microsoft YaHei" w:cs="Calibri"/>
          <w:color w:val="1F2937"/>
          <w:sz w:val="20"/>
        </w:rPr>
        <w:t xml:space="preserve">  </w:t>
      </w:r>
      <w:r>
        <w:rPr>
          <w:rFonts w:ascii="Calibri" w:hAnsi="Calibri" w:eastAsia="Microsoft YaHei" w:cs="Calibri"/>
          <w:color w:val="1F2937"/>
          <w:sz w:val="20"/>
        </w:rPr>
        <w:t>名词·游戏的人，比赛者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piano player</w:t>
      </w:r>
    </w:p>
    <w:p>
      <w:pPr>
        <w:pStyle w:val="Definition"/>
      </w:pPr>
      <w:r>
        <w:rPr>
          <w:rFonts w:ascii="Calibri" w:hAnsi="Calibri" w:eastAsia="Microsoft YaHei" w:cs="Calibri"/>
          <w:b/>
          <w:color w:val="1F4D78"/>
          <w:sz w:val="21"/>
        </w:rPr>
        <w:t>might</w:t>
      </w:r>
      <w:r>
        <w:rPr>
          <w:rFonts w:ascii="Calibri" w:hAnsi="Calibri" w:eastAsia="Microsoft YaHei" w:cs="Calibri"/>
          <w:i/>
          <w:color w:val="667085"/>
          <w:sz w:val="19"/>
        </w:rPr>
        <w:t xml:space="preserve">  /maɪt/</w:t>
      </w:r>
      <w:r>
        <w:rPr>
          <w:rFonts w:ascii="Calibri" w:hAnsi="Calibri" w:eastAsia="Microsoft YaHei" w:cs="Calibri"/>
          <w:color w:val="1F2937"/>
          <w:sz w:val="20"/>
        </w:rPr>
        <w:t xml:space="preserve">  </w:t>
      </w:r>
      <w:r>
        <w:rPr>
          <w:rFonts w:ascii="Calibri" w:hAnsi="Calibri" w:eastAsia="Microsoft YaHei" w:cs="Calibri"/>
          <w:color w:val="1F2937"/>
          <w:sz w:val="20"/>
        </w:rPr>
        <w:t>名词·力量，强权，势力</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founder</w:t>
      </w:r>
      <w:r>
        <w:rPr>
          <w:rFonts w:ascii="Calibri" w:hAnsi="Calibri" w:eastAsia="Microsoft YaHei" w:cs="Calibri"/>
          <w:i/>
          <w:color w:val="667085"/>
          <w:sz w:val="19"/>
        </w:rPr>
        <w:t xml:space="preserve">  /ˈfaʊndə/</w:t>
      </w:r>
      <w:r>
        <w:rPr>
          <w:rFonts w:ascii="Calibri" w:hAnsi="Calibri" w:eastAsia="Microsoft YaHei" w:cs="Calibri"/>
          <w:color w:val="1F2937"/>
          <w:sz w:val="20"/>
        </w:rPr>
        <w:t xml:space="preserve">  </w:t>
      </w:r>
      <w:r>
        <w:rPr>
          <w:rFonts w:ascii="Calibri" w:hAnsi="Calibri" w:eastAsia="Microsoft YaHei" w:cs="Calibri"/>
          <w:color w:val="1F2937"/>
          <w:sz w:val="20"/>
        </w:rPr>
        <w:t>名词·创办人，奠基人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drive-in theater</w:t>
      </w:r>
      <w:r>
        <w:rPr>
          <w:rFonts w:ascii="Calibri" w:hAnsi="Calibri" w:eastAsia="Microsoft YaHei" w:cs="Calibri"/>
          <w:i/>
          <w:color w:val="667085"/>
          <w:sz w:val="19"/>
        </w:rPr>
        <w:t xml:space="preserve">  /ˈdraɪvˈɪn θˈiətɐ/</w:t>
      </w:r>
      <w:r>
        <w:rPr>
          <w:rFonts w:ascii="Calibri" w:hAnsi="Calibri" w:eastAsia="Microsoft YaHei" w:cs="Calibri"/>
          <w:color w:val="1F2937"/>
          <w:sz w:val="20"/>
        </w:rPr>
        <w:t xml:space="preserve">  </w:t>
      </w:r>
      <w:r>
        <w:rPr>
          <w:rFonts w:ascii="Calibri" w:hAnsi="Calibri" w:eastAsia="Microsoft YaHei" w:cs="Calibri"/>
          <w:color w:val="1F2937"/>
          <w:sz w:val="20"/>
        </w:rPr>
        <w:t>短语·汽车影院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drive-in theater</w:t>
      </w:r>
    </w:p>
    <w:p>
      <w:pPr>
        <w:pStyle w:val="Definition"/>
      </w:pPr>
      <w:r>
        <w:rPr>
          <w:rFonts w:ascii="Calibri" w:hAnsi="Calibri" w:eastAsia="Microsoft YaHei" w:cs="Calibri"/>
          <w:b/>
          <w:color w:val="1F4D78"/>
          <w:sz w:val="21"/>
        </w:rPr>
        <w:t>celebrities</w:t>
      </w:r>
      <w:r>
        <w:rPr>
          <w:rFonts w:ascii="Calibri" w:hAnsi="Calibri" w:eastAsia="Microsoft YaHei" w:cs="Calibri"/>
          <w:i/>
          <w:color w:val="667085"/>
          <w:sz w:val="19"/>
        </w:rPr>
        <w:t xml:space="preserve">  /səˈlebrətiz/</w:t>
      </w:r>
      <w:r>
        <w:rPr>
          <w:rFonts w:ascii="Calibri" w:hAnsi="Calibri" w:eastAsia="Microsoft YaHei" w:cs="Calibri"/>
          <w:color w:val="1F2937"/>
          <w:sz w:val="20"/>
        </w:rPr>
        <w:t xml:space="preserve">  </w:t>
      </w:r>
      <w:r>
        <w:rPr>
          <w:rFonts w:ascii="Calibri" w:hAnsi="Calibri" w:eastAsia="Microsoft YaHei" w:cs="Calibri"/>
          <w:color w:val="1F2937"/>
          <w:sz w:val="20"/>
        </w:rPr>
        <w:t>名词·名人(celebrity的复数)，名誉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One of the librarians that works there is my girlfriend and I guess this is another reason why I dig this place so much.</w:t>
      </w:r>
      <w:r>
        <w:rPr>
          <w:rFonts w:ascii="Calibri" w:hAnsi="Calibri" w:eastAsia="Microsoft YaHei" w:cs="Calibri"/>
          <w:i/>
          <w:color w:val="667085"/>
          <w:sz w:val="19"/>
        </w:rPr>
        <w:t xml:space="preserve">  /wʌn ɒv ðiː laɪbɹˈeəɹiənz ðæt wɜːks ðeə ˈɪz maɪ ˈɡɜːlfrend ænd aɪ gɛs ðɪs ˈɪz əˈnʌðə ˈriːzn waɪ aɪ dɪg ðɪs pleɪs səʊ mʌʧ/</w:t>
      </w:r>
      <w:r>
        <w:rPr>
          <w:rFonts w:ascii="Calibri" w:hAnsi="Calibri" w:eastAsia="Microsoft YaHei" w:cs="Calibri"/>
          <w:color w:val="1F2937"/>
          <w:sz w:val="20"/>
        </w:rPr>
        <w:t xml:space="preserve">  </w:t>
      </w:r>
      <w:r>
        <w:rPr>
          <w:rFonts w:ascii="Calibri" w:hAnsi="Calibri" w:eastAsia="Microsoft YaHei" w:cs="Calibri"/>
          <w:color w:val="1F2937"/>
          <w:sz w:val="20"/>
        </w:rPr>
        <w:t>例句句型·在那里工作的图书管理员中，有一个是我的女朋友，我想这是我如此喜欢这个地方的另一个原因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One of the librarians that works there is my girlfriend and I guess this is another reason why I dig this place so much.</w:t>
      </w:r>
    </w:p>
    <w:p>
      <w:pPr>
        <w:pStyle w:val="UnitDivider"/>
        <w:pBdr>
          <w:bottom w:val="single" w:sz="6" w:space="2" w:color="D9E2EC"/>
        </w:pBdr>
      </w:pPr>
    </w:p>
    <w:p>
      <w:pPr>
        <w:pStyle w:val="Heading2"/>
      </w:pPr>
      <w:r>
        <w:t>第 52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52｜江穗明确说出自己愿意给予什么，也说出暂时不能给予什么；审讯记录把 </w:t>
      </w:r>
      <w:r>
        <w:rPr>
          <w:rFonts w:ascii="Calibri" w:hAnsi="Calibri" w:eastAsia="Microsoft YaHei" w:cs="Calibri"/>
          <w:b/>
          <w:color w:val="0B2545"/>
          <w:sz w:val="21"/>
        </w:rPr>
        <w:t>quarter</w:t>
      </w:r>
      <w:r>
        <w:rPr>
          <w:rFonts w:ascii="Calibri" w:hAnsi="Calibri" w:eastAsia="Microsoft YaHei" w:cs="Calibri"/>
          <w:color w:val="9B1C1C"/>
          <w:sz w:val="20"/>
        </w:rPr>
        <w:t>（四分之一，季，一刻钟，(pl.)方向，(pl.)住处）</w:t>
      </w:r>
      <w:r>
        <w:rPr>
          <w:rFonts w:ascii="Calibri" w:hAnsi="Calibri" w:eastAsia="Microsoft YaHei" w:cs="Calibri"/>
          <w:color w:val="1F2937"/>
          <w:sz w:val="21"/>
        </w:rPr>
        <w:t>、</w:t>
      </w:r>
      <w:r>
        <w:rPr>
          <w:rFonts w:ascii="Calibri" w:hAnsi="Calibri" w:eastAsia="Microsoft YaHei" w:cs="Calibri"/>
          <w:b/>
          <w:color w:val="0B2545"/>
          <w:sz w:val="21"/>
        </w:rPr>
        <w:t>navigational</w:t>
      </w:r>
      <w:r>
        <w:rPr>
          <w:rFonts w:ascii="Calibri" w:hAnsi="Calibri" w:eastAsia="Microsoft YaHei" w:cs="Calibri"/>
          <w:color w:val="9B1C1C"/>
          <w:sz w:val="20"/>
        </w:rPr>
        <w:t>（航行的，航运的）</w:t>
      </w:r>
      <w:r>
        <w:rPr>
          <w:rFonts w:ascii="Calibri" w:hAnsi="Calibri" w:eastAsia="Microsoft YaHei" w:cs="Calibri"/>
          <w:color w:val="1F2937"/>
          <w:sz w:val="21"/>
        </w:rPr>
        <w:t>、</w:t>
      </w:r>
      <w:r>
        <w:rPr>
          <w:rFonts w:ascii="Calibri" w:hAnsi="Calibri" w:eastAsia="Microsoft YaHei" w:cs="Calibri"/>
          <w:b/>
          <w:color w:val="0B2545"/>
          <w:sz w:val="21"/>
        </w:rPr>
        <w:t>germs</w:t>
      </w:r>
      <w:r>
        <w:rPr>
          <w:rFonts w:ascii="Calibri" w:hAnsi="Calibri" w:eastAsia="Microsoft YaHei" w:cs="Calibri"/>
          <w:color w:val="9B1C1C"/>
          <w:sz w:val="20"/>
        </w:rPr>
        <w:t>（[微] 细菌，[基医] 病菌(germ的复数形式)，致病菌）</w:t>
      </w:r>
      <w:r>
        <w:rPr>
          <w:rFonts w:ascii="Calibri" w:hAnsi="Calibri" w:eastAsia="Microsoft YaHei" w:cs="Calibri"/>
          <w:color w:val="1F2937"/>
          <w:sz w:val="21"/>
        </w:rPr>
        <w:t xml:space="preserve"> 留在同一页，江穗从词序变化判断口供曾被人指导。陆岑借 </w:t>
      </w:r>
      <w:r>
        <w:rPr>
          <w:rFonts w:ascii="Calibri" w:hAnsi="Calibri" w:eastAsia="Microsoft YaHei" w:cs="Calibri"/>
          <w:b/>
          <w:color w:val="0B2545"/>
          <w:sz w:val="21"/>
        </w:rPr>
        <w:t>dye cloth</w:t>
      </w:r>
      <w:r>
        <w:rPr>
          <w:rFonts w:ascii="Calibri" w:hAnsi="Calibri" w:eastAsia="Microsoft YaHei" w:cs="Calibri"/>
          <w:color w:val="9B1C1C"/>
          <w:sz w:val="20"/>
        </w:rPr>
        <w:t>（染布）</w:t>
      </w:r>
      <w:r>
        <w:rPr>
          <w:rFonts w:ascii="Calibri" w:hAnsi="Calibri" w:eastAsia="Microsoft YaHei" w:cs="Calibri"/>
          <w:color w:val="1F2937"/>
          <w:sz w:val="21"/>
        </w:rPr>
        <w:t>、</w:t>
      </w:r>
      <w:r>
        <w:rPr>
          <w:rFonts w:ascii="Calibri" w:hAnsi="Calibri" w:eastAsia="Microsoft YaHei" w:cs="Calibri"/>
          <w:b/>
          <w:color w:val="0B2545"/>
          <w:sz w:val="21"/>
        </w:rPr>
        <w:t>cocoa</w:t>
      </w:r>
      <w:r>
        <w:rPr>
          <w:rFonts w:ascii="Calibri" w:hAnsi="Calibri" w:eastAsia="Microsoft YaHei" w:cs="Calibri"/>
          <w:color w:val="9B1C1C"/>
          <w:sz w:val="20"/>
        </w:rPr>
        <w:t>（热巧）</w:t>
      </w:r>
      <w:r>
        <w:rPr>
          <w:rFonts w:ascii="Calibri" w:hAnsi="Calibri" w:eastAsia="Microsoft YaHei" w:cs="Calibri"/>
          <w:color w:val="1F2937"/>
          <w:sz w:val="21"/>
        </w:rPr>
        <w:t>、</w:t>
      </w:r>
      <w:r>
        <w:rPr>
          <w:rFonts w:ascii="Calibri" w:hAnsi="Calibri" w:eastAsia="Microsoft YaHei" w:cs="Calibri"/>
          <w:b/>
          <w:color w:val="0B2545"/>
          <w:sz w:val="21"/>
        </w:rPr>
        <w:t>Research has shown that language learning helps develop a child's brain.</w:t>
      </w:r>
      <w:r>
        <w:rPr>
          <w:rFonts w:ascii="Calibri" w:hAnsi="Calibri" w:eastAsia="Microsoft YaHei" w:cs="Calibri"/>
          <w:color w:val="9B1C1C"/>
          <w:sz w:val="20"/>
        </w:rPr>
        <w:t>（研究表明，语言学习有助于开发孩子的大脑）</w:t>
      </w:r>
      <w:r>
        <w:rPr>
          <w:rFonts w:ascii="Calibri" w:hAnsi="Calibri" w:eastAsia="Microsoft YaHei" w:cs="Calibri"/>
          <w:color w:val="1F2937"/>
          <w:sz w:val="21"/>
        </w:rPr>
        <w:t xml:space="preserve"> 找到原始版本，也第一次清楚说明自己当年的责任。</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quarter</w:t>
      </w:r>
      <w:r>
        <w:rPr>
          <w:rFonts w:ascii="Calibri" w:hAnsi="Calibri" w:eastAsia="Microsoft YaHei" w:cs="Calibri"/>
          <w:i/>
          <w:color w:val="667085"/>
          <w:sz w:val="19"/>
        </w:rPr>
        <w:t xml:space="preserve">  /ˈkwɔːtə/</w:t>
      </w:r>
      <w:r>
        <w:rPr>
          <w:rFonts w:ascii="Calibri" w:hAnsi="Calibri" w:eastAsia="Microsoft YaHei" w:cs="Calibri"/>
          <w:color w:val="1F2937"/>
          <w:sz w:val="20"/>
        </w:rPr>
        <w:t xml:space="preserve">  </w:t>
      </w:r>
      <w:r>
        <w:rPr>
          <w:rFonts w:ascii="Calibri" w:hAnsi="Calibri" w:eastAsia="Microsoft YaHei" w:cs="Calibri"/>
          <w:color w:val="1F2937"/>
          <w:sz w:val="20"/>
        </w:rPr>
        <w:t>名词·四分之一，季，一刻钟，(pl.)方向，(pl.)住处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residential quarter</w:t>
      </w:r>
    </w:p>
    <w:p>
      <w:pPr>
        <w:pStyle w:val="Definition"/>
      </w:pPr>
      <w:r>
        <w:rPr>
          <w:rFonts w:ascii="Calibri" w:hAnsi="Calibri" w:eastAsia="Microsoft YaHei" w:cs="Calibri"/>
          <w:b/>
          <w:color w:val="1F4D78"/>
          <w:sz w:val="21"/>
        </w:rPr>
        <w:t>navigational</w:t>
      </w:r>
      <w:r>
        <w:rPr>
          <w:rFonts w:ascii="Calibri" w:hAnsi="Calibri" w:eastAsia="Microsoft YaHei" w:cs="Calibri"/>
          <w:i/>
          <w:color w:val="667085"/>
          <w:sz w:val="19"/>
        </w:rPr>
        <w:t xml:space="preserve">  /ˌnævɪˈɡeɪʃənl/</w:t>
      </w:r>
      <w:r>
        <w:rPr>
          <w:rFonts w:ascii="Calibri" w:hAnsi="Calibri" w:eastAsia="Microsoft YaHei" w:cs="Calibri"/>
          <w:color w:val="1F2937"/>
          <w:sz w:val="20"/>
        </w:rPr>
        <w:t xml:space="preserve">  </w:t>
      </w:r>
      <w:r>
        <w:rPr>
          <w:rFonts w:ascii="Calibri" w:hAnsi="Calibri" w:eastAsia="Microsoft YaHei" w:cs="Calibri"/>
          <w:color w:val="1F2937"/>
          <w:sz w:val="20"/>
        </w:rPr>
        <w:t>形容词·航行的，航运的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navigational skills</w:t>
      </w:r>
    </w:p>
    <w:p>
      <w:pPr>
        <w:pStyle w:val="Definition"/>
      </w:pPr>
      <w:r>
        <w:rPr>
          <w:rFonts w:ascii="Calibri" w:hAnsi="Calibri" w:eastAsia="Microsoft YaHei" w:cs="Calibri"/>
          <w:b/>
          <w:color w:val="1F4D78"/>
          <w:sz w:val="21"/>
        </w:rPr>
        <w:t>germs</w:t>
      </w:r>
      <w:r>
        <w:rPr>
          <w:rFonts w:ascii="Calibri" w:hAnsi="Calibri" w:eastAsia="Microsoft YaHei" w:cs="Calibri"/>
          <w:i/>
          <w:color w:val="667085"/>
          <w:sz w:val="19"/>
        </w:rPr>
        <w:t xml:space="preserve">  /dʒɜrmz/</w:t>
      </w:r>
      <w:r>
        <w:rPr>
          <w:rFonts w:ascii="Calibri" w:hAnsi="Calibri" w:eastAsia="Microsoft YaHei" w:cs="Calibri"/>
          <w:color w:val="1F2937"/>
          <w:sz w:val="20"/>
        </w:rPr>
        <w:t xml:space="preserve">  </w:t>
      </w:r>
      <w:r>
        <w:rPr>
          <w:rFonts w:ascii="Calibri" w:hAnsi="Calibri" w:eastAsia="Microsoft YaHei" w:cs="Calibri"/>
          <w:color w:val="1F2937"/>
          <w:sz w:val="20"/>
        </w:rPr>
        <w:t>名词·[微] 细菌，[基医] 病菌(germ的复数形式)，致病菌</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dye cloth</w:t>
      </w:r>
      <w:r>
        <w:rPr>
          <w:rFonts w:ascii="Calibri" w:hAnsi="Calibri" w:eastAsia="Microsoft YaHei" w:cs="Calibri"/>
          <w:i/>
          <w:color w:val="667085"/>
          <w:sz w:val="19"/>
        </w:rPr>
        <w:t xml:space="preserve">  /daɪ klɒθ/</w:t>
      </w:r>
      <w:r>
        <w:rPr>
          <w:rFonts w:ascii="Calibri" w:hAnsi="Calibri" w:eastAsia="Microsoft YaHei" w:cs="Calibri"/>
          <w:color w:val="1F2937"/>
          <w:sz w:val="20"/>
        </w:rPr>
        <w:t xml:space="preserve">  </w:t>
      </w:r>
      <w:r>
        <w:rPr>
          <w:rFonts w:ascii="Calibri" w:hAnsi="Calibri" w:eastAsia="Microsoft YaHei" w:cs="Calibri"/>
          <w:color w:val="1F2937"/>
          <w:sz w:val="20"/>
        </w:rPr>
        <w:t>短语·染布</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dye cloth</w:t>
      </w:r>
    </w:p>
    <w:p>
      <w:pPr>
        <w:pStyle w:val="Definition"/>
      </w:pPr>
      <w:r>
        <w:rPr>
          <w:rFonts w:ascii="Calibri" w:hAnsi="Calibri" w:eastAsia="Microsoft YaHei" w:cs="Calibri"/>
          <w:b/>
          <w:color w:val="1F4D78"/>
          <w:sz w:val="21"/>
        </w:rPr>
        <w:t>cocoa</w:t>
      </w:r>
      <w:r>
        <w:rPr>
          <w:rFonts w:ascii="Calibri" w:hAnsi="Calibri" w:eastAsia="Microsoft YaHei" w:cs="Calibri"/>
          <w:i/>
          <w:color w:val="667085"/>
          <w:sz w:val="19"/>
        </w:rPr>
        <w:t xml:space="preserve">  /ˈkəʊkəʊ/</w:t>
      </w:r>
      <w:r>
        <w:rPr>
          <w:rFonts w:ascii="Calibri" w:hAnsi="Calibri" w:eastAsia="Microsoft YaHei" w:cs="Calibri"/>
          <w:color w:val="1F2937"/>
          <w:sz w:val="20"/>
        </w:rPr>
        <w:t xml:space="preserve">  </w:t>
      </w:r>
      <w:r>
        <w:rPr>
          <w:rFonts w:ascii="Calibri" w:hAnsi="Calibri" w:eastAsia="Microsoft YaHei" w:cs="Calibri"/>
          <w:color w:val="1F2937"/>
          <w:sz w:val="20"/>
        </w:rPr>
        <w:t>名词·热巧</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Research has shown that language learning helps develop a child's brain.</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例句句型·研究表明，语言学习有助于开发孩子的大脑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Research has shown that language learning helps develop a child's brain.</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IPA待核：无法由可靠词典或全部已解析组件生成；未解析发音组件：child's；音标待核：未找到可追溯英式读音，不编造</w:t>
      </w:r>
    </w:p>
    <w:p>
      <w:pPr>
        <w:pStyle w:val="UnitDivider"/>
        <w:pBdr>
          <w:bottom w:val="single" w:sz="6" w:space="2" w:color="D9E2EC"/>
        </w:pBdr>
      </w:pPr>
    </w:p>
    <w:p>
      <w:pPr>
        <w:pStyle w:val="Heading2"/>
      </w:pPr>
      <w:r>
        <w:t>第 53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53｜陆岑用后续行为回应，而不是要求立即原谅、保证或承诺；监听片段中先后响起 </w:t>
      </w:r>
      <w:r>
        <w:rPr>
          <w:rFonts w:ascii="Calibri" w:hAnsi="Calibri" w:eastAsia="Microsoft YaHei" w:cs="Calibri"/>
          <w:b/>
          <w:color w:val="0B2545"/>
          <w:sz w:val="21"/>
        </w:rPr>
        <w:t>scout</w:t>
      </w:r>
      <w:r>
        <w:rPr>
          <w:rFonts w:ascii="Calibri" w:hAnsi="Calibri" w:eastAsia="Microsoft YaHei" w:cs="Calibri"/>
          <w:color w:val="9B1C1C"/>
          <w:sz w:val="20"/>
        </w:rPr>
        <w:t>（侦察员，侦察机，侦察舰）</w:t>
      </w:r>
      <w:r>
        <w:rPr>
          <w:rFonts w:ascii="Calibri" w:hAnsi="Calibri" w:eastAsia="Microsoft YaHei" w:cs="Calibri"/>
          <w:color w:val="1F2937"/>
          <w:sz w:val="21"/>
        </w:rPr>
        <w:t>、</w:t>
      </w:r>
      <w:r>
        <w:rPr>
          <w:rFonts w:ascii="Calibri" w:hAnsi="Calibri" w:eastAsia="Microsoft YaHei" w:cs="Calibri"/>
          <w:b/>
          <w:color w:val="0B2545"/>
          <w:sz w:val="21"/>
        </w:rPr>
        <w:t>outstrip</w:t>
      </w:r>
      <w:r>
        <w:rPr>
          <w:rFonts w:ascii="Calibri" w:hAnsi="Calibri" w:eastAsia="Microsoft YaHei" w:cs="Calibri"/>
          <w:color w:val="9B1C1C"/>
          <w:sz w:val="20"/>
        </w:rPr>
        <w:t>（超过）</w:t>
      </w:r>
      <w:r>
        <w:rPr>
          <w:rFonts w:ascii="Calibri" w:hAnsi="Calibri" w:eastAsia="Microsoft YaHei" w:cs="Calibri"/>
          <w:color w:val="1F2937"/>
          <w:sz w:val="21"/>
        </w:rPr>
        <w:t>、</w:t>
      </w:r>
      <w:r>
        <w:rPr>
          <w:rFonts w:ascii="Calibri" w:hAnsi="Calibri" w:eastAsia="Microsoft YaHei" w:cs="Calibri"/>
          <w:b/>
          <w:color w:val="0B2545"/>
          <w:sz w:val="21"/>
        </w:rPr>
        <w:t>grow</w:t>
      </w:r>
      <w:r>
        <w:rPr>
          <w:rFonts w:ascii="Calibri" w:hAnsi="Calibri" w:eastAsia="Microsoft YaHei" w:cs="Calibri"/>
          <w:color w:val="9B1C1C"/>
          <w:sz w:val="20"/>
        </w:rPr>
        <w:t>（生长，成长，渐渐变成，栽培，种植，发展）</w:t>
      </w:r>
      <w:r>
        <w:rPr>
          <w:rFonts w:ascii="Calibri" w:hAnsi="Calibri" w:eastAsia="Microsoft YaHei" w:cs="Calibri"/>
          <w:color w:val="1F2937"/>
          <w:sz w:val="21"/>
        </w:rPr>
        <w:t xml:space="preserve">，江穗按下暂停键，把最可疑的一秒重新播放。陆岑从 </w:t>
      </w:r>
      <w:r>
        <w:rPr>
          <w:rFonts w:ascii="Calibri" w:hAnsi="Calibri" w:eastAsia="Microsoft YaHei" w:cs="Calibri"/>
          <w:b/>
          <w:color w:val="0B2545"/>
          <w:sz w:val="21"/>
        </w:rPr>
        <w:t>enrollment fee</w:t>
      </w:r>
      <w:r>
        <w:rPr>
          <w:rFonts w:ascii="Calibri" w:hAnsi="Calibri" w:eastAsia="Microsoft YaHei" w:cs="Calibri"/>
          <w:color w:val="9B1C1C"/>
          <w:sz w:val="20"/>
        </w:rPr>
        <w:t>（报名费）</w:t>
      </w:r>
      <w:r>
        <w:rPr>
          <w:rFonts w:ascii="Calibri" w:hAnsi="Calibri" w:eastAsia="Microsoft YaHei" w:cs="Calibri"/>
          <w:color w:val="1F2937"/>
          <w:sz w:val="21"/>
        </w:rPr>
        <w:t>、</w:t>
      </w:r>
      <w:r>
        <w:rPr>
          <w:rFonts w:ascii="Calibri" w:hAnsi="Calibri" w:eastAsia="Microsoft YaHei" w:cs="Calibri"/>
          <w:b/>
          <w:color w:val="0B2545"/>
          <w:sz w:val="21"/>
        </w:rPr>
        <w:t>connoisseur</w:t>
      </w:r>
      <w:r>
        <w:rPr>
          <w:rFonts w:ascii="Calibri" w:hAnsi="Calibri" w:eastAsia="Microsoft YaHei" w:cs="Calibri"/>
          <w:color w:val="9B1C1C"/>
          <w:sz w:val="20"/>
        </w:rPr>
        <w:t>（鉴赏家，行家）</w:t>
      </w:r>
      <w:r>
        <w:rPr>
          <w:rFonts w:ascii="Calibri" w:hAnsi="Calibri" w:eastAsia="Microsoft YaHei" w:cs="Calibri"/>
          <w:color w:val="1F2937"/>
          <w:sz w:val="21"/>
        </w:rPr>
        <w:t>、</w:t>
      </w:r>
      <w:r>
        <w:rPr>
          <w:rFonts w:ascii="Calibri" w:hAnsi="Calibri" w:eastAsia="Microsoft YaHei" w:cs="Calibri"/>
          <w:b/>
          <w:color w:val="0B2545"/>
          <w:sz w:val="21"/>
        </w:rPr>
        <w:t>The bus is the cheapest way to get around even though it's overcrowded most of the time.</w:t>
      </w:r>
      <w:r>
        <w:rPr>
          <w:rFonts w:ascii="Calibri" w:hAnsi="Calibri" w:eastAsia="Microsoft YaHei" w:cs="Calibri"/>
          <w:color w:val="9B1C1C"/>
          <w:sz w:val="20"/>
        </w:rPr>
        <w:t>（公共汽车是最便宜的出行方式，尽管大部分时间都很拥挤）</w:t>
      </w:r>
      <w:r>
        <w:rPr>
          <w:rFonts w:ascii="Calibri" w:hAnsi="Calibri" w:eastAsia="Microsoft YaHei" w:cs="Calibri"/>
          <w:color w:val="1F2937"/>
          <w:sz w:val="21"/>
        </w:rPr>
        <w:t xml:space="preserve"> 判断说话人的意图，彼此靠得很近却都没有越过尚未修复的边界。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scout</w:t>
      </w:r>
      <w:r>
        <w:rPr>
          <w:rFonts w:ascii="Calibri" w:hAnsi="Calibri" w:eastAsia="Microsoft YaHei" w:cs="Calibri"/>
          <w:i/>
          <w:color w:val="667085"/>
          <w:sz w:val="19"/>
        </w:rPr>
        <w:t xml:space="preserve">  /skaʊt/</w:t>
      </w:r>
      <w:r>
        <w:rPr>
          <w:rFonts w:ascii="Calibri" w:hAnsi="Calibri" w:eastAsia="Microsoft YaHei" w:cs="Calibri"/>
          <w:color w:val="1F2937"/>
          <w:sz w:val="20"/>
        </w:rPr>
        <w:t xml:space="preserve">  </w:t>
      </w:r>
      <w:r>
        <w:rPr>
          <w:rFonts w:ascii="Calibri" w:hAnsi="Calibri" w:eastAsia="Microsoft YaHei" w:cs="Calibri"/>
          <w:color w:val="1F2937"/>
          <w:sz w:val="20"/>
        </w:rPr>
        <w:t>名词·侦察员，侦察机，侦察舰</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outstrip</w:t>
      </w:r>
      <w:r>
        <w:rPr>
          <w:rFonts w:ascii="Calibri" w:hAnsi="Calibri" w:eastAsia="Microsoft YaHei" w:cs="Calibri"/>
          <w:i/>
          <w:color w:val="667085"/>
          <w:sz w:val="19"/>
        </w:rPr>
        <w:t xml:space="preserve">  /aʊtˈstrɪp/</w:t>
      </w:r>
      <w:r>
        <w:rPr>
          <w:rFonts w:ascii="Calibri" w:hAnsi="Calibri" w:eastAsia="Microsoft YaHei" w:cs="Calibri"/>
          <w:color w:val="1F2937"/>
          <w:sz w:val="20"/>
        </w:rPr>
        <w:t xml:space="preserve">  </w:t>
      </w:r>
      <w:r>
        <w:rPr>
          <w:rFonts w:ascii="Calibri" w:hAnsi="Calibri" w:eastAsia="Microsoft YaHei" w:cs="Calibri"/>
          <w:color w:val="1F2937"/>
          <w:sz w:val="20"/>
        </w:rPr>
        <w:t>动词·超过</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grow</w:t>
      </w:r>
      <w:r>
        <w:rPr>
          <w:rFonts w:ascii="Calibri" w:hAnsi="Calibri" w:eastAsia="Microsoft YaHei" w:cs="Calibri"/>
          <w:i/>
          <w:color w:val="667085"/>
          <w:sz w:val="19"/>
        </w:rPr>
        <w:t xml:space="preserve">  /grəʊ/</w:t>
      </w:r>
      <w:r>
        <w:rPr>
          <w:rFonts w:ascii="Calibri" w:hAnsi="Calibri" w:eastAsia="Microsoft YaHei" w:cs="Calibri"/>
          <w:color w:val="1F2937"/>
          <w:sz w:val="20"/>
        </w:rPr>
        <w:t xml:space="preserve">  </w:t>
      </w:r>
      <w:r>
        <w:rPr>
          <w:rFonts w:ascii="Calibri" w:hAnsi="Calibri" w:eastAsia="Microsoft YaHei" w:cs="Calibri"/>
          <w:color w:val="1F2937"/>
          <w:sz w:val="20"/>
        </w:rPr>
        <w:t>动词·生长，成长，渐渐变成，栽培，种植，发展</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grow up</w:t>
      </w:r>
    </w:p>
    <w:p>
      <w:pPr>
        <w:pStyle w:val="Definition"/>
      </w:pPr>
      <w:r>
        <w:rPr>
          <w:rFonts w:ascii="Calibri" w:hAnsi="Calibri" w:eastAsia="Microsoft YaHei" w:cs="Calibri"/>
          <w:b/>
          <w:color w:val="1F4D78"/>
          <w:sz w:val="21"/>
        </w:rPr>
        <w:t>enrollment fee</w:t>
      </w:r>
      <w:r>
        <w:rPr>
          <w:rFonts w:ascii="Calibri" w:hAnsi="Calibri" w:eastAsia="Microsoft YaHei" w:cs="Calibri"/>
          <w:i/>
          <w:color w:val="667085"/>
          <w:sz w:val="19"/>
        </w:rPr>
        <w:t xml:space="preserve">  /ɪnˈrəʊlmənt fiː/</w:t>
      </w:r>
      <w:r>
        <w:rPr>
          <w:rFonts w:ascii="Calibri" w:hAnsi="Calibri" w:eastAsia="Microsoft YaHei" w:cs="Calibri"/>
          <w:color w:val="1F2937"/>
          <w:sz w:val="20"/>
        </w:rPr>
        <w:t xml:space="preserve">  </w:t>
      </w:r>
      <w:r>
        <w:rPr>
          <w:rFonts w:ascii="Calibri" w:hAnsi="Calibri" w:eastAsia="Microsoft YaHei" w:cs="Calibri"/>
          <w:color w:val="1F2937"/>
          <w:sz w:val="20"/>
        </w:rPr>
        <w:t>短语·报名费</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enrollment fee</w:t>
      </w:r>
    </w:p>
    <w:p>
      <w:pPr>
        <w:pStyle w:val="Definition"/>
      </w:pPr>
      <w:r>
        <w:rPr>
          <w:rFonts w:ascii="Calibri" w:hAnsi="Calibri" w:eastAsia="Microsoft YaHei" w:cs="Calibri"/>
          <w:b/>
          <w:color w:val="1F4D78"/>
          <w:sz w:val="21"/>
        </w:rPr>
        <w:t>connoisseur</w:t>
      </w:r>
      <w:r>
        <w:rPr>
          <w:rFonts w:ascii="Calibri" w:hAnsi="Calibri" w:eastAsia="Microsoft YaHei" w:cs="Calibri"/>
          <w:i/>
          <w:color w:val="667085"/>
          <w:sz w:val="19"/>
        </w:rPr>
        <w:t xml:space="preserve">  /ˌkɒnəˈsɜː(r)/</w:t>
      </w:r>
      <w:r>
        <w:rPr>
          <w:rFonts w:ascii="Calibri" w:hAnsi="Calibri" w:eastAsia="Microsoft YaHei" w:cs="Calibri"/>
          <w:color w:val="1F2937"/>
          <w:sz w:val="20"/>
        </w:rPr>
        <w:t xml:space="preserve">  </w:t>
      </w:r>
      <w:r>
        <w:rPr>
          <w:rFonts w:ascii="Calibri" w:hAnsi="Calibri" w:eastAsia="Microsoft YaHei" w:cs="Calibri"/>
          <w:color w:val="1F2937"/>
          <w:sz w:val="20"/>
        </w:rPr>
        <w:t>名词·鉴赏家，行家</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The bus is the cheapest way to get around even though it's overcrowded most of the time.</w:t>
      </w:r>
      <w:r>
        <w:rPr>
          <w:rFonts w:ascii="Calibri" w:hAnsi="Calibri" w:eastAsia="Microsoft YaHei" w:cs="Calibri"/>
          <w:i/>
          <w:color w:val="667085"/>
          <w:sz w:val="19"/>
        </w:rPr>
        <w:t xml:space="preserve">  /待核/</w:t>
      </w:r>
      <w:r>
        <w:rPr>
          <w:rFonts w:ascii="Calibri" w:hAnsi="Calibri" w:eastAsia="Microsoft YaHei" w:cs="Calibri"/>
          <w:color w:val="1F2937"/>
          <w:sz w:val="20"/>
        </w:rPr>
        <w:t xml:space="preserve">  </w:t>
      </w:r>
      <w:r>
        <w:rPr>
          <w:rFonts w:ascii="Calibri" w:hAnsi="Calibri" w:eastAsia="Microsoft YaHei" w:cs="Calibri"/>
          <w:color w:val="1F2937"/>
          <w:sz w:val="20"/>
        </w:rPr>
        <w:t>例句句型·公共汽车是最便宜的出行方式，尽管大部分时间都很拥挤</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The bus is the cheapest way to get around even though it's overcrowded most of the time.</w:t>
      </w:r>
      <w:r>
        <w:br/>
      </w:r>
      <w:r>
        <w:rPr>
          <w:rFonts w:ascii="Calibri" w:hAnsi="Calibri" w:eastAsia="Microsoft YaHei" w:cs="Calibri"/>
          <w:b/>
          <w:color w:val="9B1C1C"/>
          <w:sz w:val="19"/>
        </w:rPr>
        <w:t>易错：</w:t>
      </w:r>
      <w:r>
        <w:rPr>
          <w:rFonts w:ascii="Calibri" w:hAnsi="Calibri" w:eastAsia="Microsoft YaHei" w:cs="Calibri"/>
          <w:color w:val="1F2937"/>
          <w:sz w:val="19"/>
        </w:rPr>
        <w:t>IPA待核：无法由可靠词典或全部已解析组件生成；未解析发音组件：it's；音标待核：未找到可追溯英式读音，不编造</w:t>
      </w:r>
    </w:p>
    <w:p>
      <w:pPr>
        <w:pStyle w:val="UnitDivider"/>
        <w:pBdr>
          <w:bottom w:val="single" w:sz="6" w:space="2" w:color="D9E2EC"/>
        </w:pBdr>
      </w:pPr>
    </w:p>
    <w:p>
      <w:pPr>
        <w:pStyle w:val="Heading2"/>
      </w:pPr>
      <w:r>
        <w:t>第 54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54｜二人复盘本章合作，修订信息共享、风险和私人空间规则；江穗从公开数据库检出 </w:t>
      </w:r>
      <w:r>
        <w:rPr>
          <w:rFonts w:ascii="Calibri" w:hAnsi="Calibri" w:eastAsia="Microsoft YaHei" w:cs="Calibri"/>
          <w:b/>
          <w:color w:val="0B2545"/>
          <w:sz w:val="21"/>
        </w:rPr>
        <w:t>soluble</w:t>
      </w:r>
      <w:r>
        <w:rPr>
          <w:rFonts w:ascii="Calibri" w:hAnsi="Calibri" w:eastAsia="Microsoft YaHei" w:cs="Calibri"/>
          <w:color w:val="9B1C1C"/>
          <w:sz w:val="20"/>
        </w:rPr>
        <w:t>（可溶的， 可溶解的）</w:t>
      </w:r>
      <w:r>
        <w:rPr>
          <w:rFonts w:ascii="Calibri" w:hAnsi="Calibri" w:eastAsia="Microsoft YaHei" w:cs="Calibri"/>
          <w:color w:val="1F2937"/>
          <w:sz w:val="21"/>
        </w:rPr>
        <w:t>、</w:t>
      </w:r>
      <w:r>
        <w:rPr>
          <w:rFonts w:ascii="Calibri" w:hAnsi="Calibri" w:eastAsia="Microsoft YaHei" w:cs="Calibri"/>
          <w:b/>
          <w:color w:val="0B2545"/>
          <w:sz w:val="21"/>
        </w:rPr>
        <w:t>perplex</w:t>
      </w:r>
      <w:r>
        <w:rPr>
          <w:rFonts w:ascii="Calibri" w:hAnsi="Calibri" w:eastAsia="Microsoft YaHei" w:cs="Calibri"/>
          <w:color w:val="9B1C1C"/>
          <w:sz w:val="20"/>
        </w:rPr>
        <w:t>（困惑，迷惑）</w:t>
      </w:r>
      <w:r>
        <w:rPr>
          <w:rFonts w:ascii="Calibri" w:hAnsi="Calibri" w:eastAsia="Microsoft YaHei" w:cs="Calibri"/>
          <w:color w:val="1F2937"/>
          <w:sz w:val="21"/>
        </w:rPr>
        <w:t>、</w:t>
      </w:r>
      <w:r>
        <w:rPr>
          <w:rFonts w:ascii="Calibri" w:hAnsi="Calibri" w:eastAsia="Microsoft YaHei" w:cs="Calibri"/>
          <w:b/>
          <w:color w:val="0B2545"/>
          <w:sz w:val="21"/>
        </w:rPr>
        <w:t>heave</w:t>
      </w:r>
      <w:r>
        <w:rPr>
          <w:rFonts w:ascii="Calibri" w:hAnsi="Calibri" w:eastAsia="Microsoft YaHei" w:cs="Calibri"/>
          <w:color w:val="9B1C1C"/>
          <w:sz w:val="20"/>
        </w:rPr>
        <w:t>（用力举起，说出，掷扔，n. 举，拉，扔）</w:t>
      </w:r>
      <w:r>
        <w:rPr>
          <w:rFonts w:ascii="Calibri" w:hAnsi="Calibri" w:eastAsia="Microsoft YaHei" w:cs="Calibri"/>
          <w:color w:val="1F2937"/>
          <w:sz w:val="21"/>
        </w:rPr>
        <w:t xml:space="preserve">，一组普通词条由此连成隐藏多年的轨迹。陆岑把 </w:t>
      </w:r>
      <w:r>
        <w:rPr>
          <w:rFonts w:ascii="Calibri" w:hAnsi="Calibri" w:eastAsia="Microsoft YaHei" w:cs="Calibri"/>
          <w:b/>
          <w:color w:val="0B2545"/>
          <w:sz w:val="21"/>
        </w:rPr>
        <w:t>faces of china</w:t>
      </w:r>
      <w:r>
        <w:rPr>
          <w:rFonts w:ascii="Calibri" w:hAnsi="Calibri" w:eastAsia="Microsoft YaHei" w:cs="Calibri"/>
          <w:color w:val="9B1C1C"/>
          <w:sz w:val="20"/>
        </w:rPr>
        <w:t>（中国的脸谱(艺术展名) ( 连 )）</w:t>
      </w:r>
      <w:r>
        <w:rPr>
          <w:rFonts w:ascii="Calibri" w:hAnsi="Calibri" w:eastAsia="Microsoft YaHei" w:cs="Calibri"/>
          <w:color w:val="1F2937"/>
          <w:sz w:val="21"/>
        </w:rPr>
        <w:t>、</w:t>
      </w:r>
      <w:r>
        <w:rPr>
          <w:rFonts w:ascii="Calibri" w:hAnsi="Calibri" w:eastAsia="Microsoft YaHei" w:cs="Calibri"/>
          <w:b/>
          <w:color w:val="0B2545"/>
          <w:sz w:val="21"/>
        </w:rPr>
        <w:t>crustacean</w:t>
      </w:r>
      <w:r>
        <w:rPr>
          <w:rFonts w:ascii="Calibri" w:hAnsi="Calibri" w:eastAsia="Microsoft YaHei" w:cs="Calibri"/>
          <w:color w:val="9B1C1C"/>
          <w:sz w:val="20"/>
        </w:rPr>
        <w:t>（甲壳类动物，adj. 甲壳类的【记忆】词根记忆:crust(外壳)+acean→甲壳类动物）</w:t>
      </w:r>
      <w:r>
        <w:rPr>
          <w:rFonts w:ascii="Calibri" w:hAnsi="Calibri" w:eastAsia="Microsoft YaHei" w:cs="Calibri"/>
          <w:color w:val="1F2937"/>
          <w:sz w:val="21"/>
        </w:rPr>
        <w:t>、</w:t>
      </w:r>
      <w:r>
        <w:rPr>
          <w:rFonts w:ascii="Calibri" w:hAnsi="Calibri" w:eastAsia="Microsoft YaHei" w:cs="Calibri"/>
          <w:b/>
          <w:color w:val="0B2545"/>
          <w:sz w:val="21"/>
        </w:rPr>
        <w:t>Those people who are passionate about learning history seem to be more articulate.</w:t>
      </w:r>
      <w:r>
        <w:rPr>
          <w:rFonts w:ascii="Calibri" w:hAnsi="Calibri" w:eastAsia="Microsoft YaHei" w:cs="Calibri"/>
          <w:color w:val="9B1C1C"/>
          <w:sz w:val="20"/>
        </w:rPr>
        <w:t>（那些热衷于学习历史的人似乎更善于表达）</w:t>
      </w:r>
      <w:r>
        <w:rPr>
          <w:rFonts w:ascii="Calibri" w:hAnsi="Calibri" w:eastAsia="Microsoft YaHei" w:cs="Calibri"/>
          <w:color w:val="1F2937"/>
          <w:sz w:val="21"/>
        </w:rPr>
        <w:t xml:space="preserve"> 转成可验证的假设，两人第一次为同一个结论同时松了口气。</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soluble</w:t>
      </w:r>
      <w:r>
        <w:rPr>
          <w:rFonts w:ascii="Calibri" w:hAnsi="Calibri" w:eastAsia="Microsoft YaHei" w:cs="Calibri"/>
          <w:i/>
          <w:color w:val="667085"/>
          <w:sz w:val="19"/>
        </w:rPr>
        <w:t xml:space="preserve">  /ˈsɒljʊbl/</w:t>
      </w:r>
      <w:r>
        <w:rPr>
          <w:rFonts w:ascii="Calibri" w:hAnsi="Calibri" w:eastAsia="Microsoft YaHei" w:cs="Calibri"/>
          <w:color w:val="1F2937"/>
          <w:sz w:val="20"/>
        </w:rPr>
        <w:t xml:space="preserve">  </w:t>
      </w:r>
      <w:r>
        <w:rPr>
          <w:rFonts w:ascii="Calibri" w:hAnsi="Calibri" w:eastAsia="Microsoft YaHei" w:cs="Calibri"/>
          <w:color w:val="1F2937"/>
          <w:sz w:val="20"/>
        </w:rPr>
        <w:t>形容词·可溶的， 可溶解的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perplex</w:t>
      </w:r>
      <w:r>
        <w:rPr>
          <w:rFonts w:ascii="Calibri" w:hAnsi="Calibri" w:eastAsia="Microsoft YaHei" w:cs="Calibri"/>
          <w:i/>
          <w:color w:val="667085"/>
          <w:sz w:val="19"/>
        </w:rPr>
        <w:t xml:space="preserve">  /pəˈplɛks/</w:t>
      </w:r>
      <w:r>
        <w:rPr>
          <w:rFonts w:ascii="Calibri" w:hAnsi="Calibri" w:eastAsia="Microsoft YaHei" w:cs="Calibri"/>
          <w:color w:val="1F2937"/>
          <w:sz w:val="20"/>
        </w:rPr>
        <w:t xml:space="preserve">  </w:t>
      </w:r>
      <w:r>
        <w:rPr>
          <w:rFonts w:ascii="Calibri" w:hAnsi="Calibri" w:eastAsia="Microsoft YaHei" w:cs="Calibri"/>
          <w:color w:val="1F2937"/>
          <w:sz w:val="20"/>
        </w:rPr>
        <w:t>及物动词·困惑，迷惑</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heave</w:t>
      </w:r>
      <w:r>
        <w:rPr>
          <w:rFonts w:ascii="Calibri" w:hAnsi="Calibri" w:eastAsia="Microsoft YaHei" w:cs="Calibri"/>
          <w:i/>
          <w:color w:val="667085"/>
          <w:sz w:val="19"/>
        </w:rPr>
        <w:t xml:space="preserve">  /hiːv/</w:t>
      </w:r>
      <w:r>
        <w:rPr>
          <w:rFonts w:ascii="Calibri" w:hAnsi="Calibri" w:eastAsia="Microsoft YaHei" w:cs="Calibri"/>
          <w:color w:val="1F2937"/>
          <w:sz w:val="20"/>
        </w:rPr>
        <w:t xml:space="preserve">  </w:t>
      </w:r>
      <w:r>
        <w:rPr>
          <w:rFonts w:ascii="Calibri" w:hAnsi="Calibri" w:eastAsia="Microsoft YaHei" w:cs="Calibri"/>
          <w:color w:val="1F2937"/>
          <w:sz w:val="20"/>
        </w:rPr>
        <w:t>动词·用力举起，说出，掷扔，n. 举，拉，扔</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faces of china</w:t>
      </w:r>
      <w:r>
        <w:rPr>
          <w:rFonts w:ascii="Calibri" w:hAnsi="Calibri" w:eastAsia="Microsoft YaHei" w:cs="Calibri"/>
          <w:i/>
          <w:color w:val="667085"/>
          <w:sz w:val="19"/>
        </w:rPr>
        <w:t xml:space="preserve">  /fˈeɪsɪz ɒv ˈʧaɪnə/</w:t>
      </w:r>
      <w:r>
        <w:rPr>
          <w:rFonts w:ascii="Calibri" w:hAnsi="Calibri" w:eastAsia="Microsoft YaHei" w:cs="Calibri"/>
          <w:color w:val="1F2937"/>
          <w:sz w:val="20"/>
        </w:rPr>
        <w:t xml:space="preserve">  </w:t>
      </w:r>
      <w:r>
        <w:rPr>
          <w:rFonts w:ascii="Calibri" w:hAnsi="Calibri" w:eastAsia="Microsoft YaHei" w:cs="Calibri"/>
          <w:color w:val="1F2937"/>
          <w:sz w:val="20"/>
        </w:rPr>
        <w:t>短语·中国的脸谱(艺术展名) ( 连 )</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faces of china</w:t>
      </w:r>
    </w:p>
    <w:p>
      <w:pPr>
        <w:pStyle w:val="Definition"/>
      </w:pPr>
      <w:r>
        <w:rPr>
          <w:rFonts w:ascii="Calibri" w:hAnsi="Calibri" w:eastAsia="Microsoft YaHei" w:cs="Calibri"/>
          <w:b/>
          <w:color w:val="1F4D78"/>
          <w:sz w:val="21"/>
        </w:rPr>
        <w:t>crustacean</w:t>
      </w:r>
      <w:r>
        <w:rPr>
          <w:rFonts w:ascii="Calibri" w:hAnsi="Calibri" w:eastAsia="Microsoft YaHei" w:cs="Calibri"/>
          <w:i/>
          <w:color w:val="667085"/>
          <w:sz w:val="19"/>
        </w:rPr>
        <w:t xml:space="preserve">  /krʌˈsteɪʃn/</w:t>
      </w:r>
      <w:r>
        <w:rPr>
          <w:rFonts w:ascii="Calibri" w:hAnsi="Calibri" w:eastAsia="Microsoft YaHei" w:cs="Calibri"/>
          <w:color w:val="1F2937"/>
          <w:sz w:val="20"/>
        </w:rPr>
        <w:t xml:space="preserve">  </w:t>
      </w:r>
      <w:r>
        <w:rPr>
          <w:rFonts w:ascii="Calibri" w:hAnsi="Calibri" w:eastAsia="Microsoft YaHei" w:cs="Calibri"/>
          <w:color w:val="1F2937"/>
          <w:sz w:val="20"/>
        </w:rPr>
        <w:t>名词·甲壳类动物，adj. 甲壳类的【记忆】词根记忆:crust(外壳)+acean→甲壳类动物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Those people who are passionate about learning history seem to be more articulate.</w:t>
      </w:r>
      <w:r>
        <w:rPr>
          <w:rFonts w:ascii="Calibri" w:hAnsi="Calibri" w:eastAsia="Microsoft YaHei" w:cs="Calibri"/>
          <w:i/>
          <w:color w:val="667085"/>
          <w:sz w:val="19"/>
        </w:rPr>
        <w:t xml:space="preserve">  /ðəʊz ˈpiːpl ˈdʌbəl.juː eɪtʃ əʊ ə ˈpæʃənɪt əˈbaʊt ˈlɜːnɪŋ ˈhɪstəri siːm tuː biː mɔː ɑːˈtɪkjʊlɪt/</w:t>
      </w:r>
      <w:r>
        <w:rPr>
          <w:rFonts w:ascii="Calibri" w:hAnsi="Calibri" w:eastAsia="Microsoft YaHei" w:cs="Calibri"/>
          <w:color w:val="1F2937"/>
          <w:sz w:val="20"/>
        </w:rPr>
        <w:t xml:space="preserve">  </w:t>
      </w:r>
      <w:r>
        <w:rPr>
          <w:rFonts w:ascii="Calibri" w:hAnsi="Calibri" w:eastAsia="Microsoft YaHei" w:cs="Calibri"/>
          <w:color w:val="1F2937"/>
          <w:sz w:val="20"/>
        </w:rPr>
        <w:t>例句句型·那些热衷于学习历史的人似乎更善于表达</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Those people who are passionate about learning history seem to be more articulate.</w:t>
      </w:r>
    </w:p>
    <w:p>
      <w:pPr>
        <w:pStyle w:val="UnitDivider"/>
        <w:pBdr>
          <w:bottom w:val="single" w:sz="6" w:space="2" w:color="D9E2EC"/>
        </w:pBdr>
      </w:pPr>
    </w:p>
    <w:p>
      <w:pPr>
        <w:pStyle w:val="Heading2"/>
      </w:pPr>
      <w:r>
        <w:t>第 55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55｜关系进入比开章更稳定但仍有边界的新状态；现场地图把 </w:t>
      </w:r>
      <w:r>
        <w:rPr>
          <w:rFonts w:ascii="Calibri" w:hAnsi="Calibri" w:eastAsia="Microsoft YaHei" w:cs="Calibri"/>
          <w:b/>
          <w:color w:val="0B2545"/>
          <w:sz w:val="21"/>
        </w:rPr>
        <w:t>soul</w:t>
      </w:r>
      <w:r>
        <w:rPr>
          <w:rFonts w:ascii="Calibri" w:hAnsi="Calibri" w:eastAsia="Microsoft YaHei" w:cs="Calibri"/>
          <w:color w:val="9B1C1C"/>
          <w:sz w:val="20"/>
        </w:rPr>
        <w:t>（灵魂，心灵，精神，精力，人）</w:t>
      </w:r>
      <w:r>
        <w:rPr>
          <w:rFonts w:ascii="Calibri" w:hAnsi="Calibri" w:eastAsia="Microsoft YaHei" w:cs="Calibri"/>
          <w:color w:val="1F2937"/>
          <w:sz w:val="21"/>
        </w:rPr>
        <w:t>、</w:t>
      </w:r>
      <w:r>
        <w:rPr>
          <w:rFonts w:ascii="Calibri" w:hAnsi="Calibri" w:eastAsia="Microsoft YaHei" w:cs="Calibri"/>
          <w:b/>
          <w:color w:val="0B2545"/>
          <w:sz w:val="21"/>
        </w:rPr>
        <w:t>poor</w:t>
      </w:r>
      <w:r>
        <w:rPr>
          <w:rFonts w:ascii="Calibri" w:hAnsi="Calibri" w:eastAsia="Microsoft YaHei" w:cs="Calibri"/>
          <w:color w:val="9B1C1C"/>
          <w:sz w:val="20"/>
        </w:rPr>
        <w:t>（贫困的，可怜的，贫乏的，贫瘠的，低劣的）</w:t>
      </w:r>
      <w:r>
        <w:rPr>
          <w:rFonts w:ascii="Calibri" w:hAnsi="Calibri" w:eastAsia="Microsoft YaHei" w:cs="Calibri"/>
          <w:color w:val="1F2937"/>
          <w:sz w:val="21"/>
        </w:rPr>
        <w:t>、</w:t>
      </w:r>
      <w:r>
        <w:rPr>
          <w:rFonts w:ascii="Calibri" w:hAnsi="Calibri" w:eastAsia="Microsoft YaHei" w:cs="Calibri"/>
          <w:b/>
          <w:color w:val="0B2545"/>
          <w:sz w:val="21"/>
        </w:rPr>
        <w:t>hump</w:t>
      </w:r>
      <w:r>
        <w:rPr>
          <w:rFonts w:ascii="Calibri" w:hAnsi="Calibri" w:eastAsia="Microsoft YaHei" w:cs="Calibri"/>
          <w:color w:val="9B1C1C"/>
          <w:sz w:val="20"/>
        </w:rPr>
        <w:t>（驼峰， 驼背， 小园丘， 峰丘。v.(使)隆起， 弓起）</w:t>
      </w:r>
      <w:r>
        <w:rPr>
          <w:rFonts w:ascii="Calibri" w:hAnsi="Calibri" w:eastAsia="Microsoft YaHei" w:cs="Calibri"/>
          <w:color w:val="1F2937"/>
          <w:sz w:val="21"/>
        </w:rPr>
        <w:t xml:space="preserve"> 标在不同位置，江穗沿着人群留下的痕迹向内推进。陆岑借 </w:t>
      </w:r>
      <w:r>
        <w:rPr>
          <w:rFonts w:ascii="Calibri" w:hAnsi="Calibri" w:eastAsia="Microsoft YaHei" w:cs="Calibri"/>
          <w:b/>
          <w:color w:val="0B2545"/>
          <w:sz w:val="21"/>
        </w:rPr>
        <w:t>family tree</w:t>
      </w:r>
      <w:r>
        <w:rPr>
          <w:rFonts w:ascii="Calibri" w:hAnsi="Calibri" w:eastAsia="Microsoft YaHei" w:cs="Calibri"/>
          <w:color w:val="9B1C1C"/>
          <w:sz w:val="20"/>
        </w:rPr>
        <w:t>（家谱）</w:t>
      </w:r>
      <w:r>
        <w:rPr>
          <w:rFonts w:ascii="Calibri" w:hAnsi="Calibri" w:eastAsia="Microsoft YaHei" w:cs="Calibri"/>
          <w:color w:val="1F2937"/>
          <w:sz w:val="21"/>
        </w:rPr>
        <w:t>、</w:t>
      </w:r>
      <w:r>
        <w:rPr>
          <w:rFonts w:ascii="Calibri" w:hAnsi="Calibri" w:eastAsia="Microsoft YaHei" w:cs="Calibri"/>
          <w:b/>
          <w:color w:val="0B2545"/>
          <w:sz w:val="21"/>
        </w:rPr>
        <w:t>despairing</w:t>
      </w:r>
      <w:r>
        <w:rPr>
          <w:rFonts w:ascii="Calibri" w:hAnsi="Calibri" w:eastAsia="Microsoft YaHei" w:cs="Calibri"/>
          <w:color w:val="9B1C1C"/>
          <w:sz w:val="20"/>
        </w:rPr>
        <w:t>（绝望的【搭配】despairing look 绝望的神情）</w:t>
      </w:r>
      <w:r>
        <w:rPr>
          <w:rFonts w:ascii="Calibri" w:hAnsi="Calibri" w:eastAsia="Microsoft YaHei" w:cs="Calibri"/>
          <w:color w:val="1F2937"/>
          <w:sz w:val="21"/>
        </w:rPr>
        <w:t>、</w:t>
      </w:r>
      <w:r>
        <w:rPr>
          <w:rFonts w:ascii="Calibri" w:hAnsi="Calibri" w:eastAsia="Microsoft YaHei" w:cs="Calibri"/>
          <w:b/>
          <w:color w:val="0B2545"/>
          <w:sz w:val="21"/>
        </w:rPr>
        <w:t>To me,my mom is my best friend.I really enjoy her company when I feel down.</w:t>
      </w:r>
      <w:r>
        <w:rPr>
          <w:rFonts w:ascii="Calibri" w:hAnsi="Calibri" w:eastAsia="Microsoft YaHei" w:cs="Calibri"/>
          <w:color w:val="9B1C1C"/>
          <w:sz w:val="20"/>
        </w:rPr>
        <w:t>（对我来说，我的妈妈是我最好的朋友。当我情绪低落的时候，我真的很喜欢她的陪伴）</w:t>
      </w:r>
      <w:r>
        <w:rPr>
          <w:rFonts w:ascii="Calibri" w:hAnsi="Calibri" w:eastAsia="Microsoft YaHei" w:cs="Calibri"/>
          <w:color w:val="1F2937"/>
          <w:sz w:val="21"/>
        </w:rPr>
        <w:t xml:space="preserve"> 测算风险，却在给出方案前先问她是否愿意同行。</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soul</w:t>
      </w:r>
      <w:r>
        <w:rPr>
          <w:rFonts w:ascii="Calibri" w:hAnsi="Calibri" w:eastAsia="Microsoft YaHei" w:cs="Calibri"/>
          <w:i/>
          <w:color w:val="667085"/>
          <w:sz w:val="19"/>
        </w:rPr>
        <w:t xml:space="preserve">  /səʊl/</w:t>
      </w:r>
      <w:r>
        <w:rPr>
          <w:rFonts w:ascii="Calibri" w:hAnsi="Calibri" w:eastAsia="Microsoft YaHei" w:cs="Calibri"/>
          <w:color w:val="1F2937"/>
          <w:sz w:val="20"/>
        </w:rPr>
        <w:t xml:space="preserve">  </w:t>
      </w:r>
      <w:r>
        <w:rPr>
          <w:rFonts w:ascii="Calibri" w:hAnsi="Calibri" w:eastAsia="Microsoft YaHei" w:cs="Calibri"/>
          <w:color w:val="1F2937"/>
          <w:sz w:val="20"/>
        </w:rPr>
        <w:t>名词·灵魂，心灵，精神，精力，人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poor</w:t>
      </w:r>
      <w:r>
        <w:rPr>
          <w:rFonts w:ascii="Calibri" w:hAnsi="Calibri" w:eastAsia="Microsoft YaHei" w:cs="Calibri"/>
          <w:i/>
          <w:color w:val="667085"/>
          <w:sz w:val="19"/>
        </w:rPr>
        <w:t xml:space="preserve">  /pʊə/</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单词（词性待核）·贫困的，可怜的，贫乏的，贫瘠的，低劣的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poor area</w:t>
      </w:r>
      <w:r>
        <w:br/>
      </w:r>
      <w:r>
        <w:rPr>
          <w:rFonts w:ascii="Calibri" w:hAnsi="Calibri" w:eastAsia="Microsoft YaHei" w:cs="Calibri"/>
          <w:b/>
          <w:color w:val="9B1C1C"/>
          <w:sz w:val="19"/>
        </w:rPr>
        <w:t>易错：</w:t>
      </w:r>
      <w:r>
        <w:rPr>
          <w:rFonts w:ascii="Calibri" w:hAnsi="Calibri" w:eastAsia="Microsoft YaHei" w:cs="Calibri"/>
          <w:color w:val="1F2937"/>
          <w:sz w:val="19"/>
        </w:rPr>
        <w:t>词性待核：未根据词形猜测词性</w:t>
      </w:r>
    </w:p>
    <w:p>
      <w:pPr>
        <w:pStyle w:val="Definition"/>
      </w:pPr>
      <w:r>
        <w:rPr>
          <w:rFonts w:ascii="Calibri" w:hAnsi="Calibri" w:eastAsia="Microsoft YaHei" w:cs="Calibri"/>
          <w:b/>
          <w:color w:val="1F4D78"/>
          <w:sz w:val="21"/>
        </w:rPr>
        <w:t>hump</w:t>
      </w:r>
      <w:r>
        <w:rPr>
          <w:rFonts w:ascii="Calibri" w:hAnsi="Calibri" w:eastAsia="Microsoft YaHei" w:cs="Calibri"/>
          <w:i/>
          <w:color w:val="667085"/>
          <w:sz w:val="19"/>
        </w:rPr>
        <w:t xml:space="preserve">  /hʌmp/</w:t>
      </w:r>
      <w:r>
        <w:rPr>
          <w:rFonts w:ascii="Calibri" w:hAnsi="Calibri" w:eastAsia="Microsoft YaHei" w:cs="Calibri"/>
          <w:color w:val="1F2937"/>
          <w:sz w:val="20"/>
        </w:rPr>
        <w:t xml:space="preserve">  </w:t>
      </w:r>
      <w:r>
        <w:rPr>
          <w:rFonts w:ascii="Calibri" w:hAnsi="Calibri" w:eastAsia="Microsoft YaHei" w:cs="Calibri"/>
          <w:color w:val="1F2937"/>
          <w:sz w:val="20"/>
        </w:rPr>
        <w:t>名词·驼峰， 驼背， 小园丘， 峰丘。v.(使)隆起， 弓起</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family tree</w:t>
      </w:r>
      <w:r>
        <w:rPr>
          <w:rFonts w:ascii="Calibri" w:hAnsi="Calibri" w:eastAsia="Microsoft YaHei" w:cs="Calibri"/>
          <w:i/>
          <w:color w:val="667085"/>
          <w:sz w:val="19"/>
        </w:rPr>
        <w:t xml:space="preserve">  /ˈfæmɪli triː/</w:t>
      </w:r>
      <w:r>
        <w:rPr>
          <w:rFonts w:ascii="Calibri" w:hAnsi="Calibri" w:eastAsia="Microsoft YaHei" w:cs="Calibri"/>
          <w:color w:val="1F2937"/>
          <w:sz w:val="20"/>
        </w:rPr>
        <w:t xml:space="preserve">  </w:t>
      </w:r>
      <w:r>
        <w:rPr>
          <w:rFonts w:ascii="Calibri" w:hAnsi="Calibri" w:eastAsia="Microsoft YaHei" w:cs="Calibri"/>
          <w:color w:val="1F2937"/>
          <w:sz w:val="20"/>
        </w:rPr>
        <w:t>短语·家谱</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family tree</w:t>
      </w:r>
    </w:p>
    <w:p>
      <w:pPr>
        <w:pStyle w:val="Definition"/>
      </w:pPr>
      <w:r>
        <w:rPr>
          <w:rFonts w:ascii="Calibri" w:hAnsi="Calibri" w:eastAsia="Microsoft YaHei" w:cs="Calibri"/>
          <w:b/>
          <w:color w:val="1F4D78"/>
          <w:sz w:val="21"/>
        </w:rPr>
        <w:t>despairing</w:t>
      </w:r>
      <w:r>
        <w:rPr>
          <w:rFonts w:ascii="Calibri" w:hAnsi="Calibri" w:eastAsia="Microsoft YaHei" w:cs="Calibri"/>
          <w:i/>
          <w:color w:val="667085"/>
          <w:sz w:val="19"/>
        </w:rPr>
        <w:t xml:space="preserve">  /dɪˈspeərɪŋ/</w:t>
      </w:r>
      <w:r>
        <w:rPr>
          <w:rFonts w:ascii="Calibri" w:hAnsi="Calibri" w:eastAsia="Microsoft YaHei" w:cs="Calibri"/>
          <w:color w:val="1F2937"/>
          <w:sz w:val="20"/>
        </w:rPr>
        <w:t xml:space="preserve">  </w:t>
      </w:r>
      <w:r>
        <w:rPr>
          <w:rFonts w:ascii="Calibri" w:hAnsi="Calibri" w:eastAsia="Microsoft YaHei" w:cs="Calibri"/>
          <w:color w:val="1F2937"/>
          <w:sz w:val="20"/>
        </w:rPr>
        <w:t>形容词·绝望的【搭配】despairing look 绝望的神情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To me,my mom is my best friend.I really enjoy her company when I feel down.</w:t>
      </w:r>
      <w:r>
        <w:rPr>
          <w:rFonts w:ascii="Calibri" w:hAnsi="Calibri" w:eastAsia="Microsoft YaHei" w:cs="Calibri"/>
          <w:i/>
          <w:color w:val="667085"/>
          <w:sz w:val="19"/>
        </w:rPr>
        <w:t xml:space="preserve">  /tuː m ˈeɪ n maɪ mˈɒm ˈɪz maɪ bɛst frɛnd aɪ ˈrɪəli ɪnˈʤɔɪ hɜː ˈkʌmpəni wɛn aɪ fiːl daʊn/</w:t>
      </w:r>
      <w:r>
        <w:rPr>
          <w:rFonts w:ascii="Calibri" w:hAnsi="Calibri" w:eastAsia="Microsoft YaHei" w:cs="Calibri"/>
          <w:color w:val="1F2937"/>
          <w:sz w:val="20"/>
        </w:rPr>
        <w:t xml:space="preserve">  </w:t>
      </w:r>
      <w:r>
        <w:rPr>
          <w:rFonts w:ascii="Calibri" w:hAnsi="Calibri" w:eastAsia="Microsoft YaHei" w:cs="Calibri"/>
          <w:color w:val="1F2937"/>
          <w:sz w:val="20"/>
        </w:rPr>
        <w:t>例句句型·对我来说，我的妈妈是我最好的朋友。当我情绪低落的时候，我真的很喜欢她的陪伴</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To me,my mom is my best friend.I really enjoy her company when I feel down.</w:t>
      </w:r>
    </w:p>
    <w:p>
      <w:pPr>
        <w:pStyle w:val="UnitDivider"/>
        <w:pBdr>
          <w:bottom w:val="single" w:sz="6" w:space="2" w:color="D9E2EC"/>
        </w:pBdr>
      </w:pPr>
    </w:p>
    <w:p>
      <w:pPr>
        <w:pStyle w:val="Heading2"/>
      </w:pPr>
      <w:r>
        <w:t>第 56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56｜章末新线索出现：博物馆登记册把那盘母带列作一件“无声的方言采集品”；仓库清单把 </w:t>
      </w:r>
      <w:r>
        <w:rPr>
          <w:rFonts w:ascii="Calibri" w:hAnsi="Calibri" w:eastAsia="Microsoft YaHei" w:cs="Calibri"/>
          <w:b/>
          <w:color w:val="0B2545"/>
          <w:sz w:val="21"/>
        </w:rPr>
        <w:t>surround</w:t>
      </w:r>
      <w:r>
        <w:rPr>
          <w:rFonts w:ascii="Calibri" w:hAnsi="Calibri" w:eastAsia="Microsoft YaHei" w:cs="Calibri"/>
          <w:color w:val="9B1C1C"/>
          <w:sz w:val="20"/>
        </w:rPr>
        <w:t>（包围，环绕n. 环绕物）</w:t>
      </w:r>
      <w:r>
        <w:rPr>
          <w:rFonts w:ascii="Calibri" w:hAnsi="Calibri" w:eastAsia="Microsoft YaHei" w:cs="Calibri"/>
          <w:color w:val="1F2937"/>
          <w:sz w:val="21"/>
        </w:rPr>
        <w:t>、</w:t>
      </w:r>
      <w:r>
        <w:rPr>
          <w:rFonts w:ascii="Calibri" w:hAnsi="Calibri" w:eastAsia="Microsoft YaHei" w:cs="Calibri"/>
          <w:b/>
          <w:color w:val="0B2545"/>
          <w:sz w:val="21"/>
        </w:rPr>
        <w:t>proud</w:t>
      </w:r>
      <w:r>
        <w:rPr>
          <w:rFonts w:ascii="Calibri" w:hAnsi="Calibri" w:eastAsia="Microsoft YaHei" w:cs="Calibri"/>
          <w:color w:val="9B1C1C"/>
          <w:sz w:val="20"/>
        </w:rPr>
        <w:t>（自豪的，得意的，自负的）</w:t>
      </w:r>
      <w:r>
        <w:rPr>
          <w:rFonts w:ascii="Calibri" w:hAnsi="Calibri" w:eastAsia="Microsoft YaHei" w:cs="Calibri"/>
          <w:color w:val="1F2937"/>
          <w:sz w:val="21"/>
        </w:rPr>
        <w:t>、</w:t>
      </w:r>
      <w:r>
        <w:rPr>
          <w:rFonts w:ascii="Calibri" w:hAnsi="Calibri" w:eastAsia="Microsoft YaHei" w:cs="Calibri"/>
          <w:b/>
          <w:color w:val="0B2545"/>
          <w:sz w:val="21"/>
        </w:rPr>
        <w:t>inasmuch</w:t>
      </w:r>
      <w:r>
        <w:rPr>
          <w:rFonts w:ascii="Calibri" w:hAnsi="Calibri" w:eastAsia="Microsoft YaHei" w:cs="Calibri"/>
          <w:color w:val="9B1C1C"/>
          <w:sz w:val="20"/>
        </w:rPr>
        <w:t>（因为，由于）</w:t>
      </w:r>
      <w:r>
        <w:rPr>
          <w:rFonts w:ascii="Calibri" w:hAnsi="Calibri" w:eastAsia="Microsoft YaHei" w:cs="Calibri"/>
          <w:color w:val="1F2937"/>
          <w:sz w:val="21"/>
        </w:rPr>
        <w:t xml:space="preserve"> 分散在不同批次，江穗据此发现有人刻意制造不相关的假象。陆岑沿 </w:t>
      </w:r>
      <w:r>
        <w:rPr>
          <w:rFonts w:ascii="Calibri" w:hAnsi="Calibri" w:eastAsia="Microsoft YaHei" w:cs="Calibri"/>
          <w:b/>
          <w:color w:val="0B2545"/>
          <w:sz w:val="21"/>
        </w:rPr>
        <w:t>first-years students</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distill</w:t>
      </w:r>
      <w:r>
        <w:rPr>
          <w:rFonts w:ascii="Calibri" w:hAnsi="Calibri" w:eastAsia="Microsoft YaHei" w:cs="Calibri"/>
          <w:color w:val="9B1C1C"/>
          <w:sz w:val="20"/>
        </w:rPr>
        <w:t>（蒸馏， 提取）</w:t>
      </w:r>
      <w:r>
        <w:rPr>
          <w:rFonts w:ascii="Calibri" w:hAnsi="Calibri" w:eastAsia="Microsoft YaHei" w:cs="Calibri"/>
          <w:color w:val="1F2937"/>
          <w:sz w:val="21"/>
        </w:rPr>
        <w:t>、</w:t>
      </w:r>
      <w:r>
        <w:rPr>
          <w:rFonts w:ascii="Calibri" w:hAnsi="Calibri" w:eastAsia="Microsoft YaHei" w:cs="Calibri"/>
          <w:b/>
          <w:color w:val="0B2545"/>
          <w:sz w:val="21"/>
        </w:rPr>
        <w:t>We can get a better understanding of the kind of language used in the past because language evolves over time.</w:t>
      </w:r>
      <w:r>
        <w:rPr>
          <w:rFonts w:ascii="Calibri" w:hAnsi="Calibri" w:eastAsia="Microsoft YaHei" w:cs="Calibri"/>
          <w:color w:val="9B1C1C"/>
          <w:sz w:val="20"/>
        </w:rPr>
        <w:t>（我们可以更好地理解过去使用的语言，因为语言是随着时间而发展的）</w:t>
      </w:r>
      <w:r>
        <w:rPr>
          <w:rFonts w:ascii="Calibri" w:hAnsi="Calibri" w:eastAsia="Microsoft YaHei" w:cs="Calibri"/>
          <w:color w:val="1F2937"/>
          <w:sz w:val="21"/>
        </w:rPr>
        <w:t xml:space="preserve"> 缩小范围，危险逼近时仍先确认她已经记下逃生路线。</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surround</w:t>
      </w:r>
      <w:r>
        <w:rPr>
          <w:rFonts w:ascii="Calibri" w:hAnsi="Calibri" w:eastAsia="Microsoft YaHei" w:cs="Calibri"/>
          <w:i/>
          <w:color w:val="667085"/>
          <w:sz w:val="19"/>
        </w:rPr>
        <w:t xml:space="preserve">  /səˈraʊnd/</w:t>
      </w:r>
      <w:r>
        <w:rPr>
          <w:rFonts w:ascii="Calibri" w:hAnsi="Calibri" w:eastAsia="Microsoft YaHei" w:cs="Calibri"/>
          <w:color w:val="1F2937"/>
          <w:sz w:val="20"/>
        </w:rPr>
        <w:t xml:space="preserve">  </w:t>
      </w:r>
      <w:r>
        <w:rPr>
          <w:rFonts w:ascii="Calibri" w:hAnsi="Calibri" w:eastAsia="Microsoft YaHei" w:cs="Calibri"/>
          <w:color w:val="1F2937"/>
          <w:sz w:val="20"/>
        </w:rPr>
        <w:t>及物动词·包围，环绕n. 环绕物</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proud</w:t>
      </w:r>
      <w:r>
        <w:rPr>
          <w:rFonts w:ascii="Calibri" w:hAnsi="Calibri" w:eastAsia="Microsoft YaHei" w:cs="Calibri"/>
          <w:i/>
          <w:color w:val="667085"/>
          <w:sz w:val="19"/>
        </w:rPr>
        <w:t xml:space="preserve">  /praʊd/</w:t>
      </w:r>
      <w:r>
        <w:rPr>
          <w:rFonts w:ascii="Calibri" w:hAnsi="Calibri" w:eastAsia="Microsoft YaHei" w:cs="Calibri"/>
          <w:color w:val="1F2937"/>
          <w:sz w:val="20"/>
        </w:rPr>
        <w:t xml:space="preserve">  </w:t>
      </w:r>
      <w:r>
        <w:rPr>
          <w:rFonts w:ascii="Calibri" w:hAnsi="Calibri" w:eastAsia="Microsoft YaHei" w:cs="Calibri"/>
          <w:color w:val="1F2937"/>
          <w:sz w:val="20"/>
        </w:rPr>
        <w:t>形容词·自豪的，得意的，自负的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inasmuch</w:t>
      </w:r>
      <w:r>
        <w:rPr>
          <w:rFonts w:ascii="Calibri" w:hAnsi="Calibri" w:eastAsia="Microsoft YaHei" w:cs="Calibri"/>
          <w:i/>
          <w:color w:val="667085"/>
          <w:sz w:val="19"/>
        </w:rPr>
        <w:t xml:space="preserve">  /ˌɪnəzˈmʌʧ/</w:t>
      </w:r>
      <w:r>
        <w:rPr>
          <w:rFonts w:ascii="Calibri" w:hAnsi="Calibri" w:eastAsia="Microsoft YaHei" w:cs="Calibri"/>
          <w:color w:val="1F2937"/>
          <w:sz w:val="20"/>
        </w:rPr>
        <w:t xml:space="preserve">  </w:t>
      </w:r>
      <w:r>
        <w:rPr>
          <w:rFonts w:ascii="Calibri" w:hAnsi="Calibri" w:eastAsia="Microsoft YaHei" w:cs="Calibri"/>
          <w:color w:val="1F2937"/>
          <w:sz w:val="20"/>
        </w:rPr>
        <w:t>副词·因为，由于</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first-years students</w:t>
      </w:r>
      <w:r>
        <w:rPr>
          <w:rFonts w:ascii="Calibri" w:hAnsi="Calibri" w:eastAsia="Microsoft YaHei" w:cs="Calibri"/>
          <w:i/>
          <w:color w:val="667085"/>
          <w:sz w:val="19"/>
        </w:rPr>
        <w:t xml:space="preserve">  /fɜːst jˈiəz stjˈuːdənts/</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first-years students</w:t>
      </w:r>
    </w:p>
    <w:p>
      <w:pPr>
        <w:pStyle w:val="Definition"/>
      </w:pPr>
      <w:r>
        <w:rPr>
          <w:rFonts w:ascii="Calibri" w:hAnsi="Calibri" w:eastAsia="Microsoft YaHei" w:cs="Calibri"/>
          <w:b/>
          <w:color w:val="1F4D78"/>
          <w:sz w:val="21"/>
        </w:rPr>
        <w:t>distill</w:t>
      </w:r>
      <w:r>
        <w:rPr>
          <w:rFonts w:ascii="Calibri" w:hAnsi="Calibri" w:eastAsia="Microsoft YaHei" w:cs="Calibri"/>
          <w:i/>
          <w:color w:val="667085"/>
          <w:sz w:val="19"/>
        </w:rPr>
        <w:t xml:space="preserve">  /dɪ'stɪl/</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单词（词性待核）·蒸馏， 提取</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We can get a better understanding of the kind of language used in the past because language evolves over time.</w:t>
      </w:r>
      <w:r>
        <w:rPr>
          <w:rFonts w:ascii="Calibri" w:hAnsi="Calibri" w:eastAsia="Microsoft YaHei" w:cs="Calibri"/>
          <w:i/>
          <w:color w:val="667085"/>
          <w:sz w:val="19"/>
        </w:rPr>
        <w:t xml:space="preserve">  /wiː kæn gɛt ə ˈbɛtə ˌʌndəˈstændɪŋ ɒv ðiː kaɪnd ɒv ˈlæŋgwɪʤ j ˈuː z d ˌɪ n d ɪ ˈæ n ə ðiː pɑːst bɪˈkɒz ˈlæŋgwɪʤ ɪvˈɒlvz ˈəʊvə taɪm/</w:t>
      </w:r>
      <w:r>
        <w:rPr>
          <w:rFonts w:ascii="Calibri" w:hAnsi="Calibri" w:eastAsia="Microsoft YaHei" w:cs="Calibri"/>
          <w:color w:val="1F2937"/>
          <w:sz w:val="20"/>
        </w:rPr>
        <w:t xml:space="preserve">  </w:t>
      </w:r>
      <w:r>
        <w:rPr>
          <w:rFonts w:ascii="Calibri" w:hAnsi="Calibri" w:eastAsia="Microsoft YaHei" w:cs="Calibri"/>
          <w:color w:val="1F2937"/>
          <w:sz w:val="20"/>
        </w:rPr>
        <w:t>例句句型·我们可以更好地理解过去使用的语言，因为语言是随着时间而发展的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We can get a better understanding of the kind of language used in the past because language evolves over time.</w:t>
      </w:r>
    </w:p>
    <w:p>
      <w:pPr>
        <w:pStyle w:val="UnitDivider"/>
        <w:pBdr>
          <w:bottom w:val="single" w:sz="6" w:space="2" w:color="D9E2EC"/>
        </w:pBdr>
      </w:pPr>
    </w:p>
    <w:p>
      <w:pPr>
        <w:pStyle w:val="Heading2"/>
      </w:pPr>
      <w:r>
        <w:t>第 57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57｜二人只做最低限度核验，确认它不是可以忽略的诱饵；旧档案的页边同时出现 </w:t>
      </w:r>
      <w:r>
        <w:rPr>
          <w:rFonts w:ascii="Calibri" w:hAnsi="Calibri" w:eastAsia="Microsoft YaHei" w:cs="Calibri"/>
          <w:b/>
          <w:color w:val="0B2545"/>
          <w:sz w:val="21"/>
        </w:rPr>
        <w:t>turkey</w:t>
      </w:r>
      <w:r>
        <w:rPr>
          <w:rFonts w:ascii="Calibri" w:hAnsi="Calibri" w:eastAsia="Microsoft YaHei" w:cs="Calibri"/>
          <w:color w:val="9B1C1C"/>
          <w:sz w:val="20"/>
        </w:rPr>
        <w:t>（火鸡(肉)）</w:t>
      </w:r>
      <w:r>
        <w:rPr>
          <w:rFonts w:ascii="Calibri" w:hAnsi="Calibri" w:eastAsia="Microsoft YaHei" w:cs="Calibri"/>
          <w:color w:val="1F2937"/>
          <w:sz w:val="21"/>
        </w:rPr>
        <w:t>、</w:t>
      </w:r>
      <w:r>
        <w:rPr>
          <w:rFonts w:ascii="Calibri" w:hAnsi="Calibri" w:eastAsia="Microsoft YaHei" w:cs="Calibri"/>
          <w:b/>
          <w:color w:val="0B2545"/>
          <w:sz w:val="21"/>
        </w:rPr>
        <w:t>reinvest</w:t>
      </w:r>
      <w:r>
        <w:rPr>
          <w:rFonts w:ascii="Calibri" w:hAnsi="Calibri" w:eastAsia="Microsoft YaHei" w:cs="Calibri"/>
          <w:color w:val="9B1C1C"/>
          <w:sz w:val="20"/>
        </w:rPr>
        <w:t>（再投资于，再授给）</w:t>
      </w:r>
      <w:r>
        <w:rPr>
          <w:rFonts w:ascii="Calibri" w:hAnsi="Calibri" w:eastAsia="Microsoft YaHei" w:cs="Calibri"/>
          <w:color w:val="1F2937"/>
          <w:sz w:val="21"/>
        </w:rPr>
        <w:t>、</w:t>
      </w:r>
      <w:r>
        <w:rPr>
          <w:rFonts w:ascii="Calibri" w:hAnsi="Calibri" w:eastAsia="Microsoft YaHei" w:cs="Calibri"/>
          <w:b/>
          <w:color w:val="0B2545"/>
          <w:sz w:val="21"/>
        </w:rPr>
        <w:t>inextricable</w:t>
      </w:r>
      <w:r>
        <w:rPr>
          <w:rFonts w:ascii="Calibri" w:hAnsi="Calibri" w:eastAsia="Microsoft YaHei" w:cs="Calibri"/>
          <w:color w:val="9B1C1C"/>
          <w:sz w:val="20"/>
        </w:rPr>
        <w:t>（无法解脱的， 逃脱不掉的， 解不开的）</w:t>
      </w:r>
      <w:r>
        <w:rPr>
          <w:rFonts w:ascii="Calibri" w:hAnsi="Calibri" w:eastAsia="Microsoft YaHei" w:cs="Calibri"/>
          <w:color w:val="1F2937"/>
          <w:sz w:val="21"/>
        </w:rPr>
        <w:t xml:space="preserve">，江穗意识到眼前的矛盾并非偶然错误。陆岑从 </w:t>
      </w:r>
      <w:r>
        <w:rPr>
          <w:rFonts w:ascii="Calibri" w:hAnsi="Calibri" w:eastAsia="Microsoft YaHei" w:cs="Calibri"/>
          <w:b/>
          <w:color w:val="0B2545"/>
          <w:sz w:val="21"/>
        </w:rPr>
        <w:t>flower arrangement</w:t>
      </w:r>
      <w:r>
        <w:rPr>
          <w:rFonts w:ascii="Calibri" w:hAnsi="Calibri" w:eastAsia="Microsoft YaHei" w:cs="Calibri"/>
          <w:color w:val="9B1C1C"/>
          <w:sz w:val="20"/>
        </w:rPr>
        <w:t>（插花，插花艺术）</w:t>
      </w:r>
      <w:r>
        <w:rPr>
          <w:rFonts w:ascii="Calibri" w:hAnsi="Calibri" w:eastAsia="Microsoft YaHei" w:cs="Calibri"/>
          <w:color w:val="1F2937"/>
          <w:sz w:val="21"/>
        </w:rPr>
        <w:t>、</w:t>
      </w:r>
      <w:r>
        <w:rPr>
          <w:rFonts w:ascii="Calibri" w:hAnsi="Calibri" w:eastAsia="Microsoft YaHei" w:cs="Calibri"/>
          <w:b/>
          <w:color w:val="0B2545"/>
          <w:sz w:val="21"/>
        </w:rPr>
        <w:t>enclosed</w:t>
      </w:r>
      <w:r>
        <w:rPr>
          <w:rFonts w:ascii="Calibri" w:hAnsi="Calibri" w:eastAsia="Microsoft YaHei" w:cs="Calibri"/>
          <w:color w:val="9B1C1C"/>
          <w:sz w:val="20"/>
        </w:rPr>
        <w:t>（被附上的，附上）</w:t>
      </w:r>
      <w:r>
        <w:rPr>
          <w:rFonts w:ascii="Calibri" w:hAnsi="Calibri" w:eastAsia="Microsoft YaHei" w:cs="Calibri"/>
          <w:color w:val="1F2937"/>
          <w:sz w:val="21"/>
        </w:rPr>
        <w:t>、</w:t>
      </w:r>
      <w:r>
        <w:rPr>
          <w:rFonts w:ascii="Calibri" w:hAnsi="Calibri" w:eastAsia="Microsoft YaHei" w:cs="Calibri"/>
          <w:b/>
          <w:color w:val="0B2545"/>
          <w:sz w:val="21"/>
        </w:rPr>
        <w:t>Linguistics</w:t>
      </w:r>
      <w:r>
        <w:rPr>
          <w:rFonts w:ascii="Calibri" w:hAnsi="Calibri" w:eastAsia="Microsoft YaHei" w:cs="Calibri"/>
          <w:color w:val="9B1C1C"/>
          <w:sz w:val="20"/>
        </w:rPr>
        <w:t>（语言学）</w:t>
      </w:r>
      <w:r>
        <w:rPr>
          <w:rFonts w:ascii="Calibri" w:hAnsi="Calibri" w:eastAsia="Microsoft YaHei" w:cs="Calibri"/>
          <w:color w:val="1F2937"/>
          <w:sz w:val="21"/>
        </w:rPr>
        <w:t xml:space="preserve"> 还原被删去的关联，低声承认自己过去确实隐瞒过一部分真相。</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turkey</w:t>
      </w:r>
      <w:r>
        <w:rPr>
          <w:rFonts w:ascii="Calibri" w:hAnsi="Calibri" w:eastAsia="Microsoft YaHei" w:cs="Calibri"/>
          <w:i/>
          <w:color w:val="667085"/>
          <w:sz w:val="19"/>
        </w:rPr>
        <w:t xml:space="preserve">  /ˈtɜːki/</w:t>
      </w:r>
      <w:r>
        <w:rPr>
          <w:rFonts w:ascii="Calibri" w:hAnsi="Calibri" w:eastAsia="Microsoft YaHei" w:cs="Calibri"/>
          <w:color w:val="1F2937"/>
          <w:sz w:val="20"/>
        </w:rPr>
        <w:t xml:space="preserve">  </w:t>
      </w:r>
      <w:r>
        <w:rPr>
          <w:rFonts w:ascii="Calibri" w:hAnsi="Calibri" w:eastAsia="Microsoft YaHei" w:cs="Calibri"/>
          <w:color w:val="1F2937"/>
          <w:sz w:val="20"/>
        </w:rPr>
        <w:t>名词·火鸡(肉)</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reinvest</w:t>
      </w:r>
      <w:r>
        <w:rPr>
          <w:rFonts w:ascii="Calibri" w:hAnsi="Calibri" w:eastAsia="Microsoft YaHei" w:cs="Calibri"/>
          <w:i/>
          <w:color w:val="667085"/>
          <w:sz w:val="19"/>
        </w:rPr>
        <w:t xml:space="preserve">  /ˌriːɪnˈvest/</w:t>
      </w:r>
      <w:r>
        <w:rPr>
          <w:rFonts w:ascii="Calibri" w:hAnsi="Calibri" w:eastAsia="Microsoft YaHei" w:cs="Calibri"/>
          <w:color w:val="1F2937"/>
          <w:sz w:val="20"/>
        </w:rPr>
        <w:t xml:space="preserve">  </w:t>
      </w:r>
      <w:r>
        <w:rPr>
          <w:rFonts w:ascii="Calibri" w:hAnsi="Calibri" w:eastAsia="Microsoft YaHei" w:cs="Calibri"/>
          <w:color w:val="1F2937"/>
          <w:sz w:val="20"/>
        </w:rPr>
        <w:t>及物动词·再投资于，再授给</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inextricable</w:t>
      </w:r>
      <w:r>
        <w:rPr>
          <w:rFonts w:ascii="Calibri" w:hAnsi="Calibri" w:eastAsia="Microsoft YaHei" w:cs="Calibri"/>
          <w:i/>
          <w:color w:val="667085"/>
          <w:sz w:val="19"/>
        </w:rPr>
        <w:t xml:space="preserve">  /ɪnˈɛkstrɪkəbl/</w:t>
      </w:r>
      <w:r>
        <w:rPr>
          <w:rFonts w:ascii="Calibri" w:hAnsi="Calibri" w:eastAsia="Microsoft YaHei" w:cs="Calibri"/>
          <w:color w:val="1F2937"/>
          <w:sz w:val="20"/>
        </w:rPr>
        <w:t xml:space="preserve">  </w:t>
      </w:r>
      <w:r>
        <w:rPr>
          <w:rFonts w:ascii="Calibri" w:hAnsi="Calibri" w:eastAsia="Microsoft YaHei" w:cs="Calibri"/>
          <w:color w:val="1F2937"/>
          <w:sz w:val="20"/>
        </w:rPr>
        <w:t>形容词·无法解脱的， 逃脱不掉的， 解不开的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flower arrangement</w:t>
      </w:r>
      <w:r>
        <w:rPr>
          <w:rFonts w:ascii="Calibri" w:hAnsi="Calibri" w:eastAsia="Microsoft YaHei" w:cs="Calibri"/>
          <w:i/>
          <w:color w:val="667085"/>
          <w:sz w:val="19"/>
        </w:rPr>
        <w:t xml:space="preserve">  /ˈflaʊə əˈreɪnʤmənt/</w:t>
      </w:r>
      <w:r>
        <w:rPr>
          <w:rFonts w:ascii="Calibri" w:hAnsi="Calibri" w:eastAsia="Microsoft YaHei" w:cs="Calibri"/>
          <w:color w:val="1F2937"/>
          <w:sz w:val="20"/>
        </w:rPr>
        <w:t xml:space="preserve">  </w:t>
      </w:r>
      <w:r>
        <w:rPr>
          <w:rFonts w:ascii="Calibri" w:hAnsi="Calibri" w:eastAsia="Microsoft YaHei" w:cs="Calibri"/>
          <w:color w:val="1F2937"/>
          <w:sz w:val="20"/>
        </w:rPr>
        <w:t>短语·插花，插花艺术</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flower arrangement</w:t>
      </w:r>
    </w:p>
    <w:p>
      <w:pPr>
        <w:pStyle w:val="Definition"/>
      </w:pPr>
      <w:r>
        <w:rPr>
          <w:rFonts w:ascii="Calibri" w:hAnsi="Calibri" w:eastAsia="Microsoft YaHei" w:cs="Calibri"/>
          <w:b/>
          <w:color w:val="1F4D78"/>
          <w:sz w:val="21"/>
        </w:rPr>
        <w:t>enclosed</w:t>
      </w:r>
      <w:r>
        <w:rPr>
          <w:rFonts w:ascii="Calibri" w:hAnsi="Calibri" w:eastAsia="Microsoft YaHei" w:cs="Calibri"/>
          <w:i/>
          <w:color w:val="667085"/>
          <w:sz w:val="19"/>
        </w:rPr>
        <w:t xml:space="preserve">  /ɪnˈkləʊzd/</w:t>
      </w:r>
      <w:r>
        <w:rPr>
          <w:rFonts w:ascii="Calibri" w:hAnsi="Calibri" w:eastAsia="Microsoft YaHei" w:cs="Calibri"/>
          <w:color w:val="1F2937"/>
          <w:sz w:val="20"/>
        </w:rPr>
        <w:t xml:space="preserve">  </w:t>
      </w:r>
      <w:r>
        <w:rPr>
          <w:rFonts w:ascii="Calibri" w:hAnsi="Calibri" w:eastAsia="Microsoft YaHei" w:cs="Calibri"/>
          <w:color w:val="1F2937"/>
          <w:sz w:val="20"/>
        </w:rPr>
        <w:t>单词（词性待核）·被附上的，附上</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搭配待核：主表未找到包含该词的2–7词短语；词性待核：未根据词形猜测词性</w:t>
      </w:r>
    </w:p>
    <w:p>
      <w:pPr>
        <w:pStyle w:val="Definition"/>
      </w:pPr>
      <w:r>
        <w:rPr>
          <w:rFonts w:ascii="Calibri" w:hAnsi="Calibri" w:eastAsia="Microsoft YaHei" w:cs="Calibri"/>
          <w:b/>
          <w:color w:val="1F4D78"/>
          <w:sz w:val="21"/>
        </w:rPr>
        <w:t>Linguistics</w:t>
      </w:r>
      <w:r>
        <w:rPr>
          <w:rFonts w:ascii="Calibri" w:hAnsi="Calibri" w:eastAsia="Microsoft YaHei" w:cs="Calibri"/>
          <w:i/>
          <w:color w:val="667085"/>
          <w:sz w:val="19"/>
        </w:rPr>
        <w:t xml:space="preserve">  /lɪŋˈɡwɪstɪks/</w:t>
      </w:r>
      <w:r>
        <w:rPr>
          <w:rFonts w:ascii="Calibri" w:hAnsi="Calibri" w:eastAsia="Microsoft YaHei" w:cs="Calibri"/>
          <w:color w:val="1F2937"/>
          <w:sz w:val="20"/>
        </w:rPr>
        <w:t xml:space="preserve">  </w:t>
      </w:r>
      <w:r>
        <w:rPr>
          <w:rFonts w:ascii="Calibri" w:hAnsi="Calibri" w:eastAsia="Microsoft YaHei" w:cs="Calibri"/>
          <w:color w:val="1F2937"/>
          <w:sz w:val="20"/>
        </w:rPr>
        <w:t>名词·语言学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58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58｜线索指向下一章的新机构、地点或利益群体，主题自然换轨；咖啡馆的谈话从 </w:t>
      </w:r>
      <w:r>
        <w:rPr>
          <w:rFonts w:ascii="Calibri" w:hAnsi="Calibri" w:eastAsia="Microsoft YaHei" w:cs="Calibri"/>
          <w:b/>
          <w:color w:val="0B2545"/>
          <w:sz w:val="21"/>
        </w:rPr>
        <w:t>nest</w:t>
      </w:r>
      <w:r>
        <w:rPr>
          <w:rFonts w:ascii="Calibri" w:hAnsi="Calibri" w:eastAsia="Microsoft YaHei" w:cs="Calibri"/>
          <w:color w:val="9B1C1C"/>
          <w:sz w:val="20"/>
        </w:rPr>
        <w:t>（窝，巢v. 筑巢）</w:t>
      </w:r>
      <w:r>
        <w:rPr>
          <w:rFonts w:ascii="Calibri" w:hAnsi="Calibri" w:eastAsia="Microsoft YaHei" w:cs="Calibri"/>
          <w:color w:val="1F2937"/>
          <w:sz w:val="21"/>
        </w:rPr>
        <w:t>、</w:t>
      </w:r>
      <w:r>
        <w:rPr>
          <w:rFonts w:ascii="Calibri" w:hAnsi="Calibri" w:eastAsia="Microsoft YaHei" w:cs="Calibri"/>
          <w:b/>
          <w:color w:val="0B2545"/>
          <w:sz w:val="21"/>
        </w:rPr>
        <w:t>runner</w:t>
      </w:r>
      <w:r>
        <w:rPr>
          <w:rFonts w:ascii="Calibri" w:hAnsi="Calibri" w:eastAsia="Microsoft YaHei" w:cs="Calibri"/>
          <w:color w:val="9B1C1C"/>
          <w:sz w:val="20"/>
        </w:rPr>
        <w:t>（赛跑的人）</w:t>
      </w:r>
      <w:r>
        <w:rPr>
          <w:rFonts w:ascii="Calibri" w:hAnsi="Calibri" w:eastAsia="Microsoft YaHei" w:cs="Calibri"/>
          <w:color w:val="1F2937"/>
          <w:sz w:val="21"/>
        </w:rPr>
        <w:t>、</w:t>
      </w:r>
      <w:r>
        <w:rPr>
          <w:rFonts w:ascii="Calibri" w:hAnsi="Calibri" w:eastAsia="Microsoft YaHei" w:cs="Calibri"/>
          <w:b/>
          <w:color w:val="0B2545"/>
          <w:sz w:val="21"/>
        </w:rPr>
        <w:t>intransigent</w:t>
      </w:r>
      <w:r>
        <w:rPr>
          <w:rFonts w:ascii="Calibri" w:hAnsi="Calibri" w:eastAsia="Microsoft YaHei" w:cs="Calibri"/>
          <w:color w:val="9B1C1C"/>
          <w:sz w:val="20"/>
        </w:rPr>
        <w:t>（非妥协性的。n.不妥协的人）</w:t>
      </w:r>
      <w:r>
        <w:rPr>
          <w:rFonts w:ascii="Calibri" w:hAnsi="Calibri" w:eastAsia="Microsoft YaHei" w:cs="Calibri"/>
          <w:color w:val="1F2937"/>
          <w:sz w:val="21"/>
        </w:rPr>
        <w:t xml:space="preserve"> 开始，江穗听见对方把威胁包装成礼貌建议。陆岑凭 </w:t>
      </w:r>
      <w:r>
        <w:rPr>
          <w:rFonts w:ascii="Calibri" w:hAnsi="Calibri" w:eastAsia="Microsoft YaHei" w:cs="Calibri"/>
          <w:b/>
          <w:color w:val="0B2545"/>
          <w:sz w:val="21"/>
        </w:rPr>
        <w:t>four-course dinner</w:t>
      </w:r>
      <w:r>
        <w:rPr>
          <w:rFonts w:ascii="Calibri" w:hAnsi="Calibri" w:eastAsia="Microsoft YaHei" w:cs="Calibri"/>
          <w:color w:val="9B1C1C"/>
          <w:sz w:val="20"/>
        </w:rPr>
        <w:t>（一顿包含四道主菜的晚餐）</w:t>
      </w:r>
      <w:r>
        <w:rPr>
          <w:rFonts w:ascii="Calibri" w:hAnsi="Calibri" w:eastAsia="Microsoft YaHei" w:cs="Calibri"/>
          <w:color w:val="1F2937"/>
          <w:sz w:val="21"/>
        </w:rPr>
        <w:t>、</w:t>
      </w:r>
      <w:r>
        <w:rPr>
          <w:rFonts w:ascii="Calibri" w:hAnsi="Calibri" w:eastAsia="Microsoft YaHei" w:cs="Calibri"/>
          <w:b/>
          <w:color w:val="0B2545"/>
          <w:sz w:val="21"/>
        </w:rPr>
        <w:t>ethnology</w:t>
      </w:r>
      <w:r>
        <w:rPr>
          <w:rFonts w:ascii="Calibri" w:hAnsi="Calibri" w:eastAsia="Microsoft YaHei" w:cs="Calibri"/>
          <w:color w:val="9B1C1C"/>
          <w:sz w:val="20"/>
        </w:rPr>
        <w:t>（人种学，人类文化学【记忆】词根记忆:ethn(民族)+ology(...学)→人种学）</w:t>
      </w:r>
      <w:r>
        <w:rPr>
          <w:rFonts w:ascii="Calibri" w:hAnsi="Calibri" w:eastAsia="Microsoft YaHei" w:cs="Calibri"/>
          <w:color w:val="1F2937"/>
          <w:sz w:val="21"/>
        </w:rPr>
        <w:t>、</w:t>
      </w:r>
      <w:r>
        <w:rPr>
          <w:rFonts w:ascii="Calibri" w:hAnsi="Calibri" w:eastAsia="Microsoft YaHei" w:cs="Calibri"/>
          <w:b/>
          <w:color w:val="0B2545"/>
          <w:sz w:val="21"/>
        </w:rPr>
        <w:t>Geology</w:t>
      </w:r>
      <w:r>
        <w:rPr>
          <w:rFonts w:ascii="Calibri" w:hAnsi="Calibri" w:eastAsia="Microsoft YaHei" w:cs="Calibri"/>
          <w:color w:val="9B1C1C"/>
          <w:sz w:val="20"/>
        </w:rPr>
        <w:t>（地质学，地质）</w:t>
      </w:r>
      <w:r>
        <w:rPr>
          <w:rFonts w:ascii="Calibri" w:hAnsi="Calibri" w:eastAsia="Microsoft YaHei" w:cs="Calibri"/>
          <w:color w:val="1F2937"/>
          <w:sz w:val="21"/>
        </w:rPr>
        <w:t xml:space="preserve"> 识破交换条件，桌下握紧的手最终只轻触她的指尖。</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nest</w:t>
      </w:r>
      <w:r>
        <w:rPr>
          <w:rFonts w:ascii="Calibri" w:hAnsi="Calibri" w:eastAsia="Microsoft YaHei" w:cs="Calibri"/>
          <w:i/>
          <w:color w:val="667085"/>
          <w:sz w:val="19"/>
        </w:rPr>
        <w:t xml:space="preserve">  /nɛst/</w:t>
      </w:r>
      <w:r>
        <w:rPr>
          <w:rFonts w:ascii="Calibri" w:hAnsi="Calibri" w:eastAsia="Microsoft YaHei" w:cs="Calibri"/>
          <w:color w:val="1F2937"/>
          <w:sz w:val="20"/>
        </w:rPr>
        <w:t xml:space="preserve">  </w:t>
      </w:r>
      <w:r>
        <w:rPr>
          <w:rFonts w:ascii="Calibri" w:hAnsi="Calibri" w:eastAsia="Microsoft YaHei" w:cs="Calibri"/>
          <w:color w:val="1F2937"/>
          <w:sz w:val="20"/>
        </w:rPr>
        <w:t>名词·窝，巢v. 筑巢</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leave (the) nest</w:t>
      </w:r>
    </w:p>
    <w:p>
      <w:pPr>
        <w:pStyle w:val="Definition"/>
      </w:pPr>
      <w:r>
        <w:rPr>
          <w:rFonts w:ascii="Calibri" w:hAnsi="Calibri" w:eastAsia="Microsoft YaHei" w:cs="Calibri"/>
          <w:b/>
          <w:color w:val="1F4D78"/>
          <w:sz w:val="21"/>
        </w:rPr>
        <w:t>runner</w:t>
      </w:r>
      <w:r>
        <w:rPr>
          <w:rFonts w:ascii="Calibri" w:hAnsi="Calibri" w:eastAsia="Microsoft YaHei" w:cs="Calibri"/>
          <w:i/>
          <w:color w:val="667085"/>
          <w:sz w:val="19"/>
        </w:rPr>
        <w:t xml:space="preserve">  /ˈrʌnə/</w:t>
      </w:r>
      <w:r>
        <w:rPr>
          <w:rFonts w:ascii="Calibri" w:hAnsi="Calibri" w:eastAsia="Microsoft YaHei" w:cs="Calibri"/>
          <w:color w:val="1F2937"/>
          <w:sz w:val="20"/>
        </w:rPr>
        <w:t xml:space="preserve">  </w:t>
      </w:r>
      <w:r>
        <w:rPr>
          <w:rFonts w:ascii="Calibri" w:hAnsi="Calibri" w:eastAsia="Microsoft YaHei" w:cs="Calibri"/>
          <w:color w:val="1F2937"/>
          <w:sz w:val="20"/>
        </w:rPr>
        <w:t>名词·赛跑的人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road runner</w:t>
      </w:r>
    </w:p>
    <w:p>
      <w:pPr>
        <w:pStyle w:val="Definition"/>
      </w:pPr>
      <w:r>
        <w:rPr>
          <w:rFonts w:ascii="Calibri" w:hAnsi="Calibri" w:eastAsia="Microsoft YaHei" w:cs="Calibri"/>
          <w:b/>
          <w:color w:val="1F4D78"/>
          <w:sz w:val="21"/>
        </w:rPr>
        <w:t>intransigent</w:t>
      </w:r>
      <w:r>
        <w:rPr>
          <w:rFonts w:ascii="Calibri" w:hAnsi="Calibri" w:eastAsia="Microsoft YaHei" w:cs="Calibri"/>
          <w:i/>
          <w:color w:val="667085"/>
          <w:sz w:val="19"/>
        </w:rPr>
        <w:t xml:space="preserve">  /ɪnˈtrænsɪʤənt/</w:t>
      </w:r>
      <w:r>
        <w:rPr>
          <w:rFonts w:ascii="Calibri" w:hAnsi="Calibri" w:eastAsia="Microsoft YaHei" w:cs="Calibri"/>
          <w:color w:val="1F2937"/>
          <w:sz w:val="20"/>
        </w:rPr>
        <w:t xml:space="preserve">  </w:t>
      </w:r>
      <w:r>
        <w:rPr>
          <w:rFonts w:ascii="Calibri" w:hAnsi="Calibri" w:eastAsia="Microsoft YaHei" w:cs="Calibri"/>
          <w:color w:val="1F2937"/>
          <w:sz w:val="20"/>
        </w:rPr>
        <w:t>形容词·非妥协性的。n.不妥协的人</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four-course dinner</w:t>
      </w:r>
      <w:r>
        <w:rPr>
          <w:rFonts w:ascii="Calibri" w:hAnsi="Calibri" w:eastAsia="Microsoft YaHei" w:cs="Calibri"/>
          <w:i/>
          <w:color w:val="667085"/>
          <w:sz w:val="19"/>
        </w:rPr>
        <w:t xml:space="preserve">  /fɔː kɔːs ˈdɪnə/</w:t>
      </w:r>
      <w:r>
        <w:rPr>
          <w:rFonts w:ascii="Calibri" w:hAnsi="Calibri" w:eastAsia="Microsoft YaHei" w:cs="Calibri"/>
          <w:color w:val="1F2937"/>
          <w:sz w:val="20"/>
        </w:rPr>
        <w:t xml:space="preserve">  </w:t>
      </w:r>
      <w:r>
        <w:rPr>
          <w:rFonts w:ascii="Calibri" w:hAnsi="Calibri" w:eastAsia="Microsoft YaHei" w:cs="Calibri"/>
          <w:color w:val="1F2937"/>
          <w:sz w:val="20"/>
        </w:rPr>
        <w:t>短语·一顿包含四道主菜的晚餐</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four-course dinner</w:t>
      </w:r>
    </w:p>
    <w:p>
      <w:pPr>
        <w:pStyle w:val="Definition"/>
      </w:pPr>
      <w:r>
        <w:rPr>
          <w:rFonts w:ascii="Calibri" w:hAnsi="Calibri" w:eastAsia="Microsoft YaHei" w:cs="Calibri"/>
          <w:b/>
          <w:color w:val="1F4D78"/>
          <w:sz w:val="21"/>
        </w:rPr>
        <w:t>ethnology</w:t>
      </w:r>
      <w:r>
        <w:rPr>
          <w:rFonts w:ascii="Calibri" w:hAnsi="Calibri" w:eastAsia="Microsoft YaHei" w:cs="Calibri"/>
          <w:i/>
          <w:color w:val="667085"/>
          <w:sz w:val="19"/>
        </w:rPr>
        <w:t xml:space="preserve">  /eθˈnɒlədʒi/</w:t>
      </w:r>
      <w:r>
        <w:rPr>
          <w:rFonts w:ascii="Calibri" w:hAnsi="Calibri" w:eastAsia="Microsoft YaHei" w:cs="Calibri"/>
          <w:color w:val="1F2937"/>
          <w:sz w:val="20"/>
        </w:rPr>
        <w:t xml:space="preserve">  </w:t>
      </w:r>
      <w:r>
        <w:rPr>
          <w:rFonts w:ascii="Calibri" w:hAnsi="Calibri" w:eastAsia="Microsoft YaHei" w:cs="Calibri"/>
          <w:color w:val="1F2937"/>
          <w:sz w:val="20"/>
        </w:rPr>
        <w:t>名词·人种学，人类文化学【记忆】词根记忆:ethn(民族)+ology(...学)→人种学</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Geology</w:t>
      </w:r>
      <w:r>
        <w:rPr>
          <w:rFonts w:ascii="Calibri" w:hAnsi="Calibri" w:eastAsia="Microsoft YaHei" w:cs="Calibri"/>
          <w:i/>
          <w:color w:val="667085"/>
          <w:sz w:val="19"/>
        </w:rPr>
        <w:t xml:space="preserve">  /ʤɪˈɒləʤi/</w:t>
      </w:r>
      <w:r>
        <w:rPr>
          <w:rFonts w:ascii="Calibri" w:hAnsi="Calibri" w:eastAsia="Microsoft YaHei" w:cs="Calibri"/>
          <w:color w:val="1F2937"/>
          <w:sz w:val="20"/>
        </w:rPr>
        <w:t xml:space="preserve">  </w:t>
      </w:r>
      <w:r>
        <w:rPr>
          <w:rFonts w:ascii="Calibri" w:hAnsi="Calibri" w:eastAsia="Microsoft YaHei" w:cs="Calibri"/>
          <w:color w:val="1F2937"/>
          <w:sz w:val="20"/>
        </w:rPr>
        <w:t>名词·地质学，地质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UnitDivider"/>
        <w:pBdr>
          <w:bottom w:val="single" w:sz="6" w:space="2" w:color="D9E2EC"/>
        </w:pBdr>
      </w:pPr>
    </w:p>
    <w:p>
      <w:pPr>
        <w:pStyle w:val="Heading2"/>
      </w:pPr>
      <w:r>
        <w:t>第 59 段</w:t>
      </w:r>
    </w:p>
    <w:p>
      <w:pPr>
        <w:pStyle w:val="StoryBlock"/>
        <w:shd w:val="clear" w:color="auto" w:fill="EEF5FA"/>
        <w:pBdr>
          <w:left w:val="single" w:sz="14" w:space="7" w:color="2E74B5"/>
        </w:pBdr>
      </w:pPr>
      <w:r>
        <w:rPr>
          <w:rFonts w:ascii="Calibri" w:hAnsi="Calibri" w:eastAsia="Microsoft YaHei" w:cs="Calibri"/>
          <w:b/>
          <w:color w:val="667085"/>
          <w:sz w:val="21"/>
        </w:rPr>
        <w:t xml:space="preserve">59｜上一章已解决的问题得到保留，未解决的问题被压缩成一个清晰追问；采访对象反复提到 </w:t>
      </w:r>
      <w:r>
        <w:rPr>
          <w:rFonts w:ascii="Calibri" w:hAnsi="Calibri" w:eastAsia="Microsoft YaHei" w:cs="Calibri"/>
          <w:b/>
          <w:color w:val="0B2545"/>
          <w:sz w:val="21"/>
        </w:rPr>
        <w:t>concert room</w:t>
      </w:r>
      <w:r>
        <w:rPr>
          <w:rFonts w:ascii="Calibri" w:hAnsi="Calibri" w:eastAsia="Microsoft YaHei" w:cs="Calibri"/>
          <w:color w:val="9B1C1C"/>
          <w:sz w:val="20"/>
        </w:rPr>
        <w:t>（音乐厅）</w:t>
      </w:r>
      <w:r>
        <w:rPr>
          <w:rFonts w:ascii="Calibri" w:hAnsi="Calibri" w:eastAsia="Microsoft YaHei" w:cs="Calibri"/>
          <w:color w:val="1F2937"/>
          <w:sz w:val="21"/>
        </w:rPr>
        <w:t>、</w:t>
      </w:r>
      <w:r>
        <w:rPr>
          <w:rFonts w:ascii="Calibri" w:hAnsi="Calibri" w:eastAsia="Microsoft YaHei" w:cs="Calibri"/>
          <w:b/>
          <w:color w:val="0B2545"/>
          <w:sz w:val="21"/>
        </w:rPr>
        <w:t>shove</w:t>
      </w:r>
      <w:r>
        <w:rPr>
          <w:rFonts w:ascii="Calibri" w:hAnsi="Calibri" w:eastAsia="Microsoft YaHei" w:cs="Calibri"/>
          <w:color w:val="9B1C1C"/>
          <w:sz w:val="20"/>
        </w:rPr>
        <w:t>（乱推，乱塞vi. 用力推，挤n. 猛推）</w:t>
      </w:r>
      <w:r>
        <w:rPr>
          <w:rFonts w:ascii="Calibri" w:hAnsi="Calibri" w:eastAsia="Microsoft YaHei" w:cs="Calibri"/>
          <w:color w:val="1F2937"/>
          <w:sz w:val="21"/>
        </w:rPr>
        <w:t>、</w:t>
      </w:r>
      <w:r>
        <w:rPr>
          <w:rFonts w:ascii="Calibri" w:hAnsi="Calibri" w:eastAsia="Microsoft YaHei" w:cs="Calibri"/>
          <w:b/>
          <w:color w:val="0B2545"/>
          <w:sz w:val="21"/>
        </w:rPr>
        <w:t>know-how</w:t>
      </w:r>
      <w:r>
        <w:rPr>
          <w:rFonts w:ascii="Calibri" w:hAnsi="Calibri" w:eastAsia="Microsoft YaHei" w:cs="Calibri"/>
          <w:color w:val="9B1C1C"/>
          <w:sz w:val="20"/>
        </w:rPr>
        <w:t>（专项技术，诀窍）</w:t>
      </w:r>
      <w:r>
        <w:rPr>
          <w:rFonts w:ascii="Calibri" w:hAnsi="Calibri" w:eastAsia="Microsoft YaHei" w:cs="Calibri"/>
          <w:color w:val="1F2937"/>
          <w:sz w:val="21"/>
        </w:rPr>
        <w:t xml:space="preserve">，江穗从迟疑的停顿里听出了比答案更多的东西。陆岑把 </w:t>
      </w:r>
      <w:r>
        <w:rPr>
          <w:rFonts w:ascii="Calibri" w:hAnsi="Calibri" w:eastAsia="Microsoft YaHei" w:cs="Calibri"/>
          <w:b/>
          <w:color w:val="0B2545"/>
          <w:sz w:val="21"/>
        </w:rPr>
        <w:t>girl club</w:t>
      </w:r>
      <w:r>
        <w:rPr>
          <w:rFonts w:ascii="Calibri" w:hAnsi="Calibri" w:eastAsia="Microsoft YaHei" w:cs="Calibri"/>
          <w:color w:val="9B1C1C"/>
          <w:sz w:val="20"/>
        </w:rPr>
        <w:t>（无）</w:t>
      </w:r>
      <w:r>
        <w:rPr>
          <w:rFonts w:ascii="Calibri" w:hAnsi="Calibri" w:eastAsia="Microsoft YaHei" w:cs="Calibri"/>
          <w:color w:val="1F2937"/>
          <w:sz w:val="21"/>
        </w:rPr>
        <w:t>、</w:t>
      </w:r>
      <w:r>
        <w:rPr>
          <w:rFonts w:ascii="Calibri" w:hAnsi="Calibri" w:eastAsia="Microsoft YaHei" w:cs="Calibri"/>
          <w:b/>
          <w:color w:val="0B2545"/>
          <w:sz w:val="21"/>
        </w:rPr>
        <w:t>expanse</w:t>
      </w:r>
      <w:r>
        <w:rPr>
          <w:rFonts w:ascii="Calibri" w:hAnsi="Calibri" w:eastAsia="Microsoft YaHei" w:cs="Calibri"/>
          <w:color w:val="9B1C1C"/>
          <w:sz w:val="20"/>
        </w:rPr>
        <w:t>（宽阔，广阔的区域，苍天，膨胀扩张）</w:t>
      </w:r>
      <w:r>
        <w:rPr>
          <w:rFonts w:ascii="Calibri" w:hAnsi="Calibri" w:eastAsia="Microsoft YaHei" w:cs="Calibri"/>
          <w:color w:val="1F2937"/>
          <w:sz w:val="21"/>
        </w:rPr>
        <w:t>、</w:t>
      </w:r>
      <w:r>
        <w:rPr>
          <w:rFonts w:ascii="Calibri" w:hAnsi="Calibri" w:eastAsia="Microsoft YaHei" w:cs="Calibri"/>
          <w:b/>
          <w:color w:val="0B2545"/>
          <w:sz w:val="21"/>
        </w:rPr>
        <w:t>Central Station</w:t>
      </w:r>
      <w:r>
        <w:rPr>
          <w:rFonts w:ascii="Calibri" w:hAnsi="Calibri" w:eastAsia="Microsoft YaHei" w:cs="Calibri"/>
          <w:color w:val="9B1C1C"/>
          <w:sz w:val="20"/>
        </w:rPr>
        <w:t>（中央发电厂）</w:t>
      </w:r>
      <w:r>
        <w:rPr>
          <w:rFonts w:ascii="Calibri" w:hAnsi="Calibri" w:eastAsia="Microsoft YaHei" w:cs="Calibri"/>
          <w:color w:val="1F2937"/>
          <w:sz w:val="21"/>
        </w:rPr>
        <w:t xml:space="preserve"> 写上白板，在争论最激烈时仍替她留出作决定的空间。</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concert room</w:t>
      </w:r>
      <w:r>
        <w:rPr>
          <w:rFonts w:ascii="Calibri" w:hAnsi="Calibri" w:eastAsia="Microsoft YaHei" w:cs="Calibri"/>
          <w:i/>
          <w:color w:val="667085"/>
          <w:sz w:val="19"/>
        </w:rPr>
        <w:t xml:space="preserve">  /ˈkɒnsə(ː)t ruːm/</w:t>
      </w:r>
      <w:r>
        <w:rPr>
          <w:rFonts w:ascii="Calibri" w:hAnsi="Calibri" w:eastAsia="Microsoft YaHei" w:cs="Calibri"/>
          <w:color w:val="1F2937"/>
          <w:sz w:val="20"/>
        </w:rPr>
        <w:t xml:space="preserve">  </w:t>
      </w:r>
      <w:r>
        <w:rPr>
          <w:rFonts w:ascii="Calibri" w:hAnsi="Calibri" w:eastAsia="Microsoft YaHei" w:cs="Calibri"/>
          <w:color w:val="1F2937"/>
          <w:sz w:val="20"/>
        </w:rPr>
        <w:t>短语·音乐厅</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concert room</w:t>
      </w:r>
    </w:p>
    <w:p>
      <w:pPr>
        <w:pStyle w:val="Definition"/>
      </w:pPr>
      <w:r>
        <w:rPr>
          <w:rFonts w:ascii="Calibri" w:hAnsi="Calibri" w:eastAsia="Microsoft YaHei" w:cs="Calibri"/>
          <w:b/>
          <w:color w:val="1F4D78"/>
          <w:sz w:val="21"/>
        </w:rPr>
        <w:t>shove</w:t>
      </w:r>
      <w:r>
        <w:rPr>
          <w:rFonts w:ascii="Calibri" w:hAnsi="Calibri" w:eastAsia="Microsoft YaHei" w:cs="Calibri"/>
          <w:i/>
          <w:color w:val="667085"/>
          <w:sz w:val="19"/>
        </w:rPr>
        <w:t xml:space="preserve">  /ʃʌv/</w:t>
      </w:r>
      <w:r>
        <w:rPr>
          <w:rFonts w:ascii="Calibri" w:hAnsi="Calibri" w:eastAsia="Microsoft YaHei" w:cs="Calibri"/>
          <w:color w:val="1F2937"/>
          <w:sz w:val="20"/>
        </w:rPr>
        <w:t xml:space="preserve">  </w:t>
      </w:r>
      <w:r>
        <w:rPr>
          <w:rFonts w:ascii="Calibri" w:hAnsi="Calibri" w:eastAsia="Microsoft YaHei" w:cs="Calibri"/>
          <w:color w:val="1F2937"/>
          <w:sz w:val="20"/>
        </w:rPr>
        <w:t>及物动词·乱推，乱塞vi. 用力推，挤n. 猛推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know-how</w:t>
      </w:r>
      <w:r>
        <w:rPr>
          <w:rFonts w:ascii="Calibri" w:hAnsi="Calibri" w:eastAsia="Microsoft YaHei" w:cs="Calibri"/>
          <w:i/>
          <w:color w:val="667085"/>
          <w:sz w:val="19"/>
        </w:rPr>
        <w:t xml:space="preserve">  /ˈnəʊhaʊ/</w:t>
      </w:r>
      <w:r>
        <w:rPr>
          <w:rFonts w:ascii="Calibri" w:hAnsi="Calibri" w:eastAsia="Microsoft YaHei" w:cs="Calibri"/>
          <w:color w:val="1F2937"/>
          <w:sz w:val="20"/>
        </w:rPr>
        <w:t xml:space="preserve">  </w:t>
      </w:r>
      <w:r>
        <w:rPr>
          <w:rFonts w:ascii="Calibri" w:hAnsi="Calibri" w:eastAsia="Microsoft YaHei" w:cs="Calibri"/>
          <w:color w:val="1F2937"/>
          <w:sz w:val="20"/>
        </w:rPr>
        <w:t>名词·专项技术，诀窍</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girl club</w:t>
      </w:r>
      <w:r>
        <w:rPr>
          <w:rFonts w:ascii="Calibri" w:hAnsi="Calibri" w:eastAsia="Microsoft YaHei" w:cs="Calibri"/>
          <w:i/>
          <w:color w:val="667085"/>
          <w:sz w:val="19"/>
        </w:rPr>
        <w:t xml:space="preserve">  /gɜːl klʌb/</w:t>
      </w:r>
      <w:r>
        <w:rPr>
          <w:rFonts w:ascii="Calibri" w:hAnsi="Calibri" w:eastAsia="Microsoft YaHei" w:cs="Calibri"/>
          <w:color w:val="1F2937"/>
          <w:sz w:val="20"/>
        </w:rPr>
        <w:t xml:space="preserve">  </w:t>
      </w:r>
      <w:r>
        <w:rPr>
          <w:rFonts w:ascii="Calibri" w:hAnsi="Calibri" w:eastAsia="Microsoft YaHei" w:cs="Calibri"/>
          <w:color w:val="1F2937"/>
          <w:sz w:val="20"/>
        </w:rPr>
        <w:t>短语·无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girl club</w:t>
      </w:r>
    </w:p>
    <w:p>
      <w:pPr>
        <w:pStyle w:val="Definition"/>
      </w:pPr>
      <w:r>
        <w:rPr>
          <w:rFonts w:ascii="Calibri" w:hAnsi="Calibri" w:eastAsia="Microsoft YaHei" w:cs="Calibri"/>
          <w:b/>
          <w:color w:val="1F4D78"/>
          <w:sz w:val="21"/>
        </w:rPr>
        <w:t>expanse</w:t>
      </w:r>
      <w:r>
        <w:rPr>
          <w:rFonts w:ascii="Calibri" w:hAnsi="Calibri" w:eastAsia="Microsoft YaHei" w:cs="Calibri"/>
          <w:i/>
          <w:color w:val="667085"/>
          <w:sz w:val="19"/>
        </w:rPr>
        <w:t xml:space="preserve">  /ɛkspˈæns/</w:t>
      </w:r>
      <w:r>
        <w:rPr>
          <w:rFonts w:ascii="Calibri" w:hAnsi="Calibri" w:eastAsia="Microsoft YaHei" w:cs="Calibri"/>
          <w:color w:val="1F2937"/>
          <w:sz w:val="20"/>
        </w:rPr>
        <w:t xml:space="preserve">  </w:t>
      </w:r>
      <w:r>
        <w:rPr>
          <w:rFonts w:ascii="Calibri" w:hAnsi="Calibri" w:eastAsia="Microsoft YaHei" w:cs="Calibri"/>
          <w:color w:val="1F2937"/>
          <w:sz w:val="20"/>
        </w:rPr>
        <w:t>名词·宽阔，广阔的区域，苍天，膨胀扩张</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Central Station</w:t>
      </w:r>
      <w:r>
        <w:rPr>
          <w:rFonts w:ascii="Calibri" w:hAnsi="Calibri" w:eastAsia="Microsoft YaHei" w:cs="Calibri"/>
          <w:i/>
          <w:color w:val="667085"/>
          <w:sz w:val="19"/>
        </w:rPr>
        <w:t xml:space="preserve">  /ˈsɛntrəl ˈsteɪʃən/</w:t>
      </w:r>
      <w:r>
        <w:rPr>
          <w:rFonts w:ascii="Calibri" w:hAnsi="Calibri" w:eastAsia="Microsoft YaHei" w:cs="Calibri"/>
          <w:color w:val="1F2937"/>
          <w:sz w:val="20"/>
        </w:rPr>
        <w:t xml:space="preserve">  </w:t>
      </w:r>
      <w:r>
        <w:rPr>
          <w:rFonts w:ascii="Calibri" w:hAnsi="Calibri" w:eastAsia="Microsoft YaHei" w:cs="Calibri"/>
          <w:color w:val="1F2937"/>
          <w:sz w:val="20"/>
        </w:rPr>
        <w:t>名词·中央发电厂</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Central Station</w:t>
      </w:r>
    </w:p>
    <w:p>
      <w:pPr>
        <w:pStyle w:val="UnitDivider"/>
        <w:pBdr>
          <w:bottom w:val="single" w:sz="6" w:space="2" w:color="D9E2EC"/>
        </w:pBdr>
      </w:pPr>
    </w:p>
    <w:p>
      <w:pPr>
        <w:pStyle w:val="Heading2"/>
      </w:pPr>
      <w:r>
        <w:t>第 60 段</w:t>
      </w:r>
    </w:p>
    <w:p>
      <w:pPr>
        <w:pStyle w:val="StoryBlock"/>
        <w:shd w:val="clear" w:color="auto" w:fill="EEF5FA"/>
        <w:pBdr>
          <w:left w:val="single" w:sz="14" w:space="7" w:color="2E74B5"/>
        </w:pBdr>
      </w:pPr>
      <w:r>
        <w:rPr>
          <w:rFonts w:ascii="Calibri" w:hAnsi="Calibri" w:eastAsia="Microsoft YaHei" w:cs="Calibri"/>
          <w:b/>
          <w:color w:val="667085"/>
          <w:sz w:val="21"/>
        </w:rPr>
        <w:t xml:space="preserve">60｜以“博物馆登记册把那盘母带列作一件“无声的方言采集品””收束，并让读者知道下一步必须行动；证人的语音备忘录包含 </w:t>
      </w:r>
      <w:r>
        <w:rPr>
          <w:rFonts w:ascii="Calibri" w:hAnsi="Calibri" w:eastAsia="Microsoft YaHei" w:cs="Calibri"/>
          <w:b/>
          <w:color w:val="0B2545"/>
          <w:sz w:val="21"/>
        </w:rPr>
        <w:t>organic farming</w:t>
      </w:r>
      <w:r>
        <w:rPr>
          <w:rFonts w:ascii="Calibri" w:hAnsi="Calibri" w:eastAsia="Microsoft YaHei" w:cs="Calibri"/>
          <w:color w:val="9B1C1C"/>
          <w:sz w:val="20"/>
        </w:rPr>
        <w:t>（有机农业）</w:t>
      </w:r>
      <w:r>
        <w:rPr>
          <w:rFonts w:ascii="Calibri" w:hAnsi="Calibri" w:eastAsia="Microsoft YaHei" w:cs="Calibri"/>
          <w:color w:val="1F2937"/>
          <w:sz w:val="21"/>
        </w:rPr>
        <w:t>、</w:t>
      </w:r>
      <w:r>
        <w:rPr>
          <w:rFonts w:ascii="Calibri" w:hAnsi="Calibri" w:eastAsia="Microsoft YaHei" w:cs="Calibri"/>
          <w:b/>
          <w:color w:val="0B2545"/>
          <w:sz w:val="21"/>
        </w:rPr>
        <w:t>sonar</w:t>
      </w:r>
      <w:r>
        <w:rPr>
          <w:rFonts w:ascii="Calibri" w:hAnsi="Calibri" w:eastAsia="Microsoft YaHei" w:cs="Calibri"/>
          <w:color w:val="9B1C1C"/>
          <w:sz w:val="20"/>
        </w:rPr>
        <w:t>（声呐【搭配】sonar projector 声呐发射器）</w:t>
      </w:r>
      <w:r>
        <w:rPr>
          <w:rFonts w:ascii="Calibri" w:hAnsi="Calibri" w:eastAsia="Microsoft YaHei" w:cs="Calibri"/>
          <w:color w:val="1F2937"/>
          <w:sz w:val="21"/>
        </w:rPr>
        <w:t>、</w:t>
      </w:r>
      <w:r>
        <w:rPr>
          <w:rFonts w:ascii="Calibri" w:hAnsi="Calibri" w:eastAsia="Microsoft YaHei" w:cs="Calibri"/>
          <w:b/>
          <w:color w:val="0B2545"/>
          <w:sz w:val="21"/>
        </w:rPr>
        <w:t>legroom</w:t>
      </w:r>
      <w:r>
        <w:rPr>
          <w:rFonts w:ascii="Calibri" w:hAnsi="Calibri" w:eastAsia="Microsoft YaHei" w:cs="Calibri"/>
          <w:color w:val="9B1C1C"/>
          <w:sz w:val="20"/>
        </w:rPr>
        <w:t>（(车辆、飞机或剧院座位前的)放脚空间，踏脚处）</w:t>
      </w:r>
      <w:r>
        <w:rPr>
          <w:rFonts w:ascii="Calibri" w:hAnsi="Calibri" w:eastAsia="Microsoft YaHei" w:cs="Calibri"/>
          <w:color w:val="1F2937"/>
          <w:sz w:val="21"/>
        </w:rPr>
        <w:t xml:space="preserve">，江穗从背景声判断录制地点并不在口供所写的位置。陆岑将 </w:t>
      </w:r>
      <w:r>
        <w:rPr>
          <w:rFonts w:ascii="Calibri" w:hAnsi="Calibri" w:eastAsia="Microsoft YaHei" w:cs="Calibri"/>
          <w:b/>
          <w:color w:val="0B2545"/>
          <w:sz w:val="21"/>
        </w:rPr>
        <w:t>grocery store</w:t>
      </w:r>
      <w:r>
        <w:rPr>
          <w:rFonts w:ascii="Calibri" w:hAnsi="Calibri" w:eastAsia="Microsoft YaHei" w:cs="Calibri"/>
          <w:color w:val="9B1C1C"/>
          <w:sz w:val="20"/>
        </w:rPr>
        <w:t>（杂货店）</w:t>
      </w:r>
      <w:r>
        <w:rPr>
          <w:rFonts w:ascii="Calibri" w:hAnsi="Calibri" w:eastAsia="Microsoft YaHei" w:cs="Calibri"/>
          <w:color w:val="1F2937"/>
          <w:sz w:val="21"/>
        </w:rPr>
        <w:t>、</w:t>
      </w:r>
      <w:r>
        <w:rPr>
          <w:rFonts w:ascii="Calibri" w:hAnsi="Calibri" w:eastAsia="Microsoft YaHei" w:cs="Calibri"/>
          <w:b/>
          <w:color w:val="0B2545"/>
          <w:sz w:val="21"/>
        </w:rPr>
        <w:t>figurehead</w:t>
      </w:r>
      <w:r>
        <w:rPr>
          <w:rFonts w:ascii="Calibri" w:hAnsi="Calibri" w:eastAsia="Microsoft YaHei" w:cs="Calibri"/>
          <w:color w:val="9B1C1C"/>
          <w:sz w:val="20"/>
        </w:rPr>
        <w:t>（傀儡）</w:t>
      </w:r>
      <w:r>
        <w:rPr>
          <w:rFonts w:ascii="Calibri" w:hAnsi="Calibri" w:eastAsia="Microsoft YaHei" w:cs="Calibri"/>
          <w:color w:val="1F2937"/>
          <w:sz w:val="21"/>
        </w:rPr>
        <w:t>、</w:t>
      </w:r>
      <w:r>
        <w:rPr>
          <w:rFonts w:ascii="Calibri" w:hAnsi="Calibri" w:eastAsia="Microsoft YaHei" w:cs="Calibri"/>
          <w:b/>
          <w:color w:val="0B2545"/>
          <w:sz w:val="21"/>
        </w:rPr>
        <w:t>British Library</w:t>
      </w:r>
      <w:r>
        <w:rPr>
          <w:rFonts w:ascii="Calibri" w:hAnsi="Calibri" w:eastAsia="Microsoft YaHei" w:cs="Calibri"/>
          <w:color w:val="9B1C1C"/>
          <w:sz w:val="20"/>
        </w:rPr>
        <w:t>（大英图书馆）</w:t>
      </w:r>
      <w:r>
        <w:rPr>
          <w:rFonts w:ascii="Calibri" w:hAnsi="Calibri" w:eastAsia="Microsoft YaHei" w:cs="Calibri"/>
          <w:color w:val="1F2937"/>
          <w:sz w:val="21"/>
        </w:rPr>
        <w:t xml:space="preserve"> 与城市数据叠合，向她坦白这条路可能牵出自己的家人。</w:t>
      </w:r>
    </w:p>
    <w:p>
      <w:pPr>
        <w:pStyle w:val="VocabularyLabel"/>
      </w:pPr>
      <w:r>
        <w:rPr>
          <w:rFonts w:ascii="Calibri" w:hAnsi="Calibri" w:eastAsia="Microsoft YaHei" w:cs="Calibri"/>
          <w:b/>
          <w:color w:val="7A5A00"/>
          <w:sz w:val="18"/>
        </w:rPr>
        <w:t>词汇精讲 · 6 项</w:t>
      </w:r>
    </w:p>
    <w:p>
      <w:pPr>
        <w:pStyle w:val="Definition"/>
      </w:pPr>
      <w:r>
        <w:rPr>
          <w:rFonts w:ascii="Calibri" w:hAnsi="Calibri" w:eastAsia="Microsoft YaHei" w:cs="Calibri"/>
          <w:b/>
          <w:color w:val="1F4D78"/>
          <w:sz w:val="21"/>
        </w:rPr>
        <w:t>organic farming</w:t>
      </w:r>
      <w:r>
        <w:rPr>
          <w:rFonts w:ascii="Calibri" w:hAnsi="Calibri" w:eastAsia="Microsoft YaHei" w:cs="Calibri"/>
          <w:i/>
          <w:color w:val="667085"/>
          <w:sz w:val="19"/>
        </w:rPr>
        <w:t xml:space="preserve">  /ɔːˈgænɪk ˈfɑːmɪŋ/</w:t>
      </w:r>
      <w:r>
        <w:rPr>
          <w:rFonts w:ascii="Calibri" w:hAnsi="Calibri" w:eastAsia="Microsoft YaHei" w:cs="Calibri"/>
          <w:color w:val="1F2937"/>
          <w:sz w:val="20"/>
        </w:rPr>
        <w:t xml:space="preserve">  </w:t>
      </w:r>
      <w:r>
        <w:rPr>
          <w:rFonts w:ascii="Calibri" w:hAnsi="Calibri" w:eastAsia="Microsoft YaHei" w:cs="Calibri"/>
          <w:color w:val="1F2937"/>
          <w:sz w:val="20"/>
        </w:rPr>
        <w:t>短语·有机农业</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organic farming</w:t>
      </w:r>
    </w:p>
    <w:p>
      <w:pPr>
        <w:pStyle w:val="Definition"/>
      </w:pPr>
      <w:r>
        <w:rPr>
          <w:rFonts w:ascii="Calibri" w:hAnsi="Calibri" w:eastAsia="Microsoft YaHei" w:cs="Calibri"/>
          <w:b/>
          <w:color w:val="1F4D78"/>
          <w:sz w:val="21"/>
        </w:rPr>
        <w:t>sonar</w:t>
      </w:r>
      <w:r>
        <w:rPr>
          <w:rFonts w:ascii="Calibri" w:hAnsi="Calibri" w:eastAsia="Microsoft YaHei" w:cs="Calibri"/>
          <w:i/>
          <w:color w:val="667085"/>
          <w:sz w:val="19"/>
        </w:rPr>
        <w:t xml:space="preserve">  /ˈsəʊnɑː(r)/</w:t>
      </w:r>
      <w:r>
        <w:rPr>
          <w:rFonts w:ascii="Calibri" w:hAnsi="Calibri" w:eastAsia="Microsoft YaHei" w:cs="Calibri"/>
          <w:color w:val="1F2937"/>
          <w:sz w:val="20"/>
        </w:rPr>
        <w:t xml:space="preserve">  </w:t>
      </w:r>
      <w:r>
        <w:rPr>
          <w:rFonts w:ascii="Calibri" w:hAnsi="Calibri" w:eastAsia="Microsoft YaHei" w:cs="Calibri"/>
          <w:color w:val="1F2937"/>
          <w:sz w:val="20"/>
        </w:rPr>
        <w:t>名词·声呐【搭配】sonar projector 声呐发射器</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legroom</w:t>
      </w:r>
      <w:r>
        <w:rPr>
          <w:rFonts w:ascii="Calibri" w:hAnsi="Calibri" w:eastAsia="Microsoft YaHei" w:cs="Calibri"/>
          <w:i/>
          <w:color w:val="667085"/>
          <w:sz w:val="19"/>
        </w:rPr>
        <w:t xml:space="preserve">  /ˈleɡruːm; ˈleɡrʊm/</w:t>
      </w:r>
      <w:r>
        <w:rPr>
          <w:rFonts w:ascii="Calibri" w:hAnsi="Calibri" w:eastAsia="Microsoft YaHei" w:cs="Calibri"/>
          <w:color w:val="1F2937"/>
          <w:sz w:val="20"/>
        </w:rPr>
        <w:t xml:space="preserve">  </w:t>
      </w:r>
      <w:r>
        <w:rPr>
          <w:rFonts w:ascii="Calibri" w:hAnsi="Calibri" w:eastAsia="Microsoft YaHei" w:cs="Calibri"/>
          <w:color w:val="1F2937"/>
          <w:sz w:val="20"/>
        </w:rPr>
        <w:t>名词·(车辆、飞机或剧院座位前的)放脚空间，踏脚处</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grocery store</w:t>
      </w:r>
      <w:r>
        <w:rPr>
          <w:rFonts w:ascii="Calibri" w:hAnsi="Calibri" w:eastAsia="Microsoft YaHei" w:cs="Calibri"/>
          <w:i/>
          <w:color w:val="667085"/>
          <w:sz w:val="19"/>
        </w:rPr>
        <w:t xml:space="preserve">  /ˈgrəʊsəri stɔː/</w:t>
      </w:r>
      <w:r>
        <w:rPr>
          <w:rFonts w:ascii="Calibri" w:hAnsi="Calibri" w:eastAsia="Microsoft YaHei" w:cs="Calibri"/>
          <w:color w:val="1F2937"/>
          <w:sz w:val="20"/>
        </w:rPr>
        <w:t xml:space="preserve">  </w:t>
      </w:r>
      <w:r>
        <w:rPr>
          <w:rFonts w:ascii="Calibri" w:hAnsi="Calibri" w:eastAsia="Microsoft YaHei" w:cs="Calibri"/>
          <w:color w:val="1F2937"/>
          <w:sz w:val="20"/>
        </w:rPr>
        <w:t>短语·杂货店</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grocery store</w:t>
      </w:r>
    </w:p>
    <w:p>
      <w:pPr>
        <w:pStyle w:val="Definition"/>
      </w:pPr>
      <w:r>
        <w:rPr>
          <w:rFonts w:ascii="Calibri" w:hAnsi="Calibri" w:eastAsia="Microsoft YaHei" w:cs="Calibri"/>
          <w:b/>
          <w:color w:val="1F4D78"/>
          <w:sz w:val="21"/>
        </w:rPr>
        <w:t>figurehead</w:t>
      </w:r>
      <w:r>
        <w:rPr>
          <w:rFonts w:ascii="Calibri" w:hAnsi="Calibri" w:eastAsia="Microsoft YaHei" w:cs="Calibri"/>
          <w:i/>
          <w:color w:val="667085"/>
          <w:sz w:val="19"/>
        </w:rPr>
        <w:t xml:space="preserve">  /ˈfɪɡəhed/</w:t>
      </w:r>
      <w:r>
        <w:rPr>
          <w:rFonts w:ascii="Calibri" w:hAnsi="Calibri" w:eastAsia="Microsoft YaHei" w:cs="Calibri"/>
          <w:color w:val="1F2937"/>
          <w:sz w:val="20"/>
        </w:rPr>
        <w:t xml:space="preserve">  </w:t>
      </w:r>
      <w:r>
        <w:rPr>
          <w:rFonts w:ascii="Calibri" w:hAnsi="Calibri" w:eastAsia="Microsoft YaHei" w:cs="Calibri"/>
          <w:color w:val="1F2937"/>
          <w:sz w:val="20"/>
        </w:rPr>
        <w:t>名词·傀儡</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—（主表未找到可核的 2–7 词短语搭配）</w:t>
      </w:r>
      <w:r>
        <w:br/>
      </w:r>
      <w:r>
        <w:rPr>
          <w:rFonts w:ascii="Calibri" w:hAnsi="Calibri" w:eastAsia="Microsoft YaHei" w:cs="Calibri"/>
          <w:b/>
          <w:color w:val="9B1C1C"/>
          <w:sz w:val="19"/>
        </w:rPr>
        <w:t>易错：</w:t>
      </w:r>
      <w:r>
        <w:rPr>
          <w:rFonts w:ascii="Calibri" w:hAnsi="Calibri" w:eastAsia="Microsoft YaHei" w:cs="Calibri"/>
          <w:color w:val="1F2937"/>
          <w:sz w:val="19"/>
        </w:rPr>
        <w:t>搭配待核：主表未找到包含该词的2–7词短语</w:t>
      </w:r>
    </w:p>
    <w:p>
      <w:pPr>
        <w:pStyle w:val="Definition"/>
      </w:pPr>
      <w:r>
        <w:rPr>
          <w:rFonts w:ascii="Calibri" w:hAnsi="Calibri" w:eastAsia="Microsoft YaHei" w:cs="Calibri"/>
          <w:b/>
          <w:color w:val="1F4D78"/>
          <w:sz w:val="21"/>
        </w:rPr>
        <w:t>British Library</w:t>
      </w:r>
      <w:r>
        <w:rPr>
          <w:rFonts w:ascii="Calibri" w:hAnsi="Calibri" w:eastAsia="Microsoft YaHei" w:cs="Calibri"/>
          <w:i/>
          <w:color w:val="667085"/>
          <w:sz w:val="19"/>
        </w:rPr>
        <w:t xml:space="preserve">  /ˈbrɪtɪʃ ˈlaɪbrəri/</w:t>
      </w:r>
      <w:r>
        <w:rPr>
          <w:rFonts w:ascii="Calibri" w:hAnsi="Calibri" w:eastAsia="Microsoft YaHei" w:cs="Calibri"/>
          <w:color w:val="1F2937"/>
          <w:sz w:val="20"/>
        </w:rPr>
        <w:t xml:space="preserve">  </w:t>
      </w:r>
      <w:r>
        <w:rPr>
          <w:rFonts w:ascii="Calibri" w:hAnsi="Calibri" w:eastAsia="Microsoft YaHei" w:cs="Calibri"/>
          <w:color w:val="1F2937"/>
          <w:sz w:val="20"/>
        </w:rPr>
        <w:t>短语·大英图书馆</w:t>
      </w:r>
      <w:r>
        <w:br/>
      </w:r>
      <w:r>
        <w:rPr>
          <w:rFonts w:ascii="Calibri" w:hAnsi="Calibri" w:eastAsia="Microsoft YaHei" w:cs="Calibri"/>
          <w:b/>
          <w:color w:val="7A5A00"/>
          <w:sz w:val="19"/>
        </w:rPr>
        <w:t>构/源/族：</w:t>
      </w:r>
      <w:r>
        <w:rPr>
          <w:rFonts w:ascii="Calibri" w:hAnsi="Calibri" w:eastAsia="Microsoft YaHei" w:cs="Calibri"/>
          <w:color w:val="1F2937"/>
          <w:sz w:val="19"/>
        </w:rPr>
        <w:t>整体记忆</w:t>
      </w:r>
      <w:r>
        <w:br/>
      </w:r>
      <w:r>
        <w:rPr>
          <w:rFonts w:ascii="Calibri" w:hAnsi="Calibri" w:eastAsia="Microsoft YaHei" w:cs="Calibri"/>
          <w:b/>
          <w:color w:val="1F3A5F"/>
          <w:sz w:val="19"/>
        </w:rPr>
        <w:t>搭配：</w:t>
      </w:r>
      <w:r>
        <w:rPr>
          <w:rFonts w:ascii="Calibri" w:hAnsi="Calibri" w:eastAsia="Microsoft YaHei" w:cs="Calibri"/>
          <w:color w:val="1F2937"/>
          <w:sz w:val="19"/>
        </w:rPr>
        <w:t>British Library</w:t>
      </w:r>
    </w:p>
    <w:sectPr w:rsidR="00FC693F" w:rsidRPr="0006063C" w:rsidSect="00034616">
      <w:headerReference w:type="default" r:id="rId17"/>
      <w:footerReference w:type="default" r:id="rId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cs="Calibri"/>
        <w:color w:val="667085"/>
        <w:sz w:val="18"/>
      </w:rPr>
      <w:t xml:space="preserve">第 </w:t>
    </w:r>
    <w:r>
      <w:rPr>
        <w:rFonts w:ascii="Calibri" w:hAnsi="Calibri" w:eastAsia="Microsoft YaHei" w:cs="Calibri"/>
        <w:color w:val="667085"/>
        <w:sz w:val="18"/>
      </w:rPr>
      <w:fldChar w:fldCharType="begin"/>
      <w:instrText xml:space="preserve"> PAGE </w:instrText>
      <w:fldChar w:fldCharType="separate"/>
      <w:t>1</w:t>
      <w:fldChar w:fldCharType="end"/>
    </w:r>
    <w:r>
      <w:rPr>
        <w:rFonts w:ascii="Calibri" w:hAnsi="Calibri" w:eastAsia="Microsoft YaHei" w:cs="Calibri"/>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《零点回声》全量续作·卷06｜白色走廊｜第27–31章</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28 章 · 被篡改的诊断</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29 章 · 临床试验名单</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30 章 · 心理评估室</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Calibri" w:hAnsi="Calibri" w:eastAsia="Microsoft YaHei" w:cs="Calibri"/>
        <w:color w:val="667085"/>
        <w:sz w:val="17"/>
      </w:rPr>
      <w:t>IELTS 全量词汇爱情小说｜第 31 章 · 母亲最后一次复诊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left"/>
    </w:pPr>
    <w:rPr>
      <w:rFonts w:ascii="Calibri" w:hAnsi="Calibri" w:eastAsia="Microsoft YaHei" w:cs="Calibri"/>
      <w:b w:val="0"/>
      <w:color w:val="1F2937"/>
      <w:sz w:val="22"/>
    </w:rPr>
    <w:widowControl w:val="1"/>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Microsoft YaHe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Microsoft YaHe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Microsoft YaHe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320"/>
      <w:jc w:val="center"/>
    </w:pPr>
    <w:rPr>
      <w:rFonts w:ascii="Calibri" w:hAnsi="Calibri" w:eastAsia="Microsoft YaHei" w:cs="Calibri"/>
      <w:b/>
      <w:color w:val="7A5A00"/>
      <w:sz w:val="21"/>
    </w:rPr>
  </w:style>
  <w:style w:type="paragraph" w:customStyle="1" w:styleId="CoverTitle">
    <w:name w:val="Cover Title"/>
    <w:pPr>
      <w:spacing w:before="0" w:after="160" w:line="240" w:lineRule="auto"/>
      <w:jc w:val="center"/>
    </w:pPr>
    <w:rPr>
      <w:rFonts w:ascii="Calibri" w:hAnsi="Calibri" w:eastAsia="Microsoft YaHei" w:cs="Calibri"/>
      <w:b/>
      <w:color w:val="0B2545"/>
      <w:sz w:val="58"/>
    </w:rPr>
  </w:style>
  <w:style w:type="paragraph" w:customStyle="1" w:styleId="CoverSubtitle">
    <w:name w:val="Cover Subtitle"/>
    <w:pPr>
      <w:spacing w:before="0" w:after="480" w:line="276" w:lineRule="auto"/>
      <w:jc w:val="center"/>
    </w:pPr>
    <w:rPr>
      <w:rFonts w:ascii="Calibri" w:hAnsi="Calibri" w:eastAsia="Microsoft YaHei" w:cs="Calibri"/>
      <w:b w:val="0"/>
      <w:color w:val="1F4D78"/>
      <w:sz w:val="25"/>
    </w:rPr>
  </w:style>
  <w:style w:type="paragraph" w:customStyle="1" w:styleId="CoverNote">
    <w:name w:val="Cover Note"/>
    <w:pPr>
      <w:spacing w:before="120" w:after="200" w:line="300" w:lineRule="auto"/>
      <w:ind w:left="504" w:right="504"/>
      <w:jc w:val="left"/>
    </w:pPr>
    <w:rPr>
      <w:rFonts w:ascii="Calibri" w:hAnsi="Calibri" w:eastAsia="Microsoft YaHei" w:cs="Calibri"/>
      <w:b w:val="0"/>
      <w:color w:val="1F2937"/>
      <w:sz w:val="20"/>
    </w:rPr>
  </w:style>
  <w:style w:type="paragraph" w:customStyle="1" w:styleId="StoryBlock">
    <w:name w:val="Story Block"/>
    <w:pPr>
      <w:keepNext/>
      <w:spacing w:before="0" w:after="140" w:line="300" w:lineRule="auto"/>
      <w:ind w:left="216" w:right="115"/>
    </w:pPr>
    <w:rPr>
      <w:rFonts w:ascii="Calibri" w:hAnsi="Calibri" w:eastAsia="Microsoft YaHei" w:cs="Calibri"/>
      <w:b w:val="0"/>
      <w:color w:val="1F2937"/>
      <w:sz w:val="21"/>
    </w:rPr>
    <w:widowControl w:val="1"/>
  </w:style>
  <w:style w:type="paragraph" w:customStyle="1" w:styleId="VocabularyLabel">
    <w:name w:val="Vocabulary Label"/>
    <w:pPr>
      <w:keepNext/>
      <w:spacing w:before="20" w:after="80"/>
    </w:pPr>
    <w:rPr>
      <w:rFonts w:ascii="Calibri" w:hAnsi="Calibri" w:eastAsia="Microsoft YaHei" w:cs="Calibri"/>
      <w:b/>
      <w:color w:val="7A5A00"/>
      <w:sz w:val="18"/>
    </w:rPr>
  </w:style>
  <w:style w:type="paragraph" w:customStyle="1" w:styleId="Definition">
    <w:name w:val="Definition"/>
    <w:pPr>
      <w:keepLines/>
      <w:spacing w:before="0" w:after="140" w:line="276" w:lineRule="auto"/>
      <w:ind w:left="288" w:right="115"/>
    </w:pPr>
    <w:rPr>
      <w:rFonts w:ascii="Calibri" w:hAnsi="Calibri" w:eastAsia="Microsoft YaHei" w:cs="Calibri"/>
      <w:b w:val="0"/>
      <w:color w:val="1F2937"/>
      <w:sz w:val="19"/>
    </w:rPr>
    <w:widowControl w:val="1"/>
  </w:style>
  <w:style w:type="paragraph" w:customStyle="1" w:styleId="UnitDivider">
    <w:name w:val="Unit Divider"/>
    <w:pPr>
      <w:spacing w:before="60" w:after="0" w:line="240" w:lineRule="auto"/>
    </w:pPr>
    <w:rPr>
      <w:rFonts w:ascii="Calibri" w:hAnsi="Calibri" w:eastAsia="Microsoft YaHei" w:cs="Calibri"/>
      <w:b w:val="0"/>
      <w:color w:val="D9E2EC"/>
      <w:sz w:val="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《零点回声》全量续作·卷06｜白色走廊｜第27–31章</dc:title>
  <dc:subject>IELTS 标签词表全量覆盖爱情悬疑小说，逐段多行精讲</dc:subject>
  <dc:creator>Codex</dc:creator>
  <cp:keywords>IELTS, vocabulary, British IPA, collocation, 爱情小说, 英语词汇</cp:keywords>
  <dc:description>generated by python-docx</dc:description>
  <cp:lastModifiedBy/>
  <cp:revision>1</cp:revision>
  <dcterms:created xsi:type="dcterms:W3CDTF">2013-12-23T23:15:00Z</dcterms:created>
  <dcterms:modified xsi:type="dcterms:W3CDTF">2013-12-23T23:15:00Z</dcterms:modified>
  <cp:category/>
</cp:coreProperties>
</file>