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CoverKicker"/>
      </w:pPr>
      <w:r>
        <w:t>IELTS 全量词汇 × 爱情悬疑长篇</w:t>
      </w:r>
    </w:p>
    <w:p>
      <w:pPr>
        <w:pStyle w:val="CoverTitle"/>
      </w:pPr>
      <w:r>
        <w:t>《零点回声》全量续作·卷05｜玻璃办公室｜第22–26章</w:t>
      </w:r>
    </w:p>
    <w:p>
      <w:pPr>
        <w:pStyle w:val="CoverSubtitle"/>
      </w:pPr>
      <w:r>
        <w:t>第 22–26 章｜1,927 个新词或词组｜逐段多行精讲</w:t>
      </w:r>
    </w:p>
    <w:p>
      <w:pPr>
        <w:pStyle w:val="CoverNote"/>
        <w:shd w:val="clear" w:color="auto"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color w:val="1F2937"/>
          <w:sz w:val="20"/>
        </w:rPr>
        <w:t>使用方法：先读一个小段并借助中文语境理解英文；再遮住精讲做主动回忆；最后核对英式音标、语境义、构词提示和用法框架。</w:t>
      </w:r>
    </w:p>
    <w:p>
      <w:pPr>
        <w:pStyle w:val="CoverNote"/>
        <w:shd w:val="clear" w:color="auto" w:fill="F2F4F7"/>
      </w:pPr>
      <w:r>
        <w:rPr>
          <w:rFonts w:ascii="Calibri" w:hAnsi="Calibri" w:eastAsia="Microsoft YaHei" w:cs="Calibri"/>
          <w:b/>
          <w:color w:val="1F4D78"/>
          <w:sz w:val="20"/>
        </w:rPr>
        <w:t>范围说明：</w:t>
      </w:r>
      <w:r>
        <w:rPr>
          <w:rFonts w:ascii="Calibri" w:hAnsi="Calibri" w:eastAsia="Microsoft YaHei" w:cs="Calibri"/>
          <w:color w:val="1F2937"/>
          <w:sz w:val="20"/>
        </w:rPr>
        <w:t>本套覆盖的是所列开源项目中 IELTS 标签词表经标准化后的学习条目，不代表考试主办方发布的官方必背词表；读过一次只算接触。</w:t>
      </w:r>
    </w:p>
    <w:p>
      <w:pPr>
        <w:pStyle w:val="CoverNote"/>
      </w:pPr>
      <w:r>
        <w:t>标注说明：构/源/族＝可靠构词、词源或词族提示｜搭配＝自然搭配或安全句型｜易错＝确有必要的提醒</w:t>
      </w:r>
    </w:p>
    <w:p>
      <w:pPr>
        <w:pStyle w:val="Heading1"/>
      </w:pPr>
      <w:r>
        <w:t>本卷目录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22 章 · 十四层加班灯</w:t>
      </w:r>
      <w:r>
        <w:rPr>
          <w:rFonts w:ascii="Calibri" w:hAnsi="Calibri" w:eastAsia="Microsoft YaHei" w:cs="Calibri"/>
          <w:color w:val="667085"/>
          <w:sz w:val="19"/>
        </w:rPr>
        <w:t xml:space="preserve">　工作时长、职业倦怠与企业文化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23 章 · 沉默的举报人</w:t>
      </w:r>
      <w:r>
        <w:rPr>
          <w:rFonts w:ascii="Calibri" w:hAnsi="Calibri" w:eastAsia="Microsoft YaHei" w:cs="Calibri"/>
          <w:color w:val="667085"/>
          <w:sz w:val="19"/>
        </w:rPr>
        <w:t xml:space="preserve">　举报保护、职业伦理与组织沉默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24 章 · 被外包的责任</w:t>
      </w:r>
      <w:r>
        <w:rPr>
          <w:rFonts w:ascii="Calibri" w:hAnsi="Calibri" w:eastAsia="Microsoft YaHei" w:cs="Calibri"/>
          <w:color w:val="667085"/>
          <w:sz w:val="19"/>
        </w:rPr>
        <w:t xml:space="preserve">　零工经济、供应链责任与劳动保障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25 章 · 董事会的空椅</w:t>
      </w:r>
      <w:r>
        <w:rPr>
          <w:rFonts w:ascii="Calibri" w:hAnsi="Calibri" w:eastAsia="Microsoft YaHei" w:cs="Calibri"/>
          <w:color w:val="667085"/>
          <w:sz w:val="19"/>
        </w:rPr>
        <w:t xml:space="preserve">　公司治理、股东责任与权力制衡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26 章 · 解雇通知之前</w:t>
      </w:r>
      <w:r>
        <w:rPr>
          <w:rFonts w:ascii="Calibri" w:hAnsi="Calibri" w:eastAsia="Microsoft YaHei" w:cs="Calibri"/>
          <w:color w:val="667085"/>
          <w:sz w:val="19"/>
        </w:rPr>
        <w:t xml:space="preserve">　劳动权利、失业保障与职业转型</w:t>
      </w:r>
    </w:p>
    <w:p>
      <w:r>
        <w:br w:type="page"/>
      </w:r>
    </w:p>
    <w:p>
      <w:pPr>
        <w:spacing w:after="1160"/>
      </w:pPr>
    </w:p>
    <w:p>
      <w:pPr>
        <w:pStyle w:val="CoverKicker"/>
      </w:pPr>
      <w:r>
        <w:t>第 22 章</w:t>
      </w:r>
    </w:p>
    <w:p>
      <w:pPr>
        <w:pStyle w:val="CoverTitle"/>
      </w:pPr>
      <w:r>
        <w:t>十四层加班灯</w:t>
      </w:r>
    </w:p>
    <w:p>
      <w:pPr>
        <w:pStyle w:val="CoverSubtitle"/>
      </w:pPr>
      <w:r>
        <w:t>工作时长、职业倦怠与企业文化｜60 个微型段落｜386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分析师交出一份名单，其中最资深的举报人已连续三个月保持沉默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个小段、386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01｜以工作时长、职业倦怠与企业文化的一个日常现场开章，让受影响者而非抽象概念先出现；审讯记录把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assignment</w:t>
      </w:r>
      <w:r>
        <w:rPr>
          <w:rFonts w:ascii="Calibri" w:hAnsi="Calibri" w:eastAsia="Microsoft YaHei" w:cs="Calibri"/>
          <w:color w:val="9B1C1C"/>
          <w:sz w:val="20"/>
        </w:rPr>
        <w:t>（分配，指派，(指定的)作业，(分派的)任务）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manage</w:t>
      </w:r>
      <w:r>
        <w:rPr>
          <w:rFonts w:ascii="Calibri" w:hAnsi="Calibri" w:eastAsia="Microsoft YaHei" w:cs="Calibri"/>
          <w:color w:val="9B1C1C"/>
          <w:sz w:val="20"/>
        </w:rPr>
        <w:t>（经营，管理，处理，设法，对付，操纵，运用）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viscous</w:t>
      </w:r>
      <w:r>
        <w:rPr>
          <w:rFonts w:ascii="Calibri" w:hAnsi="Calibri" w:eastAsia="Microsoft YaHei" w:cs="Calibri"/>
          <w:color w:val="9B1C1C"/>
          <w:sz w:val="20"/>
        </w:rPr>
        <w:t>（粘滞的，粘性的）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feathers</w:t>
      </w:r>
      <w:r>
        <w:rPr>
          <w:rFonts w:ascii="Calibri" w:hAnsi="Calibri" w:eastAsia="Microsoft YaHei" w:cs="Calibri"/>
          <w:color w:val="9B1C1C"/>
          <w:sz w:val="20"/>
        </w:rPr>
        <w:t>（羽毛(feather的复数)，翅膀，羽状裂缝）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cancel the reservation</w:t>
      </w:r>
      <w:r>
        <w:rPr>
          <w:rFonts w:ascii="Calibri" w:hAnsi="Calibri" w:eastAsia="Microsoft YaHei" w:cs="Calibri"/>
          <w:color w:val="9B1C1C"/>
          <w:sz w:val="20"/>
        </w:rPr>
        <w:t>（取消预约）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apprize</w:t>
      </w:r>
      <w:r>
        <w:rPr>
          <w:rFonts w:ascii="Calibri" w:hAnsi="Calibri" w:eastAsia="Microsoft YaHei" w:cs="Calibri"/>
          <w:color w:val="9B1C1C"/>
          <w:sz w:val="20"/>
        </w:rPr>
        <w:t>（通知）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friends kept telling me to speed up.I never listened to them because I was being careful.</w:t>
      </w:r>
      <w:r>
        <w:rPr>
          <w:rFonts w:ascii="Calibri" w:hAnsi="Calibri" w:eastAsia="Microsoft YaHei" w:cs="Calibri"/>
          <w:color w:val="9B1C1C"/>
          <w:sz w:val="20"/>
        </w:rPr>
        <w:t>（我的朋友不断告诉我要加快速度。我一直没有听他们的话，因为我在小心驾驶）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assignment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/əˈsaɪnmənt/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名词·分配，指派，(指定的)作业，(分派的)任务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assign → assignment（-ment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research assignment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动词·经营，管理，处理，设法，对付，操纵，运用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manage time better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viscous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/ˈvɪskəs/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单词（词性待核）·粘滞的，粘性的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feathers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/ˈfeðərz/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名词·羽毛(feather的复数)，翅膀，羽状裂缝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cancel the reservation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/ˈkænsəl ðiː ˌrɛzəˈveɪʃᵊn/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短语·取消预约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cancel the reservation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apprize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/əˈpraɪz/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动词·通知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friends kept telling me to speed up.I never listened to them because I was being careful.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frendz kˈɛpt ˈtɛlɪŋ m ˈeɪ n tuː spiːd ʌp aɪ ˈnɛvə lˈɪsənd tuː ðɛm bɪˈkɒz aɪ wˈɒz ˈbiːɪŋ ˈkeəfʊl/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例句句型·我的朋友不断告诉我要加快速度。我一直没有听他们的话，因为我在小心驾驶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friends kept telling me to speed up.I never listened to them because I was being careful.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salary</w:t>
      </w:r>
      <w:r>
        <w:rPr>
          <w:rFonts w:ascii="Calibri" w:hAnsi="Calibri" w:eastAsia="Microsoft YaHei" w:cs="Calibri"/>
          <w:color w:val="9B1C1C"/>
          <w:sz w:val="20"/>
        </w:rPr>
        <w:t>（薪金，薪水）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mustard</w:t>
      </w:r>
      <w:r>
        <w:rPr>
          <w:rFonts w:ascii="Calibri" w:hAnsi="Calibri" w:eastAsia="Microsoft YaHei" w:cs="Calibri"/>
          <w:color w:val="9B1C1C"/>
          <w:sz w:val="20"/>
        </w:rPr>
        <w:t>（芥子，芥末）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</w:t>
      </w:r>
      <w:r>
        <w:rPr>
          <w:rFonts w:ascii="Calibri" w:hAnsi="Calibri" w:eastAsia="Microsoft YaHei" w:cs="Calibri"/>
          <w:color w:val="9B1C1C"/>
          <w:sz w:val="20"/>
        </w:rPr>
        <w:t>（工作(量)，作品，[pl.）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fling</w:t>
      </w:r>
      <w:r>
        <w:rPr>
          <w:rFonts w:ascii="Calibri" w:hAnsi="Calibri" w:eastAsia="Microsoft YaHei" w:cs="Calibri"/>
          <w:color w:val="9B1C1C"/>
          <w:sz w:val="20"/>
        </w:rPr>
        <w:t>（掷，抛，猛烈地移动，投入）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career objective</w:t>
      </w:r>
      <w:r>
        <w:rPr>
          <w:rFonts w:ascii="Calibri" w:hAnsi="Calibri" w:eastAsia="Microsoft YaHei" w:cs="Calibri"/>
          <w:color w:val="9B1C1C"/>
          <w:sz w:val="20"/>
        </w:rPr>
        <w:t>（职业目标）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greengrocer</w:t>
      </w:r>
      <w:r>
        <w:rPr>
          <w:rFonts w:ascii="Calibri" w:hAnsi="Calibri" w:eastAsia="Microsoft YaHei" w:cs="Calibri"/>
          <w:color w:val="9B1C1C"/>
          <w:sz w:val="20"/>
        </w:rPr>
        <w:t>（蔬菜商）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Running to the post office to mail my letters to her was one of the happiest things I did as a child.</w:t>
      </w:r>
      <w:r>
        <w:rPr>
          <w:rFonts w:ascii="Calibri" w:hAnsi="Calibri" w:eastAsia="Microsoft YaHei" w:cs="Calibri"/>
          <w:color w:val="9B1C1C"/>
          <w:sz w:val="20"/>
        </w:rPr>
        <w:t>（跑到邮局寄信给她是我小时候最快乐的事情之一）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/ˈsæləri/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名词·薪金，薪水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starting salary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mustard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/ˈmʌstəd/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名词·芥子，芥末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名词·工作(量)，作品，[pl.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shift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动词/名词·掷，抛，猛烈地移动，投入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career objective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/kəˈrɪə əbˈʤɛktɪv/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短语·职业目标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career objective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greengrocer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/ˈgriːnˌgrəʊsə/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名词·蔬菜商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Running to the post office to mail my letters to her was one of the happiest things I did as a child.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/ˈrʌnɪŋ tuː ðiː pəʊst ˈɒfɪs tuː meɪl maɪ lˈɛtəz tuː hɜː wˈɒz wʌn ɒv ðiː hˈæpɪəst θˈɪŋz aɪ dˈɪd æz ə ʧaɪld/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例句句型·跑到邮局寄信给她是我小时候最快乐的事情之一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Running to the post office to mail my letters to her was one of the happiest things I did as a child.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staff</w:t>
      </w:r>
      <w:r>
        <w:rPr>
          <w:rFonts w:ascii="Calibri" w:hAnsi="Calibri" w:eastAsia="Microsoft YaHei" w:cs="Calibri"/>
          <w:color w:val="9B1C1C"/>
          <w:sz w:val="20"/>
        </w:rPr>
        <w:t>（木棍，杆，工作人员）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overestimate</w:t>
      </w:r>
      <w:r>
        <w:rPr>
          <w:rFonts w:ascii="Calibri" w:hAnsi="Calibri" w:eastAsia="Microsoft YaHei" w:cs="Calibri"/>
          <w:color w:val="9B1C1C"/>
          <w:sz w:val="20"/>
        </w:rPr>
        <w:t>（过高估计）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wrought</w:t>
      </w:r>
      <w:r>
        <w:rPr>
          <w:rFonts w:ascii="Calibri" w:hAnsi="Calibri" w:eastAsia="Microsoft YaHei" w:cs="Calibri"/>
          <w:color w:val="9B1C1C"/>
          <w:sz w:val="20"/>
        </w:rPr>
        <w:t>（bl.work的过去式和过去分词。adj.做成的， 形成的， 精炼的， [冶](金属)锻造的）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fuck</w:t>
      </w:r>
      <w:r>
        <w:rPr>
          <w:rFonts w:ascii="Calibri" w:hAnsi="Calibri" w:eastAsia="Microsoft YaHei" w:cs="Calibri"/>
          <w:color w:val="9B1C1C"/>
          <w:sz w:val="20"/>
        </w:rPr>
        <w:t>（浑蛋，辱?）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careers officer</w:t>
      </w:r>
      <w:r>
        <w:rPr>
          <w:rFonts w:ascii="Calibri" w:hAnsi="Calibri" w:eastAsia="Microsoft YaHei" w:cs="Calibri"/>
          <w:color w:val="9B1C1C"/>
          <w:sz w:val="20"/>
        </w:rPr>
        <w:t>（就业指导办公室）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practise</w:t>
      </w:r>
      <w:r>
        <w:rPr>
          <w:rFonts w:ascii="Calibri" w:hAnsi="Calibri" w:eastAsia="Microsoft YaHei" w:cs="Calibri"/>
          <w:color w:val="9B1C1C"/>
          <w:sz w:val="20"/>
        </w:rPr>
        <w:t>（练习，实习，实践，实行，使...练习，训练）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roads can get extremely icy and slippery.</w:t>
      </w:r>
      <w:r>
        <w:rPr>
          <w:rFonts w:ascii="Calibri" w:hAnsi="Calibri" w:eastAsia="Microsoft YaHei" w:cs="Calibri"/>
          <w:color w:val="9B1C1C"/>
          <w:sz w:val="20"/>
        </w:rPr>
        <w:t>（道路会结冰，变得非常滑）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名词·木棍，杆，工作人员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staff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overestimate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/ˌəʊvəˈrɛstɪmɪt/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及物动词·过高估计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wrought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动词·bl.work的过去式和过去分词。adj.做成的， 形成的， 精炼的， [冶](金属)锻造的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/fʌk/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单词（词性待核）·浑蛋，辱?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careers officer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/kəɹˈiəz ˈɒfɪsə/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短语·就业指导办公室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careers officer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practise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/ˈpræktɪs/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动词·练习，实习，实践，实行，使...练习，训练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roads can get extremely icy and slippery.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rəʊdz kæn gɛt ɪksˈtriːmli ˈaɪsi ænd ˈslɪpəri/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例句句型·道路会结冰，变得非常滑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roads can get extremely icy and slippery.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regulation</w:t>
      </w:r>
      <w:r>
        <w:rPr>
          <w:rFonts w:ascii="Calibri" w:hAnsi="Calibri" w:eastAsia="Microsoft YaHei" w:cs="Calibri"/>
          <w:color w:val="9B1C1C"/>
          <w:sz w:val="20"/>
        </w:rPr>
        <w:t>（规则，规章，调节，校准，调整）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possible</w:t>
      </w:r>
      <w:r>
        <w:rPr>
          <w:rFonts w:ascii="Calibri" w:hAnsi="Calibri" w:eastAsia="Microsoft YaHei" w:cs="Calibri"/>
          <w:color w:val="9B1C1C"/>
          <w:sz w:val="20"/>
        </w:rPr>
        <w:t>（可能的，做得到的，合理的，可允许的）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zest</w:t>
      </w:r>
      <w:r>
        <w:rPr>
          <w:rFonts w:ascii="Calibri" w:hAnsi="Calibri" w:eastAsia="Microsoft YaHei" w:cs="Calibri"/>
          <w:color w:val="9B1C1C"/>
          <w:sz w:val="20"/>
        </w:rPr>
        <w:t>（风味， 强烈的兴趣， 热情， 热心。vt.给...调味）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gnaw</w:t>
      </w:r>
      <w:r>
        <w:rPr>
          <w:rFonts w:ascii="Calibri" w:hAnsi="Calibri" w:eastAsia="Microsoft YaHei" w:cs="Calibri"/>
          <w:color w:val="9B1C1C"/>
          <w:sz w:val="20"/>
        </w:rPr>
        <w:t>（啃，咬断vi.啮）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cheap labour</w:t>
      </w:r>
      <w:r>
        <w:rPr>
          <w:rFonts w:ascii="Calibri" w:hAnsi="Calibri" w:eastAsia="Microsoft YaHei" w:cs="Calibri"/>
          <w:color w:val="9B1C1C"/>
          <w:sz w:val="20"/>
        </w:rPr>
        <w:t>（廉价劳动力，廉价劳工）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zipcode</w:t>
      </w:r>
      <w:r>
        <w:rPr>
          <w:rFonts w:ascii="Calibri" w:hAnsi="Calibri" w:eastAsia="Microsoft YaHei" w:cs="Calibri"/>
          <w:color w:val="9B1C1C"/>
          <w:sz w:val="20"/>
        </w:rPr>
        <w:t>（邮政编码）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What's crucial in teaching children how to organize their time in an effective way is parents setting good examples themselves.</w:t>
      </w:r>
      <w:r>
        <w:rPr>
          <w:rFonts w:ascii="Calibri" w:hAnsi="Calibri" w:eastAsia="Microsoft YaHei" w:cs="Calibri"/>
          <w:color w:val="9B1C1C"/>
          <w:sz w:val="20"/>
        </w:rPr>
        <w:t>（要教导孩子如何有效地安排时间，关键是家长们自己树立好榜样）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/ˌrɛgjʊˈleɪʃən/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名词·规则，规章，调节，校准，调整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safety regulation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possible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/ˈpɒsəbl/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单词（词性待核）·可能的，做得到的，合理的，可允许的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possible causes of stress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zest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/zɛst/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名词·风味， 强烈的兴趣， 热情， 热心。vt.给...调味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gnaw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及物动词·啃，咬断vi.啮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cheap labour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/ʧiːp 'leɪbə(r)/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短语·廉价劳动力，廉价劳工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cheap labour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zipcode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名词·邮政编码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IPA待核：无法由可靠词典或全部已解析组件生成；未解析发音组件：zipcode；搭配待核：主表未找到包含该词的2–7词短语；音标待核：未找到可追溯英式读音，不编造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What's crucial in teaching children how to organize their time in an effective way is parents setting good examples themselves.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例句句型·要教导孩子如何有效地安排时间，关键是家长们自己树立好榜样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What's crucial in teaching children how to organize their time in an effective way is parents setting good examples themselves.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IPA待核：无法由可靠词典或全部已解析组件生成；未解析发音组件：What's；音标待核：未找到可追溯英式读音，不编造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insurance</w:t>
      </w:r>
      <w:r>
        <w:rPr>
          <w:rFonts w:ascii="Calibri" w:hAnsi="Calibri" w:eastAsia="Microsoft YaHei" w:cs="Calibri"/>
          <w:color w:val="9B1C1C"/>
          <w:sz w:val="20"/>
        </w:rPr>
        <w:t>（保险）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profitable</w:t>
      </w:r>
      <w:r>
        <w:rPr>
          <w:rFonts w:ascii="Calibri" w:hAnsi="Calibri" w:eastAsia="Microsoft YaHei" w:cs="Calibri"/>
          <w:color w:val="9B1C1C"/>
          <w:sz w:val="20"/>
        </w:rPr>
        <w:t>（有利可图的，赚钱的，有益的【记忆】词根记忆:profit(利益)+able(能...的)→能获利的→有利可图的【搭配】a highly profitable business 很有利可图的生意【同义】beneficial adj. 有益的，有利的lucrative adj. 赚钱的，有利可图的【反义】unprofitable adj. 无益的，无利润的worthless adj. 无价值的）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trip</w:t>
      </w:r>
      <w:r>
        <w:rPr>
          <w:rFonts w:ascii="Calibri" w:hAnsi="Calibri" w:eastAsia="Microsoft YaHei" w:cs="Calibri"/>
          <w:color w:val="9B1C1C"/>
          <w:sz w:val="20"/>
        </w:rPr>
        <w:t>（出差）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halibut</w:t>
      </w:r>
      <w:r>
        <w:rPr>
          <w:rFonts w:ascii="Calibri" w:hAnsi="Calibri" w:eastAsia="Microsoft YaHei" w:cs="Calibri"/>
          <w:color w:val="9B1C1C"/>
          <w:sz w:val="20"/>
        </w:rPr>
        <w:t>（大比目鱼）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child care centre</w:t>
      </w:r>
      <w:r>
        <w:rPr>
          <w:rFonts w:ascii="Calibri" w:hAnsi="Calibri" w:eastAsia="Microsoft YaHei" w:cs="Calibri"/>
          <w:color w:val="9B1C1C"/>
          <w:sz w:val="20"/>
        </w:rPr>
        <w:t>（儿童看护中心）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aims</w:t>
      </w:r>
      <w:r>
        <w:rPr>
          <w:rFonts w:ascii="Calibri" w:hAnsi="Calibri" w:eastAsia="Microsoft YaHei" w:cs="Calibri"/>
          <w:color w:val="9B1C1C"/>
          <w:sz w:val="20"/>
        </w:rPr>
        <w:t>（目标）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Asian</w:t>
      </w:r>
      <w:r>
        <w:rPr>
          <w:rFonts w:ascii="Calibri" w:hAnsi="Calibri" w:eastAsia="Microsoft YaHei" w:cs="Calibri"/>
          <w:color w:val="9B1C1C"/>
          <w:sz w:val="20"/>
        </w:rPr>
        <w:t>（亚洲的，亚洲人的n.亚洲人）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insurance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/ɪnˈʃʊərəns/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名词·保险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house insurance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profitable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/ˈprɒfɪtəbl/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形容词·有利可图的，赚钱的，有益的【记忆】词根记忆:profit(利益)+able(能...的)→能获利的→有利可图的【搭配】a highly profitable business 很有利可图的生意【同义】beneficial adj. 有益的，有利的lucrative adj. 赚钱的，有利可图的【反义】unprofitable adj. 无益的，无利润的worthless adj. 无价值的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profit → profitable（-able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profitable products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trip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trɪp/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短语·出差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trip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halibut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/ˈhælɪbət/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名词·大比目鱼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child care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/ʧaɪld keə ˈsentə(r)/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短语·儿童看护中心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child care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/eɪmz/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单词（词性待核）·目标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形容词·亚洲的，亚洲人的n.亚洲人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Asian studies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06｜触发事件发生：瀚洲十四层员工长期通宵整理一套不存在于财报中的事故赔偿账；旧档案的页边同时出现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volunteer</w:t>
      </w:r>
      <w:r>
        <w:rPr>
          <w:rFonts w:ascii="Calibri" w:hAnsi="Calibri" w:eastAsia="Microsoft YaHei" w:cs="Calibri"/>
          <w:color w:val="9B1C1C"/>
          <w:sz w:val="20"/>
        </w:rPr>
        <w:t>（自愿(者，兵)，自愿(提供)）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ration</w:t>
      </w:r>
      <w:r>
        <w:rPr>
          <w:rFonts w:ascii="Calibri" w:hAnsi="Calibri" w:eastAsia="Microsoft YaHei" w:cs="Calibri"/>
          <w:color w:val="9B1C1C"/>
          <w:sz w:val="20"/>
        </w:rPr>
        <w:t>（定量，配给量，正常量，合理的量 vt.限量供应）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silver coins</w:t>
      </w:r>
      <w:r>
        <w:rPr>
          <w:rFonts w:ascii="Calibri" w:hAnsi="Calibri" w:eastAsia="Microsoft YaHei" w:cs="Calibri"/>
          <w:color w:val="9B1C1C"/>
          <w:sz w:val="20"/>
        </w:rPr>
        <w:t>（银币）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herself</w:t>
      </w:r>
      <w:r>
        <w:rPr>
          <w:rFonts w:ascii="Calibri" w:hAnsi="Calibri" w:eastAsia="Microsoft YaHei" w:cs="Calibri"/>
          <w:color w:val="9B1C1C"/>
          <w:sz w:val="20"/>
        </w:rPr>
        <w:t>（她自己，她亲自，她本人）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colors and fonts</w:t>
      </w:r>
      <w:r>
        <w:rPr>
          <w:rFonts w:ascii="Calibri" w:hAnsi="Calibri" w:eastAsia="Microsoft YaHei" w:cs="Calibri"/>
          <w:color w:val="9B1C1C"/>
          <w:sz w:val="20"/>
        </w:rPr>
        <w:t>（颜色和字体）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arthropod</w:t>
      </w:r>
      <w:r>
        <w:rPr>
          <w:rFonts w:ascii="Calibri" w:hAnsi="Calibri" w:eastAsia="Microsoft YaHei" w:cs="Calibri"/>
          <w:color w:val="9B1C1C"/>
          <w:sz w:val="20"/>
        </w:rPr>
        <w:t>（节肢动物）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China</w:t>
      </w:r>
      <w:r>
        <w:rPr>
          <w:rFonts w:ascii="Calibri" w:hAnsi="Calibri" w:eastAsia="Microsoft YaHei" w:cs="Calibri"/>
          <w:color w:val="9B1C1C"/>
          <w:sz w:val="20"/>
        </w:rPr>
        <w:t>（瓷器）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volunteer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/ˌvɒlənˈtɪə/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名词/动词·自愿(者，兵)，自愿(提供)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virtual volunteer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名词·定量，配给量，正常量，合理的量 vt.限量供应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silver coins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/ˈsɪlvə kɔɪnz/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短语·银币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silver coins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herself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/hɜːˈsɛlf/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代词·她自己，她亲自，她本人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colors and fonts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/kˈʌləz ænd fˈɒnts/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短语·颜色和字体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colors and fonts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arthropod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/ˈɑːθrəpɒd/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名词·节肢动物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China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/ˈʧaɪnə/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名词·瓷器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china stone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structure</w:t>
      </w:r>
      <w:r>
        <w:rPr>
          <w:rFonts w:ascii="Calibri" w:hAnsi="Calibri" w:eastAsia="Microsoft YaHei" w:cs="Calibri"/>
          <w:color w:val="9B1C1C"/>
          <w:sz w:val="20"/>
        </w:rPr>
        <w:t>（结构，构造，建筑物v. 构造，建造）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rudimentary</w:t>
      </w:r>
      <w:r>
        <w:rPr>
          <w:rFonts w:ascii="Calibri" w:hAnsi="Calibri" w:eastAsia="Microsoft YaHei" w:cs="Calibri"/>
          <w:color w:val="9B1C1C"/>
          <w:sz w:val="20"/>
        </w:rPr>
        <w:t>（基本的，初步的，退化的，残遗的，未发展的）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attack humans</w:t>
      </w:r>
      <w:r>
        <w:rPr>
          <w:rFonts w:ascii="Calibri" w:hAnsi="Calibri" w:eastAsia="Microsoft YaHei" w:cs="Calibri"/>
          <w:color w:val="9B1C1C"/>
          <w:sz w:val="20"/>
        </w:rPr>
        <w:t>（短语 攻击人类，袭击人类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icon</w:t>
      </w:r>
      <w:r>
        <w:rPr>
          <w:rFonts w:ascii="Calibri" w:hAnsi="Calibri" w:eastAsia="Microsoft YaHei" w:cs="Calibri"/>
          <w:color w:val="9B1C1C"/>
          <w:sz w:val="20"/>
        </w:rPr>
        <w:t>（图标，偶像，肖像，画像，圣像）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company profile</w:t>
      </w:r>
      <w:r>
        <w:rPr>
          <w:rFonts w:ascii="Calibri" w:hAnsi="Calibri" w:eastAsia="Microsoft YaHei" w:cs="Calibri"/>
          <w:color w:val="9B1C1C"/>
          <w:sz w:val="20"/>
        </w:rPr>
        <w:t>（公司概况）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baritone</w:t>
      </w:r>
      <w:r>
        <w:rPr>
          <w:rFonts w:ascii="Calibri" w:hAnsi="Calibri" w:eastAsia="Microsoft YaHei" w:cs="Calibri"/>
          <w:color w:val="9B1C1C"/>
          <w:sz w:val="20"/>
        </w:rPr>
        <w:t>（男中音）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Southeast Asia</w:t>
      </w:r>
      <w:r>
        <w:rPr>
          <w:rFonts w:ascii="Calibri" w:hAnsi="Calibri" w:eastAsia="Microsoft YaHei" w:cs="Calibri"/>
          <w:color w:val="9B1C1C"/>
          <w:sz w:val="20"/>
        </w:rPr>
        <w:t>（东南亚）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structure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/ˈstrʌkʧə/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名词·结构，构造，建筑物v. 构造，建造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text structure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rudimentary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/ˌruːdɪ'mentri/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形容词·基本的，初步的，退化的，残遗的，未发展的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attack humans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/əˈtæk ˈhjuːmənz/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攻击人类，袭击人类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attack humans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icon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/ˈaɪkɒn/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名词·图标，偶像，肖像，画像，圣像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company profile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/ˈkʌmpəni ˈprəʊfaɪl/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短语·公司概况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company profile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baritone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/ˈbærɪtəʊn/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名词·男中音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Southeast Asia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/ˌsaʊθˈiːst ˈeɪʒə/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名词·东南亚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Southeast Asia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companion</w:t>
      </w:r>
      <w:r>
        <w:rPr>
          <w:rFonts w:ascii="Calibri" w:hAnsi="Calibri" w:eastAsia="Microsoft YaHei" w:cs="Calibri"/>
          <w:color w:val="9B1C1C"/>
          <w:sz w:val="20"/>
        </w:rPr>
        <w:t>（同伴，共事者，伴侣）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slot</w:t>
      </w:r>
      <w:r>
        <w:rPr>
          <w:rFonts w:ascii="Calibri" w:hAnsi="Calibri" w:eastAsia="Microsoft YaHei" w:cs="Calibri"/>
          <w:color w:val="9B1C1C"/>
          <w:sz w:val="20"/>
        </w:rPr>
        <w:t>（缝， 狭槽， 位置， 水沟， 细长的孔， 硬币投币口， 狭通道， 足迹。vt.开槽于， 跟踪）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branch manager</w:t>
      </w:r>
      <w:r>
        <w:rPr>
          <w:rFonts w:ascii="Calibri" w:hAnsi="Calibri" w:eastAsia="Microsoft YaHei" w:cs="Calibri"/>
          <w:color w:val="9B1C1C"/>
          <w:sz w:val="20"/>
        </w:rPr>
        <w:t>（部门经理）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incorporated</w:t>
      </w:r>
      <w:r>
        <w:rPr>
          <w:rFonts w:ascii="Calibri" w:hAnsi="Calibri" w:eastAsia="Microsoft YaHei" w:cs="Calibri"/>
          <w:color w:val="9B1C1C"/>
          <w:sz w:val="20"/>
        </w:rPr>
        <w:t>（有限的）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cotton hat</w:t>
      </w:r>
      <w:r>
        <w:rPr>
          <w:rFonts w:ascii="Calibri" w:hAnsi="Calibri" w:eastAsia="Microsoft YaHei" w:cs="Calibri"/>
          <w:color w:val="9B1C1C"/>
          <w:sz w:val="20"/>
        </w:rPr>
        <w:t>（棉质帽子）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blizzard</w:t>
      </w:r>
      <w:r>
        <w:rPr>
          <w:rFonts w:ascii="Calibri" w:hAnsi="Calibri" w:eastAsia="Microsoft YaHei" w:cs="Calibri"/>
          <w:color w:val="9B1C1C"/>
          <w:sz w:val="20"/>
        </w:rPr>
        <w:t>（暴风雪【搭配】blizzard fatality雪暴灾害）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Iceland</w:t>
      </w:r>
      <w:r>
        <w:rPr>
          <w:rFonts w:ascii="Calibri" w:hAnsi="Calibri" w:eastAsia="Microsoft YaHei" w:cs="Calibri"/>
          <w:color w:val="9B1C1C"/>
          <w:sz w:val="20"/>
        </w:rPr>
        <w:t>（冰岛）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companion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/kəmˈpænjən/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名词·同伴，共事者，伴侣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名词·缝， 狭槽， 位置， 水沟， 细长的孔， 硬币投币口， 狭通道， 足迹。vt.开槽于， 跟踪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branch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/brɑːnʧ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短语·部门经理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branch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incorporated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/ɪnˈkɔːpəreɪtɪd/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cotton hat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/ˈkɒtn hæt/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短语·棉质帽子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cotton hat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blizzard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/ˈblɪzəd/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名词·暴风雪【搭配】blizzard fatality雪暴灾害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Iceland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/ˈaɪslənd/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名词·冰岛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field</w:t>
      </w:r>
      <w:r>
        <w:rPr>
          <w:rFonts w:ascii="Calibri" w:hAnsi="Calibri" w:eastAsia="Microsoft YaHei" w:cs="Calibri"/>
          <w:color w:val="9B1C1C"/>
          <w:sz w:val="20"/>
        </w:rPr>
        <w:t>（田野，运动场，(电或磁)场，领域，范围）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steward</w:t>
      </w:r>
      <w:r>
        <w:rPr>
          <w:rFonts w:ascii="Calibri" w:hAnsi="Calibri" w:eastAsia="Microsoft YaHei" w:cs="Calibri"/>
          <w:color w:val="9B1C1C"/>
          <w:sz w:val="20"/>
        </w:rPr>
        <w:t>（乘务员，服务员，组织者）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cards</w:t>
      </w:r>
      <w:r>
        <w:rPr>
          <w:rFonts w:ascii="Calibri" w:hAnsi="Calibri" w:eastAsia="Microsoft YaHei" w:cs="Calibri"/>
          <w:color w:val="9B1C1C"/>
          <w:sz w:val="20"/>
        </w:rPr>
        <w:t>（名片( business card的名词复数 )， 商业名片）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insertion</w:t>
      </w:r>
      <w:r>
        <w:rPr>
          <w:rFonts w:ascii="Calibri" w:hAnsi="Calibri" w:eastAsia="Microsoft YaHei" w:cs="Calibri"/>
          <w:color w:val="9B1C1C"/>
          <w:sz w:val="20"/>
        </w:rPr>
        <w:t>（插入）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crisis management</w:t>
      </w:r>
      <w:r>
        <w:rPr>
          <w:rFonts w:ascii="Calibri" w:hAnsi="Calibri" w:eastAsia="Microsoft YaHei" w:cs="Calibri"/>
          <w:color w:val="9B1C1C"/>
          <w:sz w:val="20"/>
        </w:rPr>
        <w:t>（危机管理）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calls</w:t>
      </w:r>
      <w:r>
        <w:rPr>
          <w:rFonts w:ascii="Calibri" w:hAnsi="Calibri" w:eastAsia="Microsoft YaHei" w:cs="Calibri"/>
          <w:color w:val="9B1C1C"/>
          <w:sz w:val="20"/>
        </w:rPr>
        <w:t>（电话(call的复数)，呼吁，调用）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Chinese ancient academy</w:t>
      </w:r>
      <w:r>
        <w:rPr>
          <w:rFonts w:ascii="Calibri" w:hAnsi="Calibri" w:eastAsia="Microsoft YaHei" w:cs="Calibri"/>
          <w:color w:val="9B1C1C"/>
          <w:sz w:val="20"/>
        </w:rPr>
        <w:t>（书院）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field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/fiːld/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名词·田野，运动场，(电或磁)场，领域，范围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field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steward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/ˈstjuːəd/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名词·乘务员，服务员，组织者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cards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kɑːdz/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名词·名片( business card的名词复数 )， 商业名片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cards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insertion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/ɪnˈsɜːʃən/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名词·插入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crisis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/ˈkraɪsɪs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短语·危机管理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crisis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名词·电话(call的复数)，呼吁，调用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incoming calls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Chinese ancient academy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/ˌʧaɪˈniːz ˈeɪnʃ(ə)nt əˈkædəmi/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短语·书院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Chinese ancient academy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express</w:t>
      </w:r>
      <w:r>
        <w:rPr>
          <w:rFonts w:ascii="Calibri" w:hAnsi="Calibri" w:eastAsia="Microsoft YaHei" w:cs="Calibri"/>
          <w:color w:val="9B1C1C"/>
          <w:sz w:val="20"/>
        </w:rPr>
        <w:t>（表达，表示a. 特快的，快速的n. 快车，快运）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surrender</w:t>
      </w:r>
      <w:r>
        <w:rPr>
          <w:rFonts w:ascii="Calibri" w:hAnsi="Calibri" w:eastAsia="Microsoft YaHei" w:cs="Calibri"/>
          <w:color w:val="9B1C1C"/>
          <w:sz w:val="20"/>
        </w:rPr>
        <w:t>（投降，自首，放弃，屈服）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faculty</w:t>
      </w:r>
      <w:r>
        <w:rPr>
          <w:rFonts w:ascii="Calibri" w:hAnsi="Calibri" w:eastAsia="Microsoft YaHei" w:cs="Calibri"/>
          <w:color w:val="9B1C1C"/>
          <w:sz w:val="20"/>
        </w:rPr>
        <w:t>（商务系）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jargon</w:t>
      </w:r>
      <w:r>
        <w:rPr>
          <w:rFonts w:ascii="Calibri" w:hAnsi="Calibri" w:eastAsia="Microsoft YaHei" w:cs="Calibri"/>
          <w:color w:val="9B1C1C"/>
          <w:sz w:val="20"/>
        </w:rPr>
        <w:t>（行话， 行业术语， 黑话）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daily wage</w:t>
      </w:r>
      <w:r>
        <w:rPr>
          <w:rFonts w:ascii="Calibri" w:hAnsi="Calibri" w:eastAsia="Microsoft YaHei" w:cs="Calibri"/>
          <w:color w:val="9B1C1C"/>
          <w:sz w:val="20"/>
        </w:rPr>
        <w:t>（日工资）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chickenpox</w:t>
      </w:r>
      <w:r>
        <w:rPr>
          <w:rFonts w:ascii="Calibri" w:hAnsi="Calibri" w:eastAsia="Microsoft YaHei" w:cs="Calibri"/>
          <w:color w:val="9B1C1C"/>
          <w:sz w:val="20"/>
        </w:rPr>
        <w:t>（水痘）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King's Park</w:t>
      </w:r>
      <w:r>
        <w:rPr>
          <w:rFonts w:ascii="Calibri" w:hAnsi="Calibri" w:eastAsia="Microsoft YaHei" w:cs="Calibri"/>
          <w:color w:val="9B1C1C"/>
          <w:sz w:val="20"/>
        </w:rPr>
        <w:t>（国王公园）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/ɪksˈprɛs/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动词·表达，表示a. 特快的，快速的n. 快车，快运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express train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surrender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/səˈrɛndə/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动词/名词·投降，自首，放弃，屈服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faculty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ˈfækəlti/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短语·商务系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faculty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jargon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/'dʒɑːgən/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单词（词性待核）·行话， 行业术语， 黑话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daily wage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/ˈdeɪli weɪʤ/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短语·日工资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daily wage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chickenpox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/ˈtʃɪkɪnpɒks/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名词·水痘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King's Park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短语·国王公园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King's Park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IPA待核：无法由可靠词典或全部已解析组件生成；未解析发音组件：King's；音标待核：未找到可追溯英式读音，不编造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11｜关键线索出现：加班门禁与健康记录显示多名员工在同一季度离职或住院；雨水浸过的材料仍能辨认出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overhead</w:t>
      </w:r>
      <w:r>
        <w:rPr>
          <w:rFonts w:ascii="Calibri" w:hAnsi="Calibri" w:eastAsia="Microsoft YaHei" w:cs="Calibri"/>
          <w:color w:val="9B1C1C"/>
          <w:sz w:val="20"/>
        </w:rPr>
        <w:t>（离地面的，头顶上的，上空的，架空的， adv. 在头顶上，在空中， 在楼上， n. 经费）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tremble</w:t>
      </w:r>
      <w:r>
        <w:rPr>
          <w:rFonts w:ascii="Calibri" w:hAnsi="Calibri" w:eastAsia="Microsoft YaHei" w:cs="Calibri"/>
          <w:color w:val="9B1C1C"/>
          <w:sz w:val="20"/>
        </w:rPr>
        <w:t>（发抖，震颤）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career office</w:t>
      </w:r>
      <w:r>
        <w:rPr>
          <w:rFonts w:ascii="Calibri" w:hAnsi="Calibri" w:eastAsia="Microsoft YaHei" w:cs="Calibri"/>
          <w:color w:val="9B1C1C"/>
          <w:sz w:val="20"/>
        </w:rPr>
        <w:t>（职业介绍所）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jobless</w:t>
      </w:r>
      <w:r>
        <w:rPr>
          <w:rFonts w:ascii="Calibri" w:hAnsi="Calibri" w:eastAsia="Microsoft YaHei" w:cs="Calibri"/>
          <w:color w:val="9B1C1C"/>
          <w:sz w:val="20"/>
        </w:rPr>
        <w:t>（失业的）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deliver information</w:t>
      </w:r>
      <w:r>
        <w:rPr>
          <w:rFonts w:ascii="Calibri" w:hAnsi="Calibri" w:eastAsia="Microsoft YaHei" w:cs="Calibri"/>
          <w:color w:val="9B1C1C"/>
          <w:sz w:val="20"/>
        </w:rPr>
        <w:t>（传递信息）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commuting</w:t>
      </w:r>
      <w:r>
        <w:rPr>
          <w:rFonts w:ascii="Calibri" w:hAnsi="Calibri" w:eastAsia="Microsoft YaHei" w:cs="Calibri"/>
          <w:color w:val="9B1C1C"/>
          <w:sz w:val="20"/>
        </w:rPr>
        <w:t>（乘公交车上下班，经常往来）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Secret Garden</w:t>
      </w:r>
      <w:r>
        <w:rPr>
          <w:rFonts w:ascii="Calibri" w:hAnsi="Calibri" w:eastAsia="Microsoft YaHei" w:cs="Calibri"/>
          <w:color w:val="9B1C1C"/>
          <w:sz w:val="20"/>
        </w:rPr>
        <w:t>（神秘花园(小说名)）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overhead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/ˈəʊvɛhɛd/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形容词·离地面的，头顶上的，上空的，架空的， adv. 在头顶上，在空中， 在楼上， n. 经费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overhead 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tremble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/ˈtrɛmbl/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不及物动词/名词·发抖，震颤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career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/kəˈrɪə ˈɒfɪs/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短语·职业介绍所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career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/ˈʤɒblɪs/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形容词·失业的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job → jobless（-less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deliver information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/dɪˈlɪvə ˌɪnfəˈmeɪʃən/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短语·传递信息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deliver information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commuting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/kəˈmjuːtɪŋ/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名词·乘公交车上下班，经常往来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Secret Garden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ˈsiːkrɪt ˈgɑːdn/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短语·神秘花园(小说名)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Secret Garden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stress</w:t>
      </w:r>
      <w:r>
        <w:rPr>
          <w:rFonts w:ascii="Calibri" w:hAnsi="Calibri" w:eastAsia="Microsoft YaHei" w:cs="Calibri"/>
          <w:color w:val="9B1C1C"/>
          <w:sz w:val="20"/>
        </w:rPr>
        <w:t>（压力，重压 vt. 着重，强调重点，重视）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undertaking</w:t>
      </w:r>
      <w:r>
        <w:rPr>
          <w:rFonts w:ascii="Calibri" w:hAnsi="Calibri" w:eastAsia="Microsoft YaHei" w:cs="Calibri"/>
          <w:color w:val="9B1C1C"/>
          <w:sz w:val="20"/>
        </w:rPr>
        <w:t>（任务，事业，许诺）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club office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layoff</w:t>
      </w:r>
      <w:r>
        <w:rPr>
          <w:rFonts w:ascii="Calibri" w:hAnsi="Calibri" w:eastAsia="Microsoft YaHei" w:cs="Calibri"/>
          <w:color w:val="9B1C1C"/>
          <w:sz w:val="20"/>
        </w:rPr>
        <w:t>（临时解雇， 操作停止， 活动停止期间， 失业期）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do exercises</w:t>
      </w:r>
      <w:r>
        <w:rPr>
          <w:rFonts w:ascii="Calibri" w:hAnsi="Calibri" w:eastAsia="Microsoft YaHei" w:cs="Calibri"/>
          <w:color w:val="9B1C1C"/>
          <w:sz w:val="20"/>
        </w:rPr>
        <w:t>（做运动）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convex</w:t>
      </w:r>
      <w:r>
        <w:rPr>
          <w:rFonts w:ascii="Calibri" w:hAnsi="Calibri" w:eastAsia="Microsoft YaHei" w:cs="Calibri"/>
          <w:color w:val="9B1C1C"/>
          <w:sz w:val="20"/>
        </w:rPr>
        <w:t>（凸出的，凸面的）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Montreal</w:t>
      </w:r>
      <w:r>
        <w:rPr>
          <w:rFonts w:ascii="Calibri" w:hAnsi="Calibri" w:eastAsia="Microsoft YaHei" w:cs="Calibri"/>
          <w:color w:val="9B1C1C"/>
          <w:sz w:val="20"/>
        </w:rPr>
        <w:t>（蒙特利尔）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名词·压力，重压 vt. 着重，强调重点，重视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stress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undertaking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/ˌʌndəˈteɪkɪŋ/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名词·任务，事业，许诺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club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/klʌb ˈɒfɪs/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club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layoff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/ˈleɪˈɒf/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名词·临时解雇， 操作停止， 活动停止期间， 失业期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 exercises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/duː ˈeksərsaɪzɪz/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短语·做运动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 exercises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convex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/ˈkɒnveks/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形容词·凸出的，凸面的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Montreal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/ˌmɒntrɪˈɔːl/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单词（词性待核）·蒙特利尔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workshop</w:t>
      </w:r>
      <w:r>
        <w:rPr>
          <w:rFonts w:ascii="Calibri" w:hAnsi="Calibri" w:eastAsia="Microsoft YaHei" w:cs="Calibri"/>
          <w:color w:val="9B1C1C"/>
          <w:sz w:val="20"/>
        </w:rPr>
        <w:t>（车间，工场，修理厂，研讨会，讲习班）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wolf</w:t>
      </w:r>
      <w:r>
        <w:rPr>
          <w:rFonts w:ascii="Calibri" w:hAnsi="Calibri" w:eastAsia="Microsoft YaHei" w:cs="Calibri"/>
          <w:color w:val="9B1C1C"/>
          <w:sz w:val="20"/>
        </w:rPr>
        <w:t>（狼）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company actions</w:t>
      </w:r>
      <w:r>
        <w:rPr>
          <w:rFonts w:ascii="Calibri" w:hAnsi="Calibri" w:eastAsia="Microsoft YaHei" w:cs="Calibri"/>
          <w:color w:val="9B1C1C"/>
          <w:sz w:val="20"/>
        </w:rPr>
        <w:t>（公司行动）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leakage</w:t>
      </w:r>
      <w:r>
        <w:rPr>
          <w:rFonts w:ascii="Calibri" w:hAnsi="Calibri" w:eastAsia="Microsoft YaHei" w:cs="Calibri"/>
          <w:color w:val="9B1C1C"/>
          <w:sz w:val="20"/>
        </w:rPr>
        <w:t>（漏，泄漏，漏出物）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domestic work</w:t>
      </w:r>
      <w:r>
        <w:rPr>
          <w:rFonts w:ascii="Calibri" w:hAnsi="Calibri" w:eastAsia="Microsoft YaHei" w:cs="Calibri"/>
          <w:color w:val="9B1C1C"/>
          <w:sz w:val="20"/>
        </w:rPr>
        <w:t>（—家政工作）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daunt</w:t>
      </w:r>
      <w:r>
        <w:rPr>
          <w:rFonts w:ascii="Calibri" w:hAnsi="Calibri" w:eastAsia="Microsoft YaHei" w:cs="Calibri"/>
          <w:color w:val="9B1C1C"/>
          <w:sz w:val="20"/>
        </w:rPr>
        <w:t>（使气馁， 使胆怯）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Cycling is not my cup of tea,especially in the summertime.Riding a bike for even ten minutes could make me all sweaty.</w:t>
      </w:r>
      <w:r>
        <w:rPr>
          <w:rFonts w:ascii="Calibri" w:hAnsi="Calibri" w:eastAsia="Microsoft YaHei" w:cs="Calibri"/>
          <w:color w:val="9B1C1C"/>
          <w:sz w:val="20"/>
        </w:rPr>
        <w:t>（我不喜欢骑自行车，尤其是在夏天。哪怕骑十分钟自行车都会让我汗流浃背）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workshop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/ˈwɜːkʃɒp/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名词·车间，工场，修理厂，研讨会，讲习班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drama workshop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wolf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/wʊlf/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company actions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/ˈkʌmpəni ˈækʃ(ə)nz/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短语·公司行动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company actions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leakage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/ˈliːkɪʤ/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名词·漏，泄漏，漏出物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domestic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/dəʊˈmɛstɪk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短语·—家政工作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domestic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daunt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/dɔːnt/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单词（词性待核）·使气馁， 使胆怯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Cycling is not my cup of tea,especially in the summertime.Riding a bike for even ten minutes could make me all sweaty.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/ˈsaɪklɪŋ ˈɪz nɒt maɪ kʌp ɒv tiː ɪsˈpɛʃəli ˌɪ n d ɪ ˈæ n ə ðiː sˈʌmətˌaɪm ɹˈaɪdɪŋ ə baɪk fɔː ˈiːvən tɛn 'minits kˈʊd meɪk m ˈeɪ n ɔːl swˈɛti/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例句句型·我不喜欢骑自行车，尤其是在夏天。哪怕骑十分钟自行车都会让我汗流浃背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Cycling is not my cup of tea,especially in the summertime.Riding a bike for even ten minutes could make me all sweaty.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business class</w:t>
      </w:r>
      <w:r>
        <w:rPr>
          <w:rFonts w:ascii="Calibri" w:hAnsi="Calibri" w:eastAsia="Microsoft YaHei" w:cs="Calibri"/>
          <w:color w:val="9B1C1C"/>
          <w:sz w:val="20"/>
        </w:rPr>
        <w:t>（商务舱）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real estate agency</w:t>
      </w:r>
      <w:r>
        <w:rPr>
          <w:rFonts w:ascii="Calibri" w:hAnsi="Calibri" w:eastAsia="Microsoft YaHei" w:cs="Calibri"/>
          <w:color w:val="9B1C1C"/>
          <w:sz w:val="20"/>
        </w:rPr>
        <w:t>（房地产公司）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double lock</w:t>
      </w:r>
      <w:r>
        <w:rPr>
          <w:rFonts w:ascii="Calibri" w:hAnsi="Calibri" w:eastAsia="Microsoft YaHei" w:cs="Calibri"/>
          <w:color w:val="9B1C1C"/>
          <w:sz w:val="20"/>
        </w:rPr>
        <w:t>（反锁）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lotion</w:t>
      </w:r>
      <w:r>
        <w:rPr>
          <w:rFonts w:ascii="Calibri" w:hAnsi="Calibri" w:eastAsia="Microsoft YaHei" w:cs="Calibri"/>
          <w:color w:val="9B1C1C"/>
          <w:sz w:val="20"/>
        </w:rPr>
        <w:t>（洗液，洗涤剂）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effective bonus</w:t>
      </w:r>
      <w:r>
        <w:rPr>
          <w:rFonts w:ascii="Calibri" w:hAnsi="Calibri" w:eastAsia="Microsoft YaHei" w:cs="Calibri"/>
          <w:color w:val="9B1C1C"/>
          <w:sz w:val="20"/>
        </w:rPr>
        <w:t>（有效奖励）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directors</w:t>
      </w:r>
      <w:r>
        <w:rPr>
          <w:rFonts w:ascii="Calibri" w:hAnsi="Calibri" w:eastAsia="Microsoft YaHei" w:cs="Calibri"/>
          <w:color w:val="9B1C1C"/>
          <w:sz w:val="20"/>
        </w:rPr>
        <w:t>（董事）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I'd like to further my studies in Canada after I finish my bachelor's degree.</w:t>
      </w:r>
      <w:r>
        <w:rPr>
          <w:rFonts w:ascii="Calibri" w:hAnsi="Calibri" w:eastAsia="Microsoft YaHei" w:cs="Calibri"/>
          <w:color w:val="9B1C1C"/>
          <w:sz w:val="20"/>
        </w:rPr>
        <w:t>（在完成学士学位后，我想继续在加拿大深造）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class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klɑːs/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短语·商务舱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class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real estate agency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/rɪəl ɪsˈteɪt ˈeɪʤᵊnsi/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名词·房地产公司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real estate agency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double lock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/ˈdʌbl lɒk/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短语·反锁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double lock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名词·洗液，洗涤剂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sun lotion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effective bonus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/ɪˈfɛktɪv ˈbəʊnəs/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短语·有效奖励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effective bonus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directors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/dəˈrektərz/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单词（词性待核）·董事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I'd like to further my studies in Canada after I finish my bachelor's degree.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例句句型·在完成学士学位后，我想继续在加拿大深造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I'd like to further my studies in Canada after I finish my bachelor's degree.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IPA待核：无法由可靠词典或全部已解析组件生成；未解析发音组件：I'd, bachelor's；音标待核：未找到可追溯英式读音，不编造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associate</w:t>
      </w:r>
      <w:r>
        <w:rPr>
          <w:rFonts w:ascii="Calibri" w:hAnsi="Calibri" w:eastAsia="Microsoft YaHei" w:cs="Calibri"/>
          <w:color w:val="9B1C1C"/>
          <w:sz w:val="20"/>
        </w:rPr>
        <w:t>（把...联系在一起，使结合 vi. (with)交往 n. 伙伴 adj. 副的）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vacant position</w:t>
      </w:r>
      <w:r>
        <w:rPr>
          <w:rFonts w:ascii="Calibri" w:hAnsi="Calibri" w:eastAsia="Microsoft YaHei" w:cs="Calibri"/>
          <w:color w:val="9B1C1C"/>
          <w:sz w:val="20"/>
        </w:rPr>
        <w:t>（空缺职位）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fear of unemployment</w:t>
      </w:r>
      <w:r>
        <w:rPr>
          <w:rFonts w:ascii="Calibri" w:hAnsi="Calibri" w:eastAsia="Microsoft YaHei" w:cs="Calibri"/>
          <w:color w:val="9B1C1C"/>
          <w:sz w:val="20"/>
        </w:rPr>
        <w:t>（担心失业）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married</w:t>
      </w:r>
      <w:r>
        <w:rPr>
          <w:rFonts w:ascii="Calibri" w:hAnsi="Calibri" w:eastAsia="Microsoft YaHei" w:cs="Calibri"/>
          <w:color w:val="9B1C1C"/>
          <w:sz w:val="20"/>
        </w:rPr>
        <w:t>（已婚的，夫妇的，(to)与...结婚的）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escape from work</w:t>
      </w:r>
      <w:r>
        <w:rPr>
          <w:rFonts w:ascii="Calibri" w:hAnsi="Calibri" w:eastAsia="Microsoft YaHei" w:cs="Calibri"/>
          <w:color w:val="9B1C1C"/>
          <w:sz w:val="20"/>
        </w:rPr>
        <w:t>（短语—从工作中逃脱出来）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drive-in</w:t>
      </w:r>
      <w:r>
        <w:rPr>
          <w:rFonts w:ascii="Calibri" w:hAnsi="Calibri" w:eastAsia="Microsoft YaHei" w:cs="Calibri"/>
          <w:color w:val="9B1C1C"/>
          <w:sz w:val="20"/>
        </w:rPr>
        <w:t>（免下车路边餐馆）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boyfriend has just opened a new cafe.He asks me to print some flyers and hand them out on the streets to spread the word.</w:t>
      </w:r>
      <w:r>
        <w:rPr>
          <w:rFonts w:ascii="Calibri" w:hAnsi="Calibri" w:eastAsia="Microsoft YaHei" w:cs="Calibri"/>
          <w:color w:val="9B1C1C"/>
          <w:sz w:val="20"/>
        </w:rPr>
        <w:t>（我男朋友刚开了一家新的咖啡馆。他让我打印一些传单，然后到街上去发， 来传播这个消息）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associate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/əˈsəʊʃɪɪt/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及物动词·把...联系在一起，使结合 vi. (with)交往 n. 伙伴 adj. 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associate professor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vacant position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/ˈveɪkᵊnt pəˈzɪʃᵊn/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短语·空缺职位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vacant position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fear of unemployment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/fɪə ɒv ˌʌnɪmˈplɔɪmənt/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短语·担心失业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fear of unemployment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married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/ˈmærɪd/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单词（词性待核）·已婚的，夫妇的，(to)与...结婚的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married couples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escape from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/ɪsˈkeɪp frɒm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动词·短语—从工作中逃脱出来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escape from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drive-in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/ˈdraɪvˈɪn/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单词（词性待核）·免下车路边餐馆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boyfriend has just opened a new cafe.He asks me to print some flyers and hand them out on the streets to spread the word.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bˈɔɪfɹɛnd hˈæz ʤʌst ˈoʊpənd ə njuː ˈkæfeɪ hiː ˈɑːsks m ˈeɪ n tuː prɪnt sʌm flˈaɪəz ænd hænd ðɛm aʊt ɒn ðiː striːts tuː sprɛd ðiː wɜːd/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例句句型·我男朋友刚开了一家新的咖啡馆。他让我打印一些传单，然后到街上去发， 来传播这个消息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boyfriend has just opened a new cafe.He asks me to print some flyers and hand them out on the streets to spread the word.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16｜证人进入故事：年轻分析师说明团队用绩效排名迫使员工参与账目清洗；电话那端只肯承认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corporation</w:t>
      </w:r>
      <w:r>
        <w:rPr>
          <w:rFonts w:ascii="Calibri" w:hAnsi="Calibri" w:eastAsia="Microsoft YaHei" w:cs="Calibri"/>
          <w:color w:val="9B1C1C"/>
          <w:sz w:val="20"/>
        </w:rPr>
        <w:t>（市镇自治机关，法人，公司，企业）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peel</w:t>
      </w:r>
      <w:r>
        <w:rPr>
          <w:rFonts w:ascii="Calibri" w:hAnsi="Calibri" w:eastAsia="Microsoft YaHei" w:cs="Calibri"/>
          <w:color w:val="9B1C1C"/>
          <w:sz w:val="20"/>
        </w:rPr>
        <w:t>（剥皮，皮）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budget</w:t>
      </w:r>
      <w:r>
        <w:rPr>
          <w:rFonts w:ascii="Calibri" w:hAnsi="Calibri" w:eastAsia="Microsoft YaHei" w:cs="Calibri"/>
          <w:color w:val="9B1C1C"/>
          <w:sz w:val="20"/>
        </w:rPr>
        <w:t>（财政预算）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millimetre</w:t>
      </w:r>
      <w:r>
        <w:rPr>
          <w:rFonts w:ascii="Calibri" w:hAnsi="Calibri" w:eastAsia="Microsoft YaHei" w:cs="Calibri"/>
          <w:color w:val="9B1C1C"/>
          <w:sz w:val="20"/>
        </w:rPr>
        <w:t>（毫米）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every three months</w:t>
      </w:r>
      <w:r>
        <w:rPr>
          <w:rFonts w:ascii="Calibri" w:hAnsi="Calibri" w:eastAsia="Microsoft YaHei" w:cs="Calibri"/>
          <w:color w:val="9B1C1C"/>
          <w:sz w:val="20"/>
        </w:rPr>
        <w:t>（每三个月）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enviable</w:t>
      </w:r>
      <w:r>
        <w:rPr>
          <w:rFonts w:ascii="Calibri" w:hAnsi="Calibri" w:eastAsia="Microsoft YaHei" w:cs="Calibri"/>
          <w:color w:val="9B1C1C"/>
          <w:sz w:val="20"/>
        </w:rPr>
        <w:t>（值得羡慕的【搭配】an enviable position令人羡慕的地位）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That was a captivating book.It was so good that I couldn't put it down.</w:t>
      </w:r>
      <w:r>
        <w:rPr>
          <w:rFonts w:ascii="Calibri" w:hAnsi="Calibri" w:eastAsia="Microsoft YaHei" w:cs="Calibri"/>
          <w:color w:val="9B1C1C"/>
          <w:sz w:val="20"/>
        </w:rPr>
        <w:t>（那是一本引人入胜的书。它好看到让我爱不释手）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corporation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/ˌkɔːpəˈreɪʃən/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名词·市镇自治机关，法人，公司，企业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动词/名词·剥皮，皮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budget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ˈbʌʤɪt/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短语·财政预算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budget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millimetre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/ˈmɪlɪˌmiːtə/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名词·毫米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every three months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/ˈɛvri θriː mˈʌnθs/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短语·每三个月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every three months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enviable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/ˈenviəbl/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形容词·值得羡慕的【搭配】an enviable position令人羡慕的地位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That was a captivating book.It was so good that I couldn't put it down.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/ðæt wˈɒz ə kˈæptɪvˌeɪtɪŋ bʊk aɪ tiː wˈɒz səʊ gʊd ðæt aɪ k ˈʊ d ə n t pʊt aɪ tiː daʊn/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例句句型·那是一本引人入胜的书。它好看到让我爱不释手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That was a captivating book.It was so good that I couldn't put it down.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17｜江穗让证人按自身节奏讲述，不用诱导问题填补空白；江穗把 </w:t>
      </w:r>
      <w:r>
        <w:rPr>
          <w:rFonts w:ascii="Calibri" w:hAnsi="Calibri" w:eastAsia="Microsoft YaHei" w:cs="Calibri"/>
          <w:b/>
          <w:color w:val="0B2545"/>
          <w:sz w:val="21"/>
        </w:rPr>
        <w:t>police</w:t>
      </w:r>
      <w:r>
        <w:rPr>
          <w:rFonts w:ascii="Calibri" w:hAnsi="Calibri" w:eastAsia="Microsoft YaHei" w:cs="Calibri"/>
          <w:color w:val="9B1C1C"/>
          <w:sz w:val="20"/>
        </w:rPr>
        <w:t>（警察，警察机关a. 警察的v. 管辖）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studies</w:t>
      </w:r>
      <w:r>
        <w:rPr>
          <w:rFonts w:ascii="Calibri" w:hAnsi="Calibri" w:eastAsia="Microsoft YaHei" w:cs="Calibri"/>
          <w:color w:val="9B1C1C"/>
          <w:sz w:val="20"/>
        </w:rPr>
        <w:t>（商业研究）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fire management</w:t>
      </w:r>
      <w:r>
        <w:rPr>
          <w:rFonts w:ascii="Calibri" w:hAnsi="Calibri" w:eastAsia="Microsoft YaHei" w:cs="Calibri"/>
          <w:color w:val="9B1C1C"/>
          <w:sz w:val="20"/>
        </w:rPr>
        <w:t>（火灾防范）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motionless</w:t>
      </w:r>
      <w:r>
        <w:rPr>
          <w:rFonts w:ascii="Calibri" w:hAnsi="Calibri" w:eastAsia="Microsoft YaHei" w:cs="Calibri"/>
          <w:color w:val="9B1C1C"/>
          <w:sz w:val="20"/>
        </w:rPr>
        <w:t>（不动的）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female corpse study</w:t>
      </w:r>
      <w:r>
        <w:rPr>
          <w:rFonts w:ascii="Calibri" w:hAnsi="Calibri" w:eastAsia="Microsoft YaHei" w:cs="Calibri"/>
          <w:color w:val="9B1C1C"/>
          <w:sz w:val="20"/>
        </w:rPr>
        <w:t>（女尸的研究）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factious</w:t>
      </w:r>
      <w:r>
        <w:rPr>
          <w:rFonts w:ascii="Calibri" w:hAnsi="Calibri" w:eastAsia="Microsoft YaHei" w:cs="Calibri"/>
          <w:color w:val="9B1C1C"/>
          <w:sz w:val="20"/>
        </w:rPr>
        <w:t>（内讧的，闹派别的）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0.75 metres</w:t>
      </w:r>
      <w:r>
        <w:rPr>
          <w:rFonts w:ascii="Calibri" w:hAnsi="Calibri" w:eastAsia="Microsoft YaHei" w:cs="Calibri"/>
          <w:color w:val="9B1C1C"/>
          <w:sz w:val="20"/>
        </w:rPr>
        <w:t>（长度—0.75米(读作:naught point seven five metres 或 zero point seven five metres)）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/pəˈliːs/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名词·警察，警察机关a. 警察的v. 管辖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police car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studies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stˈʌdɪz/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短语·商业研究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studies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fire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/ˈfaɪə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短语·火灾防范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fire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motionless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/ˈməʊʃənlɪs/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motion → motionless（-less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female corpse study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/ˈfiːmeɪl kɔːps ˈstʌdi/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短语·女尸的研究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female corpse study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factious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/ˈfækʃəs/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形容词·内讧的，闹派别的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0.75 metres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/z ˈɪə ɹ əʊ p ˈɔɪ n t s ˈɛ v ə n f ˈaɪ v mˈiːtəz/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短语·长度—0.75米(读作:naught point seven five metres 或 zero point seven five metres)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0.75 metres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rule</w:t>
      </w:r>
      <w:r>
        <w:rPr>
          <w:rFonts w:ascii="Calibri" w:hAnsi="Calibri" w:eastAsia="Microsoft YaHei" w:cs="Calibri"/>
          <w:color w:val="9B1C1C"/>
          <w:sz w:val="20"/>
        </w:rPr>
        <w:t>（统治，支配，裁定n. 规章，条例，习惯，统治）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evening appointment</w:t>
      </w:r>
      <w:r>
        <w:rPr>
          <w:rFonts w:ascii="Calibri" w:hAnsi="Calibri" w:eastAsia="Microsoft YaHei" w:cs="Calibri"/>
          <w:color w:val="9B1C1C"/>
          <w:sz w:val="20"/>
        </w:rPr>
        <w:t>（晚间约会）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future career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neutrality</w:t>
      </w:r>
      <w:r>
        <w:rPr>
          <w:rFonts w:ascii="Calibri" w:hAnsi="Calibri" w:eastAsia="Microsoft YaHei" w:cs="Calibri"/>
          <w:color w:val="9B1C1C"/>
          <w:sz w:val="20"/>
        </w:rPr>
        <w:t>（中立）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flexible hours</w:t>
      </w:r>
      <w:r>
        <w:rPr>
          <w:rFonts w:ascii="Calibri" w:hAnsi="Calibri" w:eastAsia="Microsoft YaHei" w:cs="Calibri"/>
          <w:color w:val="9B1C1C"/>
          <w:sz w:val="20"/>
        </w:rPr>
        <w:t>（灵活的(工作) 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flies</w:t>
      </w:r>
      <w:r>
        <w:rPr>
          <w:rFonts w:ascii="Calibri" w:hAnsi="Calibri" w:eastAsia="Microsoft YaHei" w:cs="Calibri"/>
          <w:color w:val="9B1C1C"/>
          <w:sz w:val="20"/>
        </w:rPr>
        <w:t>（苍蝇(fly的复数)，舞台上空，吊景区，裤子前面的开口）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3.15 pm - 6.30 pm</w:t>
      </w:r>
      <w:r>
        <w:rPr>
          <w:rFonts w:ascii="Calibri" w:hAnsi="Calibri" w:eastAsia="Microsoft YaHei" w:cs="Calibri"/>
          <w:color w:val="9B1C1C"/>
          <w:sz w:val="20"/>
        </w:rPr>
        <w:t>（下午3点15分到下午6点30分）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动词·统治，支配，裁定n. 规章，条例，习惯，统治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basic rule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evening appointment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/ˈiːvnɪŋ əˈpɔɪntmənt/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短语·晚间约会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evening appointment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future career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/ˈfjuːʧə kəˈrɪə/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future career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neutrality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/nju(ː)ˈtrælɪti/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flexible hours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/ˈflɛksəbl ˈaʊəz/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短语·灵活的(工作) 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flexible hours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名词·苍蝇(fly的复数)，舞台上空，吊景区，裤子前面的开口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fruit flies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3.15 pm - 6.30 pm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短语·下午3点15分到下午6点30分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3.15 pm - 6.30 pm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resume</w:t>
      </w:r>
      <w:r>
        <w:rPr>
          <w:rFonts w:ascii="Calibri" w:hAnsi="Calibri" w:eastAsia="Microsoft YaHei" w:cs="Calibri"/>
          <w:color w:val="9B1C1C"/>
          <w:sz w:val="20"/>
        </w:rPr>
        <w:t>（重新开始，继续，重新占用）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lock all windows</w:t>
      </w:r>
      <w:r>
        <w:rPr>
          <w:rFonts w:ascii="Calibri" w:hAnsi="Calibri" w:eastAsia="Microsoft YaHei" w:cs="Calibri"/>
          <w:color w:val="9B1C1C"/>
          <w:sz w:val="20"/>
        </w:rPr>
        <w:t>（短语 把所有的窗都锁上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gift shop</w:t>
      </w:r>
      <w:r>
        <w:rPr>
          <w:rFonts w:ascii="Calibri" w:hAnsi="Calibri" w:eastAsia="Microsoft YaHei" w:cs="Calibri"/>
          <w:color w:val="9B1C1C"/>
          <w:sz w:val="20"/>
        </w:rPr>
        <w:t>（礼品店）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occident</w:t>
      </w:r>
      <w:r>
        <w:rPr>
          <w:rFonts w:ascii="Calibri" w:hAnsi="Calibri" w:eastAsia="Microsoft YaHei" w:cs="Calibri"/>
          <w:color w:val="9B1C1C"/>
          <w:sz w:val="20"/>
        </w:rPr>
        <w:t>（西方，欧美）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flow model</w:t>
      </w:r>
      <w:r>
        <w:rPr>
          <w:rFonts w:ascii="Calibri" w:hAnsi="Calibri" w:eastAsia="Microsoft YaHei" w:cs="Calibri"/>
          <w:color w:val="9B1C1C"/>
          <w:sz w:val="20"/>
        </w:rPr>
        <w:t>（数据流程模型）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funnyman</w:t>
      </w:r>
      <w:r>
        <w:rPr>
          <w:rFonts w:ascii="Calibri" w:hAnsi="Calibri" w:eastAsia="Microsoft YaHei" w:cs="Calibri"/>
          <w:color w:val="9B1C1C"/>
          <w:sz w:val="20"/>
        </w:rPr>
        <w:t>（滑稽演员【记忆】合成词:funny(滑稽的)+man(人)→滑稽演员）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enhance/boost efficiency</w:t>
      </w:r>
      <w:r>
        <w:rPr>
          <w:rFonts w:ascii="Calibri" w:hAnsi="Calibri" w:eastAsia="Microsoft YaHei" w:cs="Calibri"/>
          <w:color w:val="9B1C1C"/>
          <w:sz w:val="20"/>
        </w:rPr>
        <w:t>（提高效率）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resume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/rɪˈzjuːm/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及物动词·重新开始，继续，重新占用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layout of resume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lock all windows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/lɒk ɔːl ˈwɪndəʊz/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把所有的窗都锁上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lock all windows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gift shop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/gɪft ʃɒp/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短语·礼品店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gift shop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occident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/ˈɒksɪdənt/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名词·西方，欧美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flow model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/fləʊ ˈmɒdl/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短语·数据流程模型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flow model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funnyman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/ˈfʌniˌmæn/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名词·滑稽演员【记忆】合成词:funny(滑稽的)+man(人)→滑稽演员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enhance/boost efficiency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/ɪnˈhɑːns buːst ɪˈfɪʃənsi/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短语·提高效率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enhance/boost efficiency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20｜团队与证人共同决定公开范围、匿名方式和下一次联系规则；江穗把 </w:t>
      </w:r>
      <w:r>
        <w:rPr>
          <w:rFonts w:ascii="Calibri" w:hAnsi="Calibri" w:eastAsia="Microsoft YaHei" w:cs="Calibri"/>
          <w:b/>
          <w:color w:val="0B2545"/>
          <w:sz w:val="21"/>
        </w:rPr>
        <w:t>librarian</w:t>
      </w:r>
      <w:r>
        <w:rPr>
          <w:rFonts w:ascii="Calibri" w:hAnsi="Calibri" w:eastAsia="Microsoft YaHei" w:cs="Calibri"/>
          <w:color w:val="9B1C1C"/>
          <w:sz w:val="20"/>
        </w:rPr>
        <w:t>（图书管理员）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railway worker</w:t>
      </w:r>
      <w:r>
        <w:rPr>
          <w:rFonts w:ascii="Calibri" w:hAnsi="Calibri" w:eastAsia="Microsoft YaHei" w:cs="Calibri"/>
          <w:color w:val="9B1C1C"/>
          <w:sz w:val="20"/>
        </w:rPr>
        <w:t>（铁路工人）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highly-trained staff</w:t>
      </w:r>
      <w:r>
        <w:rPr>
          <w:rFonts w:ascii="Calibri" w:hAnsi="Calibri" w:eastAsia="Microsoft YaHei" w:cs="Calibri"/>
          <w:color w:val="9B1C1C"/>
          <w:sz w:val="20"/>
        </w:rPr>
        <w:t>（高度受训员工）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outcry</w:t>
      </w:r>
      <w:r>
        <w:rPr>
          <w:rFonts w:ascii="Calibri" w:hAnsi="Calibri" w:eastAsia="Microsoft YaHei" w:cs="Calibri"/>
          <w:color w:val="9B1C1C"/>
          <w:sz w:val="20"/>
        </w:rPr>
        <w:t>（大声疾呼）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fruit tree</w:t>
      </w:r>
      <w:r>
        <w:rPr>
          <w:rFonts w:ascii="Calibri" w:hAnsi="Calibri" w:eastAsia="Microsoft YaHei" w:cs="Calibri"/>
          <w:color w:val="9B1C1C"/>
          <w:sz w:val="20"/>
        </w:rPr>
        <w:t>（果树）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growing</w:t>
      </w:r>
      <w:r>
        <w:rPr>
          <w:rFonts w:ascii="Calibri" w:hAnsi="Calibri" w:eastAsia="Microsoft YaHei" w:cs="Calibri"/>
          <w:color w:val="9B1C1C"/>
          <w:sz w:val="20"/>
        </w:rPr>
        <w:t>（生长(grow的ing形式)）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1.50</w:t>
      </w:r>
      <w:r>
        <w:rPr>
          <w:rFonts w:ascii="Calibri" w:hAnsi="Calibri" w:eastAsia="Microsoft YaHei" w:cs="Calibri"/>
          <w:color w:val="9B1C1C"/>
          <w:sz w:val="20"/>
        </w:rPr>
        <w:t>（1.50英镑）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librarian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/laɪˈbreərɪən/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名词·图书管理员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librarian and reader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railway worker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/ˈreɪlweɪ ˈwɜːkə/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短语·铁路工人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railway worker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highly-trained staff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/ˈhaɪliˌtreɪnd stɑːf/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短语·高度受训员工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highly-trained staff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outcry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/ˈaʊtkraɪ/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名词·大声疾呼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fruit tree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/fruːt triː/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名词·果树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fruit tree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growing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/ˈɡrəʊɪŋ/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动词·生长(grow的ing形式)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fruit growing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1.50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 ˈɐ n p ˈɔɪ n t f ˈaɪ v z ˈɪə ɹ 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短语·1.50英镑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1.50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21｜制度场域展开：人力资源、工会筹备组与管理层围绕工时记录和报复风险对峙；证物袋上的编号依次对应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placement</w:t>
      </w:r>
      <w:r>
        <w:rPr>
          <w:rFonts w:ascii="Calibri" w:hAnsi="Calibri" w:eastAsia="Microsoft YaHei" w:cs="Calibri"/>
          <w:color w:val="9B1C1C"/>
          <w:sz w:val="20"/>
        </w:rPr>
        <w:t>（布置，定位球，人员配置）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sales team</w:t>
      </w:r>
      <w:r>
        <w:rPr>
          <w:rFonts w:ascii="Calibri" w:hAnsi="Calibri" w:eastAsia="Microsoft YaHei" w:cs="Calibri"/>
          <w:color w:val="9B1C1C"/>
          <w:sz w:val="20"/>
        </w:rPr>
        <w:t>（销售小组）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ink cartridge</w:t>
      </w:r>
      <w:r>
        <w:rPr>
          <w:rFonts w:ascii="Calibri" w:hAnsi="Calibri" w:eastAsia="Microsoft YaHei" w:cs="Calibri"/>
          <w:color w:val="9B1C1C"/>
          <w:sz w:val="20"/>
        </w:rPr>
        <w:t>（打印机墨盒）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overwork</w:t>
      </w:r>
      <w:r>
        <w:rPr>
          <w:rFonts w:ascii="Calibri" w:hAnsi="Calibri" w:eastAsia="Microsoft YaHei" w:cs="Calibri"/>
          <w:color w:val="9B1C1C"/>
          <w:sz w:val="20"/>
        </w:rPr>
        <w:t>（工作过度 vt. 工作过度 n. 过度工作 过度工作的）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good washing facilities</w:t>
      </w:r>
      <w:r>
        <w:rPr>
          <w:rFonts w:ascii="Calibri" w:hAnsi="Calibri" w:eastAsia="Microsoft YaHei" w:cs="Calibri"/>
          <w:color w:val="9B1C1C"/>
          <w:sz w:val="20"/>
        </w:rPr>
        <w:t>（高效清洗设备）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homotherm</w:t>
      </w:r>
      <w:r>
        <w:rPr>
          <w:rFonts w:ascii="Calibri" w:hAnsi="Calibri" w:eastAsia="Microsoft YaHei" w:cs="Calibri"/>
          <w:color w:val="9B1C1C"/>
          <w:sz w:val="20"/>
        </w:rPr>
        <w:t>（恒温动物）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5567819230</w:t>
      </w:r>
      <w:r>
        <w:rPr>
          <w:rFonts w:ascii="Calibri" w:hAnsi="Calibri" w:eastAsia="Microsoft YaHei" w:cs="Calibri"/>
          <w:color w:val="9B1C1C"/>
          <w:sz w:val="20"/>
        </w:rPr>
        <w:t>（数字：5567819230）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placement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/ˈpleɪsmənt/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名词·布置，定位球，人员配置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place → placement（-ment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placement test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sales team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/seɪlz tiːm/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短语·销售小组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sales team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ink cartridge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/ɪŋk ˈkɑːtrɪʤ/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短语·打印机墨盒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ink cartridge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/ˌəuvə'wɜːk/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不及物动词·工作过度 vt. 工作过度 n. 过度工作 过度工作的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good washing facilities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/gʊd ˈwɑːʃɪŋ fəˈsɪlətiz/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短语·高效清洗设备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good washing facilities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homotherm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/ˌhəʊməʊˈθɜːm/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名词·恒温动物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5567819230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ˈaɪ v b ˈɪ l j ə n f ˈaɪ v ˈhʌndrəd ænd s ˈɪ k s t i s ˈɛ v ə n m ˈɪ l j ə n ˈeɪ t ˈhʌndrəd ænd ˈnaɪnˈtiːn θ ˈaʊ z ə n d t ˈuː ˈhʌndrəd ænd θ ˈɜː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数字串·数字：5567819230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5567819230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workforce</w:t>
      </w:r>
      <w:r>
        <w:rPr>
          <w:rFonts w:ascii="Calibri" w:hAnsi="Calibri" w:eastAsia="Microsoft YaHei" w:cs="Calibri"/>
          <w:color w:val="9B1C1C"/>
          <w:sz w:val="20"/>
        </w:rPr>
        <w:t>（劳动力，工人总数，职工总数）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stress management</w:t>
      </w:r>
      <w:r>
        <w:rPr>
          <w:rFonts w:ascii="Calibri" w:hAnsi="Calibri" w:eastAsia="Microsoft YaHei" w:cs="Calibri"/>
          <w:color w:val="9B1C1C"/>
          <w:sz w:val="20"/>
        </w:rPr>
        <w:t>（对压力的管理）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description</w:t>
      </w:r>
      <w:r>
        <w:rPr>
          <w:rFonts w:ascii="Calibri" w:hAnsi="Calibri" w:eastAsia="Microsoft YaHei" w:cs="Calibri"/>
          <w:color w:val="9B1C1C"/>
          <w:sz w:val="20"/>
        </w:rPr>
        <w:t>（职位描述）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partially</w:t>
      </w:r>
      <w:r>
        <w:rPr>
          <w:rFonts w:ascii="Calibri" w:hAnsi="Calibri" w:eastAsia="Microsoft YaHei" w:cs="Calibri"/>
          <w:color w:val="9B1C1C"/>
          <w:sz w:val="20"/>
        </w:rPr>
        <w:t>（部分地）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half human</w:t>
      </w:r>
      <w:r>
        <w:rPr>
          <w:rFonts w:ascii="Calibri" w:hAnsi="Calibri" w:eastAsia="Microsoft YaHei" w:cs="Calibri"/>
          <w:color w:val="9B1C1C"/>
          <w:sz w:val="20"/>
        </w:rPr>
        <w:t>（半人）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incoherent</w:t>
      </w:r>
      <w:r>
        <w:rPr>
          <w:rFonts w:ascii="Calibri" w:hAnsi="Calibri" w:eastAsia="Microsoft YaHei" w:cs="Calibri"/>
          <w:color w:val="9B1C1C"/>
          <w:sz w:val="20"/>
        </w:rPr>
        <w:t>（不连贯的）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H1362IJ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workforce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/'wɜːkfɔːs/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名词·劳动力，工人总数，职工总数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workforce shortage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stress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/strɛs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短语·对压力的管理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stress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description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dɪsˈkrɪpʃən/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名词·职位描述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description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partially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/ˈpɑːʃəli/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副词·部分地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partial → partially（-ly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partially furnished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half human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/hɑːf ˈhjuːmən/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短语·半人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half human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incoherent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/ˌɪnkəʊˈhɪərənt/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形容词·不连贯的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H1362IJ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H1362IJ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IPA待核：无法由可靠词典或全部已解析组件生成；未解析发音组件：IJ；音标待核：未找到可追溯英式读音，不编造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harness</w:t>
      </w:r>
      <w:r>
        <w:rPr>
          <w:rFonts w:ascii="Calibri" w:hAnsi="Calibri" w:eastAsia="Microsoft YaHei" w:cs="Calibri"/>
          <w:color w:val="9B1C1C"/>
          <w:sz w:val="20"/>
        </w:rPr>
        <w:t>（挽具，降落伞背带，vt. 上挽具，治理(河流等)，利用）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</w:t>
      </w:r>
      <w:r>
        <w:rPr>
          <w:rFonts w:ascii="Calibri" w:hAnsi="Calibri" w:eastAsia="Microsoft YaHei" w:cs="Calibri"/>
          <w:color w:val="9B1C1C"/>
          <w:sz w:val="20"/>
        </w:rPr>
        <w:t>（实验室，研究室）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leadership style</w:t>
      </w:r>
      <w:r>
        <w:rPr>
          <w:rFonts w:ascii="Calibri" w:hAnsi="Calibri" w:eastAsia="Microsoft YaHei" w:cs="Calibri"/>
          <w:color w:val="9B1C1C"/>
          <w:sz w:val="20"/>
        </w:rPr>
        <w:t>（领导风格，领导方式，领袖风格）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petty</w:t>
      </w:r>
      <w:r>
        <w:rPr>
          <w:rFonts w:ascii="Calibri" w:hAnsi="Calibri" w:eastAsia="Microsoft YaHei" w:cs="Calibri"/>
          <w:color w:val="9B1C1C"/>
          <w:sz w:val="20"/>
        </w:rPr>
        <w:t>（小的，次要的，心胸狭窄的）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hire a car</w:t>
      </w:r>
      <w:r>
        <w:rPr>
          <w:rFonts w:ascii="Calibri" w:hAnsi="Calibri" w:eastAsia="Microsoft YaHei" w:cs="Calibri"/>
          <w:color w:val="9B1C1C"/>
          <w:sz w:val="20"/>
        </w:rPr>
        <w:t>（租用汽车）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insurrection</w:t>
      </w:r>
      <w:r>
        <w:rPr>
          <w:rFonts w:ascii="Calibri" w:hAnsi="Calibri" w:eastAsia="Microsoft YaHei" w:cs="Calibri"/>
          <w:color w:val="9B1C1C"/>
          <w:sz w:val="20"/>
        </w:rPr>
        <w:t>（起义【搭配】insurrection against... 针对...的起义）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690</w:t>
      </w:r>
      <w:r>
        <w:rPr>
          <w:rFonts w:ascii="Calibri" w:hAnsi="Calibri" w:eastAsia="Microsoft YaHei" w:cs="Calibri"/>
          <w:color w:val="9B1C1C"/>
          <w:sz w:val="20"/>
        </w:rPr>
        <w:t>（690元）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名词·挽具，降落伞背带，vt. 上挽具，治理(河流等)，利用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名词·实验室，研究室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chemistry lab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leadership style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/ˈliːdəʃɪp staɪl/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短语·领导风格，领导方式，领袖风格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leadership style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petty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单词（词性待核）·小的，次要的，心胸狭窄的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hire a car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/ˈhaɪə ə kɑː/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动词·租用汽车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hire a car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insurrection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/ˌɪnsəˈrekʃn/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名词·起义【搭配】insurrection against... 针对...的起义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690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ˈɪ k s ˈhʌndrəd ænd n ˈaɪ n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短语·690元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690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chemist</w:t>
      </w:r>
      <w:r>
        <w:rPr>
          <w:rFonts w:ascii="Calibri" w:hAnsi="Calibri" w:eastAsia="Microsoft YaHei" w:cs="Calibri"/>
          <w:color w:val="9B1C1C"/>
          <w:sz w:val="20"/>
        </w:rPr>
        <w:t>（化学家，药剂师）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agonize</w:t>
      </w:r>
      <w:r>
        <w:rPr>
          <w:rFonts w:ascii="Calibri" w:hAnsi="Calibri" w:eastAsia="Microsoft YaHei" w:cs="Calibri"/>
          <w:color w:val="9B1C1C"/>
          <w:sz w:val="20"/>
        </w:rPr>
        <w:t>（使痛苦）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lower back</w:t>
      </w:r>
      <w:r>
        <w:rPr>
          <w:rFonts w:ascii="Calibri" w:hAnsi="Calibri" w:eastAsia="Microsoft YaHei" w:cs="Calibri"/>
          <w:color w:val="9B1C1C"/>
          <w:sz w:val="20"/>
        </w:rPr>
        <w:t>（后背靠下部分）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pointed</w:t>
      </w:r>
      <w:r>
        <w:rPr>
          <w:rFonts w:ascii="Calibri" w:hAnsi="Calibri" w:eastAsia="Microsoft YaHei" w:cs="Calibri"/>
          <w:color w:val="9B1C1C"/>
          <w:sz w:val="20"/>
        </w:rPr>
        <w:t>（尖锐的，率直的）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hourly wage</w:t>
      </w:r>
      <w:r>
        <w:rPr>
          <w:rFonts w:ascii="Calibri" w:hAnsi="Calibri" w:eastAsia="Microsoft YaHei" w:cs="Calibri"/>
          <w:color w:val="9B1C1C"/>
          <w:sz w:val="20"/>
        </w:rPr>
        <w:t>（计时工资）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knack</w:t>
      </w:r>
      <w:r>
        <w:rPr>
          <w:rFonts w:ascii="Calibri" w:hAnsi="Calibri" w:eastAsia="Microsoft YaHei" w:cs="Calibri"/>
          <w:color w:val="9B1C1C"/>
          <w:sz w:val="20"/>
        </w:rPr>
        <w:t>（诀窍）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354 Forest Street</w:t>
      </w:r>
      <w:r>
        <w:rPr>
          <w:rFonts w:ascii="Calibri" w:hAnsi="Calibri" w:eastAsia="Microsoft YaHei" w:cs="Calibri"/>
          <w:color w:val="9B1C1C"/>
          <w:sz w:val="20"/>
        </w:rPr>
        <w:t>（森林街354号）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chemist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/ˈkɛmɪst/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名词·化学家，药剂师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agonize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/ˈægənaɪz/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动词·使痛苦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lower back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/ˈləʊə bæk/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短语·后背靠下部分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lower back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pointed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/ˈpɔɪntɪd/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单词（词性待核）·尖锐的，率直的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hourly wage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/ˈaʊəli weɪʤ/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短语·计时工资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hourly wage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名词·诀窍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354 Forest Street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 ɹ ˈiː ˈhʌndrəd ænd f ˈɪ f t i f ˈɔː ˈfɒrɪst striːt/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短语·森林街354号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354 Forest Street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crash</w:t>
      </w:r>
      <w:r>
        <w:rPr>
          <w:rFonts w:ascii="Calibri" w:hAnsi="Calibri" w:eastAsia="Microsoft YaHei" w:cs="Calibri"/>
          <w:color w:val="9B1C1C"/>
          <w:sz w:val="20"/>
        </w:rPr>
        <w:t>（突然坠落，事故，倒闭，ad. 砰地一声， v. 坠毁，碰撞，冲过，(公司)倒闭）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arrogant</w:t>
      </w:r>
      <w:r>
        <w:rPr>
          <w:rFonts w:ascii="Calibri" w:hAnsi="Calibri" w:eastAsia="Microsoft YaHei" w:cs="Calibri"/>
          <w:color w:val="9B1C1C"/>
          <w:sz w:val="20"/>
        </w:rPr>
        <w:t>（傲慢的，自大的【同义】haughty adj. 傲慢的）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modern management hotel</w:t>
      </w:r>
      <w:r>
        <w:rPr>
          <w:rFonts w:ascii="Calibri" w:hAnsi="Calibri" w:eastAsia="Microsoft YaHei" w:cs="Calibri"/>
          <w:color w:val="9B1C1C"/>
          <w:sz w:val="20"/>
        </w:rPr>
        <w:t>（现代化管理的酒店）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pretense</w:t>
      </w:r>
      <w:r>
        <w:rPr>
          <w:rFonts w:ascii="Calibri" w:hAnsi="Calibri" w:eastAsia="Microsoft YaHei" w:cs="Calibri"/>
          <w:color w:val="9B1C1C"/>
          <w:sz w:val="20"/>
        </w:rPr>
        <w:t>（借口）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in the long run</w:t>
      </w:r>
      <w:r>
        <w:rPr>
          <w:rFonts w:ascii="Calibri" w:hAnsi="Calibri" w:eastAsia="Microsoft YaHei" w:cs="Calibri"/>
          <w:color w:val="9B1C1C"/>
          <w:sz w:val="20"/>
        </w:rPr>
        <w:t>（从长远角度而言）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logogram</w:t>
      </w:r>
      <w:r>
        <w:rPr>
          <w:rFonts w:ascii="Calibri" w:hAnsi="Calibri" w:eastAsia="Microsoft YaHei" w:cs="Calibri"/>
          <w:color w:val="9B1C1C"/>
          <w:sz w:val="20"/>
        </w:rPr>
        <w:t>（简写，速记用略字，标记）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Room 12</w:t>
      </w:r>
      <w:r>
        <w:rPr>
          <w:rFonts w:ascii="Calibri" w:hAnsi="Calibri" w:eastAsia="Microsoft YaHei" w:cs="Calibri"/>
          <w:color w:val="9B1C1C"/>
          <w:sz w:val="20"/>
        </w:rPr>
        <w:t>（12号房间）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/kræʃ/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名词·突然坠落，事故，倒闭，ad. 砰地一声， v. 坠毁，碰撞，冲过，(公司)倒闭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air crash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arrogant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/ˈærəʊgənt/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形容词·傲慢的，自大的【同义】haughty adj. 傲慢的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modern management hotel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/ˈmɒdən ˈmænɪʤmənt həʊˈtɛl/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短语·现代化管理的酒店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modern management hotel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pretense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/prɪˈtɛns/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名词·借口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the long run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ðiː lɒŋ rʌn/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短语·从长远角度而言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the long run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logogram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名词·简写，速记用略字，标记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IPA待核：无法由可靠词典或全部已解析组件生成；未解析发音组件：logogram；搭配待核：主表未找到包含该词的2–7词短语；音标待核：未找到可追溯英式读音，不编造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Room 12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/ruːm t w ˈɛ l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短语·12号房间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Room 12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26｜外部阻力成形：员工依赖签证、住房和奖金，不敢实名提供资料；监听片段中先后响起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employer</w:t>
      </w:r>
      <w:r>
        <w:rPr>
          <w:rFonts w:ascii="Calibri" w:hAnsi="Calibri" w:eastAsia="Microsoft YaHei" w:cs="Calibri"/>
          <w:color w:val="9B1C1C"/>
          <w:sz w:val="20"/>
        </w:rPr>
        <w:t>（雇主）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beware</w:t>
      </w:r>
      <w:r>
        <w:rPr>
          <w:rFonts w:ascii="Calibri" w:hAnsi="Calibri" w:eastAsia="Microsoft YaHei" w:cs="Calibri"/>
          <w:color w:val="9B1C1C"/>
          <w:sz w:val="20"/>
        </w:rPr>
        <w:t>（当心，谨防）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 campus</w:t>
      </w:r>
      <w:r>
        <w:rPr>
          <w:rFonts w:ascii="Calibri" w:hAnsi="Calibri" w:eastAsia="Microsoft YaHei" w:cs="Calibri"/>
          <w:color w:val="9B1C1C"/>
          <w:sz w:val="20"/>
        </w:rPr>
        <w:t>（校外）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prudence</w:t>
      </w:r>
      <w:r>
        <w:rPr>
          <w:rFonts w:ascii="Calibri" w:hAnsi="Calibri" w:eastAsia="Microsoft YaHei" w:cs="Calibri"/>
          <w:color w:val="9B1C1C"/>
          <w:sz w:val="20"/>
        </w:rPr>
        <w:t>（谨慎）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interview method</w:t>
      </w:r>
      <w:r>
        <w:rPr>
          <w:rFonts w:ascii="Calibri" w:hAnsi="Calibri" w:eastAsia="Microsoft YaHei" w:cs="Calibri"/>
          <w:color w:val="9B1C1C"/>
          <w:sz w:val="20"/>
        </w:rPr>
        <w:t>（面试方法）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meltdown</w:t>
      </w:r>
      <w:r>
        <w:rPr>
          <w:rFonts w:ascii="Calibri" w:hAnsi="Calibri" w:eastAsia="Microsoft YaHei" w:cs="Calibri"/>
          <w:color w:val="9B1C1C"/>
          <w:sz w:val="20"/>
        </w:rPr>
        <w:t>（灾难，彻底垮台，熔化，暴跌）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so-called Four Heavenly Kings were incredibly popular in the 1990s.</w:t>
      </w:r>
      <w:r>
        <w:rPr>
          <w:rFonts w:ascii="Calibri" w:hAnsi="Calibri" w:eastAsia="Microsoft YaHei" w:cs="Calibri"/>
          <w:color w:val="9B1C1C"/>
          <w:sz w:val="20"/>
        </w:rPr>
        <w:t>（所谓的“四大天王”在20世纪90年代非常受欢迎）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employer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/ɪmˈplɔɪə/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名词·雇主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telephone the employer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beware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动词·当心，谨防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 campus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/ɒf ˈkæmpəs/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短语·校外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off campus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prudence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/ˈpruːdəns/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名词·谨慎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interview method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/ˈɪntəvjuː ˈmɛθəd/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短语·面试方法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interview method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meltdown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/mˈɛltdaʊn/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名词·灾难，彻底垮台，熔化，暴跌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so-called Four Heavenly Kings were incredibly popular in the 1990s.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ˈsəʊˈkɔːld fɔː hˈɛvənli kˈɪŋz wˈɜː ɪnkɹˈɛdɪbli ˈpɒpjʊlə ˌɪ n d ɪ ˈæ n ə ðiː w ˈɐ n θ ˈaʊ z ə n d n ˈaɪ n ˈhʌndrəd ænd n ˈaɪ n t i ˈɛs/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例句句型·所谓的“四大天王”在20世纪90年代非常受欢迎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so-called Four Heavenly Kings were incredibly popular in the 1990s.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hard-working</w:t>
      </w:r>
      <w:r>
        <w:rPr>
          <w:rFonts w:ascii="Calibri" w:hAnsi="Calibri" w:eastAsia="Microsoft YaHei" w:cs="Calibri"/>
          <w:color w:val="9B1C1C"/>
          <w:sz w:val="20"/>
        </w:rPr>
        <w:t>（勤劳的）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buyer</w:t>
      </w:r>
      <w:r>
        <w:rPr>
          <w:rFonts w:ascii="Calibri" w:hAnsi="Calibri" w:eastAsia="Microsoft YaHei" w:cs="Calibri"/>
          <w:color w:val="9B1C1C"/>
          <w:sz w:val="20"/>
        </w:rPr>
        <w:t>（购买者）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order section</w:t>
      </w:r>
      <w:r>
        <w:rPr>
          <w:rFonts w:ascii="Calibri" w:hAnsi="Calibri" w:eastAsia="Microsoft YaHei" w:cs="Calibri"/>
          <w:color w:val="9B1C1C"/>
          <w:sz w:val="20"/>
        </w:rPr>
        <w:t>（订单管理部）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rascal</w:t>
      </w:r>
      <w:r>
        <w:rPr>
          <w:rFonts w:ascii="Calibri" w:hAnsi="Calibri" w:eastAsia="Microsoft YaHei" w:cs="Calibri"/>
          <w:color w:val="9B1C1C"/>
          <w:sz w:val="20"/>
        </w:rPr>
        <w:t>（流氓，恶棍，无赖）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irregular hours</w:t>
      </w:r>
      <w:r>
        <w:rPr>
          <w:rFonts w:ascii="Calibri" w:hAnsi="Calibri" w:eastAsia="Microsoft YaHei" w:cs="Calibri"/>
          <w:color w:val="9B1C1C"/>
          <w:sz w:val="20"/>
        </w:rPr>
        <w:t>（—无规律的工作时间）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nectar</w:t>
      </w:r>
      <w:r>
        <w:rPr>
          <w:rFonts w:ascii="Calibri" w:hAnsi="Calibri" w:eastAsia="Microsoft YaHei" w:cs="Calibri"/>
          <w:color w:val="9B1C1C"/>
          <w:sz w:val="20"/>
        </w:rPr>
        <w:t>（花蜜）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hard-working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/ˈhɑːdˌwɜːkɪŋ/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形容词·勤劳的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buyer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名词·购买者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order section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/ˈɔːdə ˈsɛkʃən/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短语·订单管理部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order section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rascal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/ˈrɑːskəl/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名词·流氓，恶棍，无赖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irregular hours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/ɪˈrɛgjʊlə ˈaʊəz/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短语·—无规律的工作时间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irregular hours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nectar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/ˈnektər/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单词（词性待核）·花蜜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operation</w:t>
      </w:r>
      <w:r>
        <w:rPr>
          <w:rFonts w:ascii="Calibri" w:hAnsi="Calibri" w:eastAsia="Microsoft YaHei" w:cs="Calibri"/>
          <w:color w:val="9B1C1C"/>
          <w:sz w:val="20"/>
        </w:rPr>
        <w:t>（运转，开动，操作，手术，运算，经营）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cloak</w:t>
      </w:r>
      <w:r>
        <w:rPr>
          <w:rFonts w:ascii="Calibri" w:hAnsi="Calibri" w:eastAsia="Microsoft YaHei" w:cs="Calibri"/>
          <w:color w:val="9B1C1C"/>
          <w:sz w:val="20"/>
        </w:rPr>
        <w:t>（斗蓬，披风，掩饰，幌子vt. 掩盖，掩饰）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plastic collection</w:t>
      </w:r>
      <w:r>
        <w:rPr>
          <w:rFonts w:ascii="Calibri" w:hAnsi="Calibri" w:eastAsia="Microsoft YaHei" w:cs="Calibri"/>
          <w:color w:val="9B1C1C"/>
          <w:sz w:val="20"/>
        </w:rPr>
        <w:t>（回收塑料）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rekindle</w:t>
      </w:r>
      <w:r>
        <w:rPr>
          <w:rFonts w:ascii="Calibri" w:hAnsi="Calibri" w:eastAsia="Microsoft YaHei" w:cs="Calibri"/>
          <w:color w:val="9B1C1C"/>
          <w:sz w:val="20"/>
        </w:rPr>
        <w:t>（使再燃时 态: rekindled， rekindling， rekindles）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hunter</w:t>
      </w:r>
      <w:r>
        <w:rPr>
          <w:rFonts w:ascii="Calibri" w:hAnsi="Calibri" w:eastAsia="Microsoft YaHei" w:cs="Calibri"/>
          <w:color w:val="9B1C1C"/>
          <w:sz w:val="20"/>
        </w:rPr>
        <w:t>（求职者，找工作的人）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optimist</w:t>
      </w:r>
      <w:r>
        <w:rPr>
          <w:rFonts w:ascii="Calibri" w:hAnsi="Calibri" w:eastAsia="Microsoft YaHei" w:cs="Calibri"/>
          <w:color w:val="9B1C1C"/>
          <w:sz w:val="20"/>
        </w:rPr>
        <w:t>（乐观主义者，乐天派）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/ˌɒpəˈreɪʃən/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名词·运转，开动，操作，手术，运算，经营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operation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cloak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名词·斗蓬，披风，掩饰，幌子vt. 掩盖，掩饰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plastic collection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/ˈplæstɪk kəˈlɛkʃən/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短语·回收塑料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plastic collection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rekindle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/ˌriː'kɪndl/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及物动词·使再燃时 态: rekindled， rekindling， rekindles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hunter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ˈhʌntə/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短语·求职者，找工作的人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hunter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optimist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/ˈɒptɪmɪst/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名词·乐观主义者，乐天派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unemployment</w:t>
      </w:r>
      <w:r>
        <w:rPr>
          <w:rFonts w:ascii="Calibri" w:hAnsi="Calibri" w:eastAsia="Microsoft YaHei" w:cs="Calibri"/>
          <w:color w:val="9B1C1C"/>
          <w:sz w:val="20"/>
        </w:rPr>
        <w:t>（失业， 失业人数）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conspiracy</w:t>
      </w:r>
      <w:r>
        <w:rPr>
          <w:rFonts w:ascii="Calibri" w:hAnsi="Calibri" w:eastAsia="Microsoft YaHei" w:cs="Calibri"/>
          <w:color w:val="9B1C1C"/>
          <w:sz w:val="20"/>
        </w:rPr>
        <w:t>（阴谋，同谋）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project work</w:t>
      </w:r>
      <w:r>
        <w:rPr>
          <w:rFonts w:ascii="Calibri" w:hAnsi="Calibri" w:eastAsia="Microsoft YaHei" w:cs="Calibri"/>
          <w:color w:val="9B1C1C"/>
          <w:sz w:val="20"/>
        </w:rPr>
        <w:t>（项目）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reverent</w:t>
      </w:r>
      <w:r>
        <w:rPr>
          <w:rFonts w:ascii="Calibri" w:hAnsi="Calibri" w:eastAsia="Microsoft YaHei" w:cs="Calibri"/>
          <w:color w:val="9B1C1C"/>
          <w:sz w:val="20"/>
        </w:rPr>
        <w:t>（尊敬的， 虔诚的）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opportunity</w:t>
      </w:r>
      <w:r>
        <w:rPr>
          <w:rFonts w:ascii="Calibri" w:hAnsi="Calibri" w:eastAsia="Microsoft YaHei" w:cs="Calibri"/>
          <w:color w:val="9B1C1C"/>
          <w:sz w:val="20"/>
        </w:rPr>
        <w:t>（就业机会）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paragraphs</w:t>
      </w:r>
      <w:r>
        <w:rPr>
          <w:rFonts w:ascii="Calibri" w:hAnsi="Calibri" w:eastAsia="Microsoft YaHei" w:cs="Calibri"/>
          <w:color w:val="9B1C1C"/>
          <w:sz w:val="20"/>
        </w:rPr>
        <w:t>（段落(paragraph的复数形式)）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unemployment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/ˌʌnɪmˈplɔɪmənt/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名词·失业， 失业人数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unemployment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conspiracy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/kənˈspɪrəsi/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名词·阴谋，同谋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project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/ˈprɒʤɛkt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短语·项目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project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reverent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/ˈrɛvərənt/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形容词·尊敬的， 虔诚的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opportunity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ˌɒpəˈtjuːnɪti/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短语·就业机会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opportunity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paragraphs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/'pærəɡrɑ:fs/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名词·段落(paragraph的复数形式)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vocation</w:t>
      </w:r>
      <w:r>
        <w:rPr>
          <w:rFonts w:ascii="Calibri" w:hAnsi="Calibri" w:eastAsia="Microsoft YaHei" w:cs="Calibri"/>
          <w:color w:val="9B1C1C"/>
          <w:sz w:val="20"/>
        </w:rPr>
        <w:t>（职业，召唤，天命，天职，才能）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dazzle</w:t>
      </w:r>
      <w:r>
        <w:rPr>
          <w:rFonts w:ascii="Calibri" w:hAnsi="Calibri" w:eastAsia="Microsoft YaHei" w:cs="Calibri"/>
          <w:color w:val="9B1C1C"/>
          <w:sz w:val="20"/>
        </w:rPr>
        <w:t>（眩目，耀眼，使迷惑）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refresher course</w:t>
      </w:r>
      <w:r>
        <w:rPr>
          <w:rFonts w:ascii="Calibri" w:hAnsi="Calibri" w:eastAsia="Microsoft YaHei" w:cs="Calibri"/>
          <w:color w:val="9B1C1C"/>
          <w:sz w:val="20"/>
        </w:rPr>
        <w:t>（进修课）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sarcasm</w:t>
      </w:r>
      <w:r>
        <w:rPr>
          <w:rFonts w:ascii="Calibri" w:hAnsi="Calibri" w:eastAsia="Microsoft YaHei" w:cs="Calibri"/>
          <w:color w:val="9B1C1C"/>
          <w:sz w:val="20"/>
        </w:rPr>
        <w:t>（讽刺，挖苦，嘲笑）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title</w:t>
      </w:r>
      <w:r>
        <w:rPr>
          <w:rFonts w:ascii="Calibri" w:hAnsi="Calibri" w:eastAsia="Microsoft YaHei" w:cs="Calibri"/>
          <w:color w:val="9B1C1C"/>
          <w:sz w:val="20"/>
        </w:rPr>
        <w:t>（职位名称）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pistil</w:t>
      </w:r>
      <w:r>
        <w:rPr>
          <w:rFonts w:ascii="Calibri" w:hAnsi="Calibri" w:eastAsia="Microsoft YaHei" w:cs="Calibri"/>
          <w:color w:val="9B1C1C"/>
          <w:sz w:val="20"/>
        </w:rPr>
        <w:t>（雌蕊）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/vəʊˈkeɪʃən/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名词·职业，召唤，天命，天职，才能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dazzle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/ˈdæzl/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及物动词·眩目，耀眼，使迷惑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refresher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/rɪ'freʃə(r)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短语·进修课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refresher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sarcasm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/ˈsɑːkæzm/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名词·讽刺，挖苦，嘲笑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title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ˈtaɪtl/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短语·职位名称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title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pistil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/ˈpɪstɪl/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名词·雌蕊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31｜关系矛盾浮现：陆岑连续工作到崩溃边缘，江穗要求他不要把自我消耗包装成负责；咖啡馆的谈话从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career advisor</w:t>
      </w:r>
      <w:r>
        <w:rPr>
          <w:rFonts w:ascii="Calibri" w:hAnsi="Calibri" w:eastAsia="Microsoft YaHei" w:cs="Calibri"/>
          <w:color w:val="9B1C1C"/>
          <w:sz w:val="20"/>
        </w:rPr>
        <w:t>（职业指导官）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diction</w:t>
      </w:r>
      <w:r>
        <w:rPr>
          <w:rFonts w:ascii="Calibri" w:hAnsi="Calibri" w:eastAsia="Microsoft YaHei" w:cs="Calibri"/>
          <w:color w:val="9B1C1C"/>
          <w:sz w:val="20"/>
        </w:rPr>
        <w:t>（措辞）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resource management</w:t>
      </w:r>
      <w:r>
        <w:rPr>
          <w:rFonts w:ascii="Calibri" w:hAnsi="Calibri" w:eastAsia="Microsoft YaHei" w:cs="Calibri"/>
          <w:color w:val="9B1C1C"/>
          <w:sz w:val="20"/>
        </w:rPr>
        <w:t>（资源管理）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seller</w:t>
      </w:r>
      <w:r>
        <w:rPr>
          <w:rFonts w:ascii="Calibri" w:hAnsi="Calibri" w:eastAsia="Microsoft YaHei" w:cs="Calibri"/>
          <w:color w:val="9B1C1C"/>
          <w:sz w:val="20"/>
        </w:rPr>
        <w:t>（卖者，行销货）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 work</w:t>
      </w:r>
      <w:r>
        <w:rPr>
          <w:rFonts w:ascii="Calibri" w:hAnsi="Calibri" w:eastAsia="Microsoft YaHei" w:cs="Calibri"/>
          <w:color w:val="9B1C1C"/>
          <w:sz w:val="20"/>
        </w:rPr>
        <w:t>（在实验室里完成的工作(或任务)）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prescriptivism</w:t>
      </w:r>
      <w:r>
        <w:rPr>
          <w:rFonts w:ascii="Calibri" w:hAnsi="Calibri" w:eastAsia="Microsoft YaHei" w:cs="Calibri"/>
          <w:color w:val="9B1C1C"/>
          <w:sz w:val="20"/>
        </w:rPr>
        <w:t>（规定主义）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career advisor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/kəˈrɪər ədˈvaɪzə/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短语·职业指导官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career advisor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名词·措辞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resource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/rɪˈsɔːs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短语·资源管理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resource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seller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名词·卖者，行销货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/læb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短语·在实验室里完成的工作(或任务)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lab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prescriptivism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/prɪˈskrɪptɪˌvɪzəm/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名词·规定主义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amateur</w:t>
      </w:r>
      <w:r>
        <w:rPr>
          <w:rFonts w:ascii="Calibri" w:hAnsi="Calibri" w:eastAsia="Microsoft YaHei" w:cs="Calibri"/>
          <w:color w:val="9B1C1C"/>
          <w:sz w:val="20"/>
        </w:rPr>
        <w:t>（业余爱好者(的)）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dubious</w:t>
      </w:r>
      <w:r>
        <w:rPr>
          <w:rFonts w:ascii="Calibri" w:hAnsi="Calibri" w:eastAsia="Microsoft YaHei" w:cs="Calibri"/>
          <w:color w:val="9B1C1C"/>
          <w:sz w:val="20"/>
        </w:rPr>
        <w:t>（半信半疑的）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shop assistant</w:t>
      </w:r>
      <w:r>
        <w:rPr>
          <w:rFonts w:ascii="Calibri" w:hAnsi="Calibri" w:eastAsia="Microsoft YaHei" w:cs="Calibri"/>
          <w:color w:val="9B1C1C"/>
          <w:sz w:val="20"/>
        </w:rPr>
        <w:t>（售货员）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shorts</w:t>
      </w:r>
      <w:r>
        <w:rPr>
          <w:rFonts w:ascii="Calibri" w:hAnsi="Calibri" w:eastAsia="Microsoft YaHei" w:cs="Calibri"/>
          <w:color w:val="9B1C1C"/>
          <w:sz w:val="20"/>
        </w:rPr>
        <w:t>（短裤）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land resources</w:t>
      </w:r>
      <w:r>
        <w:rPr>
          <w:rFonts w:ascii="Calibri" w:hAnsi="Calibri" w:eastAsia="Microsoft YaHei" w:cs="Calibri"/>
          <w:color w:val="9B1C1C"/>
          <w:sz w:val="20"/>
        </w:rPr>
        <w:t>（陆地资源）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railing</w:t>
      </w:r>
      <w:r>
        <w:rPr>
          <w:rFonts w:ascii="Calibri" w:hAnsi="Calibri" w:eastAsia="Microsoft YaHei" w:cs="Calibri"/>
          <w:color w:val="9B1C1C"/>
          <w:sz w:val="20"/>
        </w:rPr>
        <w:t>（栏杆）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amateur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/ˈæmətə(ː)/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名词·业余爱好者(的)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dubious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/ˈdjuːbiəs/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单词（词性待核）·半信半疑的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 assistant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/ʃɒp əˈsɪstənt/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短语·售货员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shop assistant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shorts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/ʃɔːts/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名词·短裤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land resources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/lænd rɪˈsɔːsɪz/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短语·陆地资源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land resources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railing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单词（词性待核）·栏杆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entertain</w:t>
      </w:r>
      <w:r>
        <w:rPr>
          <w:rFonts w:ascii="Calibri" w:hAnsi="Calibri" w:eastAsia="Microsoft YaHei" w:cs="Calibri"/>
          <w:color w:val="9B1C1C"/>
          <w:sz w:val="20"/>
        </w:rPr>
        <w:t>（招待，款待，使娱乐，使欢乐，容纳，接受）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earnings</w:t>
      </w:r>
      <w:r>
        <w:rPr>
          <w:rFonts w:ascii="Calibri" w:hAnsi="Calibri" w:eastAsia="Microsoft YaHei" w:cs="Calibri"/>
          <w:color w:val="9B1C1C"/>
          <w:sz w:val="20"/>
        </w:rPr>
        <w:t>（工资，收入，收益）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stomach and heart</w:t>
      </w:r>
      <w:r>
        <w:rPr>
          <w:rFonts w:ascii="Calibri" w:hAnsi="Calibri" w:eastAsia="Microsoft YaHei" w:cs="Calibri"/>
          <w:color w:val="9B1C1C"/>
          <w:sz w:val="20"/>
        </w:rPr>
        <w:t>（胃和心脏）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slop</w:t>
      </w:r>
      <w:r>
        <w:rPr>
          <w:rFonts w:ascii="Calibri" w:hAnsi="Calibri" w:eastAsia="Microsoft YaHei" w:cs="Calibri"/>
          <w:color w:val="9B1C1C"/>
          <w:sz w:val="20"/>
        </w:rPr>
        <w:t>（溢出，泼出， 在泥浆中走， vt. 使溢出或泼出， 晃荡，溢出，溅出， 趟来趟去，走动， 休息，放松，偷懒， 倒便桶， 晃出， 溅出， n. 宽松的罩衣，外套，工作服， 污水， 粪便...）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library management</w:t>
      </w:r>
      <w:r>
        <w:rPr>
          <w:rFonts w:ascii="Calibri" w:hAnsi="Calibri" w:eastAsia="Microsoft YaHei" w:cs="Calibri"/>
          <w:color w:val="9B1C1C"/>
          <w:sz w:val="20"/>
        </w:rPr>
        <w:t>（图书馆管理）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residency</w:t>
      </w:r>
      <w:r>
        <w:rPr>
          <w:rFonts w:ascii="Calibri" w:hAnsi="Calibri" w:eastAsia="Microsoft YaHei" w:cs="Calibri"/>
          <w:color w:val="9B1C1C"/>
          <w:sz w:val="20"/>
        </w:rPr>
        <w:t>（居住，居住权【记忆】词根记忆:re(重新)+sid(坐)+ency →安定下来→居住）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entertain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/ˌɛntəˈteɪn/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动词·招待，款待，使娱乐，使欢乐，容纳，接受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earnings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/ˈɜːnɪŋz/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名词·工资，收入，收益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stomach and heart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/ˈstʌmək ænd hɑːt/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短语·胃和心脏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stomach and heart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不及物动词·溢出，泼出， 在泥浆中走， vt. 使溢出或泼出， 晃荡，溢出，溅出， 趟来趟去，走动， 休息，放松，偷懒， 倒便桶， 晃出， 溅出， n. 宽松的罩衣，外套，工作服， 污水， 粪便...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library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/ˈlaɪbrəri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短语·图书馆管理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library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residency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/ˈrezɪdənsi/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名词·居住，居住权【记忆】词根记忆:re(重新)+sid(坐)+ency →安定下来→居住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headquarters</w:t>
      </w:r>
      <w:r>
        <w:rPr>
          <w:rFonts w:ascii="Calibri" w:hAnsi="Calibri" w:eastAsia="Microsoft YaHei" w:cs="Calibri"/>
          <w:color w:val="9B1C1C"/>
          <w:sz w:val="20"/>
        </w:rPr>
        <w:t>（司令部，指挥部，总部，总局）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eradicate</w:t>
      </w:r>
      <w:r>
        <w:rPr>
          <w:rFonts w:ascii="Calibri" w:hAnsi="Calibri" w:eastAsia="Microsoft YaHei" w:cs="Calibri"/>
          <w:color w:val="9B1C1C"/>
          <w:sz w:val="20"/>
        </w:rPr>
        <w:t>（根除）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too much work</w:t>
      </w:r>
      <w:r>
        <w:rPr>
          <w:rFonts w:ascii="Calibri" w:hAnsi="Calibri" w:eastAsia="Microsoft YaHei" w:cs="Calibri"/>
          <w:color w:val="9B1C1C"/>
          <w:sz w:val="20"/>
        </w:rPr>
        <w:t>（工作负荷大）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snag</w:t>
      </w:r>
      <w:r>
        <w:rPr>
          <w:rFonts w:ascii="Calibri" w:hAnsi="Calibri" w:eastAsia="Microsoft YaHei" w:cs="Calibri"/>
          <w:color w:val="9B1C1C"/>
          <w:sz w:val="20"/>
        </w:rPr>
        <w:t>（障碍。v.阻碍）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live nearby</w:t>
      </w:r>
      <w:r>
        <w:rPr>
          <w:rFonts w:ascii="Calibri" w:hAnsi="Calibri" w:eastAsia="Microsoft YaHei" w:cs="Calibri"/>
          <w:color w:val="9B1C1C"/>
          <w:sz w:val="20"/>
        </w:rPr>
        <w:t>（短语—住在附近）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salinity</w:t>
      </w:r>
      <w:r>
        <w:rPr>
          <w:rFonts w:ascii="Calibri" w:hAnsi="Calibri" w:eastAsia="Microsoft YaHei" w:cs="Calibri"/>
          <w:color w:val="9B1C1C"/>
          <w:sz w:val="20"/>
        </w:rPr>
        <w:t>（盐分， 盐度）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headquarters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/ˈhɛdˈkwɔːtəz/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名词·司令部，指挥部，总部，总局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eradicate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/ɪˈrædɪkeɪt/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动词·根除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too much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/tuː mʌʧ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短语·工作负荷大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too much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/snæg/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名词·障碍。v.阻碍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live nearby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/lɪv ˈnɪəbaɪ/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动词·短语—住在附近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live nearby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salinity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/sə'lɪnəti/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单词（词性待核）·盐分， 盐度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interrupt</w:t>
      </w:r>
      <w:r>
        <w:rPr>
          <w:rFonts w:ascii="Calibri" w:hAnsi="Calibri" w:eastAsia="Microsoft YaHei" w:cs="Calibri"/>
          <w:color w:val="9B1C1C"/>
          <w:sz w:val="20"/>
        </w:rPr>
        <w:t>（中断，遮断，阻碍，打断(话)，打扰）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foliage</w:t>
      </w:r>
      <w:r>
        <w:rPr>
          <w:rFonts w:ascii="Calibri" w:hAnsi="Calibri" w:eastAsia="Microsoft YaHei" w:cs="Calibri"/>
          <w:color w:val="9B1C1C"/>
          <w:sz w:val="20"/>
        </w:rPr>
        <w:t>（叶子(总称)）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transportation card</w:t>
      </w:r>
      <w:r>
        <w:rPr>
          <w:rFonts w:ascii="Calibri" w:hAnsi="Calibri" w:eastAsia="Microsoft YaHei" w:cs="Calibri"/>
          <w:color w:val="9B1C1C"/>
          <w:sz w:val="20"/>
        </w:rPr>
        <w:t>（公交卡）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spell</w:t>
      </w:r>
      <w:r>
        <w:rPr>
          <w:rFonts w:ascii="Calibri" w:hAnsi="Calibri" w:eastAsia="Microsoft YaHei" w:cs="Calibri"/>
          <w:color w:val="9B1C1C"/>
          <w:sz w:val="20"/>
        </w:rPr>
        <w:t>（拼写）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low noise frequency</w:t>
      </w:r>
      <w:r>
        <w:rPr>
          <w:rFonts w:ascii="Calibri" w:hAnsi="Calibri" w:eastAsia="Microsoft YaHei" w:cs="Calibri"/>
          <w:color w:val="9B1C1C"/>
          <w:sz w:val="20"/>
        </w:rPr>
        <w:t>（低噪音频率）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sharks</w:t>
      </w:r>
      <w:r>
        <w:rPr>
          <w:rFonts w:ascii="Calibri" w:hAnsi="Calibri" w:eastAsia="Microsoft YaHei" w:cs="Calibri"/>
          <w:color w:val="9B1C1C"/>
          <w:sz w:val="20"/>
        </w:rPr>
        <w:t>（鲨鱼( shark的名词复数 )， 坑蒙拐骗的人，诈骗者）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interrupt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/ˌɪntəˈrʌpt/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动词·中断，遮断，阻碍，打断(话)，打扰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foliage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/ˈfəʊlɪɪʤ/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名词·叶子(总称)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transportation 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/ˌtrænspɔːˈteɪʃən 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短语·公交卡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transportation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动词·拼写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low noise frequency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/ləʊ nɔɪz ˈfriːkwənsi/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短语·低噪音频率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low noise frequency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sharks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/ʃɑːks/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名词·鲨鱼( shark的名词复数 )， 坑蒙拐骗的人，诈骗者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36｜中点揭示发生：隐藏账本证明受害者补偿金被转成教育基金与高管奖金；展柜说明牌出现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nursing</w:t>
      </w:r>
      <w:r>
        <w:rPr>
          <w:rFonts w:ascii="Calibri" w:hAnsi="Calibri" w:eastAsia="Microsoft YaHei" w:cs="Calibri"/>
          <w:color w:val="9B1C1C"/>
          <w:sz w:val="20"/>
        </w:rPr>
        <w:t>（护理，看护，养育）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goat</w:t>
      </w:r>
      <w:r>
        <w:rPr>
          <w:rFonts w:ascii="Calibri" w:hAnsi="Calibri" w:eastAsia="Microsoft YaHei" w:cs="Calibri"/>
          <w:color w:val="9B1C1C"/>
          <w:sz w:val="20"/>
        </w:rPr>
        <w:t>（山羊）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written work</w:t>
      </w:r>
      <w:r>
        <w:rPr>
          <w:rFonts w:ascii="Calibri" w:hAnsi="Calibri" w:eastAsia="Microsoft YaHei" w:cs="Calibri"/>
          <w:color w:val="9B1C1C"/>
          <w:sz w:val="20"/>
        </w:rPr>
        <w:t>（书面作业，书面作品，笔头作业）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straighten</w:t>
      </w:r>
      <w:r>
        <w:rPr>
          <w:rFonts w:ascii="Calibri" w:hAnsi="Calibri" w:eastAsia="Microsoft YaHei" w:cs="Calibri"/>
          <w:color w:val="9B1C1C"/>
          <w:sz w:val="20"/>
        </w:rPr>
        <w:t>（把...弄直vi.挺起来）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major job</w:t>
      </w:r>
      <w:r>
        <w:rPr>
          <w:rFonts w:ascii="Calibri" w:hAnsi="Calibri" w:eastAsia="Microsoft YaHei" w:cs="Calibri"/>
          <w:color w:val="9B1C1C"/>
          <w:sz w:val="20"/>
        </w:rPr>
        <w:t>（主要的工作）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soundtrack</w:t>
      </w:r>
      <w:r>
        <w:rPr>
          <w:rFonts w:ascii="Calibri" w:hAnsi="Calibri" w:eastAsia="Microsoft YaHei" w:cs="Calibri"/>
          <w:color w:val="9B1C1C"/>
          <w:sz w:val="20"/>
        </w:rPr>
        <w:t>（电影配乐【搭配】the soundtrack to... ...电影的配乐）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nursing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/ˈnɜːrsɪŋ/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名词·护理，看护，养育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nursing care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名词·山羊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goat skin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written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/ˈrɪtn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短语·书面作业，书面作品，笔头作业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written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straighten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/ˈstreɪtn/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及物动词·把...弄直vi.挺起来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major job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/ˈmeɪʤə ʤɒb/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短语·主要的工作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major job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soundtrack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/ˈsaʊndtræk/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名词·电影配乐【搭配】the soundtrack to... ...电影的配乐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overtime</w:t>
      </w:r>
      <w:r>
        <w:rPr>
          <w:rFonts w:ascii="Calibri" w:hAnsi="Calibri" w:eastAsia="Microsoft YaHei" w:cs="Calibri"/>
          <w:color w:val="9B1C1C"/>
          <w:sz w:val="20"/>
        </w:rPr>
        <w:t>（超时工作【搭配】work overtime 加班）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hindrance</w:t>
      </w:r>
      <w:r>
        <w:rPr>
          <w:rFonts w:ascii="Calibri" w:hAnsi="Calibri" w:eastAsia="Microsoft YaHei" w:cs="Calibri"/>
          <w:color w:val="9B1C1C"/>
          <w:sz w:val="20"/>
        </w:rPr>
        <w:t>（障碍，妨碍）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behind</w:t>
      </w:r>
      <w:r>
        <w:rPr>
          <w:rFonts w:ascii="Calibri" w:hAnsi="Calibri" w:eastAsia="Microsoft YaHei" w:cs="Calibri"/>
          <w:color w:val="9B1C1C"/>
          <w:sz w:val="20"/>
        </w:rPr>
        <w:t>（在......后面）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superintendent</w:t>
      </w:r>
      <w:r>
        <w:rPr>
          <w:rFonts w:ascii="Calibri" w:hAnsi="Calibri" w:eastAsia="Microsoft YaHei" w:cs="Calibri"/>
          <w:color w:val="9B1C1C"/>
          <w:sz w:val="20"/>
        </w:rPr>
        <w:t>（管理人，负责人，警长）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manager's office</w:t>
      </w:r>
      <w:r>
        <w:rPr>
          <w:rFonts w:ascii="Calibri" w:hAnsi="Calibri" w:eastAsia="Microsoft YaHei" w:cs="Calibri"/>
          <w:color w:val="9B1C1C"/>
          <w:sz w:val="20"/>
        </w:rPr>
        <w:t>（经理办公室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stun</w:t>
      </w:r>
      <w:r>
        <w:rPr>
          <w:rFonts w:ascii="Calibri" w:hAnsi="Calibri" w:eastAsia="Microsoft YaHei" w:cs="Calibri"/>
          <w:color w:val="9B1C1C"/>
          <w:sz w:val="20"/>
        </w:rPr>
        <w:t>（使昏晕，使目瞪口呆【同义】daze n. 茫然，迷乱）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/ˈəʊvətaɪm/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名词·超时工作【搭配】work overtime 加班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hindrance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/ˈhɪndrəns/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名词·障碍，妨碍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behind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bɪˈhaɪnd/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短语·在......后面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behind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superintendent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/ˌsjuːpərɪnˈtɛndənt/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名词·管理人，负责人，警长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manager's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短语·经理办公室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manager's office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IPA待核：无法由可靠词典或全部已解析组件生成；未解析发音组件：manager's；音标待核：未找到可追溯英式读音，不编造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stun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动词·使昏晕，使目瞪口呆【同义】daze n. 茫然，迷乱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regime</w:t>
      </w:r>
      <w:r>
        <w:rPr>
          <w:rFonts w:ascii="Calibri" w:hAnsi="Calibri" w:eastAsia="Microsoft YaHei" w:cs="Calibri"/>
          <w:color w:val="9B1C1C"/>
          <w:sz w:val="20"/>
        </w:rPr>
        <w:t>（政体，政权，政治制度）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husband</w:t>
      </w:r>
      <w:r>
        <w:rPr>
          <w:rFonts w:ascii="Calibri" w:hAnsi="Calibri" w:eastAsia="Microsoft YaHei" w:cs="Calibri"/>
          <w:color w:val="9B1C1C"/>
          <w:sz w:val="20"/>
        </w:rPr>
        <w:t>（丈夫）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egg plant</w:t>
      </w:r>
      <w:r>
        <w:rPr>
          <w:rFonts w:ascii="Calibri" w:hAnsi="Calibri" w:eastAsia="Microsoft YaHei" w:cs="Calibri"/>
          <w:color w:val="9B1C1C"/>
          <w:sz w:val="20"/>
        </w:rPr>
        <w:t>（茄子）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surely</w:t>
      </w:r>
      <w:r>
        <w:rPr>
          <w:rFonts w:ascii="Calibri" w:hAnsi="Calibri" w:eastAsia="Microsoft YaHei" w:cs="Calibri"/>
          <w:color w:val="9B1C1C"/>
          <w:sz w:val="20"/>
        </w:rPr>
        <w:t>（确实，稳当地）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match ticket</w:t>
      </w:r>
      <w:r>
        <w:rPr>
          <w:rFonts w:ascii="Calibri" w:hAnsi="Calibri" w:eastAsia="Microsoft YaHei" w:cs="Calibri"/>
          <w:color w:val="9B1C1C"/>
          <w:sz w:val="20"/>
        </w:rPr>
        <w:t>（比赛的门票）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tears</w:t>
      </w:r>
      <w:r>
        <w:rPr>
          <w:rFonts w:ascii="Calibri" w:hAnsi="Calibri" w:eastAsia="Microsoft YaHei" w:cs="Calibri"/>
          <w:color w:val="9B1C1C"/>
          <w:sz w:val="20"/>
        </w:rPr>
        <w:t>（眼泪，泪水(tear复数形式)）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/reɪˈʒiːm/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名词·政体，政权，政治制度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husband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/ˈhʌzbənd/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名词·丈夫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egg plant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/ɛɡ plɑːnt/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短语·茄子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egg plant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/ˈʃʊəli/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单词（词性待核）·确实，稳当地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match ticket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/mæʧ ˈtɪkɪt/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短语·比赛的门票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match ticket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/tɪəz/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名词·眼泪，泪水(tear复数形式)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venture</w:t>
      </w:r>
      <w:r>
        <w:rPr>
          <w:rFonts w:ascii="Calibri" w:hAnsi="Calibri" w:eastAsia="Microsoft YaHei" w:cs="Calibri"/>
          <w:color w:val="9B1C1C"/>
          <w:sz w:val="20"/>
        </w:rPr>
        <w:t>（风险投资，(商业等的)风险项目 vi. 冒险， 大胆行事 vt. 敢于，大胆表示，拿...冒险，冒...的险）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incite</w:t>
      </w:r>
      <w:r>
        <w:rPr>
          <w:rFonts w:ascii="Calibri" w:hAnsi="Calibri" w:eastAsia="Microsoft YaHei" w:cs="Calibri"/>
          <w:color w:val="9B1C1C"/>
          <w:sz w:val="20"/>
        </w:rPr>
        <w:t>（激动， 煽动）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individual circumstances</w:t>
      </w:r>
      <w:r>
        <w:rPr>
          <w:rFonts w:ascii="Calibri" w:hAnsi="Calibri" w:eastAsia="Microsoft YaHei" w:cs="Calibri"/>
          <w:color w:val="9B1C1C"/>
          <w:sz w:val="20"/>
        </w:rPr>
        <w:t>（个人情况）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terminable</w:t>
      </w:r>
      <w:r>
        <w:rPr>
          <w:rFonts w:ascii="Calibri" w:hAnsi="Calibri" w:eastAsia="Microsoft YaHei" w:cs="Calibri"/>
          <w:color w:val="9B1C1C"/>
          <w:sz w:val="20"/>
        </w:rPr>
        <w:t>（可终止的）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modern fishing</w:t>
      </w:r>
      <w:r>
        <w:rPr>
          <w:rFonts w:ascii="Calibri" w:hAnsi="Calibri" w:eastAsia="Microsoft YaHei" w:cs="Calibri"/>
          <w:color w:val="9B1C1C"/>
          <w:sz w:val="20"/>
        </w:rPr>
        <w:t>（(海洋公园内的游览项目) 现代的捕鱼(展示)）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traveller</w:t>
      </w:r>
      <w:r>
        <w:rPr>
          <w:rFonts w:ascii="Calibri" w:hAnsi="Calibri" w:eastAsia="Microsoft YaHei" w:cs="Calibri"/>
          <w:color w:val="9B1C1C"/>
          <w:sz w:val="20"/>
        </w:rPr>
        <w:t>（游客）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venture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/ˈvɛnʧə/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名词·风险投资，(商业等的)风险项目 vi. 冒险， 大胆行事 vt. 敢于，大胆表示，拿...冒险，冒...的险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joint venture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及物动词·激动， 煽动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individual circumstances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/ˌɪndɪˈvɪʤuəl ˈsɜːkəmstɑːnsɪz/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短语·个人情况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individual circumstances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terminable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/ˈtɜːmɪnəbl/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形容词·可终止的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modern fishing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/ˈmɒdən ˈfɪʃɪŋ/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短语·(海洋公园内的游览项目) 现代的捕鱼(展示)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modern fishing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traveller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/ˈtrævələr/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单词（词性待核）·游客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workload</w:t>
      </w:r>
      <w:r>
        <w:rPr>
          <w:rFonts w:ascii="Calibri" w:hAnsi="Calibri" w:eastAsia="Microsoft YaHei" w:cs="Calibri"/>
          <w:color w:val="9B1C1C"/>
          <w:sz w:val="20"/>
        </w:rPr>
        <w:t>（工作量）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inventor</w:t>
      </w:r>
      <w:r>
        <w:rPr>
          <w:rFonts w:ascii="Calibri" w:hAnsi="Calibri" w:eastAsia="Microsoft YaHei" w:cs="Calibri"/>
          <w:color w:val="9B1C1C"/>
          <w:sz w:val="20"/>
        </w:rPr>
        <w:t>（发明者，发明家）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return in time</w:t>
      </w:r>
      <w:r>
        <w:rPr>
          <w:rFonts w:ascii="Calibri" w:hAnsi="Calibri" w:eastAsia="Microsoft YaHei" w:cs="Calibri"/>
          <w:color w:val="9B1C1C"/>
          <w:sz w:val="20"/>
        </w:rPr>
        <w:t>（及时归还）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tick</w:t>
      </w:r>
      <w:r>
        <w:rPr>
          <w:rFonts w:ascii="Calibri" w:hAnsi="Calibri" w:eastAsia="Microsoft YaHei" w:cs="Calibri"/>
          <w:color w:val="9B1C1C"/>
          <w:sz w:val="20"/>
        </w:rPr>
        <w:t>（(钟表)滴答声，一刹那 v. 用勾作为记号）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near the forest</w:t>
      </w:r>
      <w:r>
        <w:rPr>
          <w:rFonts w:ascii="Calibri" w:hAnsi="Calibri" w:eastAsia="Microsoft YaHei" w:cs="Calibri"/>
          <w:color w:val="9B1C1C"/>
          <w:sz w:val="20"/>
        </w:rPr>
        <w:t>（靠近森林）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uninstall</w:t>
      </w:r>
      <w:r>
        <w:rPr>
          <w:rFonts w:ascii="Calibri" w:hAnsi="Calibri" w:eastAsia="Microsoft YaHei" w:cs="Calibri"/>
          <w:color w:val="9B1C1C"/>
          <w:sz w:val="20"/>
        </w:rPr>
        <w:t>（卸载）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workload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/ˈwɜːrkloʊd/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名词·工作量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extra workload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inventor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/ɪnˈvɛntə/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名词·发明者，发明家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return in 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/rɪˈtɜːn ɪn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短语·及时归还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return in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名词·(钟表)滴答声，一刹那 v. 用勾作为记号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tick off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near the forest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/nɪə ðiː ˈfɒrɪst/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短语·靠近森林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near the forest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uninstall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/ˌʌnɪnˈstɔːl/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单词（词性待核）·卸载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41｜对手反击：公司关闭整层办公区并要求员工签署补充保密协议；江穗把 </w:t>
      </w:r>
      <w:r>
        <w:rPr>
          <w:rFonts w:ascii="Calibri" w:hAnsi="Calibri" w:eastAsia="Microsoft YaHei" w:cs="Calibri"/>
          <w:b/>
          <w:color w:val="0B2545"/>
          <w:sz w:val="21"/>
        </w:rPr>
        <w:t>money management</w:t>
      </w:r>
      <w:r>
        <w:rPr>
          <w:rFonts w:ascii="Calibri" w:hAnsi="Calibri" w:eastAsia="Microsoft YaHei" w:cs="Calibri"/>
          <w:color w:val="9B1C1C"/>
          <w:sz w:val="20"/>
        </w:rPr>
        <w:t>（理财）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laborious</w:t>
      </w:r>
      <w:r>
        <w:rPr>
          <w:rFonts w:ascii="Calibri" w:hAnsi="Calibri" w:eastAsia="Microsoft YaHei" w:cs="Calibri"/>
          <w:color w:val="9B1C1C"/>
          <w:sz w:val="20"/>
        </w:rPr>
        <w:t>（(指工作)艰苦的， 费力的， (指人)勤劳的）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routine work</w:t>
      </w:r>
      <w:r>
        <w:rPr>
          <w:rFonts w:ascii="Calibri" w:hAnsi="Calibri" w:eastAsia="Microsoft YaHei" w:cs="Calibri"/>
          <w:color w:val="9B1C1C"/>
          <w:sz w:val="20"/>
        </w:rPr>
        <w:t>（例行公事）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triplicate</w:t>
      </w:r>
      <w:r>
        <w:rPr>
          <w:rFonts w:ascii="Calibri" w:hAnsi="Calibri" w:eastAsia="Microsoft YaHei" w:cs="Calibri"/>
          <w:color w:val="9B1C1C"/>
          <w:sz w:val="20"/>
        </w:rPr>
        <w:t>（一式三份）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number of occupants</w:t>
      </w:r>
      <w:r>
        <w:rPr>
          <w:rFonts w:ascii="Calibri" w:hAnsi="Calibri" w:eastAsia="Microsoft YaHei" w:cs="Calibri"/>
          <w:color w:val="9B1C1C"/>
          <w:sz w:val="20"/>
        </w:rPr>
        <w:t>（居住者人数）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walrus</w:t>
      </w:r>
      <w:r>
        <w:rPr>
          <w:rFonts w:ascii="Calibri" w:hAnsi="Calibri" w:eastAsia="Microsoft YaHei" w:cs="Calibri"/>
          <w:color w:val="9B1C1C"/>
          <w:sz w:val="20"/>
        </w:rPr>
        <w:t>（海象）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money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/ˈmʌni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短语·理财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money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laborious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/ləˈbɔːrɪəs/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形容词·(指工作)艰苦的， 费力的， (指人)勤劳的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routine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/ruːˈtiːn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短语·例行公事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routine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triplicate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/ˈtrɪplɪkɪt/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名词·一式三份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number of occupants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/ˈnʌmbə ɒv ˈɒkjʊpənts/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短语·居住者人数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number of occupants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walrus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/ˈwɔːlrəs/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senior staff</w:t>
      </w:r>
      <w:r>
        <w:rPr>
          <w:rFonts w:ascii="Calibri" w:hAnsi="Calibri" w:eastAsia="Microsoft YaHei" w:cs="Calibri"/>
          <w:color w:val="9B1C1C"/>
          <w:sz w:val="20"/>
        </w:rPr>
        <w:t>（高级员工）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levy</w:t>
      </w:r>
      <w:r>
        <w:rPr>
          <w:rFonts w:ascii="Calibri" w:hAnsi="Calibri" w:eastAsia="Microsoft YaHei" w:cs="Calibri"/>
          <w:color w:val="9B1C1C"/>
          <w:sz w:val="20"/>
        </w:rPr>
        <w:t>（征收，征税）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fat</w:t>
      </w:r>
      <w:r>
        <w:rPr>
          <w:rFonts w:ascii="Calibri" w:hAnsi="Calibri" w:eastAsia="Microsoft YaHei" w:cs="Calibri"/>
          <w:color w:val="9B1C1C"/>
          <w:sz w:val="20"/>
        </w:rPr>
        <w:t>（胖的，肥胖的 n.脂肪）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underwear</w:t>
      </w:r>
      <w:r>
        <w:rPr>
          <w:rFonts w:ascii="Calibri" w:hAnsi="Calibri" w:eastAsia="Microsoft YaHei" w:cs="Calibri"/>
          <w:color w:val="9B1C1C"/>
          <w:sz w:val="20"/>
        </w:rPr>
        <w:t>（衫衣，内衣，贴身衣）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organic fiber</w:t>
      </w:r>
      <w:r>
        <w:rPr>
          <w:rFonts w:ascii="Calibri" w:hAnsi="Calibri" w:eastAsia="Microsoft YaHei" w:cs="Calibri"/>
          <w:color w:val="9B1C1C"/>
          <w:sz w:val="20"/>
        </w:rPr>
        <w:t>（有机纤维）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at</w:t>
      </w:r>
      <w:r>
        <w:rPr>
          <w:rFonts w:ascii="Calibri" w:hAnsi="Calibri" w:eastAsia="Microsoft YaHei" w:cs="Calibri"/>
          <w:color w:val="9B1C1C"/>
          <w:sz w:val="20"/>
        </w:rPr>
        <w:t>（以，达，在...方面）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 staff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/ˈsiːniə stɑːf/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短语·高级员工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staff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levy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/ˈlɛvi/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动词/名词·征收，征税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形容词·胖的，肥胖的 n.脂肪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fat acid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underwear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/ˈʌndəweə/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名词·衫衣，内衣，贴身衣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organic fiber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/ɔːˈgænɪk faɪbə/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短语·有机纤维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organic fiber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介词·以，达，在...方面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at least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spare socks</w:t>
      </w:r>
      <w:r>
        <w:rPr>
          <w:rFonts w:ascii="Calibri" w:hAnsi="Calibri" w:eastAsia="Microsoft YaHei" w:cs="Calibri"/>
          <w:color w:val="9B1C1C"/>
          <w:sz w:val="20"/>
        </w:rPr>
        <w:t>（备用袜子）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maple</w:t>
      </w:r>
      <w:r>
        <w:rPr>
          <w:rFonts w:ascii="Calibri" w:hAnsi="Calibri" w:eastAsia="Microsoft YaHei" w:cs="Calibri"/>
          <w:color w:val="9B1C1C"/>
          <w:sz w:val="20"/>
        </w:rPr>
        <w:t>（槭树，枫树）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acrobatics</w:t>
      </w:r>
      <w:r>
        <w:rPr>
          <w:rFonts w:ascii="Calibri" w:hAnsi="Calibri" w:eastAsia="Microsoft YaHei" w:cs="Calibri"/>
          <w:color w:val="9B1C1C"/>
          <w:sz w:val="20"/>
        </w:rPr>
        <w:t>（杂技）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upward</w:t>
      </w:r>
      <w:r>
        <w:rPr>
          <w:rFonts w:ascii="Calibri" w:hAnsi="Calibri" w:eastAsia="Microsoft YaHei" w:cs="Calibri"/>
          <w:color w:val="9B1C1C"/>
          <w:sz w:val="20"/>
        </w:rPr>
        <w:t>（向上的，上升的ad. 向上）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 year</w:t>
      </w:r>
      <w:r>
        <w:rPr>
          <w:rFonts w:ascii="Calibri" w:hAnsi="Calibri" w:eastAsia="Microsoft YaHei" w:cs="Calibri"/>
          <w:color w:val="9B1C1C"/>
          <w:sz w:val="20"/>
        </w:rPr>
        <w:t>（每年）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jug</w:t>
      </w:r>
      <w:r>
        <w:rPr>
          <w:rFonts w:ascii="Calibri" w:hAnsi="Calibri" w:eastAsia="Microsoft YaHei" w:cs="Calibri"/>
          <w:color w:val="9B1C1C"/>
          <w:sz w:val="20"/>
        </w:rPr>
        <w:t>（(有柄，小口，可盛水等的)大壶，罐，盂）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spare socks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/speə sɒks/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短语·备用袜子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spare socks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名词·槭树，枫树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maple tree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acrobatics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/ˌækrəʊˈbætɪks/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名词·杂技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upward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/ˈʌpwəd/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单词（词性待核）·向上的，上升的ad. 向上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upward trend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 year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/pɜː jɪə/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短语·每年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 year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/ʤʌg/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名词·(有柄，小口，可盛水等的)大壶，罐，盂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44｜二人启用预先约定的应急方案，而非临场以个人牺牲解决问题；江穗把 </w:t>
      </w:r>
      <w:r>
        <w:rPr>
          <w:rFonts w:ascii="Calibri" w:hAnsi="Calibri" w:eastAsia="Microsoft YaHei" w:cs="Calibri"/>
          <w:b/>
          <w:color w:val="0B2545"/>
          <w:sz w:val="21"/>
        </w:rPr>
        <w:t>absurd</w:t>
      </w:r>
      <w:r>
        <w:rPr>
          <w:rFonts w:ascii="Calibri" w:hAnsi="Calibri" w:eastAsia="Microsoft YaHei" w:cs="Calibri"/>
          <w:color w:val="9B1C1C"/>
          <w:sz w:val="20"/>
        </w:rPr>
        <w:t>（荒谬的，可笑的）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merit</w:t>
      </w:r>
      <w:r>
        <w:rPr>
          <w:rFonts w:ascii="Calibri" w:hAnsi="Calibri" w:eastAsia="Microsoft YaHei" w:cs="Calibri"/>
          <w:color w:val="9B1C1C"/>
          <w:sz w:val="20"/>
        </w:rPr>
        <w:t>（价值，优点，功绩，vt. 应收，值得）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alike</w:t>
      </w:r>
      <w:r>
        <w:rPr>
          <w:rFonts w:ascii="Calibri" w:hAnsi="Calibri" w:eastAsia="Microsoft YaHei" w:cs="Calibri"/>
          <w:color w:val="9B1C1C"/>
          <w:sz w:val="20"/>
        </w:rPr>
        <w:t>（同样的，相像ad. 一样地，同程度地）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wager</w:t>
      </w:r>
      <w:r>
        <w:rPr>
          <w:rFonts w:ascii="Calibri" w:hAnsi="Calibri" w:eastAsia="Microsoft YaHei" w:cs="Calibri"/>
          <w:color w:val="9B1C1C"/>
          <w:sz w:val="20"/>
        </w:rPr>
        <w:t>（赌， 赌博， 赌注。vt.下赌注， 保证。vi.打赌）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poor quality</w:t>
      </w:r>
      <w:r>
        <w:rPr>
          <w:rFonts w:ascii="Calibri" w:hAnsi="Calibri" w:eastAsia="Microsoft YaHei" w:cs="Calibri"/>
          <w:color w:val="9B1C1C"/>
          <w:sz w:val="20"/>
        </w:rPr>
        <w:t>（低质量）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ten</w:t>
      </w:r>
      <w:r>
        <w:rPr>
          <w:rFonts w:ascii="Calibri" w:hAnsi="Calibri" w:eastAsia="Microsoft YaHei" w:cs="Calibri"/>
          <w:color w:val="9B1C1C"/>
          <w:sz w:val="20"/>
        </w:rPr>
        <w:t>（十pron.）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absurd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/əbˈsɜːd/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单词（词性待核）·荒谬的，可笑的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名词·价值，优点，功绩，vt. 应收，值得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merit pay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alike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/əˈlaɪk/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单词（词性待核）·同样的，相像ad. 一样地，同程度地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名词·赌， 赌博， 赌注。vt.下赌注， 保证。vi.打赌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poor quality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/pʊə ˈkwɒlɪti/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短语·低质量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poor quality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数词·十pron.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top ten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administer</w:t>
      </w:r>
      <w:r>
        <w:rPr>
          <w:rFonts w:ascii="Calibri" w:hAnsi="Calibri" w:eastAsia="Microsoft YaHei" w:cs="Calibri"/>
          <w:color w:val="9B1C1C"/>
          <w:sz w:val="20"/>
        </w:rPr>
        <w:t>（掌管，料理...的事务，实施，给予，派给，投(药)）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moment</w:t>
      </w:r>
      <w:r>
        <w:rPr>
          <w:rFonts w:ascii="Calibri" w:hAnsi="Calibri" w:eastAsia="Microsoft YaHei" w:cs="Calibri"/>
          <w:color w:val="9B1C1C"/>
          <w:sz w:val="20"/>
        </w:rPr>
        <w:t>（片刻，瞬间，时刻）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anyone</w:t>
      </w:r>
      <w:r>
        <w:rPr>
          <w:rFonts w:ascii="Calibri" w:hAnsi="Calibri" w:eastAsia="Microsoft YaHei" w:cs="Calibri"/>
          <w:color w:val="9B1C1C"/>
          <w:sz w:val="20"/>
        </w:rPr>
        <w:t>（(用于疑问句，否定式)任何人）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whilst</w:t>
      </w:r>
      <w:r>
        <w:rPr>
          <w:rFonts w:ascii="Calibri" w:hAnsi="Calibri" w:eastAsia="Microsoft YaHei" w:cs="Calibri"/>
          <w:color w:val="9B1C1C"/>
          <w:sz w:val="20"/>
        </w:rPr>
        <w:t>（当...时候，有时，时时）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prize money</w:t>
      </w:r>
      <w:r>
        <w:rPr>
          <w:rFonts w:ascii="Calibri" w:hAnsi="Calibri" w:eastAsia="Microsoft YaHei" w:cs="Calibri"/>
          <w:color w:val="9B1C1C"/>
          <w:sz w:val="20"/>
        </w:rPr>
        <w:t>（奖金）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babyish</w:t>
      </w:r>
      <w:r>
        <w:rPr>
          <w:rFonts w:ascii="Calibri" w:hAnsi="Calibri" w:eastAsia="Microsoft YaHei" w:cs="Calibri"/>
          <w:color w:val="9B1C1C"/>
          <w:sz w:val="20"/>
        </w:rPr>
        <w:t>（婴儿的，婴儿般的，稚气的， 幼稚的，稚气的）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administer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/ədˈmɪnɪstə/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及物动词·掌管，料理...的事务，实施，给予，派给，投(药)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名词·片刻，瞬间，时刻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anyone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/ˈɛnɪwʌn/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代词·(用于疑问句，否定式)任何人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whilst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/waɪlst/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连词·当...时候，有时，时时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prize money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/praɪz ˈmʌni/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短语·奖金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prize money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babyish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/bˈeɪbɪɪʃ/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形容词·婴儿的，婴儿般的，稚气的， 幼稚的，稚气的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46｜危机选择到来：分析师突发心悸后拒绝就医，害怕医疗记录成为解雇依据；法务函件用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airline</w:t>
      </w:r>
      <w:r>
        <w:rPr>
          <w:rFonts w:ascii="Calibri" w:hAnsi="Calibri" w:eastAsia="Microsoft YaHei" w:cs="Calibri"/>
          <w:color w:val="9B1C1C"/>
          <w:sz w:val="20"/>
        </w:rPr>
        <w:t>（(飞机)航线a. (飞机)航线的）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notation</w:t>
      </w:r>
      <w:r>
        <w:rPr>
          <w:rFonts w:ascii="Calibri" w:hAnsi="Calibri" w:eastAsia="Microsoft YaHei" w:cs="Calibri"/>
          <w:color w:val="9B1C1C"/>
          <w:sz w:val="20"/>
        </w:rPr>
        <w:t>（符号）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attribution</w:t>
      </w:r>
      <w:r>
        <w:rPr>
          <w:rFonts w:ascii="Calibri" w:hAnsi="Calibri" w:eastAsia="Microsoft YaHei" w:cs="Calibri"/>
          <w:color w:val="9B1C1C"/>
          <w:sz w:val="20"/>
        </w:rPr>
        <w:t>（属于）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workman</w:t>
      </w:r>
      <w:r>
        <w:rPr>
          <w:rFonts w:ascii="Calibri" w:hAnsi="Calibri" w:eastAsia="Microsoft YaHei" w:cs="Calibri"/>
          <w:color w:val="9B1C1C"/>
          <w:sz w:val="20"/>
        </w:rPr>
        <w:t>（工人，劳动者，工匠）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random sampling</w:t>
      </w:r>
      <w:r>
        <w:rPr>
          <w:rFonts w:ascii="Calibri" w:hAnsi="Calibri" w:eastAsia="Microsoft YaHei" w:cs="Calibri"/>
          <w:color w:val="9B1C1C"/>
          <w:sz w:val="20"/>
        </w:rPr>
        <w:t>（随机抽样）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cinemas</w:t>
      </w:r>
      <w:r>
        <w:rPr>
          <w:rFonts w:ascii="Calibri" w:hAnsi="Calibri" w:eastAsia="Microsoft YaHei" w:cs="Calibri"/>
          <w:color w:val="9B1C1C"/>
          <w:sz w:val="20"/>
        </w:rPr>
        <w:t>（电影院(cinema的复数)）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airline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/ˈeəlaɪn/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名词·(飞机)航线a. (飞机)航线的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airline advertising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名词·符号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attribution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/ˌætrɪˈbjuːʃ(ə)n/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名词·属于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/ˈwɜːkmən/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名词·工人，劳动者，工匠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random sampling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/ˈrændəm ˈsɑːmplɪŋ/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短语·随机抽样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random sampling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cinemas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/sˈɪnəməz/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名词·电影院(cinema的复数)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ascending</w:t>
      </w:r>
      <w:r>
        <w:rPr>
          <w:rFonts w:ascii="Calibri" w:hAnsi="Calibri" w:eastAsia="Microsoft YaHei" w:cs="Calibri"/>
          <w:color w:val="9B1C1C"/>
          <w:sz w:val="20"/>
        </w:rPr>
        <w:t>（上升的，向上的v.上升，升高，登高，“ascend”的现在分词）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particularly</w:t>
      </w:r>
      <w:r>
        <w:rPr>
          <w:rFonts w:ascii="Calibri" w:hAnsi="Calibri" w:eastAsia="Microsoft YaHei" w:cs="Calibri"/>
          <w:color w:val="9B1C1C"/>
          <w:sz w:val="20"/>
        </w:rPr>
        <w:t>（特别，尤其，格外）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before</w:t>
      </w:r>
      <w:r>
        <w:rPr>
          <w:rFonts w:ascii="Calibri" w:hAnsi="Calibri" w:eastAsia="Microsoft YaHei" w:cs="Calibri"/>
          <w:color w:val="9B1C1C"/>
          <w:sz w:val="20"/>
        </w:rPr>
        <w:t>（(指时间)在...以前，在. ...前面，在...之前）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yesterday</w:t>
      </w:r>
      <w:r>
        <w:rPr>
          <w:rFonts w:ascii="Calibri" w:hAnsi="Calibri" w:eastAsia="Microsoft YaHei" w:cs="Calibri"/>
          <w:color w:val="9B1C1C"/>
          <w:sz w:val="20"/>
        </w:rPr>
        <w:t>（昨天，前不久）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relate to</w:t>
      </w:r>
      <w:r>
        <w:rPr>
          <w:rFonts w:ascii="Calibri" w:hAnsi="Calibri" w:eastAsia="Microsoft YaHei" w:cs="Calibri"/>
          <w:color w:val="9B1C1C"/>
          <w:sz w:val="20"/>
        </w:rPr>
        <w:t>（关于）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distaste</w:t>
      </w:r>
      <w:r>
        <w:rPr>
          <w:rFonts w:ascii="Calibri" w:hAnsi="Calibri" w:eastAsia="Microsoft YaHei" w:cs="Calibri"/>
          <w:color w:val="9B1C1C"/>
          <w:sz w:val="20"/>
        </w:rPr>
        <w:t>（厌恶，讨厌， vt. 厌恶，不喜欢， vi. 不喜欢 时 态: distasted， distasting， distastes）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ascending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/ə'sendiŋ/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形容词·上升的，向上的v.上升，升高，登高，“ascend”的现在分词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particularly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/pəˈtɪkjʊləli/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副词·特别，尤其，格外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particular → particularly（-ly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before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/bɪˈfɔː/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介词·(指时间)在...以前，在. ...前面，在...之前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before meals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yesterday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/ˈjɛstədeɪ/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名词/副词·昨天，前不久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relate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/rɪˈleɪt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短语·关于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relate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distaste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/dɪstˈeɪst/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名词·厌恶，讨厌， vt. 厌恶，不喜欢， vi. 不喜欢 时 态: distasted， distasting， distastes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boring</w:t>
      </w:r>
      <w:r>
        <w:rPr>
          <w:rFonts w:ascii="Calibri" w:hAnsi="Calibri" w:eastAsia="Microsoft YaHei" w:cs="Calibri"/>
          <w:color w:val="9B1C1C"/>
          <w:sz w:val="20"/>
        </w:rPr>
        <w:t>（讨厌的）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payroll</w:t>
      </w:r>
      <w:r>
        <w:rPr>
          <w:rFonts w:ascii="Calibri" w:hAnsi="Calibri" w:eastAsia="Microsoft YaHei" w:cs="Calibri"/>
          <w:color w:val="9B1C1C"/>
          <w:sz w:val="20"/>
        </w:rPr>
        <w:t>（薪水册）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boredom</w:t>
      </w:r>
      <w:r>
        <w:rPr>
          <w:rFonts w:ascii="Calibri" w:hAnsi="Calibri" w:eastAsia="Microsoft YaHei" w:cs="Calibri"/>
          <w:color w:val="9B1C1C"/>
          <w:sz w:val="20"/>
        </w:rPr>
        <w:t>（厌倦，令人厌烦的事物）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pay</w:t>
      </w:r>
      <w:r>
        <w:rPr>
          <w:rFonts w:ascii="Calibri" w:hAnsi="Calibri" w:eastAsia="Microsoft YaHei" w:cs="Calibri"/>
          <w:color w:val="9B1C1C"/>
          <w:sz w:val="20"/>
        </w:rPr>
        <w:t>（付款，付出代价，给予注意n. 工资，薪金）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rock pool</w:t>
      </w:r>
      <w:r>
        <w:rPr>
          <w:rFonts w:ascii="Calibri" w:hAnsi="Calibri" w:eastAsia="Microsoft YaHei" w:cs="Calibri"/>
          <w:color w:val="9B1C1C"/>
          <w:sz w:val="20"/>
        </w:rPr>
        <w:t>（潮汐潭）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forage</w:t>
      </w:r>
      <w:r>
        <w:rPr>
          <w:rFonts w:ascii="Calibri" w:hAnsi="Calibri" w:eastAsia="Microsoft YaHei" w:cs="Calibri"/>
          <w:color w:val="9B1C1C"/>
          <w:sz w:val="20"/>
        </w:rPr>
        <w:t>（饲料，草料，搜索， vi. 搜寻粮草，搜寻 时 态: foraged， foraging， forages 名 词: forager）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/ˈbɔːrɪŋ/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形容词·讨厌的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boring content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payroll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/ˈpeɪrəʊl/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名词·薪水册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boredom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/ˈbɔːdəm/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名词·厌倦，令人厌烦的事物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动词·付款，付出代价，给予注意n. 工资，薪金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sick pay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rock pool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/rɒk puːl/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短语·潮汐潭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rock pool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/fˈɒɹɪdʒ/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名词·饲料，草料，搜索， vi. 搜寻粮草，搜寻 时 态: foraged， foraging， forages 名 词: forager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chronology</w:t>
      </w:r>
      <w:r>
        <w:rPr>
          <w:rFonts w:ascii="Calibri" w:hAnsi="Calibri" w:eastAsia="Microsoft YaHei" w:cs="Calibri"/>
          <w:color w:val="9B1C1C"/>
          <w:sz w:val="20"/>
        </w:rPr>
        <w:t>（年代学， 年表）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pick</w:t>
      </w:r>
      <w:r>
        <w:rPr>
          <w:rFonts w:ascii="Calibri" w:hAnsi="Calibri" w:eastAsia="Microsoft YaHei" w:cs="Calibri"/>
          <w:color w:val="9B1C1C"/>
          <w:sz w:val="20"/>
        </w:rPr>
        <w:t>（拾，采，摘，挑选，选择n. 镐，鹤嘴锄）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businesslike</w:t>
      </w:r>
      <w:r>
        <w:rPr>
          <w:rFonts w:ascii="Calibri" w:hAnsi="Calibri" w:eastAsia="Microsoft YaHei" w:cs="Calibri"/>
          <w:color w:val="9B1C1C"/>
          <w:sz w:val="20"/>
        </w:rPr>
        <w:t>（事务式的）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bent</w:t>
      </w:r>
      <w:r>
        <w:rPr>
          <w:rFonts w:ascii="Calibri" w:hAnsi="Calibri" w:eastAsia="Microsoft YaHei" w:cs="Calibri"/>
          <w:color w:val="9B1C1C"/>
          <w:sz w:val="20"/>
        </w:rPr>
        <w:t>（爱好，癖好）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sculpture garden</w:t>
      </w:r>
      <w:r>
        <w:rPr>
          <w:rFonts w:ascii="Calibri" w:hAnsi="Calibri" w:eastAsia="Microsoft YaHei" w:cs="Calibri"/>
          <w:color w:val="9B1C1C"/>
          <w:sz w:val="20"/>
        </w:rPr>
        <w:t>（雕塑花园）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impinge</w:t>
      </w:r>
      <w:r>
        <w:rPr>
          <w:rFonts w:ascii="Calibri" w:hAnsi="Calibri" w:eastAsia="Microsoft YaHei" w:cs="Calibri"/>
          <w:color w:val="9B1C1C"/>
          <w:sz w:val="20"/>
        </w:rPr>
        <w:t>（撞击，侵犯， vt. 撞击 时 态: impinged， impinging， impinges 名 词: impingement 名 词: imping...）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chronology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/krəˈnɒləʤi/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名词·年代学， 年表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动词·拾，采，摘，挑选，选择n. 镐，鹤嘴锄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pick slip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businesslike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/ˈbɪznɪslaɪk/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形容词·事务式的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名词·爱好，癖好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sculpture garden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/ˈskʌlpʧə ˈgɑːdn/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短语·雕塑花园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sculpture garden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impinge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/ɪmpˈɪndʒ/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不及物动词·撞击，侵犯， vt. 撞击 时 态: impinged， impinging， impinges 名 词: impingement 名 词: imping...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comedian</w:t>
      </w:r>
      <w:r>
        <w:rPr>
          <w:rFonts w:ascii="Calibri" w:hAnsi="Calibri" w:eastAsia="Microsoft YaHei" w:cs="Calibri"/>
          <w:color w:val="9B1C1C"/>
          <w:sz w:val="20"/>
        </w:rPr>
        <w:t>（喜剧演员）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preserved</w:t>
      </w:r>
      <w:r>
        <w:rPr>
          <w:rFonts w:ascii="Calibri" w:hAnsi="Calibri" w:eastAsia="Microsoft YaHei" w:cs="Calibri"/>
          <w:color w:val="9B1C1C"/>
          <w:sz w:val="20"/>
        </w:rPr>
        <w:t>（保藏的，腌制的，喝醉的）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changeable</w:t>
      </w:r>
      <w:r>
        <w:rPr>
          <w:rFonts w:ascii="Calibri" w:hAnsi="Calibri" w:eastAsia="Microsoft YaHei" w:cs="Calibri"/>
          <w:color w:val="9B1C1C"/>
          <w:sz w:val="20"/>
        </w:rPr>
        <w:t>（变化的）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(the) twelfth century</w:t>
      </w:r>
      <w:r>
        <w:rPr>
          <w:rFonts w:ascii="Calibri" w:hAnsi="Calibri" w:eastAsia="Microsoft YaHei" w:cs="Calibri"/>
          <w:color w:val="9B1C1C"/>
          <w:sz w:val="20"/>
        </w:rPr>
        <w:t>（12世纪）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shield volcano</w:t>
      </w:r>
      <w:r>
        <w:rPr>
          <w:rFonts w:ascii="Calibri" w:hAnsi="Calibri" w:eastAsia="Microsoft YaHei" w:cs="Calibri"/>
          <w:color w:val="9B1C1C"/>
          <w:sz w:val="20"/>
        </w:rPr>
        <w:t>（盾状火山）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minerals</w:t>
      </w:r>
      <w:r>
        <w:rPr>
          <w:rFonts w:ascii="Calibri" w:hAnsi="Calibri" w:eastAsia="Microsoft YaHei" w:cs="Calibri"/>
          <w:color w:val="9B1C1C"/>
          <w:sz w:val="20"/>
        </w:rPr>
        <w:t>（矿物，矿产，矿产品(mineral的复数)，矿物质）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comedian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/kəˈmiːdiən/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名词·喜剧演员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preserved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/prɪˈzɜːrvd/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形容词·保藏的，腌制的，喝醉的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preserved remains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changeable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/ˈʧeɪnʤəbl/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形容词·变化的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change → changeable（-able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(the) twelfth century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twɛlfθ ˈsɛnʧʊri/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短语·12世纪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(the) twelfth century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shield volcano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/ʃiːld vɒlˈkeɪnəʊ/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短语·盾状火山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shield volcano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minerals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 ˈɪ n ə ɹ ə l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名词·矿物，矿产，矿产品(mineral的复数)，矿物质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51｜关系推进通过行动兑现：江穗陪陆岑制定休息和交接边界，两人开始学习不以牺牲证明爱情；江穗从公开数据库检出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cooker</w:t>
      </w:r>
      <w:r>
        <w:rPr>
          <w:rFonts w:ascii="Calibri" w:hAnsi="Calibri" w:eastAsia="Microsoft YaHei" w:cs="Calibri"/>
          <w:color w:val="9B1C1C"/>
          <w:sz w:val="20"/>
        </w:rPr>
        <w:t>（厨具，厨灶）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railroad</w:t>
      </w:r>
      <w:r>
        <w:rPr>
          <w:rFonts w:ascii="Calibri" w:hAnsi="Calibri" w:eastAsia="Microsoft YaHei" w:cs="Calibri"/>
          <w:color w:val="9B1C1C"/>
          <w:sz w:val="20"/>
        </w:rPr>
        <w:t>（铁路v. 由铁道运输）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colonel</w:t>
      </w:r>
      <w:r>
        <w:rPr>
          <w:rFonts w:ascii="Calibri" w:hAnsi="Calibri" w:eastAsia="Microsoft YaHei" w:cs="Calibri"/>
          <w:color w:val="9B1C1C"/>
          <w:sz w:val="20"/>
        </w:rPr>
        <w:t>（(陆军)上校）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accounts department</w:t>
      </w:r>
      <w:r>
        <w:rPr>
          <w:rFonts w:ascii="Calibri" w:hAnsi="Calibri" w:eastAsia="Microsoft YaHei" w:cs="Calibri"/>
          <w:color w:val="9B1C1C"/>
          <w:sz w:val="20"/>
        </w:rPr>
        <w:t>（(公司、机构的) 会计部，财务部）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small stones</w:t>
      </w:r>
      <w:r>
        <w:rPr>
          <w:rFonts w:ascii="Calibri" w:hAnsi="Calibri" w:eastAsia="Microsoft YaHei" w:cs="Calibri"/>
          <w:color w:val="9B1C1C"/>
          <w:sz w:val="20"/>
        </w:rPr>
        <w:t>（小石头）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perceptual</w:t>
      </w:r>
      <w:r>
        <w:rPr>
          <w:rFonts w:ascii="Calibri" w:hAnsi="Calibri" w:eastAsia="Microsoft YaHei" w:cs="Calibri"/>
          <w:color w:val="9B1C1C"/>
          <w:sz w:val="20"/>
        </w:rPr>
        <w:t>（知觉的，有知觉的）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/ˈkʊkə/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名词·厨具，厨灶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gas cooker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railroad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/ˈreɪlrəʊd/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名词·铁路v. 由铁道运输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colonel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/ˈkɜːnl/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名词·(陆军)上校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accounts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/ɐkˈaʊnts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短语·(公司、机构的) 会计部，财务部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accounts department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small stones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/smɔːl stoʊnz/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短语·小石头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small stones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perceptual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/pəsˈɛptʃuːəl/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形容词·知觉的，有知觉的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departmental</w:t>
      </w:r>
      <w:r>
        <w:rPr>
          <w:rFonts w:ascii="Calibri" w:hAnsi="Calibri" w:eastAsia="Microsoft YaHei" w:cs="Calibri"/>
          <w:color w:val="9B1C1C"/>
          <w:sz w:val="20"/>
        </w:rPr>
        <w:t>（部门的【搭配】departmental library 系资料）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rather</w:t>
      </w:r>
      <w:r>
        <w:rPr>
          <w:rFonts w:ascii="Calibri" w:hAnsi="Calibri" w:eastAsia="Microsoft YaHei" w:cs="Calibri"/>
          <w:color w:val="9B1C1C"/>
          <w:sz w:val="20"/>
        </w:rPr>
        <w:t>（相当，有一点儿，宁愿，宁可）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conscientiously</w:t>
      </w:r>
      <w:r>
        <w:rPr>
          <w:rFonts w:ascii="Calibri" w:hAnsi="Calibri" w:eastAsia="Microsoft YaHei" w:cs="Calibri"/>
          <w:color w:val="9B1C1C"/>
          <w:sz w:val="20"/>
        </w:rPr>
        <w:t>（认真地）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aerial photographs</w:t>
      </w:r>
      <w:r>
        <w:rPr>
          <w:rFonts w:ascii="Calibri" w:hAnsi="Calibri" w:eastAsia="Microsoft YaHei" w:cs="Calibri"/>
          <w:color w:val="9B1C1C"/>
          <w:sz w:val="20"/>
        </w:rPr>
        <w:t>（空中照片）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 effect</w:t>
      </w:r>
      <w:r>
        <w:rPr>
          <w:rFonts w:ascii="Calibri" w:hAnsi="Calibri" w:eastAsia="Microsoft YaHei" w:cs="Calibri"/>
          <w:color w:val="9B1C1C"/>
          <w:sz w:val="20"/>
        </w:rPr>
        <w:t>（特技）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reconstruct</w:t>
      </w:r>
      <w:r>
        <w:rPr>
          <w:rFonts w:ascii="Calibri" w:hAnsi="Calibri" w:eastAsia="Microsoft YaHei" w:cs="Calibri"/>
          <w:color w:val="9B1C1C"/>
          <w:sz w:val="20"/>
        </w:rPr>
        <w:t>（重建）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departmental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/ˌdiːpɑːt'mentl/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形容词·部门的【搭配】departmental library 系资料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departmental address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/ˈrɑːðə/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副词·相当，有一点儿，宁愿，宁可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conscientiously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/ˌkɒnʃɪˈɛnʃəsli/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副词·认真地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conscientious → conscientiously（-ly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aerial photographs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/ˈeəriəl 'fəutəgræfs/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短语·空中照片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aerial photographs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 effect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 ɪˈfɛkt/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短语·特技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effect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reconstruct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 ˌiː k ə n s t ɹ ˈɐ k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动词·重建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eccentricity</w:t>
      </w:r>
      <w:r>
        <w:rPr>
          <w:rFonts w:ascii="Calibri" w:hAnsi="Calibri" w:eastAsia="Microsoft YaHei" w:cs="Calibri"/>
          <w:color w:val="9B1C1C"/>
          <w:sz w:val="20"/>
        </w:rPr>
        <w:t>（怪僻）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respiratory</w:t>
      </w:r>
      <w:r>
        <w:rPr>
          <w:rFonts w:ascii="Calibri" w:hAnsi="Calibri" w:eastAsia="Microsoft YaHei" w:cs="Calibri"/>
          <w:color w:val="9B1C1C"/>
          <w:sz w:val="20"/>
        </w:rPr>
        <w:t>（呼吸的）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crumb</w:t>
      </w:r>
      <w:r>
        <w:rPr>
          <w:rFonts w:ascii="Calibri" w:hAnsi="Calibri" w:eastAsia="Microsoft YaHei" w:cs="Calibri"/>
          <w:color w:val="9B1C1C"/>
          <w:sz w:val="20"/>
        </w:rPr>
        <w:t>（面包屑）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articles from journal</w:t>
      </w:r>
      <w:r>
        <w:rPr>
          <w:rFonts w:ascii="Calibri" w:hAnsi="Calibri" w:eastAsia="Microsoft YaHei" w:cs="Calibri"/>
          <w:color w:val="9B1C1C"/>
          <w:sz w:val="20"/>
        </w:rPr>
        <w:t>（期刊文章）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stop erosion</w:t>
      </w:r>
      <w:r>
        <w:rPr>
          <w:rFonts w:ascii="Calibri" w:hAnsi="Calibri" w:eastAsia="Microsoft YaHei" w:cs="Calibri"/>
          <w:color w:val="9B1C1C"/>
          <w:sz w:val="20"/>
        </w:rPr>
        <w:t>（阻止侵蚀）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sides</w:t>
      </w:r>
      <w:r>
        <w:rPr>
          <w:rFonts w:ascii="Calibri" w:hAnsi="Calibri" w:eastAsia="Microsoft YaHei" w:cs="Calibri"/>
          <w:color w:val="9B1C1C"/>
          <w:sz w:val="20"/>
        </w:rPr>
        <w:t>（边）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eccentricity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/ˌɛksɛnˈtrɪsɪti/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名词·怪僻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respiratory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/rɪˈspɪrət(ə)ri/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形容词·呼吸的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crumb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名词·面包屑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articles from journal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/ˈɑːtɪk(ə)lz frɒm ˈʤɜːnᵊl/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短语·期刊文章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articles from journal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stop erosion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/stɒp ɪˈrəʊʒən/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短语·阻止侵蚀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stop erosion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sides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ˈaɪ d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extravagance</w:t>
      </w:r>
      <w:r>
        <w:rPr>
          <w:rFonts w:ascii="Calibri" w:hAnsi="Calibri" w:eastAsia="Microsoft YaHei" w:cs="Calibri"/>
          <w:color w:val="9B1C1C"/>
          <w:sz w:val="20"/>
        </w:rPr>
        <w:t>（奢侈，浪费）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seaman</w:t>
      </w:r>
      <w:r>
        <w:rPr>
          <w:rFonts w:ascii="Calibri" w:hAnsi="Calibri" w:eastAsia="Microsoft YaHei" w:cs="Calibri"/>
          <w:color w:val="9B1C1C"/>
          <w:sz w:val="20"/>
        </w:rPr>
        <w:t>（海员，水手，水兵）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custodian</w:t>
      </w:r>
      <w:r>
        <w:rPr>
          <w:rFonts w:ascii="Calibri" w:hAnsi="Calibri" w:eastAsia="Microsoft YaHei" w:cs="Calibri"/>
          <w:color w:val="9B1C1C"/>
          <w:sz w:val="20"/>
        </w:rPr>
        <w:t>（管理人）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assistant manager</w:t>
      </w:r>
      <w:r>
        <w:rPr>
          <w:rFonts w:ascii="Calibri" w:hAnsi="Calibri" w:eastAsia="Microsoft YaHei" w:cs="Calibri"/>
          <w:color w:val="9B1C1C"/>
          <w:sz w:val="20"/>
        </w:rPr>
        <w:t>（助理经理）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take blood pressure</w:t>
      </w:r>
      <w:r>
        <w:rPr>
          <w:rFonts w:ascii="Calibri" w:hAnsi="Calibri" w:eastAsia="Microsoft YaHei" w:cs="Calibri"/>
          <w:color w:val="9B1C1C"/>
          <w:sz w:val="20"/>
        </w:rPr>
        <w:t>（量血压）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tested</w:t>
      </w:r>
      <w:r>
        <w:rPr>
          <w:rFonts w:ascii="Calibri" w:hAnsi="Calibri" w:eastAsia="Microsoft YaHei" w:cs="Calibri"/>
          <w:color w:val="9B1C1C"/>
          <w:sz w:val="20"/>
        </w:rPr>
        <w:t>（被检验过的，被检测过的(动词test的过去分词)）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extravagance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/ɪksˈtrævɪgəns/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名词·奢侈，浪费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名词·海员，水手，水兵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custodian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/kʌˈstəʊdiən/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名词·管理人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assistant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/əˈsɪstənt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短语·助理经理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assistant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take blood pressure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/teɪk blʌd ˈprɛʃə/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短语·量血压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take blood pressure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tested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ˈɛ s t ɪ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单词（词性待核）·被检验过的，被检测过的(动词test的过去分词)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fieldwork</w:t>
      </w:r>
      <w:r>
        <w:rPr>
          <w:rFonts w:ascii="Calibri" w:hAnsi="Calibri" w:eastAsia="Microsoft YaHei" w:cs="Calibri"/>
          <w:color w:val="9B1C1C"/>
          <w:sz w:val="20"/>
        </w:rPr>
        <w:t>（野外工作，现场工作，野战工事）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slam</w:t>
      </w:r>
      <w:r>
        <w:rPr>
          <w:rFonts w:ascii="Calibri" w:hAnsi="Calibri" w:eastAsia="Microsoft YaHei" w:cs="Calibri"/>
          <w:color w:val="9B1C1C"/>
          <w:sz w:val="20"/>
        </w:rPr>
        <w:t>（砰地关上，猛力拉）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deft</w:t>
      </w:r>
      <w:r>
        <w:rPr>
          <w:rFonts w:ascii="Calibri" w:hAnsi="Calibri" w:eastAsia="Microsoft YaHei" w:cs="Calibri"/>
          <w:color w:val="9B1C1C"/>
          <w:sz w:val="20"/>
        </w:rPr>
        <w:t>（敏捷熟练的， 灵巧的）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be adept in</w:t>
      </w:r>
      <w:r>
        <w:rPr>
          <w:rFonts w:ascii="Calibri" w:hAnsi="Calibri" w:eastAsia="Microsoft YaHei" w:cs="Calibri"/>
          <w:color w:val="9B1C1C"/>
          <w:sz w:val="20"/>
        </w:rPr>
        <w:t>（擅长...）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theoretical framework</w:t>
      </w:r>
      <w:r>
        <w:rPr>
          <w:rFonts w:ascii="Calibri" w:hAnsi="Calibri" w:eastAsia="Microsoft YaHei" w:cs="Calibri"/>
          <w:color w:val="9B1C1C"/>
          <w:sz w:val="20"/>
        </w:rPr>
        <w:t>（理论架构）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wobble</w:t>
      </w:r>
      <w:r>
        <w:rPr>
          <w:rFonts w:ascii="Calibri" w:hAnsi="Calibri" w:eastAsia="Microsoft YaHei" w:cs="Calibri"/>
          <w:color w:val="9B1C1C"/>
          <w:sz w:val="20"/>
        </w:rPr>
        <w:t>（摇晃，摇摆，游移不定， n. 摆动，不稳定，摇晃， vt. 使摇摆，使颤动，摇动 时 态: wobbled， wobbling， wobbles 名 词: wob...）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fieldwork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/'fiːldwɜːk/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名词·野外工作，现场工作，野战工事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/slæm/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及物动词·砰地关上，猛力拉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/dɛft/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形容词·敏捷熟练的， 灵巧的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adept 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ˈædɛpt ˌɪ n d ɪ ˈæ n 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短语·擅长...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adept 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theoretical framework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/θɪəˈrɛtɪkəl ˈfreɪmwɜːk/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短语·理论架构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theoretical framework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wobble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/wˈɒbəl/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不及物动词·摇晃，摇摆，游移不定， n. 摆动，不稳定，摇晃， vt. 使摇摆，使颤动，摇动 时 态: wobbled， wobbling， wobbles 名 词: wob...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56｜章末新线索出现：分析师交出一份名单，其中最资深的举报人已连续三个月保持沉默；采访对象反复提到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garlic</w:t>
      </w:r>
      <w:r>
        <w:rPr>
          <w:rFonts w:ascii="Calibri" w:hAnsi="Calibri" w:eastAsia="Microsoft YaHei" w:cs="Calibri"/>
          <w:color w:val="9B1C1C"/>
          <w:sz w:val="20"/>
        </w:rPr>
        <w:t>（蒜，大蒜粉）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sprint</w:t>
      </w:r>
      <w:r>
        <w:rPr>
          <w:rFonts w:ascii="Calibri" w:hAnsi="Calibri" w:eastAsia="Microsoft YaHei" w:cs="Calibri"/>
          <w:color w:val="9B1C1C"/>
          <w:sz w:val="20"/>
        </w:rPr>
        <w:t>（疾跑。美国著名的通讯公司）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disapproval</w:t>
      </w:r>
      <w:r>
        <w:rPr>
          <w:rFonts w:ascii="Calibri" w:hAnsi="Calibri" w:eastAsia="Microsoft YaHei" w:cs="Calibri"/>
          <w:color w:val="9B1C1C"/>
          <w:sz w:val="20"/>
        </w:rPr>
        <w:t>（不批准）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body structure</w:t>
      </w:r>
      <w:r>
        <w:rPr>
          <w:rFonts w:ascii="Calibri" w:hAnsi="Calibri" w:eastAsia="Microsoft YaHei" w:cs="Calibri"/>
          <w:color w:val="9B1C1C"/>
          <w:sz w:val="20"/>
        </w:rPr>
        <w:t>（身体结构）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toxic plants</w:t>
      </w:r>
      <w:r>
        <w:rPr>
          <w:rFonts w:ascii="Calibri" w:hAnsi="Calibri" w:eastAsia="Microsoft YaHei" w:cs="Calibri"/>
          <w:color w:val="9B1C1C"/>
          <w:sz w:val="20"/>
        </w:rPr>
        <w:t>（有毒的植物）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e.g.</w:t>
      </w:r>
      <w:r>
        <w:rPr>
          <w:rFonts w:ascii="Calibri" w:hAnsi="Calibri" w:eastAsia="Microsoft YaHei" w:cs="Calibri"/>
          <w:color w:val="9B1C1C"/>
          <w:sz w:val="20"/>
        </w:rPr>
        <w:t>（(缩)例如）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garlic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/ˈgɑːlɪk/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名词·蒜，大蒜粉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sprint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/sprɪnt/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动词·疾跑。美国著名的通讯公司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disapproval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/ˌdɪsəˈpruːvəl/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名词·不批准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body structure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/ˈbɒdi ˈstrʌkʧə/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短语·身体结构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body structure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toxic plants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/ˈtɒksɪk plɑːnts/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短语·有毒的植物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toxic plants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e.g.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/iː.ʤiː./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短语·(缩)例如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e.g.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govern</w:t>
      </w:r>
      <w:r>
        <w:rPr>
          <w:rFonts w:ascii="Calibri" w:hAnsi="Calibri" w:eastAsia="Microsoft YaHei" w:cs="Calibri"/>
          <w:color w:val="9B1C1C"/>
          <w:sz w:val="20"/>
        </w:rPr>
        <w:t>（统治，管理，决定，支配）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squirt</w:t>
      </w:r>
      <w:r>
        <w:rPr>
          <w:rFonts w:ascii="Calibri" w:hAnsi="Calibri" w:eastAsia="Microsoft YaHei" w:cs="Calibri"/>
          <w:color w:val="9B1C1C"/>
          <w:sz w:val="20"/>
        </w:rPr>
        <w:t>（喷出）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ditto</w:t>
      </w:r>
      <w:r>
        <w:rPr>
          <w:rFonts w:ascii="Calibri" w:hAnsi="Calibri" w:eastAsia="Microsoft YaHei" w:cs="Calibri"/>
          <w:color w:val="9B1C1C"/>
          <w:sz w:val="20"/>
        </w:rPr>
        <w:t>（同上）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budget management</w:t>
      </w:r>
      <w:r>
        <w:rPr>
          <w:rFonts w:ascii="Calibri" w:hAnsi="Calibri" w:eastAsia="Microsoft YaHei" w:cs="Calibri"/>
          <w:color w:val="9B1C1C"/>
          <w:sz w:val="20"/>
        </w:rPr>
        <w:t>（预算管理）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us dollar</w:t>
      </w:r>
      <w:r>
        <w:rPr>
          <w:rFonts w:ascii="Calibri" w:hAnsi="Calibri" w:eastAsia="Microsoft YaHei" w:cs="Calibri"/>
          <w:color w:val="9B1C1C"/>
          <w:sz w:val="20"/>
        </w:rPr>
        <w:t>（美元）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Green is the colour of nature and those who like this colour tend to be kind,generous and compassionate.</w:t>
      </w:r>
      <w:r>
        <w:rPr>
          <w:rFonts w:ascii="Calibri" w:hAnsi="Calibri" w:eastAsia="Microsoft YaHei" w:cs="Calibri"/>
          <w:color w:val="9B1C1C"/>
          <w:sz w:val="20"/>
        </w:rPr>
        <w:t>（绿色是大自然的颜色，喜欢这种颜色的人往往善良、慷慨、富有同情心）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govern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/ˈgʌvən/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动词·统治，管理，决定，支配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squirt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/skwɜːt/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动词·喷出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ditto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/ˈdɪtəʊ/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名词·同上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budget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/ˈbʌʤɪt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短语·预算管理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budget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 dollar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/juː es ˈdɒlə/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短语·美元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 dollar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Green is the colour of nature and those who like this colour tend to be kind,generous and compassionate.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/griːn ˈɪz ðiː kˈʌlɐ ɒv ˈneɪʧə ænd ðəʊz ˈdʌbəl.juː eɪtʃ əʊ laɪk ðɪs kˈʌlɐ tɛnd tuː biː kaɪnd ˈʤɛnərəs ænd kəm'pæʃənət/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例句句型·绿色是大自然的颜色，喜欢这种颜色的人往往善良、慷慨、富有同情心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Green is the colour of nature and those who like this colour tend to be kind,generous and compassionate.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hectic</w:t>
      </w:r>
      <w:r>
        <w:rPr>
          <w:rFonts w:ascii="Calibri" w:hAnsi="Calibri" w:eastAsia="Microsoft YaHei" w:cs="Calibri"/>
          <w:color w:val="9B1C1C"/>
          <w:sz w:val="20"/>
        </w:rPr>
        <w:t>（脸上发红， 发热的， 兴奋的， 狂热的， 肺病的。n.脸红， 患肺结核）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symmetry</w:t>
      </w:r>
      <w:r>
        <w:rPr>
          <w:rFonts w:ascii="Calibri" w:hAnsi="Calibri" w:eastAsia="Microsoft YaHei" w:cs="Calibri"/>
          <w:color w:val="9B1C1C"/>
          <w:sz w:val="20"/>
        </w:rPr>
        <w:t>（对称(性)，匀称，整齐）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economically</w:t>
      </w:r>
      <w:r>
        <w:rPr>
          <w:rFonts w:ascii="Calibri" w:hAnsi="Calibri" w:eastAsia="Microsoft YaHei" w:cs="Calibri"/>
          <w:color w:val="9B1C1C"/>
          <w:sz w:val="20"/>
        </w:rPr>
        <w:t>（节约地，在经济上）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business courses</w:t>
      </w:r>
      <w:r>
        <w:rPr>
          <w:rFonts w:ascii="Calibri" w:hAnsi="Calibri" w:eastAsia="Microsoft YaHei" w:cs="Calibri"/>
          <w:color w:val="9B1C1C"/>
          <w:sz w:val="20"/>
        </w:rPr>
        <w:t>（商科课程）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wear jeans</w:t>
      </w:r>
      <w:r>
        <w:rPr>
          <w:rFonts w:ascii="Calibri" w:hAnsi="Calibri" w:eastAsia="Microsoft YaHei" w:cs="Calibri"/>
          <w:color w:val="9B1C1C"/>
          <w:sz w:val="20"/>
        </w:rPr>
        <w:t>（穿牛仔）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may not look like it,but I'm actually a dance fiend.I specialize in locking.</w:t>
      </w:r>
      <w:r>
        <w:rPr>
          <w:rFonts w:ascii="Calibri" w:hAnsi="Calibri" w:eastAsia="Microsoft YaHei" w:cs="Calibri"/>
          <w:color w:val="9B1C1C"/>
          <w:sz w:val="20"/>
        </w:rPr>
        <w:t>（我可能看起来不像，但实际上我是一个舞蹈迷。我专攻锁舞）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hectic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/ˈhɛktɪk/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形容词·脸上发红， 发热的， 兴奋的， 狂热的， 肺病的。n.脸红， 患肺结核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symmetry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/ˈsɪmɪtri/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名词·对称(性)，匀称，整齐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economically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/ˌiːkəˈnɒmɪkəli/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副词·节约地，在经济上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economical → economically（-ly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courses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kˈɔːsɪz/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短语·商科课程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courses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wear jeans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/weə ʤiːnz/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短语·穿牛仔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wear jeans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may not look like it,but I'm actually a dance fiend.I specialize in locking.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例句句型·我可能看起来不像，但实际上我是一个舞蹈迷。我专攻锁舞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may not look like it,but I'm actually a dance fiend.I specialize in locking.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influx</w:t>
      </w:r>
      <w:r>
        <w:rPr>
          <w:rFonts w:ascii="Calibri" w:hAnsi="Calibri" w:eastAsia="Microsoft YaHei" w:cs="Calibri"/>
          <w:color w:val="9B1C1C"/>
          <w:sz w:val="20"/>
        </w:rPr>
        <w:t>（流入）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toil</w:t>
      </w:r>
      <w:r>
        <w:rPr>
          <w:rFonts w:ascii="Calibri" w:hAnsi="Calibri" w:eastAsia="Microsoft YaHei" w:cs="Calibri"/>
          <w:color w:val="9B1C1C"/>
          <w:sz w:val="20"/>
        </w:rPr>
        <w:t>（辛劳工作，艰难地行动，n. 苦工，难事）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enough</w:t>
      </w:r>
      <w:r>
        <w:rPr>
          <w:rFonts w:ascii="Calibri" w:hAnsi="Calibri" w:eastAsia="Microsoft YaHei" w:cs="Calibri"/>
          <w:color w:val="9B1C1C"/>
          <w:sz w:val="20"/>
        </w:rPr>
        <w:t>（(for)足够的n. 足够，充分ad. 足够地）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business letter</w:t>
      </w:r>
      <w:r>
        <w:rPr>
          <w:rFonts w:ascii="Calibri" w:hAnsi="Calibri" w:eastAsia="Microsoft YaHei" w:cs="Calibri"/>
          <w:color w:val="9B1C1C"/>
          <w:sz w:val="20"/>
        </w:rPr>
        <w:t>（商务信函）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 in a team</w:t>
      </w:r>
      <w:r>
        <w:rPr>
          <w:rFonts w:ascii="Calibri" w:hAnsi="Calibri" w:eastAsia="Microsoft YaHei" w:cs="Calibri"/>
          <w:color w:val="9B1C1C"/>
          <w:sz w:val="20"/>
        </w:rPr>
        <w:t>（在团队中工作）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not a fan of the hustle and bustle of my hometown.I prefer places that are more peaceful.</w:t>
      </w:r>
      <w:r>
        <w:rPr>
          <w:rFonts w:ascii="Calibri" w:hAnsi="Calibri" w:eastAsia="Microsoft YaHei" w:cs="Calibri"/>
          <w:color w:val="9B1C1C"/>
          <w:sz w:val="20"/>
        </w:rPr>
        <w:t>（我不喜欢我家乡的喧嚣，我喜欢比较安静的地方）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influx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/ˈɪnflʌks/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名词·流入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/tɔɪl/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不及物动词·辛劳工作，艰难地行动，n. 苦工，难事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enough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/ɪˈnʌf/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单词（词性待核）·(for)足够的n. 足够，充分ad. 足够地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enough sleep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letter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ˈlɛtə/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短语·商务信函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letter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 in a team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/wɜːk ˌɪ n d ɪ ˈæ n ə ə tiːm/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短语·在团队中工作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work in a team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not a fan of the hustle and bustle of my hometown.I prefer places that are more peaceful.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例句句型·我不喜欢我家乡的喧嚣，我喜欢比较安静的地方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not a fan of the hustle and bustle of my hometown.I prefer places that are more peaceful.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60｜以“分析师交出一份名单，其中最资深的举报人已连续三个月保持沉默”收束，并让读者知道下一步必须行动；展柜说明牌出现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loath</w:t>
      </w:r>
      <w:r>
        <w:rPr>
          <w:rFonts w:ascii="Calibri" w:hAnsi="Calibri" w:eastAsia="Microsoft YaHei" w:cs="Calibri"/>
          <w:color w:val="9B1C1C"/>
          <w:sz w:val="20"/>
        </w:rPr>
        <w:t>（不情愿的， 勉强的）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tuberculosis</w:t>
      </w:r>
      <w:r>
        <w:rPr>
          <w:rFonts w:ascii="Calibri" w:hAnsi="Calibri" w:eastAsia="Microsoft YaHei" w:cs="Calibri"/>
          <w:color w:val="9B1C1C"/>
          <w:sz w:val="20"/>
        </w:rPr>
        <w:t>（结核病，肺结核）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exonerate</w:t>
      </w:r>
      <w:r>
        <w:rPr>
          <w:rFonts w:ascii="Calibri" w:hAnsi="Calibri" w:eastAsia="Microsoft YaHei" w:cs="Calibri"/>
          <w:color w:val="9B1C1C"/>
          <w:sz w:val="20"/>
        </w:rPr>
        <w:t>（昭雪，解除）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business resource centre</w:t>
      </w:r>
      <w:r>
        <w:rPr>
          <w:rFonts w:ascii="Calibri" w:hAnsi="Calibri" w:eastAsia="Microsoft YaHei" w:cs="Calibri"/>
          <w:color w:val="9B1C1C"/>
          <w:sz w:val="20"/>
        </w:rPr>
        <w:t>（商务资料中心）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get</w:t>
      </w:r>
      <w:r>
        <w:rPr>
          <w:rFonts w:ascii="Calibri" w:hAnsi="Calibri" w:eastAsia="Microsoft YaHei" w:cs="Calibri"/>
          <w:color w:val="9B1C1C"/>
          <w:sz w:val="20"/>
        </w:rPr>
        <w:t>（获得，得到，使，使得，变得，成为，到达）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a shame that some singers rise to fame overnight and then are quickly forgotten.</w:t>
      </w:r>
      <w:r>
        <w:rPr>
          <w:rFonts w:ascii="Calibri" w:hAnsi="Calibri" w:eastAsia="Microsoft YaHei" w:cs="Calibri"/>
          <w:color w:val="9B1C1C"/>
          <w:sz w:val="20"/>
        </w:rPr>
        <w:t>（有些歌手一夜成名，然后很快就被遗忘，这令人遗憾）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loath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/ləʊθ/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形容词·不情愿的， 勉强的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tuberculosis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/tju(ː)ˌbɜːkjʊˈləʊsɪs/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名词·结核病，肺结核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exonerate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/ɪgˈzɒnəreɪt/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动词·昭雪，解除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resource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rɪˈsɔːs ˈsentə(r)/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短语·商务资料中心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resource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动词·获得，得到，使，使得，变得，成为，到达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get feedback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a shame that some singers rise to fame overnight and then are quickly forgotten.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例句句型·有些歌手一夜成名，然后很快就被遗忘，这令人遗憾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a shame that some singers rise to fame overnight and then are quickly forgotten.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23 章</w:t>
      </w:r>
    </w:p>
    <w:p>
      <w:pPr>
        <w:pStyle w:val="CoverTitle"/>
      </w:pPr>
      <w:r>
        <w:t>沉默的举报人</w:t>
      </w:r>
    </w:p>
    <w:p>
      <w:pPr>
        <w:pStyle w:val="CoverSubtitle"/>
      </w:pPr>
      <w:r>
        <w:t>举报保护、职业伦理与组织沉默｜60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口令打开外包平台，所有危险任务都被转嫁给没有正式合同的人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01｜以举报保护、职业伦理与组织沉默的一个日常现场开章，让受影响者而非抽象概念先出现；旧档案的页边同时出现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credit card</w:t>
      </w:r>
      <w:r>
        <w:rPr>
          <w:rFonts w:ascii="Calibri" w:hAnsi="Calibri" w:eastAsia="Microsoft YaHei" w:cs="Calibri"/>
          <w:color w:val="9B1C1C"/>
          <w:sz w:val="20"/>
        </w:rPr>
        <w:t>（【经】信用卡）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fantastic</w:t>
      </w:r>
      <w:r>
        <w:rPr>
          <w:rFonts w:ascii="Calibri" w:hAnsi="Calibri" w:eastAsia="Microsoft YaHei" w:cs="Calibri"/>
          <w:color w:val="9B1C1C"/>
          <w:sz w:val="20"/>
        </w:rPr>
        <w:t>（荒诞的， 奇异的， 古怪的， 极大的， 异乎寻常的， 极好的， 极出色的， 了不起的 名 词: fantasticality 副 词: fantastically）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null</w:t>
      </w:r>
      <w:r>
        <w:rPr>
          <w:rFonts w:ascii="Calibri" w:hAnsi="Calibri" w:eastAsia="Microsoft YaHei" w:cs="Calibri"/>
          <w:color w:val="9B1C1C"/>
          <w:sz w:val="20"/>
        </w:rPr>
        <w:t>（无效力的， 无效的， 无价值的， 等于零的。n.零， 空， 零迅号）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soft drinks</w:t>
      </w:r>
      <w:r>
        <w:rPr>
          <w:rFonts w:ascii="Calibri" w:hAnsi="Calibri" w:eastAsia="Microsoft YaHei" w:cs="Calibri"/>
          <w:color w:val="9B1C1C"/>
          <w:sz w:val="20"/>
        </w:rPr>
        <w:t>（软饮料）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these</w:t>
      </w:r>
      <w:r>
        <w:rPr>
          <w:rFonts w:ascii="Calibri" w:hAnsi="Calibri" w:eastAsia="Microsoft YaHei" w:cs="Calibri"/>
          <w:color w:val="9B1C1C"/>
          <w:sz w:val="20"/>
        </w:rPr>
        <w:t>（这些，这些人(东西)）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tetrad</w:t>
      </w:r>
      <w:r>
        <w:rPr>
          <w:rFonts w:ascii="Calibri" w:hAnsi="Calibri" w:eastAsia="Microsoft YaHei" w:cs="Calibri"/>
          <w:color w:val="9B1C1C"/>
          <w:sz w:val="20"/>
        </w:rPr>
        <w:t>（四个， 四个一组， [生]四分染色体）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 of my friends has been working from home since three years ago.I really envy her.</w:t>
      </w:r>
      <w:r>
        <w:rPr>
          <w:rFonts w:ascii="Calibri" w:hAnsi="Calibri" w:eastAsia="Microsoft YaHei" w:cs="Calibri"/>
          <w:color w:val="9B1C1C"/>
          <w:sz w:val="20"/>
        </w:rPr>
        <w:t>（我的一个朋友从三年前开始就在家工作了。我真的很羡慕她）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credit 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/ˈkrɛdɪt 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名词·【经】信用卡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credit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fantastic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/fænˈtæstɪk/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形容词·荒诞的， 奇异的， 古怪的， 极大的， 异乎寻常的， 极好的， 极出色的， 了不起的 名 词: fantasticality 副 词: fantastically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/nʌl/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形容词·无效力的， 无效的， 无价值的， 等于零的。n.零， 空， 零迅号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soft drinks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/sɒft drɪŋks/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短语·软饮料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soft drinks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代词·这些，这些人(东西)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tetrad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名词·四个， 四个一组， [生]四分染色体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IPA待核：无法由可靠词典或全部已解析组件生成；未解析发音组件：tetrad；搭配待核：主表未找到包含该词的2–7词短语；音标待核：未找到可追溯英式读音，不编造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 of my friends has been working from home since three years ago.I really envy her.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/wʌn ɒv maɪ frendz hˈæz bˈiːn ˈwɜːrkɪŋ frɒm həʊm sɪns θriː jˈiəz əˈgəʊ aɪ ˈrɪəli ˈɛnvi hɜː/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例句句型·我的一个朋友从三年前开始就在家工作了。我真的很羡慕她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of my friends has been working from home since three years ago.I really envy her.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optional course</w:t>
      </w:r>
      <w:r>
        <w:rPr>
          <w:rFonts w:ascii="Calibri" w:hAnsi="Calibri" w:eastAsia="Microsoft YaHei" w:cs="Calibri"/>
          <w:color w:val="9B1C1C"/>
          <w:sz w:val="20"/>
        </w:rPr>
        <w:t>（选修课）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immense</w:t>
      </w:r>
      <w:r>
        <w:rPr>
          <w:rFonts w:ascii="Calibri" w:hAnsi="Calibri" w:eastAsia="Microsoft YaHei" w:cs="Calibri"/>
          <w:color w:val="9B1C1C"/>
          <w:sz w:val="20"/>
        </w:rPr>
        <w:t>（巨大的，广大的，无边无际的，非常好的）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periodic</w:t>
      </w:r>
      <w:r>
        <w:rPr>
          <w:rFonts w:ascii="Calibri" w:hAnsi="Calibri" w:eastAsia="Microsoft YaHei" w:cs="Calibri"/>
          <w:color w:val="9B1C1C"/>
          <w:sz w:val="20"/>
        </w:rPr>
        <w:t>（周期的，一定时期的）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technical institution</w:t>
      </w:r>
      <w:r>
        <w:rPr>
          <w:rFonts w:ascii="Calibri" w:hAnsi="Calibri" w:eastAsia="Microsoft YaHei" w:cs="Calibri"/>
          <w:color w:val="9B1C1C"/>
          <w:sz w:val="20"/>
        </w:rPr>
        <w:t>（技校）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totally</w:t>
      </w:r>
      <w:r>
        <w:rPr>
          <w:rFonts w:ascii="Calibri" w:hAnsi="Calibri" w:eastAsia="Microsoft YaHei" w:cs="Calibri"/>
          <w:color w:val="9B1C1C"/>
          <w:sz w:val="20"/>
        </w:rPr>
        <w:t>（统统，完全地）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addiction</w:t>
      </w:r>
      <w:r>
        <w:rPr>
          <w:rFonts w:ascii="Calibri" w:hAnsi="Calibri" w:eastAsia="Microsoft YaHei" w:cs="Calibri"/>
          <w:color w:val="9B1C1C"/>
          <w:sz w:val="20"/>
        </w:rPr>
        <w:t>（瘾， 沉溺）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That sculpture I saw in the park was absolutely stunning.</w:t>
      </w:r>
      <w:r>
        <w:rPr>
          <w:rFonts w:ascii="Calibri" w:hAnsi="Calibri" w:eastAsia="Microsoft YaHei" w:cs="Calibri"/>
          <w:color w:val="9B1C1C"/>
          <w:sz w:val="20"/>
        </w:rPr>
        <w:t>（我在公园里看到的那个雕塑真是太美了）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optional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/ˈɒpʃᵊnᵊl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短语·选修课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optional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immense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形容词·巨大的，广大的，无边无际的，非常好的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periodic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/ˌpɪərɪˈɒdɪk/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名词·周期的，一定时期的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periodic table of elements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technical institution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/ˈtɛknɪkəl ˌɪnstɪˈtjuːʃən/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短语·技校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technical institution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totally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/ˈtəʊtli/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副词·统统，完全地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total → totally（-ly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/ə'dɪkʃn/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单词（词性待核）·瘾， 沉溺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Internet addiction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That sculpture I saw in the park was absolutely stunning.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/ðæt ˈskʌlpʧə aɪ sɔː ˌɪ n d ɪ ˈæ n ə ðiː pɑːk wˈɒz ˈæbsəluːtli ˈstʌnɪŋ/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例句句型·我在公园里看到的那个雕塑真是太美了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That sculpture I saw in the park was absolutely stunning.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sore throat</w:t>
      </w:r>
      <w:r>
        <w:rPr>
          <w:rFonts w:ascii="Calibri" w:hAnsi="Calibri" w:eastAsia="Microsoft YaHei" w:cs="Calibri"/>
          <w:color w:val="9B1C1C"/>
          <w:sz w:val="20"/>
        </w:rPr>
        <w:t>（喉咙痛）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lion</w:t>
      </w:r>
      <w:r>
        <w:rPr>
          <w:rFonts w:ascii="Calibri" w:hAnsi="Calibri" w:eastAsia="Microsoft YaHei" w:cs="Calibri"/>
          <w:color w:val="9B1C1C"/>
          <w:sz w:val="20"/>
        </w:rPr>
        <w:t>（狮子）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plea</w:t>
      </w:r>
      <w:r>
        <w:rPr>
          <w:rFonts w:ascii="Calibri" w:hAnsi="Calibri" w:eastAsia="Microsoft YaHei" w:cs="Calibri"/>
          <w:color w:val="9B1C1C"/>
          <w:sz w:val="20"/>
        </w:rPr>
        <w:t>（(法律)抗辩，恳求，请求，托词，口实）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white board</w:t>
      </w:r>
      <w:r>
        <w:rPr>
          <w:rFonts w:ascii="Calibri" w:hAnsi="Calibri" w:eastAsia="Microsoft YaHei" w:cs="Calibri"/>
          <w:color w:val="9B1C1C"/>
          <w:sz w:val="20"/>
        </w:rPr>
        <w:t>（白板，白纸板，白板纸）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ulterior</w:t>
      </w:r>
      <w:r>
        <w:rPr>
          <w:rFonts w:ascii="Calibri" w:hAnsi="Calibri" w:eastAsia="Microsoft YaHei" w:cs="Calibri"/>
          <w:color w:val="9B1C1C"/>
          <w:sz w:val="20"/>
        </w:rPr>
        <w:t>（较远的，不可告人的【记忆】词根记忆:ult(高，远)+erior→较远的）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anopheles</w:t>
      </w:r>
      <w:r>
        <w:rPr>
          <w:rFonts w:ascii="Calibri" w:hAnsi="Calibri" w:eastAsia="Microsoft YaHei" w:cs="Calibri"/>
          <w:color w:val="9B1C1C"/>
          <w:sz w:val="20"/>
        </w:rPr>
        <w:t>（疟蚊）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This shift from the camera to the smartphone has altered the way we record our lives.</w:t>
      </w:r>
      <w:r>
        <w:rPr>
          <w:rFonts w:ascii="Calibri" w:hAnsi="Calibri" w:eastAsia="Microsoft YaHei" w:cs="Calibri"/>
          <w:color w:val="9B1C1C"/>
          <w:sz w:val="20"/>
        </w:rPr>
        <w:t>（这种从照相机到智能手机的转变，改变了我们记录生活的方式）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sore throat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/sɔː θrəʊt/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短语·喉咙痛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sore throat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名词·狮子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rare lion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名词·(法律)抗辩，恳求，请求，托词，口实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white board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/waɪt bɔːd/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短语·白板，白纸板，白板纸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white board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ulterior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/ʌl'tɪəriə(r)/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形容词·较远的，不可告人的【记忆】词根记忆:ult(高，远)+erior→较远的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anopheles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/əˈnɒfɪˌliːz/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名词·疟蚊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This shift from the camera to the smartphone has altered the way we record our lives.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/ðɪs ʃɪft frɒm ðiː ˈkæmərə tuː ðiː ˈsmɑːtfəʊn hˈæz ˈɒltəd ðiː weɪ wiː ˈrɛkɔːd ˈaʊə l ˈɪ v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例句句型·这种从照相机到智能手机的转变，改变了我们记录生活的方式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This shift from the camera to the smartphone has altered the way we record our lives.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feedback</w:t>
      </w:r>
      <w:r>
        <w:rPr>
          <w:rFonts w:ascii="Calibri" w:hAnsi="Calibri" w:eastAsia="Microsoft YaHei" w:cs="Calibri"/>
          <w:color w:val="9B1C1C"/>
          <w:sz w:val="20"/>
        </w:rPr>
        <w:t>（反馈）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opinion</w:t>
      </w:r>
      <w:r>
        <w:rPr>
          <w:rFonts w:ascii="Calibri" w:hAnsi="Calibri" w:eastAsia="Microsoft YaHei" w:cs="Calibri"/>
          <w:color w:val="9B1C1C"/>
          <w:sz w:val="20"/>
        </w:rPr>
        <w:t>（意见，鉴定）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probable</w:t>
      </w:r>
      <w:r>
        <w:rPr>
          <w:rFonts w:ascii="Calibri" w:hAnsi="Calibri" w:eastAsia="Microsoft YaHei" w:cs="Calibri"/>
          <w:color w:val="9B1C1C"/>
          <w:sz w:val="20"/>
        </w:rPr>
        <w:t>（很可能的，大概的【同义】likely adj. 可能发生的）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charter flight</w:t>
      </w:r>
      <w:r>
        <w:rPr>
          <w:rFonts w:ascii="Calibri" w:hAnsi="Calibri" w:eastAsia="Microsoft YaHei" w:cs="Calibri"/>
          <w:color w:val="9B1C1C"/>
          <w:sz w:val="20"/>
        </w:rPr>
        <w:t>（包机）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unprejudiced</w:t>
      </w:r>
      <w:r>
        <w:rPr>
          <w:rFonts w:ascii="Calibri" w:hAnsi="Calibri" w:eastAsia="Microsoft YaHei" w:cs="Calibri"/>
          <w:color w:val="9B1C1C"/>
          <w:sz w:val="20"/>
        </w:rPr>
        <w:t>（无偏见的， 无成见的， 公正的）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autoganzfeld</w:t>
      </w:r>
      <w:r>
        <w:rPr>
          <w:rFonts w:ascii="Calibri" w:hAnsi="Calibri" w:eastAsia="Microsoft YaHei" w:cs="Calibri"/>
          <w:color w:val="9B1C1C"/>
          <w:sz w:val="20"/>
        </w:rPr>
        <w:t>（超感知觉全域测试法）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Chemistry</w:t>
      </w:r>
      <w:r>
        <w:rPr>
          <w:rFonts w:ascii="Calibri" w:hAnsi="Calibri" w:eastAsia="Microsoft YaHei" w:cs="Calibri"/>
          <w:color w:val="9B1C1C"/>
          <w:sz w:val="20"/>
        </w:rPr>
        <w:t>（化学）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feedback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/ˈfiːdbæk/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名词·反馈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get feedback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opinion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/əˈpɪnjən/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名词·意见，鉴定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/ˈprɒbəbl/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形容词·很可能的，大概的【同义】likely adj. 可能发生的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probe → probable（-able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charter flight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/ˈʧɑːtə flaɪt/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短语·包机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charter flight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unprejudiced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/ˌʌn'predʒədɪst/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形容词·无偏见的， 无成见的， 公正的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autoganzfeld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/ˌaʊtəʊˈɡɑːnsfelt/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名词·超感知觉全域测试法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Chemistry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/ˈkɛmɪstri/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名词·化学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chemistry lab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personality</w:t>
      </w:r>
      <w:r>
        <w:rPr>
          <w:rFonts w:ascii="Calibri" w:hAnsi="Calibri" w:eastAsia="Microsoft YaHei" w:cs="Calibri"/>
          <w:color w:val="9B1C1C"/>
          <w:sz w:val="20"/>
        </w:rPr>
        <w:t>（个性，(有名的)人物）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purple</w:t>
      </w:r>
      <w:r>
        <w:rPr>
          <w:rFonts w:ascii="Calibri" w:hAnsi="Calibri" w:eastAsia="Microsoft YaHei" w:cs="Calibri"/>
          <w:color w:val="9B1C1C"/>
          <w:sz w:val="20"/>
        </w:rPr>
        <w:t>（紫色，紫袍）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renowned</w:t>
      </w:r>
      <w:r>
        <w:rPr>
          <w:rFonts w:ascii="Calibri" w:hAnsi="Calibri" w:eastAsia="Microsoft YaHei" w:cs="Calibri"/>
          <w:color w:val="9B1C1C"/>
          <w:sz w:val="20"/>
        </w:rPr>
        <w:t>（有名的， 有声誉的）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gas tanks</w:t>
      </w:r>
      <w:r>
        <w:rPr>
          <w:rFonts w:ascii="Calibri" w:hAnsi="Calibri" w:eastAsia="Microsoft YaHei" w:cs="Calibri"/>
          <w:color w:val="9B1C1C"/>
          <w:sz w:val="20"/>
        </w:rPr>
        <w:t>（un. 汽车上的油箱，煤气罐，储气罐，气柜）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venomous</w:t>
      </w:r>
      <w:r>
        <w:rPr>
          <w:rFonts w:ascii="Calibri" w:hAnsi="Calibri" w:eastAsia="Microsoft YaHei" w:cs="Calibri"/>
          <w:color w:val="9B1C1C"/>
          <w:sz w:val="20"/>
        </w:rPr>
        <w:t>（分泌毒液的，狠毒的【搭配】venomous snake 毒蛇）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bereave</w:t>
      </w:r>
      <w:r>
        <w:rPr>
          <w:rFonts w:ascii="Calibri" w:hAnsi="Calibri" w:eastAsia="Microsoft YaHei" w:cs="Calibri"/>
          <w:color w:val="9B1C1C"/>
          <w:sz w:val="20"/>
        </w:rPr>
        <w:t>（使丧失， 剥夺）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Thanksgiving Day</w:t>
      </w:r>
      <w:r>
        <w:rPr>
          <w:rFonts w:ascii="Calibri" w:hAnsi="Calibri" w:eastAsia="Microsoft YaHei" w:cs="Calibri"/>
          <w:color w:val="9B1C1C"/>
          <w:sz w:val="20"/>
        </w:rPr>
        <w:t>（感恩节）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/ˌpɜːsəˈnælɪti/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名词·个性，(有名的)人物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attractive personality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purple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名词·紫色，紫袍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renowned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/rɪˈnaʊnd/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形容词·有名的， 有声誉的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gas tanks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/ɡæs tæŋk/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短语·un. 汽车上的油箱，煤气罐，储气罐，气柜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gas tanks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venomous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/'venəməs/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形容词·分泌毒液的，狠毒的【搭配】venomous snake 毒蛇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bereave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/bɪ'riːv/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单词（词性待核）·使丧失， 剥夺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Thanksgiving 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/ˈθæŋksˌgɪvɪŋ 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名词·感恩节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Thanksgiving Day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06｜触发事件发生：举报人周放拒绝开口，却每天向同一空邮箱发送无正文邮件；雨水浸过的材料仍能辨认出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quantity</w:t>
      </w:r>
      <w:r>
        <w:rPr>
          <w:rFonts w:ascii="Calibri" w:hAnsi="Calibri" w:eastAsia="Microsoft YaHei" w:cs="Calibri"/>
          <w:color w:val="9B1C1C"/>
          <w:sz w:val="20"/>
        </w:rPr>
        <w:t>（量，数量，大量）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sour</w:t>
      </w:r>
      <w:r>
        <w:rPr>
          <w:rFonts w:ascii="Calibri" w:hAnsi="Calibri" w:eastAsia="Microsoft YaHei" w:cs="Calibri"/>
          <w:color w:val="9B1C1C"/>
          <w:sz w:val="20"/>
        </w:rPr>
        <w:t>（酸味，苦事 adj. 酸的，发酵的，刺耳的，酸臭的，讨厌的 vt. 使变酸，使失望 vi. 发酵，变酸，厌烦）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selfish</w:t>
      </w:r>
      <w:r>
        <w:rPr>
          <w:rFonts w:ascii="Calibri" w:hAnsi="Calibri" w:eastAsia="Microsoft YaHei" w:cs="Calibri"/>
          <w:color w:val="9B1C1C"/>
          <w:sz w:val="20"/>
        </w:rPr>
        <w:t>（自私的，利己的）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oral test</w:t>
      </w:r>
      <w:r>
        <w:rPr>
          <w:rFonts w:ascii="Calibri" w:hAnsi="Calibri" w:eastAsia="Microsoft YaHei" w:cs="Calibri"/>
          <w:color w:val="9B1C1C"/>
          <w:sz w:val="20"/>
        </w:rPr>
        <w:t>（口试）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watt</w:t>
      </w:r>
      <w:r>
        <w:rPr>
          <w:rFonts w:ascii="Calibri" w:hAnsi="Calibri" w:eastAsia="Microsoft YaHei" w:cs="Calibri"/>
          <w:color w:val="9B1C1C"/>
          <w:sz w:val="20"/>
        </w:rPr>
        <w:t>（瓦，瓦特）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brazen</w:t>
      </w:r>
      <w:r>
        <w:rPr>
          <w:rFonts w:ascii="Calibri" w:hAnsi="Calibri" w:eastAsia="Microsoft YaHei" w:cs="Calibri"/>
          <w:color w:val="9B1C1C"/>
          <w:sz w:val="20"/>
        </w:rPr>
        <w:t>（黄铜制的， 黄铜色的， 厚颜无耻的）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 English practice</w:t>
      </w:r>
      <w:r>
        <w:rPr>
          <w:rFonts w:ascii="Calibri" w:hAnsi="Calibri" w:eastAsia="Microsoft YaHei" w:cs="Calibri"/>
          <w:color w:val="9B1C1C"/>
          <w:sz w:val="20"/>
        </w:rPr>
        <w:t>（普通英语练习）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quantity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/ˈkwɒntɪti/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名词·量，数量，大量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名词·酸味，苦事 adj. 酸的，发酵的，刺耳的，酸臭的，讨厌的 vt. 使变酸，使失望 vi. 发酵，变酸，厌烦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/ˈsɛlfɪʃ/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形容词·自私的，利己的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oral test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/ˈɔːrəl tɛst/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短语·口试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oral test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watt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名词·瓦，瓦特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brazen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/'breɪzn/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单词（词性待核）·黄铜制的， 黄铜色的， 厚颜无耻的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 English practice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/ˈʤɛnərəl ˈɪŋglɪʃ ˈpræktɪs/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短语·普通英语练习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general English practice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allergy</w:t>
      </w:r>
      <w:r>
        <w:rPr>
          <w:rFonts w:ascii="Calibri" w:hAnsi="Calibri" w:eastAsia="Microsoft YaHei" w:cs="Calibri"/>
          <w:color w:val="9B1C1C"/>
          <w:sz w:val="20"/>
        </w:rPr>
        <w:t>（反感，过敏）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understanding</w:t>
      </w:r>
      <w:r>
        <w:rPr>
          <w:rFonts w:ascii="Calibri" w:hAnsi="Calibri" w:eastAsia="Microsoft YaHei" w:cs="Calibri"/>
          <w:color w:val="9B1C1C"/>
          <w:sz w:val="20"/>
        </w:rPr>
        <w:t>（理解，理解力，谅解a. 了解的，通情达理的）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starvation</w:t>
      </w:r>
      <w:r>
        <w:rPr>
          <w:rFonts w:ascii="Calibri" w:hAnsi="Calibri" w:eastAsia="Microsoft YaHei" w:cs="Calibri"/>
          <w:color w:val="9B1C1C"/>
          <w:sz w:val="20"/>
        </w:rPr>
        <w:t>（饥饿）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thick eyebrows</w:t>
      </w:r>
      <w:r>
        <w:rPr>
          <w:rFonts w:ascii="Calibri" w:hAnsi="Calibri" w:eastAsia="Microsoft YaHei" w:cs="Calibri"/>
          <w:color w:val="9B1C1C"/>
          <w:sz w:val="20"/>
        </w:rPr>
        <w:t>（浓眉）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within</w:t>
      </w:r>
      <w:r>
        <w:rPr>
          <w:rFonts w:ascii="Calibri" w:hAnsi="Calibri" w:eastAsia="Microsoft YaHei" w:cs="Calibri"/>
          <w:color w:val="9B1C1C"/>
          <w:sz w:val="20"/>
        </w:rPr>
        <w:t>（在...里面，在...以内ad. 在内）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cauliflower</w:t>
      </w:r>
      <w:r>
        <w:rPr>
          <w:rFonts w:ascii="Calibri" w:hAnsi="Calibri" w:eastAsia="Microsoft YaHei" w:cs="Calibri"/>
          <w:color w:val="9B1C1C"/>
          <w:sz w:val="20"/>
        </w:rPr>
        <w:t>（菜花）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Alaska</w:t>
      </w:r>
      <w:r>
        <w:rPr>
          <w:rFonts w:ascii="Calibri" w:hAnsi="Calibri" w:eastAsia="Microsoft YaHei" w:cs="Calibri"/>
          <w:color w:val="9B1C1C"/>
          <w:sz w:val="20"/>
        </w:rPr>
        <w:t>（阿拉斯加(美国州名)）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allergy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名词·反感，过敏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 allergy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understanding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/ˌʌndəˈstændɪŋ/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名词·理解，理解力，谅解a. 了解的，通情达理的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starvation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/stɑːˈveɪʃən/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名词·饥饿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thick eyebrows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/θɪk ˈaɪbraʊz/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短语·浓眉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thick eyebrows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/wɪˈðɪn/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介词·在...里面，在...以内ad. 在内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cauliflower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/ˈkɒlɪflaʊə/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单词（词性待核）·菜花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Alaska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/əˈlæskə/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名词·阿拉斯加(美国州名)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scale</w:t>
      </w:r>
      <w:r>
        <w:rPr>
          <w:rFonts w:ascii="Calibri" w:hAnsi="Calibri" w:eastAsia="Microsoft YaHei" w:cs="Calibri"/>
          <w:color w:val="9B1C1C"/>
          <w:sz w:val="20"/>
        </w:rPr>
        <w:t>（鳞，鳞状物，尺度，等级，比例规模，相对大小，天平）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format</w:t>
      </w:r>
      <w:r>
        <w:rPr>
          <w:rFonts w:ascii="Calibri" w:hAnsi="Calibri" w:eastAsia="Microsoft YaHei" w:cs="Calibri"/>
          <w:color w:val="9B1C1C"/>
          <w:sz w:val="20"/>
        </w:rPr>
        <w:t>（格式，版式，形式，方式）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thrifty</w:t>
      </w:r>
      <w:r>
        <w:rPr>
          <w:rFonts w:ascii="Calibri" w:hAnsi="Calibri" w:eastAsia="Microsoft YaHei" w:cs="Calibri"/>
          <w:color w:val="9B1C1C"/>
          <w:sz w:val="20"/>
        </w:rPr>
        <w:t>（节约的，茂盛的，成功的 比较级: triftier， triftiest 副 词: thriftily 名 词: thriftiness）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about</w:t>
      </w:r>
      <w:r>
        <w:rPr>
          <w:rFonts w:ascii="Calibri" w:hAnsi="Calibri" w:eastAsia="Microsoft YaHei" w:cs="Calibri"/>
          <w:color w:val="9B1C1C"/>
          <w:sz w:val="20"/>
        </w:rPr>
        <w:t>（在周围，大约prep. 关于，在周围a. 准备）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hum</w:t>
      </w:r>
      <w:r>
        <w:rPr>
          <w:rFonts w:ascii="Calibri" w:hAnsi="Calibri" w:eastAsia="Microsoft YaHei" w:cs="Calibri"/>
          <w:color w:val="9B1C1C"/>
          <w:sz w:val="20"/>
        </w:rPr>
        <w:t>（嗡嗡叫，嘈杂声）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clot</w:t>
      </w:r>
      <w:r>
        <w:rPr>
          <w:rFonts w:ascii="Calibri" w:hAnsi="Calibri" w:eastAsia="Microsoft YaHei" w:cs="Calibri"/>
          <w:color w:val="9B1C1C"/>
          <w:sz w:val="20"/>
        </w:rPr>
        <w:t>（凝结成块）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September</w:t>
      </w:r>
      <w:r>
        <w:rPr>
          <w:rFonts w:ascii="Calibri" w:hAnsi="Calibri" w:eastAsia="Microsoft YaHei" w:cs="Calibri"/>
          <w:color w:val="9B1C1C"/>
          <w:sz w:val="20"/>
        </w:rPr>
        <w:t>（九月）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名词·鳞，鳞状物，尺度，等级，比例规模，相对大小，天平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small scale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format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/ˈfɔːmæt/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名词·格式，版式，形式，方式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standard format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thrifty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/ˈθrɪfti/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形容词·节约的，茂盛的，成功的 比较级: triftier， triftiest 副 词: thriftily 名 词: thriftiness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副词·在周围，大约prep. 关于，在周围a. 准备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动词/名词·嗡嗡叫，嘈杂声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单词（词性待核）·凝结成块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September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/sɛpˈtɛmbə/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名词·九月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last September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charge</w:t>
      </w:r>
      <w:r>
        <w:rPr>
          <w:rFonts w:ascii="Calibri" w:hAnsi="Calibri" w:eastAsia="Microsoft YaHei" w:cs="Calibri"/>
          <w:color w:val="9B1C1C"/>
          <w:sz w:val="20"/>
        </w:rPr>
        <w:t>（要价，控告，指控，冲锋，充电）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alcohol</w:t>
      </w:r>
      <w:r>
        <w:rPr>
          <w:rFonts w:ascii="Calibri" w:hAnsi="Calibri" w:eastAsia="Microsoft YaHei" w:cs="Calibri"/>
          <w:color w:val="9B1C1C"/>
          <w:sz w:val="20"/>
        </w:rPr>
        <w:t>（酒精，乙醇，含酒精的饮料）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verification</w:t>
      </w:r>
      <w:r>
        <w:rPr>
          <w:rFonts w:ascii="Calibri" w:hAnsi="Calibri" w:eastAsia="Microsoft YaHei" w:cs="Calibri"/>
          <w:color w:val="9B1C1C"/>
          <w:sz w:val="20"/>
        </w:rPr>
        <w:t>（检验）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affirmation</w:t>
      </w:r>
      <w:r>
        <w:rPr>
          <w:rFonts w:ascii="Calibri" w:hAnsi="Calibri" w:eastAsia="Microsoft YaHei" w:cs="Calibri"/>
          <w:color w:val="9B1C1C"/>
          <w:sz w:val="20"/>
        </w:rPr>
        <w:t>（确定，确认）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objective matters</w:t>
      </w:r>
      <w:r>
        <w:rPr>
          <w:rFonts w:ascii="Calibri" w:hAnsi="Calibri" w:eastAsia="Microsoft YaHei" w:cs="Calibri"/>
          <w:color w:val="9B1C1C"/>
          <w:sz w:val="20"/>
        </w:rPr>
        <w:t>（客观物质）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conglomerate</w:t>
      </w:r>
      <w:r>
        <w:rPr>
          <w:rFonts w:ascii="Calibri" w:hAnsi="Calibri" w:eastAsia="Microsoft YaHei" w:cs="Calibri"/>
          <w:color w:val="9B1C1C"/>
          <w:sz w:val="20"/>
        </w:rPr>
        <w:t>（大公司，企业集团【记忆】词根记忆:con(共同)+glomer(球)+ ate →聚合成球→合并→企业集团）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Gate Hotel</w:t>
      </w:r>
      <w:r>
        <w:rPr>
          <w:rFonts w:ascii="Calibri" w:hAnsi="Calibri" w:eastAsia="Microsoft YaHei" w:cs="Calibri"/>
          <w:color w:val="9B1C1C"/>
          <w:sz w:val="20"/>
        </w:rPr>
        <w:t>（大门饭店 ( 连 )）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/ʧɑːʤ/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动词·要价，控告，指控，冲锋，充电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extra charge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alcohol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/ˈælkəhɒl/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名词·酒精，乙醇，含酒精的饮料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verification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/ˌvɛrɪfɪˈkeɪʃən/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名词·检验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affirmation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/ˌæfɜːˈmeɪʃ(ə)n/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名词·确定，确认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objective matters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/əbˈʤɛktɪv mˈætəz/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短语·客观物质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objective matters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conglomerate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/kənˈɡlɒmərət/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名词·大公司，企业集团【记忆】词根记忆:con(共同)+glomer(球)+ ate →聚合成球→合并→企业集团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Gate Hotel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/geɪt həʊˈtɛl/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名词·大门饭店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Gate Hotel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debate</w:t>
      </w:r>
      <w:r>
        <w:rPr>
          <w:rFonts w:ascii="Calibri" w:hAnsi="Calibri" w:eastAsia="Microsoft YaHei" w:cs="Calibri"/>
          <w:color w:val="9B1C1C"/>
          <w:sz w:val="20"/>
        </w:rPr>
        <w:t>（争论，辩论）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bean</w:t>
      </w:r>
      <w:r>
        <w:rPr>
          <w:rFonts w:ascii="Calibri" w:hAnsi="Calibri" w:eastAsia="Microsoft YaHei" w:cs="Calibri"/>
          <w:color w:val="9B1C1C"/>
          <w:sz w:val="20"/>
        </w:rPr>
        <w:t>（豆，菜豆，蚕豆）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double bedroom</w:t>
      </w:r>
      <w:r>
        <w:rPr>
          <w:rFonts w:ascii="Calibri" w:hAnsi="Calibri" w:eastAsia="Microsoft YaHei" w:cs="Calibri"/>
          <w:color w:val="9B1C1C"/>
          <w:sz w:val="20"/>
        </w:rPr>
        <w:t>（双人间）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amiable</w:t>
      </w:r>
      <w:r>
        <w:rPr>
          <w:rFonts w:ascii="Calibri" w:hAnsi="Calibri" w:eastAsia="Microsoft YaHei" w:cs="Calibri"/>
          <w:color w:val="9B1C1C"/>
          <w:sz w:val="20"/>
        </w:rPr>
        <w:t>（和蔼可亲的，友善的，亲切的）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access to</w:t>
      </w:r>
      <w:r>
        <w:rPr>
          <w:rFonts w:ascii="Calibri" w:hAnsi="Calibri" w:eastAsia="Microsoft YaHei" w:cs="Calibri"/>
          <w:color w:val="9B1C1C"/>
          <w:sz w:val="20"/>
        </w:rPr>
        <w:t>（接近）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crossroad</w:t>
      </w:r>
      <w:r>
        <w:rPr>
          <w:rFonts w:ascii="Calibri" w:hAnsi="Calibri" w:eastAsia="Microsoft YaHei" w:cs="Calibri"/>
          <w:color w:val="9B1C1C"/>
          <w:sz w:val="20"/>
        </w:rPr>
        <w:t>（十字路口）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Return Area</w:t>
      </w:r>
      <w:r>
        <w:rPr>
          <w:rFonts w:ascii="Calibri" w:hAnsi="Calibri" w:eastAsia="Microsoft YaHei" w:cs="Calibri"/>
          <w:color w:val="9B1C1C"/>
          <w:sz w:val="20"/>
        </w:rPr>
        <w:t>（还书处）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debate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/dɪˈbeɪt/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动词/名词·争论，辩论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名词·豆，菜豆，蚕豆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double bedroom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/ˈdʌbᵊl ˈbɛdruːm/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短语·双人间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double bedroom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amiable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/ˈeɪmiəb(ə)l/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单词（词性待核）·和蔼可亲的，友善的，亲切的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access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/ˈæksɛs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短语·接近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access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crossroad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/ˈkrɒsˌrəʊd/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单词（词性待核）·十字路口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Return Area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/rɪˈtɜːn ˈeərɪə/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短语·还书处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Return Area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11｜关键线索出现：邮件发送时间对应财团内部违规交易，附件藏在邮件头元数据中；电话那端只肯承认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pension</w:t>
      </w:r>
      <w:r>
        <w:rPr>
          <w:rFonts w:ascii="Calibri" w:hAnsi="Calibri" w:eastAsia="Microsoft YaHei" w:cs="Calibri"/>
          <w:color w:val="9B1C1C"/>
          <w:sz w:val="20"/>
        </w:rPr>
        <w:t>（养老金，退休金，给予养老金）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chase</w:t>
      </w:r>
      <w:r>
        <w:rPr>
          <w:rFonts w:ascii="Calibri" w:hAnsi="Calibri" w:eastAsia="Microsoft YaHei" w:cs="Calibri"/>
          <w:color w:val="9B1C1C"/>
          <w:sz w:val="20"/>
        </w:rPr>
        <w:t>（追逐，追赶，雕镂）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</w:t>
      </w:r>
      <w:r>
        <w:rPr>
          <w:rFonts w:ascii="Calibri" w:hAnsi="Calibri" w:eastAsia="Microsoft YaHei" w:cs="Calibri"/>
          <w:color w:val="9B1C1C"/>
          <w:sz w:val="20"/>
        </w:rPr>
        <w:t>（席子，垫子）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armour</w:t>
      </w:r>
      <w:r>
        <w:rPr>
          <w:rFonts w:ascii="Calibri" w:hAnsi="Calibri" w:eastAsia="Microsoft YaHei" w:cs="Calibri"/>
          <w:color w:val="9B1C1C"/>
          <w:sz w:val="20"/>
        </w:rPr>
        <w:t>（盔甲，装甲部队）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and so forth</w:t>
      </w:r>
      <w:r>
        <w:rPr>
          <w:rFonts w:ascii="Calibri" w:hAnsi="Calibri" w:eastAsia="Microsoft YaHei" w:cs="Calibri"/>
          <w:color w:val="9B1C1C"/>
          <w:sz w:val="20"/>
        </w:rPr>
        <w:t>（等等）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derail</w:t>
      </w:r>
      <w:r>
        <w:rPr>
          <w:rFonts w:ascii="Calibri" w:hAnsi="Calibri" w:eastAsia="Microsoft YaHei" w:cs="Calibri"/>
          <w:color w:val="9B1C1C"/>
          <w:sz w:val="20"/>
        </w:rPr>
        <w:t>（火车出轨）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Brisbane</w:t>
      </w:r>
      <w:r>
        <w:rPr>
          <w:rFonts w:ascii="Calibri" w:hAnsi="Calibri" w:eastAsia="Microsoft YaHei" w:cs="Calibri"/>
          <w:color w:val="9B1C1C"/>
          <w:sz w:val="20"/>
        </w:rPr>
        <w:t>（布里斯班）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/ˈpɛnʃᵊn/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名词/及物动词·养老金，退休金，给予养老金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动词/名词·追逐，追赶，雕镂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名词·席子，垫子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palm leaf mat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armour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名词·盔甲，装甲部队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and so forth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/ænd səʊ fɔːθ/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短语·等等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and so forth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derail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/dɪˈreɪl/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单词（词性待核）·火车出轨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Brisbane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/ˈbrɪzbən/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单词（词性待核）·布里斯班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12｜江穗检查声音、文字、时间或来源完整性，标记可验证部分；江穗把 </w:t>
      </w:r>
      <w:r>
        <w:rPr>
          <w:rFonts w:ascii="Calibri" w:hAnsi="Calibri" w:eastAsia="Microsoft YaHei" w:cs="Calibri"/>
          <w:b/>
          <w:color w:val="0B2545"/>
          <w:sz w:val="21"/>
        </w:rPr>
        <w:t>stage</w:t>
      </w:r>
      <w:r>
        <w:rPr>
          <w:rFonts w:ascii="Calibri" w:hAnsi="Calibri" w:eastAsia="Microsoft YaHei" w:cs="Calibri"/>
          <w:color w:val="9B1C1C"/>
          <w:sz w:val="20"/>
        </w:rPr>
        <w:t>（舞台，戏剧，阶段，时期）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cousin</w:t>
      </w:r>
      <w:r>
        <w:rPr>
          <w:rFonts w:ascii="Calibri" w:hAnsi="Calibri" w:eastAsia="Microsoft YaHei" w:cs="Calibri"/>
          <w:color w:val="9B1C1C"/>
          <w:sz w:val="20"/>
        </w:rPr>
        <w:t>（堂(或表)兄弟姐妹）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chest infection</w:t>
      </w:r>
      <w:r>
        <w:rPr>
          <w:rFonts w:ascii="Calibri" w:hAnsi="Calibri" w:eastAsia="Microsoft YaHei" w:cs="Calibri"/>
          <w:color w:val="9B1C1C"/>
          <w:sz w:val="20"/>
        </w:rPr>
        <w:t>（胸部发炎）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bag-packer</w:t>
      </w:r>
      <w:r>
        <w:rPr>
          <w:rFonts w:ascii="Calibri" w:hAnsi="Calibri" w:eastAsia="Microsoft YaHei" w:cs="Calibri"/>
          <w:color w:val="9B1C1C"/>
          <w:sz w:val="20"/>
        </w:rPr>
        <w:t>（肩背大包自助旅行的人）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avoided the obstacles</w:t>
      </w:r>
      <w:r>
        <w:rPr>
          <w:rFonts w:ascii="Calibri" w:hAnsi="Calibri" w:eastAsia="Microsoft YaHei" w:cs="Calibri"/>
          <w:color w:val="9B1C1C"/>
          <w:sz w:val="20"/>
        </w:rPr>
        <w:t>（避开障碍）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dissatisfied</w:t>
      </w:r>
      <w:r>
        <w:rPr>
          <w:rFonts w:ascii="Calibri" w:hAnsi="Calibri" w:eastAsia="Microsoft YaHei" w:cs="Calibri"/>
          <w:color w:val="9B1C1C"/>
          <w:sz w:val="20"/>
        </w:rPr>
        <w:t>（不满意的， 不满足的）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Combined</w:t>
      </w:r>
      <w:r>
        <w:rPr>
          <w:rFonts w:ascii="Calibri" w:hAnsi="Calibri" w:eastAsia="Microsoft YaHei" w:cs="Calibri"/>
          <w:color w:val="9B1C1C"/>
          <w:sz w:val="20"/>
        </w:rPr>
        <w:t>（专有名词联合票(车票类型)）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名词·舞台，戏剧，阶段，时期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stage production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cousin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/ˈkʌzn/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名词·堂(或表)兄弟姐妹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chest infection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/ʧɛst ɪnˈfɛkʃən/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短语·胸部发炎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chest infection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bag-packer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/bæɡ-ˈpækə/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名词·肩背大包自助旅行的人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avoided the obstacles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/ɐvˈɔɪdɪd ðiː ˈɑːbstəkəlz/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短语·避开障碍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avoided the obstacles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dissatisfied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/dɪs'sætɪsfaɪd/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单词（词性待核）·不满意的， 不满足的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Combined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 ə m b ˈaɪ n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单词（词性待核）·专有名词联合票(车票类型)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vitamin</w:t>
      </w:r>
      <w:r>
        <w:rPr>
          <w:rFonts w:ascii="Calibri" w:hAnsi="Calibri" w:eastAsia="Microsoft YaHei" w:cs="Calibri"/>
          <w:color w:val="9B1C1C"/>
          <w:sz w:val="20"/>
        </w:rPr>
        <w:t>（维生素）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dose</w:t>
      </w:r>
      <w:r>
        <w:rPr>
          <w:rFonts w:ascii="Calibri" w:hAnsi="Calibri" w:eastAsia="Microsoft YaHei" w:cs="Calibri"/>
          <w:color w:val="9B1C1C"/>
          <w:sz w:val="20"/>
        </w:rPr>
        <w:t>（(药)一剂，一服，vt. 给...服药）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harmful insects</w:t>
      </w:r>
      <w:r>
        <w:rPr>
          <w:rFonts w:ascii="Calibri" w:hAnsi="Calibri" w:eastAsia="Microsoft YaHei" w:cs="Calibri"/>
          <w:color w:val="9B1C1C"/>
          <w:sz w:val="20"/>
        </w:rPr>
        <w:t>（有害昆虫）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blackboard</w:t>
      </w:r>
      <w:r>
        <w:rPr>
          <w:rFonts w:ascii="Calibri" w:hAnsi="Calibri" w:eastAsia="Microsoft YaHei" w:cs="Calibri"/>
          <w:color w:val="9B1C1C"/>
          <w:sz w:val="20"/>
        </w:rPr>
        <w:t>（黑板）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birth rate</w:t>
      </w:r>
      <w:r>
        <w:rPr>
          <w:rFonts w:ascii="Calibri" w:hAnsi="Calibri" w:eastAsia="Microsoft YaHei" w:cs="Calibri"/>
          <w:color w:val="9B1C1C"/>
          <w:sz w:val="20"/>
        </w:rPr>
        <w:t>（出生率）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emaciated</w:t>
      </w:r>
      <w:r>
        <w:rPr>
          <w:rFonts w:ascii="Calibri" w:hAnsi="Calibri" w:eastAsia="Microsoft YaHei" w:cs="Calibri"/>
          <w:color w:val="9B1C1C"/>
          <w:sz w:val="20"/>
        </w:rPr>
        <w:t>（瘦弱的，憔悴的）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dressed up as a fish last year on Halloween.It wasn't scary at all,but rather hilarious.</w:t>
      </w:r>
      <w:r>
        <w:rPr>
          <w:rFonts w:ascii="Calibri" w:hAnsi="Calibri" w:eastAsia="Microsoft YaHei" w:cs="Calibri"/>
          <w:color w:val="9B1C1C"/>
          <w:sz w:val="20"/>
        </w:rPr>
        <w:t>（去年万圣节我打扮成一条鱼。它一点也不可怕，反而相当搞笑）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vitamin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/ˈvɪtəmɪn/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名词·维生素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vitamin water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/dəʊs/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名词·(药)一剂，一服，vt. 给...服药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harmful insects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/ˈhɑːmfʊl ˈɪnˌsekts/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短语·有害昆虫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harmful insects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blackboard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/ˈblækbɔːd/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名词·黑板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birth 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/bɜːθ 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短语·出生率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birth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emaciated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/ɪˈmeɪʃieɪtɪd/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形容词·瘦弱的，憔悴的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dressed up as a fish last year on Halloween.It wasn't scary at all,but rather hilarious.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dɹˈɛst ʌp æz ə fɪʃ lɑːst jɪə ɒn h ˌæ l ə w ˈiː n aɪ tiː w ˈɒ z ə n t ˈskeəri æt ɔːl bʌt ˈrɑːðə hɪˈleərɪəs/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例句句型·去年万圣节我打扮成一条鱼。它一点也不可怕，反而相当搞笑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dressed up as a fish last year on Halloween.It wasn't scary at all,but rather hilarious.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distance</w:t>
      </w:r>
      <w:r>
        <w:rPr>
          <w:rFonts w:ascii="Calibri" w:hAnsi="Calibri" w:eastAsia="Microsoft YaHei" w:cs="Calibri"/>
          <w:color w:val="9B1C1C"/>
          <w:sz w:val="20"/>
        </w:rPr>
        <w:t>（距离，间隔，远方，路程）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dump</w:t>
      </w:r>
      <w:r>
        <w:rPr>
          <w:rFonts w:ascii="Calibri" w:hAnsi="Calibri" w:eastAsia="Microsoft YaHei" w:cs="Calibri"/>
          <w:color w:val="9B1C1C"/>
          <w:sz w:val="20"/>
        </w:rPr>
        <w:t>（垃圾站，军需品堆集处 vt. 倒垃圾，随便抛弃，倾销）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photocopy office</w:t>
      </w:r>
      <w:r>
        <w:rPr>
          <w:rFonts w:ascii="Calibri" w:hAnsi="Calibri" w:eastAsia="Microsoft YaHei" w:cs="Calibri"/>
          <w:color w:val="9B1C1C"/>
          <w:sz w:val="20"/>
        </w:rPr>
        <w:t>（复印室）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bricks</w:t>
      </w:r>
      <w:r>
        <w:rPr>
          <w:rFonts w:ascii="Calibri" w:hAnsi="Calibri" w:eastAsia="Microsoft YaHei" w:cs="Calibri"/>
          <w:color w:val="9B1C1C"/>
          <w:sz w:val="20"/>
        </w:rPr>
        <w:t>（砖块(brick的复数)）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build the fence</w:t>
      </w:r>
      <w:r>
        <w:rPr>
          <w:rFonts w:ascii="Calibri" w:hAnsi="Calibri" w:eastAsia="Microsoft YaHei" w:cs="Calibri"/>
          <w:color w:val="9B1C1C"/>
          <w:sz w:val="20"/>
        </w:rPr>
        <w:t>（建篱笆）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exhaustible</w:t>
      </w:r>
      <w:r>
        <w:rPr>
          <w:rFonts w:ascii="Calibri" w:hAnsi="Calibri" w:eastAsia="Microsoft YaHei" w:cs="Calibri"/>
          <w:color w:val="9B1C1C"/>
          <w:sz w:val="20"/>
        </w:rPr>
        <w:t>（可耗尽的， 会枯竭的）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was a very relaxing vacation.All I did every day was just lie on the beach and bask in the sun.</w:t>
      </w:r>
      <w:r>
        <w:rPr>
          <w:rFonts w:ascii="Calibri" w:hAnsi="Calibri" w:eastAsia="Microsoft YaHei" w:cs="Calibri"/>
          <w:color w:val="9B1C1C"/>
          <w:sz w:val="20"/>
        </w:rPr>
        <w:t>（这是一个非常放松的假期，我每天所做的就是躺在沙滩上晒太阳）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/ˈdɪstəns/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名词·距离，间隔，远方，路程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distance learning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/dʌmp/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名词·垃圾站，军需品堆集处 vt. 倒垃圾，随便抛弃，倾销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photocopy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/'fəutəukɒpi ˈɒfɪs/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短语·复印室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photocopy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bricks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名词·砖块(brick的复数)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build the fence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/bɪld ðiː fɛns/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短语·建篱笆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build the fence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exhaustible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/ɪg'zɔːstəbl/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单词（词性待核）·可耗尽的， 会枯竭的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was a very relaxing vacation.All I did every day was just lie on the beach and bask in the sun.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wˈɒz ə ˈvɛri ɹɪlˈæksɪŋ vəˈkeɪʃən ɔːl aɪ dˈɪd ˈɛvri deɪ wˈɒz ʤʌst laɪ ɒn ðiː biːʧ ænd bˈɑːsk ˌɪ n d ɪ ˈæ n ə ðiː sʌn/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例句句型·这是一个非常放松的假期，我每天所做的就是躺在沙滩上晒太阳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was a very relaxing vacation.All I did every day was just lie on the beach and bask in the sun.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15｜他们据此锁定证人，同时保留线索尚未证明的范围；江穗把 </w:t>
      </w:r>
      <w:r>
        <w:rPr>
          <w:rFonts w:ascii="Calibri" w:hAnsi="Calibri" w:eastAsia="Microsoft YaHei" w:cs="Calibri"/>
          <w:b/>
          <w:color w:val="0B2545"/>
          <w:sz w:val="21"/>
        </w:rPr>
        <w:t>knife</w:t>
      </w:r>
      <w:r>
        <w:rPr>
          <w:rFonts w:ascii="Calibri" w:hAnsi="Calibri" w:eastAsia="Microsoft YaHei" w:cs="Calibri"/>
          <w:color w:val="9B1C1C"/>
          <w:sz w:val="20"/>
        </w:rPr>
        <w:t>（刀，餐刀v. 用刀切，用匕首刺）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extend</w:t>
      </w:r>
      <w:r>
        <w:rPr>
          <w:rFonts w:ascii="Calibri" w:hAnsi="Calibri" w:eastAsia="Microsoft YaHei" w:cs="Calibri"/>
          <w:color w:val="9B1C1C"/>
          <w:sz w:val="20"/>
        </w:rPr>
        <w:t>（伸出，延长，给予，扩大）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theory chapters</w:t>
      </w:r>
      <w:r>
        <w:rPr>
          <w:rFonts w:ascii="Calibri" w:hAnsi="Calibri" w:eastAsia="Microsoft YaHei" w:cs="Calibri"/>
          <w:color w:val="9B1C1C"/>
          <w:sz w:val="20"/>
        </w:rPr>
        <w:t>（理论章节）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carol</w:t>
      </w:r>
      <w:r>
        <w:rPr>
          <w:rFonts w:ascii="Calibri" w:hAnsi="Calibri" w:eastAsia="Microsoft YaHei" w:cs="Calibri"/>
          <w:color w:val="9B1C1C"/>
          <w:sz w:val="20"/>
        </w:rPr>
        <w:t>（颂歌）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central hall</w:t>
      </w:r>
      <w:r>
        <w:rPr>
          <w:rFonts w:ascii="Calibri" w:hAnsi="Calibri" w:eastAsia="Microsoft YaHei" w:cs="Calibri"/>
          <w:color w:val="9B1C1C"/>
          <w:sz w:val="20"/>
        </w:rPr>
        <w:t>（中央大厅）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fertility</w:t>
      </w:r>
      <w:r>
        <w:rPr>
          <w:rFonts w:ascii="Calibri" w:hAnsi="Calibri" w:eastAsia="Microsoft YaHei" w:cs="Calibri"/>
          <w:color w:val="9B1C1C"/>
          <w:sz w:val="20"/>
        </w:rPr>
        <w:t>（富饶，丰产）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Our house is in a small and picturesque village in the north of Chengdu.</w:t>
      </w:r>
      <w:r>
        <w:rPr>
          <w:rFonts w:ascii="Calibri" w:hAnsi="Calibri" w:eastAsia="Microsoft YaHei" w:cs="Calibri"/>
          <w:color w:val="9B1C1C"/>
          <w:sz w:val="20"/>
        </w:rPr>
        <w:t>（我们的房子坐落在成都北部一个风景如画的小村庄里）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knife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/naɪf/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名词·刀，餐刀v. 用刀切，用匕首刺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knife handle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动词·伸出，延长，给予，扩大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theory chapters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/ˈθɪəri tʃˈæptəz/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短语·理论章节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theory chapters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名词·颂歌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central hall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/ˈsɛntrəl hɔːl/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短语·中央大厅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central hall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fertility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/fəˈtɪləti/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名词·富饶，丰产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fertility level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Our house is in a small and picturesque village in the north of Chengdu.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例句句型·我们的房子坐落在成都北部一个风景如画的小村庄里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Our house is in a small and picturesque village in the north of Chengdu.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IPA待核：无法由可靠词典或全部已解析组件生成；未解析发音组件：Chengdu；音标待核：未找到可追溯英式读音，不编造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16｜证人进入故事：周放的同事说明前一名举报者遭行业封杀，家庭也被跟踪；证物袋上的编号依次对应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recreation</w:t>
      </w:r>
      <w:r>
        <w:rPr>
          <w:rFonts w:ascii="Calibri" w:hAnsi="Calibri" w:eastAsia="Microsoft YaHei" w:cs="Calibri"/>
          <w:color w:val="9B1C1C"/>
          <w:sz w:val="20"/>
        </w:rPr>
        <w:t>（娱乐，消遣）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graph</w:t>
      </w:r>
      <w:r>
        <w:rPr>
          <w:rFonts w:ascii="Calibri" w:hAnsi="Calibri" w:eastAsia="Microsoft YaHei" w:cs="Calibri"/>
          <w:color w:val="9B1C1C"/>
          <w:sz w:val="20"/>
        </w:rPr>
        <w:t>（图表，曲线图）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accomplishment</w:t>
      </w:r>
      <w:r>
        <w:rPr>
          <w:rFonts w:ascii="Calibri" w:hAnsi="Calibri" w:eastAsia="Microsoft YaHei" w:cs="Calibri"/>
          <w:color w:val="9B1C1C"/>
          <w:sz w:val="20"/>
        </w:rPr>
        <w:t>（成就）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clearly</w:t>
      </w:r>
      <w:r>
        <w:rPr>
          <w:rFonts w:ascii="Calibri" w:hAnsi="Calibri" w:eastAsia="Microsoft YaHei" w:cs="Calibri"/>
          <w:color w:val="9B1C1C"/>
          <w:sz w:val="20"/>
        </w:rPr>
        <w:t>（明白地，清晰地）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close(the) eyes</w:t>
      </w:r>
      <w:r>
        <w:rPr>
          <w:rFonts w:ascii="Calibri" w:hAnsi="Calibri" w:eastAsia="Microsoft YaHei" w:cs="Calibri"/>
          <w:color w:val="9B1C1C"/>
          <w:sz w:val="20"/>
        </w:rPr>
        <w:t>（短语 闭上双眼）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forms</w:t>
      </w:r>
      <w:r>
        <w:rPr>
          <w:rFonts w:ascii="Calibri" w:hAnsi="Calibri" w:eastAsia="Microsoft YaHei" w:cs="Calibri"/>
          <w:color w:val="9B1C1C"/>
          <w:sz w:val="20"/>
        </w:rPr>
        <w:t>（表格(form的复数形式)，表单，窗体）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This novel revolves around a beautiful girl named Joyce,who falls in love with a penniless young guy called Stephen.</w:t>
      </w:r>
      <w:r>
        <w:rPr>
          <w:rFonts w:ascii="Calibri" w:hAnsi="Calibri" w:eastAsia="Microsoft YaHei" w:cs="Calibri"/>
          <w:color w:val="9B1C1C"/>
          <w:sz w:val="20"/>
        </w:rPr>
        <w:t>（这部小说围绕一个名叫乔伊丝的美丽女孩展开，她爱上了一个名叫斯蒂芬的身无分文的年轻人）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recreation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/ˌriːkrɪˈeɪʃən/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名词·娱乐，消遣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recreation therapy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graph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名词·图表，曲线图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plane graph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accomplishment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/əˈkɒmplɪʃmənt/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名词·成就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accomplish → accomplishment（-ment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clearly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/ˈklɪəli/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副词·明白地，清晰地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clear → clearly（-ly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close(the) eyes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/kləʊs ðiː 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闭上双眼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close(the) eyes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名词·表格(form的复数形式)，表单，窗体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This novel revolves around a beautiful girl named Joyce,who falls in love with a penniless young guy called Stephen.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/ðɪs ˈnɒvəl ɹɪvˈɒlvz əˈraʊnd ə ˈbjuːtəfʊl gɜːl nˈeɪmd dʒ ˈɔɪ s ˈdʌbəl.juː eɪtʃ əʊ fˈɔːlz ˌɪ n d ɪ ˈæ n ə lʌv wɪð ə pˈɛnɪləs jʌŋ gaɪ kˈɔːld s t ˈiː v ə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例句句型·这部小说围绕一个名叫乔伊丝的美丽女孩展开，她爱上了一个名叫斯蒂芬的身无分文的年轻人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This novel revolves around a beautiful girl named Joyce,who falls in love with a penniless young guy called Stephen.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status</w:t>
      </w:r>
      <w:r>
        <w:rPr>
          <w:rFonts w:ascii="Calibri" w:hAnsi="Calibri" w:eastAsia="Microsoft YaHei" w:cs="Calibri"/>
          <w:color w:val="9B1C1C"/>
          <w:sz w:val="20"/>
        </w:rPr>
        <w:t>（身分，地位）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initiate</w:t>
      </w:r>
      <w:r>
        <w:rPr>
          <w:rFonts w:ascii="Calibri" w:hAnsi="Calibri" w:eastAsia="Microsoft YaHei" w:cs="Calibri"/>
          <w:color w:val="9B1C1C"/>
          <w:sz w:val="20"/>
        </w:rPr>
        <w:t>（开始，使初步了解，介绍某人为(会员等)）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analyze</w:t>
      </w:r>
      <w:r>
        <w:rPr>
          <w:rFonts w:ascii="Calibri" w:hAnsi="Calibri" w:eastAsia="Microsoft YaHei" w:cs="Calibri"/>
          <w:color w:val="9B1C1C"/>
          <w:sz w:val="20"/>
        </w:rPr>
        <w:t>（分析，分解）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complementary</w:t>
      </w:r>
      <w:r>
        <w:rPr>
          <w:rFonts w:ascii="Calibri" w:hAnsi="Calibri" w:eastAsia="Microsoft YaHei" w:cs="Calibri"/>
          <w:color w:val="9B1C1C"/>
          <w:sz w:val="20"/>
        </w:rPr>
        <w:t>（互补的，补充的，补足的【记忆】词根记忆:complement(补充物)+ary(...的)→互补的）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constant temperature</w:t>
      </w:r>
      <w:r>
        <w:rPr>
          <w:rFonts w:ascii="Calibri" w:hAnsi="Calibri" w:eastAsia="Microsoft YaHei" w:cs="Calibri"/>
          <w:color w:val="9B1C1C"/>
          <w:sz w:val="20"/>
        </w:rPr>
        <w:t>（恒温）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glamorous</w:t>
      </w:r>
      <w:r>
        <w:rPr>
          <w:rFonts w:ascii="Calibri" w:hAnsi="Calibri" w:eastAsia="Microsoft YaHei" w:cs="Calibri"/>
          <w:color w:val="9B1C1C"/>
          <w:sz w:val="20"/>
        </w:rPr>
        <w:t>（富有魅力的，迷人的【记忆】来自glamor(n. 魅力)）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18 months</w:t>
      </w:r>
      <w:r>
        <w:rPr>
          <w:rFonts w:ascii="Calibri" w:hAnsi="Calibri" w:eastAsia="Microsoft YaHei" w:cs="Calibri"/>
          <w:color w:val="9B1C1C"/>
          <w:sz w:val="20"/>
        </w:rPr>
        <w:t>（18个月）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名词·身分，地位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social status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initiate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/ɪˈnɪʃɪɪt/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及物动词·开始，使初步了解，介绍某人为(会员等)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analyze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及物动词·分析，分解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analyze data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complementary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/ˌkɒmplɪ'mentri/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形容词·互补的，补充的，补足的【记忆】词根记忆:complement(补充物)+ary(...的)→互补的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constant temperature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/ˈkɒnstənt ˈtɛmprɪʧə/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短语·恒温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constant temperature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glamorous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/ˈɡlæmərəs/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形容词·富有魅力的，迷人的【记忆】来自glamor(n. 魅力)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18 months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/ˌeɪˈtiːn mˈʌnθs/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短语·18个月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18 months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subject</w:t>
      </w:r>
      <w:r>
        <w:rPr>
          <w:rFonts w:ascii="Calibri" w:hAnsi="Calibri" w:eastAsia="Microsoft YaHei" w:cs="Calibri"/>
          <w:color w:val="9B1C1C"/>
          <w:sz w:val="20"/>
        </w:rPr>
        <w:t>（主题，学科a. 隶属的，易遭...的(to)v. 使隶属）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manifest</w:t>
      </w:r>
      <w:r>
        <w:rPr>
          <w:rFonts w:ascii="Calibri" w:hAnsi="Calibri" w:eastAsia="Microsoft YaHei" w:cs="Calibri"/>
          <w:color w:val="9B1C1C"/>
          <w:sz w:val="20"/>
        </w:rPr>
        <w:t>（证明，表明，显示 vi. 显示，出现 n. 载货单，货单，旅客名单 adj. 显然的，明显的，明白的）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baldness</w:t>
      </w:r>
      <w:r>
        <w:rPr>
          <w:rFonts w:ascii="Calibri" w:hAnsi="Calibri" w:eastAsia="Microsoft YaHei" w:cs="Calibri"/>
          <w:color w:val="9B1C1C"/>
          <w:sz w:val="20"/>
        </w:rPr>
        <w:t>（光秃，露骨）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contractual</w:t>
      </w:r>
      <w:r>
        <w:rPr>
          <w:rFonts w:ascii="Calibri" w:hAnsi="Calibri" w:eastAsia="Microsoft YaHei" w:cs="Calibri"/>
          <w:color w:val="9B1C1C"/>
          <w:sz w:val="20"/>
        </w:rPr>
        <w:t>（合同的，契约的）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crime fiction</w:t>
      </w:r>
      <w:r>
        <w:rPr>
          <w:rFonts w:ascii="Calibri" w:hAnsi="Calibri" w:eastAsia="Microsoft YaHei" w:cs="Calibri"/>
          <w:color w:val="9B1C1C"/>
          <w:sz w:val="20"/>
        </w:rPr>
        <w:t>（犯罪小说）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hearten</w:t>
      </w:r>
      <w:r>
        <w:rPr>
          <w:rFonts w:ascii="Calibri" w:hAnsi="Calibri" w:eastAsia="Microsoft YaHei" w:cs="Calibri"/>
          <w:color w:val="9B1C1C"/>
          <w:sz w:val="20"/>
        </w:rPr>
        <w:t>（鼓励，激励【搭配】hearten up激励）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60 cm by 80 cm</w:t>
      </w:r>
      <w:r>
        <w:rPr>
          <w:rFonts w:ascii="Calibri" w:hAnsi="Calibri" w:eastAsia="Microsoft YaHei" w:cs="Calibri"/>
          <w:color w:val="9B1C1C"/>
          <w:sz w:val="20"/>
        </w:rPr>
        <w:t>（60厘米宽、80厘米长(画的尺寸)）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subject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/ˈsʌbʤɪkt/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名词·主题，学科a. 隶属的，易遭...的(to)v. 使隶属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subject access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manifest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/ˈmænɪfɛst/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及物动词·证明，表明，显示 vi. 显示，出现 n. 载货单，货单，旅客名单 adj. 显然的，明显的，明白的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baldness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/'bɔːldnis/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名词·光秃，露骨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bald → baldness（-ness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contractual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/kənˈtræktjʊəl/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形容词·合同的，契约的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crime fiction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/kraɪm ˈfɪkʃᵊn/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短语·犯罪小说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crime fiction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hearten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/ˈhɑːtn/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动词·鼓励，激励【搭配】hearten up激励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60 cm by 80 cm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短语·60厘米宽、80厘米长(画的尺寸)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60 cm by 80 cm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IPA待核：无法由可靠词典或全部已解析组件生成；未解析发音组件：cm；音标待核：未找到可追溯英式读音，不编造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herbivorous</w:t>
      </w:r>
      <w:r>
        <w:rPr>
          <w:rFonts w:ascii="Calibri" w:hAnsi="Calibri" w:eastAsia="Microsoft YaHei" w:cs="Calibri"/>
          <w:color w:val="9B1C1C"/>
          <w:sz w:val="20"/>
        </w:rPr>
        <w:t>（食草的）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output</w:t>
      </w:r>
      <w:r>
        <w:rPr>
          <w:rFonts w:ascii="Calibri" w:hAnsi="Calibri" w:eastAsia="Microsoft YaHei" w:cs="Calibri"/>
          <w:color w:val="9B1C1C"/>
          <w:sz w:val="20"/>
        </w:rPr>
        <w:t>（产量，产出）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bracelet</w:t>
      </w:r>
      <w:r>
        <w:rPr>
          <w:rFonts w:ascii="Calibri" w:hAnsi="Calibri" w:eastAsia="Microsoft YaHei" w:cs="Calibri"/>
          <w:color w:val="9B1C1C"/>
          <w:sz w:val="20"/>
        </w:rPr>
        <w:t>（手镯，手链）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countenance</w:t>
      </w:r>
      <w:r>
        <w:rPr>
          <w:rFonts w:ascii="Calibri" w:hAnsi="Calibri" w:eastAsia="Microsoft YaHei" w:cs="Calibri"/>
          <w:color w:val="9B1C1C"/>
          <w:sz w:val="20"/>
        </w:rPr>
        <w:t>（容貌，支持）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cutlery and dishes</w:t>
      </w:r>
      <w:r>
        <w:rPr>
          <w:rFonts w:ascii="Calibri" w:hAnsi="Calibri" w:eastAsia="Microsoft YaHei" w:cs="Calibri"/>
          <w:color w:val="9B1C1C"/>
          <w:sz w:val="20"/>
        </w:rPr>
        <w:t>（餐具和盘子）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ill-treat</w:t>
      </w:r>
      <w:r>
        <w:rPr>
          <w:rFonts w:ascii="Calibri" w:hAnsi="Calibri" w:eastAsia="Microsoft YaHei" w:cs="Calibri"/>
          <w:color w:val="9B1C1C"/>
          <w:sz w:val="20"/>
        </w:rPr>
        <w:t>（虐待）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9286352271</w:t>
      </w:r>
      <w:r>
        <w:rPr>
          <w:rFonts w:ascii="Calibri" w:hAnsi="Calibri" w:eastAsia="Microsoft YaHei" w:cs="Calibri"/>
          <w:color w:val="9B1C1C"/>
          <w:sz w:val="20"/>
        </w:rPr>
        <w:t>（数字：9286352271）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herbivorous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/hɜːˈbɪvərəs/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形容词·食草的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output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/ˈaʊtpʊt/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名词·产量，产出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bracelet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/ˈbreɪslət/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名词·手镯，手链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countenance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/ˈkaʊnt(ə)nəns/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名词·容貌，支持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cutlery and dishes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/ˈkʌtləri ænd dˈɪʃɪz/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短语·餐具和盘子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cutlery and dishes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ill-treat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/ˌɪl ˈtriːt/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动词·虐待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9286352271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 ˈaɪ n b ˈɪ l j ə n t ˈuː ˈhʌndrəd ænd ˈeɪ t i s ˈɪ k s m ˈɪ l j ə n θ ɹ ˈiː ˈhʌndrəd ænd f ˈɪ f t i t ˈuː θ ˈaʊ z ə n d t ˈuː ˈhʌndrəd ænd s ˈɛ v ə n t i w ˈɐ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数字串·数字：9286352271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9286352271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territory</w:t>
      </w:r>
      <w:r>
        <w:rPr>
          <w:rFonts w:ascii="Calibri" w:hAnsi="Calibri" w:eastAsia="Microsoft YaHei" w:cs="Calibri"/>
          <w:color w:val="9B1C1C"/>
          <w:sz w:val="20"/>
        </w:rPr>
        <w:t>（领土，版图，领域，范围）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price</w:t>
      </w:r>
      <w:r>
        <w:rPr>
          <w:rFonts w:ascii="Calibri" w:hAnsi="Calibri" w:eastAsia="Microsoft YaHei" w:cs="Calibri"/>
          <w:color w:val="9B1C1C"/>
          <w:sz w:val="20"/>
        </w:rPr>
        <w:t>（价格，价钱，代价v. 标价）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championship</w:t>
      </w:r>
      <w:r>
        <w:rPr>
          <w:rFonts w:ascii="Calibri" w:hAnsi="Calibri" w:eastAsia="Microsoft YaHei" w:cs="Calibri"/>
          <w:color w:val="9B1C1C"/>
          <w:sz w:val="20"/>
        </w:rPr>
        <w:t>（锦标(赛)）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deathly</w:t>
      </w:r>
      <w:r>
        <w:rPr>
          <w:rFonts w:ascii="Calibri" w:hAnsi="Calibri" w:eastAsia="Microsoft YaHei" w:cs="Calibri"/>
          <w:color w:val="9B1C1C"/>
          <w:sz w:val="20"/>
        </w:rPr>
        <w:t>（致死的）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digital privacy</w:t>
      </w:r>
      <w:r>
        <w:rPr>
          <w:rFonts w:ascii="Calibri" w:hAnsi="Calibri" w:eastAsia="Microsoft YaHei" w:cs="Calibri"/>
          <w:color w:val="9B1C1C"/>
          <w:sz w:val="20"/>
        </w:rPr>
        <w:t>（数字隐私）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informality</w:t>
      </w:r>
      <w:r>
        <w:rPr>
          <w:rFonts w:ascii="Calibri" w:hAnsi="Calibri" w:eastAsia="Microsoft YaHei" w:cs="Calibri"/>
          <w:color w:val="9B1C1C"/>
          <w:sz w:val="20"/>
        </w:rPr>
        <w:t>（非正式）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2020BD</w:t>
      </w:r>
      <w:r>
        <w:rPr>
          <w:rFonts w:ascii="Calibri" w:hAnsi="Calibri" w:eastAsia="Microsoft YaHei" w:cs="Calibri"/>
          <w:color w:val="9B1C1C"/>
          <w:sz w:val="20"/>
        </w:rPr>
        <w:t>（驾照号码）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territory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/ˈtɛrɪtəri/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名词·领土，版图，领域，范围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/praɪs/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名词·价格，价钱，代价v. 标价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price list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championship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/ˈʧæmpiənʃɪp/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名词·锦标(赛)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deathly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/ˈdɛθli/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形容词·致死的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digital privacy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/ˈdɪʤɪtl ˈprɪvəsi/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短语·数字隐私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digital privacy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/ˌɪnfɔːr'mæləti/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单词（词性待核）·非正式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2020BD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短语·驾照号码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2020BD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IPA待核：无法由可靠词典或全部已解析组件生成；未解析发音组件：BD；音标待核：未找到可追溯英式读音，不编造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21｜制度场域展开：内部合规部门既负责接收举报，又直接向秦衡汇报；监听片段中先后响起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author</w:t>
      </w:r>
      <w:r>
        <w:rPr>
          <w:rFonts w:ascii="Calibri" w:hAnsi="Calibri" w:eastAsia="Microsoft YaHei" w:cs="Calibri"/>
          <w:color w:val="9B1C1C"/>
          <w:sz w:val="20"/>
        </w:rPr>
        <w:t>（作者，作家，著作人，创始人，发起人）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ridiculous</w:t>
      </w:r>
      <w:r>
        <w:rPr>
          <w:rFonts w:ascii="Calibri" w:hAnsi="Calibri" w:eastAsia="Microsoft YaHei" w:cs="Calibri"/>
          <w:color w:val="9B1C1C"/>
          <w:sz w:val="20"/>
        </w:rPr>
        <w:t>（可笑的，荒谬的）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completion</w:t>
      </w:r>
      <w:r>
        <w:rPr>
          <w:rFonts w:ascii="Calibri" w:hAnsi="Calibri" w:eastAsia="Microsoft YaHei" w:cs="Calibri"/>
          <w:color w:val="9B1C1C"/>
          <w:sz w:val="20"/>
        </w:rPr>
        <w:t>（完成，结束，完满）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detest</w:t>
      </w:r>
      <w:r>
        <w:rPr>
          <w:rFonts w:ascii="Calibri" w:hAnsi="Calibri" w:eastAsia="Microsoft YaHei" w:cs="Calibri"/>
          <w:color w:val="9B1C1C"/>
          <w:sz w:val="20"/>
        </w:rPr>
        <w:t>（厌恶， 憎恨）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dry eyes</w:t>
      </w:r>
      <w:r>
        <w:rPr>
          <w:rFonts w:ascii="Calibri" w:hAnsi="Calibri" w:eastAsia="Microsoft YaHei" w:cs="Calibri"/>
          <w:color w:val="9B1C1C"/>
          <w:sz w:val="20"/>
        </w:rPr>
        <w:t>（双眼干涩）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inviting</w:t>
      </w:r>
      <w:r>
        <w:rPr>
          <w:rFonts w:ascii="Calibri" w:hAnsi="Calibri" w:eastAsia="Microsoft YaHei" w:cs="Calibri"/>
          <w:color w:val="9B1C1C"/>
          <w:sz w:val="20"/>
        </w:rPr>
        <w:t>（动人的，诱人的）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A21-A24</w:t>
      </w:r>
      <w:r>
        <w:rPr>
          <w:rFonts w:ascii="Calibri" w:hAnsi="Calibri" w:eastAsia="Microsoft YaHei" w:cs="Calibri"/>
          <w:color w:val="9B1C1C"/>
          <w:sz w:val="20"/>
        </w:rPr>
        <w:t>（电影院座位号码）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author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/ˈɔːθə/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名词·作者，作家，著作人，创始人，发起人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woman author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ridiculous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/rɪˈdɪkjʊləs/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形容词·可笑的，荒谬的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completion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/kəmˈpliːʃən/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名词·完成，结束，完满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detest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/dɪˈtɛst/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及物动词·厌恶， 憎恨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dry eyes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/draɪ 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短语·双眼干涩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dry eyes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inviting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/ɪnˈvaɪtɪŋ/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形容词·动人的，诱人的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A21-A24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t w ˈɛ n t i w ˈɐ n ə t w ˈɛ n t i f ˈɔː/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短语·电影院座位号码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A21-A24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cave</w:t>
      </w:r>
      <w:r>
        <w:rPr>
          <w:rFonts w:ascii="Calibri" w:hAnsi="Calibri" w:eastAsia="Microsoft YaHei" w:cs="Calibri"/>
          <w:color w:val="9B1C1C"/>
          <w:sz w:val="20"/>
        </w:rPr>
        <w:t>（洞，穴）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</w:t>
      </w:r>
      <w:r>
        <w:rPr>
          <w:rFonts w:ascii="Calibri" w:hAnsi="Calibri" w:eastAsia="Microsoft YaHei" w:cs="Calibri"/>
          <w:color w:val="9B1C1C"/>
          <w:sz w:val="20"/>
        </w:rPr>
        <w:t>（特使，特派人员，特刊，特色菜，专车，特价商品）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courtship</w:t>
      </w:r>
      <w:r>
        <w:rPr>
          <w:rFonts w:ascii="Calibri" w:hAnsi="Calibri" w:eastAsia="Microsoft YaHei" w:cs="Calibri"/>
          <w:color w:val="9B1C1C"/>
          <w:sz w:val="20"/>
        </w:rPr>
        <w:t>（求爱，求婚，求爱期）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disorientate</w:t>
      </w:r>
      <w:r>
        <w:rPr>
          <w:rFonts w:ascii="Calibri" w:hAnsi="Calibri" w:eastAsia="Microsoft YaHei" w:cs="Calibri"/>
          <w:color w:val="9B1C1C"/>
          <w:sz w:val="20"/>
        </w:rPr>
        <w:t>（使失去方向感，使(某人)神智迷乱）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engine capacity</w:t>
      </w:r>
      <w:r>
        <w:rPr>
          <w:rFonts w:ascii="Calibri" w:hAnsi="Calibri" w:eastAsia="Microsoft YaHei" w:cs="Calibri"/>
          <w:color w:val="9B1C1C"/>
          <w:sz w:val="20"/>
        </w:rPr>
        <w:t>（发动机容量）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leek</w:t>
      </w:r>
      <w:r>
        <w:rPr>
          <w:rFonts w:ascii="Calibri" w:hAnsi="Calibri" w:eastAsia="Microsoft YaHei" w:cs="Calibri"/>
          <w:color w:val="9B1C1C"/>
          <w:sz w:val="20"/>
        </w:rPr>
        <w:t>（韭菜）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wifi/wi-fi</w:t>
      </w:r>
      <w:r>
        <w:rPr>
          <w:rFonts w:ascii="Calibri" w:hAnsi="Calibri" w:eastAsia="Microsoft YaHei" w:cs="Calibri"/>
          <w:color w:val="9B1C1C"/>
          <w:sz w:val="20"/>
        </w:rPr>
        <w:t>（互联网无线连接系统）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名词·洞，穴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cave man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名词·特使，特派人员，特刊，特色菜，专车，特价商品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offers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courtship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/'kɔːtʃɪp/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名词·求爱，求婚，求爱期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disorientate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/dɪs'ɔːriənteɪt/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动词·使失去方向感，使(某人)神智迷乱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engine capacity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/ˈɛnʤɪn kəˈpæsɪti/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短语·发动机容量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engine capacity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leek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名词·韭菜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wifi/wi-fi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名词·互联网无线连接系统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wifi/wi-fi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IPA待核：无法由可靠词典或全部已解析组件生成；未解析发音组件：wi, fi；音标待核：未找到可追溯英式读音，不编造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density</w:t>
      </w:r>
      <w:r>
        <w:rPr>
          <w:rFonts w:ascii="Calibri" w:hAnsi="Calibri" w:eastAsia="Microsoft YaHei" w:cs="Calibri"/>
          <w:color w:val="9B1C1C"/>
          <w:sz w:val="20"/>
        </w:rPr>
        <w:t>（密集，密度，浓度）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theme</w:t>
      </w:r>
      <w:r>
        <w:rPr>
          <w:rFonts w:ascii="Calibri" w:hAnsi="Calibri" w:eastAsia="Microsoft YaHei" w:cs="Calibri"/>
          <w:color w:val="9B1C1C"/>
          <w:sz w:val="20"/>
        </w:rPr>
        <w:t>（题目，主题）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delusion</w:t>
      </w:r>
      <w:r>
        <w:rPr>
          <w:rFonts w:ascii="Calibri" w:hAnsi="Calibri" w:eastAsia="Microsoft YaHei" w:cs="Calibri"/>
          <w:color w:val="9B1C1C"/>
          <w:sz w:val="20"/>
        </w:rPr>
        <w:t>（错觉）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droop</w:t>
      </w:r>
      <w:r>
        <w:rPr>
          <w:rFonts w:ascii="Calibri" w:hAnsi="Calibri" w:eastAsia="Microsoft YaHei" w:cs="Calibri"/>
          <w:color w:val="9B1C1C"/>
          <w:sz w:val="20"/>
        </w:rPr>
        <w:t>（下垂）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extreme weather</w:t>
      </w:r>
      <w:r>
        <w:rPr>
          <w:rFonts w:ascii="Calibri" w:hAnsi="Calibri" w:eastAsia="Microsoft YaHei" w:cs="Calibri"/>
          <w:color w:val="9B1C1C"/>
          <w:sz w:val="20"/>
        </w:rPr>
        <w:t>（极端天气）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legitimise</w:t>
      </w:r>
      <w:r>
        <w:rPr>
          <w:rFonts w:ascii="Calibri" w:hAnsi="Calibri" w:eastAsia="Microsoft YaHei" w:cs="Calibri"/>
          <w:color w:val="9B1C1C"/>
          <w:sz w:val="20"/>
        </w:rPr>
        <w:t>（(使)合法，正式批准【记忆】词根记忆:leg(法律)+itim+ize(使...)→使被法律认可→(使)合法）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16 August</w:t>
      </w:r>
      <w:r>
        <w:rPr>
          <w:rFonts w:ascii="Calibri" w:hAnsi="Calibri" w:eastAsia="Microsoft YaHei" w:cs="Calibri"/>
          <w:color w:val="9B1C1C"/>
          <w:sz w:val="20"/>
        </w:rPr>
        <w:t>（8月16日）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density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/ˈdɛnsɪti/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名词·密集，密度，浓度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population density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名词·题目，主题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theme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delusion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/dɪˈluːʒən/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名词·错觉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droop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/druːp/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动词·下垂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extreme weather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/ɪksˈtriːm ˈwɛðə/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短语·极端天气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extreme weather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legitimise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/lɪˈdʒɪtəmaɪz/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动词·(使)合法，正式批准【记忆】词根记忆:leg(法律)+itim+ize(使...)→使被法律认可→(使)合法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16 August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/ˈsɪksˈtiːn ˈɔːgəst/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短语·8月16日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16 August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expire</w:t>
      </w:r>
      <w:r>
        <w:rPr>
          <w:rFonts w:ascii="Calibri" w:hAnsi="Calibri" w:eastAsia="Microsoft YaHei" w:cs="Calibri"/>
          <w:color w:val="9B1C1C"/>
          <w:sz w:val="20"/>
        </w:rPr>
        <w:t>（满期，到期，逝世，死）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vote</w:t>
      </w:r>
      <w:r>
        <w:rPr>
          <w:rFonts w:ascii="Calibri" w:hAnsi="Calibri" w:eastAsia="Microsoft YaHei" w:cs="Calibri"/>
          <w:color w:val="9B1C1C"/>
          <w:sz w:val="20"/>
        </w:rPr>
        <w:t>（投票，表决，选票，选票数v. 投票，表决）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distend</w:t>
      </w:r>
      <w:r>
        <w:rPr>
          <w:rFonts w:ascii="Calibri" w:hAnsi="Calibri" w:eastAsia="Microsoft YaHei" w:cs="Calibri"/>
          <w:color w:val="9B1C1C"/>
          <w:sz w:val="20"/>
        </w:rPr>
        <w:t>（(使)扩大， (使)扩张）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emboss</w:t>
      </w:r>
      <w:r>
        <w:rPr>
          <w:rFonts w:ascii="Calibri" w:hAnsi="Calibri" w:eastAsia="Microsoft YaHei" w:cs="Calibri"/>
          <w:color w:val="9B1C1C"/>
          <w:sz w:val="20"/>
        </w:rPr>
        <w:t>（使...凸出，在...上作浮雕花纹）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fire insurance</w:t>
      </w:r>
      <w:r>
        <w:rPr>
          <w:rFonts w:ascii="Calibri" w:hAnsi="Calibri" w:eastAsia="Microsoft YaHei" w:cs="Calibri"/>
          <w:color w:val="9B1C1C"/>
          <w:sz w:val="20"/>
        </w:rPr>
        <w:t>（火灾保险）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manipulative</w:t>
      </w:r>
      <w:r>
        <w:rPr>
          <w:rFonts w:ascii="Calibri" w:hAnsi="Calibri" w:eastAsia="Microsoft YaHei" w:cs="Calibri"/>
          <w:color w:val="9B1C1C"/>
          <w:sz w:val="20"/>
        </w:rPr>
        <w:t>（操纵别人的， 老于世故的）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Feb 25,1975</w:t>
      </w:r>
      <w:r>
        <w:rPr>
          <w:rFonts w:ascii="Calibri" w:hAnsi="Calibri" w:eastAsia="Microsoft YaHei" w:cs="Calibri"/>
          <w:color w:val="9B1C1C"/>
          <w:sz w:val="20"/>
        </w:rPr>
        <w:t>（1975年2月25日）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/ɪkˈspaɪə/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不及物动词·满期，到期，逝世，死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名词·投票，表决，选票，选票数v. 投票，表决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动词·(使)扩大， (使)扩张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emboss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/ɪm'bɒs/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及物动词·使...凸出，在...上作浮雕花纹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fire insurance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/ˈfaɪə ɪnˈʃʊərəns/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短语·火灾保险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fire insurance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manipulative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/mə'nɪpjələtɪv/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单词（词性待核）·操纵别人的， 老于世故的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Feb 25,1975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ˈɛ b j ʊə ɹ i t ˈuː ˈhʌndrəd ænd f ˈɪ f t i w ˈɐ n θ ˈaʊ z ə n d n ˈaɪ n ˈhʌndrəd ænd s ˈɛ v ə n t i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短语·1975年2月25日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Feb 25,1975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grammar</w:t>
      </w:r>
      <w:r>
        <w:rPr>
          <w:rFonts w:ascii="Calibri" w:hAnsi="Calibri" w:eastAsia="Microsoft YaHei" w:cs="Calibri"/>
          <w:color w:val="9B1C1C"/>
          <w:sz w:val="20"/>
        </w:rPr>
        <w:t>（语法，语法书）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varied</w:t>
      </w:r>
      <w:r>
        <w:rPr>
          <w:rFonts w:ascii="Calibri" w:hAnsi="Calibri" w:eastAsia="Microsoft YaHei" w:cs="Calibri"/>
          <w:color w:val="9B1C1C"/>
          <w:sz w:val="20"/>
        </w:rPr>
        <w:t>（不同的）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emulate</w:t>
      </w:r>
      <w:r>
        <w:rPr>
          <w:rFonts w:ascii="Calibri" w:hAnsi="Calibri" w:eastAsia="Microsoft YaHei" w:cs="Calibri"/>
          <w:color w:val="9B1C1C"/>
          <w:sz w:val="20"/>
        </w:rPr>
        <w:t>（与...竞争， 努力赶上时 态: emulated， emulating， emulates 形容词: emulative 副 词: emulatively 名...）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everybody</w:t>
      </w:r>
      <w:r>
        <w:rPr>
          <w:rFonts w:ascii="Calibri" w:hAnsi="Calibri" w:eastAsia="Microsoft YaHei" w:cs="Calibri"/>
          <w:color w:val="9B1C1C"/>
          <w:sz w:val="20"/>
        </w:rPr>
        <w:t>（(everyone)每人，人人）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fossil fuel</w:t>
      </w:r>
      <w:r>
        <w:rPr>
          <w:rFonts w:ascii="Calibri" w:hAnsi="Calibri" w:eastAsia="Microsoft YaHei" w:cs="Calibri"/>
          <w:color w:val="9B1C1C"/>
          <w:sz w:val="20"/>
        </w:rPr>
        <w:t>（化石燃料）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mobilise</w:t>
      </w:r>
      <w:r>
        <w:rPr>
          <w:rFonts w:ascii="Calibri" w:hAnsi="Calibri" w:eastAsia="Microsoft YaHei" w:cs="Calibri"/>
          <w:color w:val="9B1C1C"/>
          <w:sz w:val="20"/>
        </w:rPr>
        <w:t>（动员，调动【搭配】mobilise the army调动军队）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crazy about travelling.My dream is to set foot in every continent and visit at least 100 countries.</w:t>
      </w:r>
      <w:r>
        <w:rPr>
          <w:rFonts w:ascii="Calibri" w:hAnsi="Calibri" w:eastAsia="Microsoft YaHei" w:cs="Calibri"/>
          <w:color w:val="9B1C1C"/>
          <w:sz w:val="20"/>
        </w:rPr>
        <w:t>（我非常喜欢旅行。我的梦想是踏上每一个大陆，去至少一百个国家）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grammar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/ˈgræmə/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名词·语法，语法书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varied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/ˈveərɪd/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emulate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/'emjuleɪt/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及物动词·与...竞争， 努力赶上时 态: emulated， emulating， emulates 形容词: emulative 副 词: emulatively 名...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everybody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/ˈɛvrɪbɒdi/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代词·(everyone)每人，人人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fossil fuel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/ˈfɒsᵊl fjʊəl/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短语·化石燃料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fossil fuel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mobilise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/ˈməʊbəlaɪz/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动词·动员，调动【搭配】mobilise the army调动军队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crazy about travelling.My dream is to set foot in every continent and visit at least 100 countries.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例句句型·我非常喜欢旅行。我的梦想是踏上每一个大陆，去至少一百个国家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crazy about travelling.My dream is to set foot in every continent and visit at least 100 countries.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26｜外部阻力成形：周放不信任记者、警方或程叙，且证据可能牵连无辜员工；咖啡馆的谈话从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leisure</w:t>
      </w:r>
      <w:r>
        <w:rPr>
          <w:rFonts w:ascii="Calibri" w:hAnsi="Calibri" w:eastAsia="Microsoft YaHei" w:cs="Calibri"/>
          <w:color w:val="9B1C1C"/>
          <w:sz w:val="20"/>
        </w:rPr>
        <w:t>（空闲，闲暇，悠闲，安逸）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single room</w:t>
      </w:r>
      <w:r>
        <w:rPr>
          <w:rFonts w:ascii="Calibri" w:hAnsi="Calibri" w:eastAsia="Microsoft YaHei" w:cs="Calibri"/>
          <w:color w:val="9B1C1C"/>
          <w:sz w:val="20"/>
        </w:rPr>
        <w:t>（单人间）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fascination</w:t>
      </w:r>
      <w:r>
        <w:rPr>
          <w:rFonts w:ascii="Calibri" w:hAnsi="Calibri" w:eastAsia="Microsoft YaHei" w:cs="Calibri"/>
          <w:color w:val="9B1C1C"/>
          <w:sz w:val="20"/>
        </w:rPr>
        <w:t>（入迷）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faction</w:t>
      </w:r>
      <w:r>
        <w:rPr>
          <w:rFonts w:ascii="Calibri" w:hAnsi="Calibri" w:eastAsia="Microsoft YaHei" w:cs="Calibri"/>
          <w:color w:val="9B1C1C"/>
          <w:sz w:val="20"/>
        </w:rPr>
        <w:t>（派别，宗派，小集团）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get a pounding</w:t>
      </w:r>
      <w:r>
        <w:rPr>
          <w:rFonts w:ascii="Calibri" w:hAnsi="Calibri" w:eastAsia="Microsoft YaHei" w:cs="Calibri"/>
          <w:color w:val="9B1C1C"/>
          <w:sz w:val="20"/>
        </w:rPr>
        <w:t>（受到撞击）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nugget</w:t>
      </w:r>
      <w:r>
        <w:rPr>
          <w:rFonts w:ascii="Calibri" w:hAnsi="Calibri" w:eastAsia="Microsoft YaHei" w:cs="Calibri"/>
          <w:color w:val="9B1C1C"/>
          <w:sz w:val="20"/>
        </w:rPr>
        <w:t>（金属块）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leisure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名词·空闲，闲暇，悠闲，安逸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leisure activities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single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/ˈsɪŋɡᵊl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短语·单人间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single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fascination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/ˌfæsɪˈneɪʃən/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名词·入迷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名词·派别，宗派，小集团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get a pounding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/gɛt ə pˈaʊndɪŋ/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短语·受到撞击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get a pounding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nugget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/ˈnʌɡɪt/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名词·金属块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pilot</w:t>
      </w:r>
      <w:r>
        <w:rPr>
          <w:rFonts w:ascii="Calibri" w:hAnsi="Calibri" w:eastAsia="Microsoft YaHei" w:cs="Calibri"/>
          <w:color w:val="9B1C1C"/>
          <w:sz w:val="20"/>
        </w:rPr>
        <w:t>（飞行员，试验）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ascribe</w:t>
      </w:r>
      <w:r>
        <w:rPr>
          <w:rFonts w:ascii="Calibri" w:hAnsi="Calibri" w:eastAsia="Microsoft YaHei" w:cs="Calibri"/>
          <w:color w:val="9B1C1C"/>
          <w:sz w:val="20"/>
        </w:rPr>
        <w:t>（把...归因于，把...归属于）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father-in-law</w:t>
      </w:r>
      <w:r>
        <w:rPr>
          <w:rFonts w:ascii="Calibri" w:hAnsi="Calibri" w:eastAsia="Microsoft YaHei" w:cs="Calibri"/>
          <w:color w:val="9B1C1C"/>
          <w:sz w:val="20"/>
        </w:rPr>
        <w:t>（岳父，公公）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filth</w:t>
      </w:r>
      <w:r>
        <w:rPr>
          <w:rFonts w:ascii="Calibri" w:hAnsi="Calibri" w:eastAsia="Microsoft YaHei" w:cs="Calibri"/>
          <w:color w:val="9B1C1C"/>
          <w:sz w:val="20"/>
        </w:rPr>
        <w:t>（污秽，淫猥）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green seeds</w:t>
      </w:r>
      <w:r>
        <w:rPr>
          <w:rFonts w:ascii="Calibri" w:hAnsi="Calibri" w:eastAsia="Microsoft YaHei" w:cs="Calibri"/>
          <w:color w:val="9B1C1C"/>
          <w:sz w:val="20"/>
        </w:rPr>
        <w:t>（绿色的种子）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overarch</w:t>
      </w:r>
      <w:r>
        <w:rPr>
          <w:rFonts w:ascii="Calibri" w:hAnsi="Calibri" w:eastAsia="Microsoft YaHei" w:cs="Calibri"/>
          <w:color w:val="9B1C1C"/>
          <w:sz w:val="20"/>
        </w:rPr>
        <w:t>（在...上形成拱形）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pilot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/ˈpaɪlət/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名词/及物动词·飞行员，试验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ascribe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/əsˈkraɪb/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及物动词·把...归因于，把...归属于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father-in-law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/ˈfɑːðərɪnlɔː/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名词·岳父，公公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/fɪlθ/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名词·污秽，淫猥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green seeds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/griːn si:dz/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短语·绿色的种子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green seeds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/ˌəʊvərˈɑːtʃ/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及物动词·在...上形成拱形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secretary</w:t>
      </w:r>
      <w:r>
        <w:rPr>
          <w:rFonts w:ascii="Calibri" w:hAnsi="Calibri" w:eastAsia="Microsoft YaHei" w:cs="Calibri"/>
          <w:color w:val="9B1C1C"/>
          <w:sz w:val="20"/>
        </w:rPr>
        <w:t>（秘书，书记，部长，大臣）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beak</w:t>
      </w:r>
      <w:r>
        <w:rPr>
          <w:rFonts w:ascii="Calibri" w:hAnsi="Calibri" w:eastAsia="Microsoft YaHei" w:cs="Calibri"/>
          <w:color w:val="9B1C1C"/>
          <w:sz w:val="20"/>
        </w:rPr>
        <w:t>（鸟嘴）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fright</w:t>
      </w:r>
      <w:r>
        <w:rPr>
          <w:rFonts w:ascii="Calibri" w:hAnsi="Calibri" w:eastAsia="Microsoft YaHei" w:cs="Calibri"/>
          <w:color w:val="9B1C1C"/>
          <w:sz w:val="20"/>
        </w:rPr>
        <w:t>（恐怖）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forsake</w:t>
      </w:r>
      <w:r>
        <w:rPr>
          <w:rFonts w:ascii="Calibri" w:hAnsi="Calibri" w:eastAsia="Microsoft YaHei" w:cs="Calibri"/>
          <w:color w:val="9B1C1C"/>
          <w:sz w:val="20"/>
        </w:rPr>
        <w:t>（遗弃，抛弃，摒绝）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help bones become stronger</w:t>
      </w:r>
      <w:r>
        <w:rPr>
          <w:rFonts w:ascii="Calibri" w:hAnsi="Calibri" w:eastAsia="Microsoft YaHei" w:cs="Calibri"/>
          <w:color w:val="9B1C1C"/>
          <w:sz w:val="20"/>
        </w:rPr>
        <w:t>（让骨头更硬）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pens</w:t>
      </w:r>
      <w:r>
        <w:rPr>
          <w:rFonts w:ascii="Calibri" w:hAnsi="Calibri" w:eastAsia="Microsoft YaHei" w:cs="Calibri"/>
          <w:color w:val="9B1C1C"/>
          <w:sz w:val="20"/>
        </w:rPr>
        <w:t>（钢笔(pen的复数)）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secretary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/ˈsɛkrətri/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名词·秘书，书记，部长，大臣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club secretary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名词·鸟嘴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名词·恐怖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forsake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/fəˈseɪk/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及物动词·遗弃，抛弃，摒绝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help bones become stronger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/hɛlp boʊnz bɪˈkʌm ˈstrɔːŋər/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短语·让骨头更硬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help bones become stronger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/penz/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名词·钢笔(pen的复数)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recycled pens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string</w:t>
      </w:r>
      <w:r>
        <w:rPr>
          <w:rFonts w:ascii="Calibri" w:hAnsi="Calibri" w:eastAsia="Microsoft YaHei" w:cs="Calibri"/>
          <w:color w:val="9B1C1C"/>
          <w:sz w:val="20"/>
        </w:rPr>
        <w:t>（线，细绳，弦）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brood</w:t>
      </w:r>
      <w:r>
        <w:rPr>
          <w:rFonts w:ascii="Calibri" w:hAnsi="Calibri" w:eastAsia="Microsoft YaHei" w:cs="Calibri"/>
          <w:color w:val="9B1C1C"/>
          <w:sz w:val="20"/>
        </w:rPr>
        <w:t>（同窝幼鸟，一个家庭的孩子，vi. 孵幼雏，沉思）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hare</w:t>
      </w:r>
      <w:r>
        <w:rPr>
          <w:rFonts w:ascii="Calibri" w:hAnsi="Calibri" w:eastAsia="Microsoft YaHei" w:cs="Calibri"/>
          <w:color w:val="9B1C1C"/>
          <w:sz w:val="20"/>
        </w:rPr>
        <w:t>（野兔）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generosity</w:t>
      </w:r>
      <w:r>
        <w:rPr>
          <w:rFonts w:ascii="Calibri" w:hAnsi="Calibri" w:eastAsia="Microsoft YaHei" w:cs="Calibri"/>
          <w:color w:val="9B1C1C"/>
          <w:sz w:val="20"/>
        </w:rPr>
        <w:t>（慷慨，宽宏大量）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ice bag</w:t>
      </w:r>
      <w:r>
        <w:rPr>
          <w:rFonts w:ascii="Calibri" w:hAnsi="Calibri" w:eastAsia="Microsoft YaHei" w:cs="Calibri"/>
          <w:color w:val="9B1C1C"/>
          <w:sz w:val="20"/>
        </w:rPr>
        <w:t>（冰袋b）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polymerization</w:t>
      </w:r>
      <w:r>
        <w:rPr>
          <w:rFonts w:ascii="Calibri" w:hAnsi="Calibri" w:eastAsia="Microsoft YaHei" w:cs="Calibri"/>
          <w:color w:val="9B1C1C"/>
          <w:sz w:val="20"/>
        </w:rPr>
        <w:t>（聚合）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名词·线，细绳，弦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名词·同窝幼鸟，一个家庭的孩子，vi. 孵幼雏，沉思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名词·野兔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generosity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/ˌʤɛnəˈrɒsɪti/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名词·慷慨，宽宏大量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ice bag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/aɪs bæg/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短语·冰袋b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ice bag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polymerization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/ˌpɒliməraɪˈzeɪʃn/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名词·聚合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variety</w:t>
      </w:r>
      <w:r>
        <w:rPr>
          <w:rFonts w:ascii="Calibri" w:hAnsi="Calibri" w:eastAsia="Microsoft YaHei" w:cs="Calibri"/>
          <w:color w:val="9B1C1C"/>
          <w:sz w:val="20"/>
        </w:rPr>
        <w:t>（种种，多种多样，种类，品种）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click</w:t>
      </w:r>
      <w:r>
        <w:rPr>
          <w:rFonts w:ascii="Calibri" w:hAnsi="Calibri" w:eastAsia="Microsoft YaHei" w:cs="Calibri"/>
          <w:color w:val="9B1C1C"/>
          <w:sz w:val="20"/>
        </w:rPr>
        <w:t>（发出滴答声。n.滴答声）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humiliate</w:t>
      </w:r>
      <w:r>
        <w:rPr>
          <w:rFonts w:ascii="Calibri" w:hAnsi="Calibri" w:eastAsia="Microsoft YaHei" w:cs="Calibri"/>
          <w:color w:val="9B1C1C"/>
          <w:sz w:val="20"/>
        </w:rPr>
        <w:t>（羞辱，使丢脸）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greyhound</w:t>
      </w:r>
      <w:r>
        <w:rPr>
          <w:rFonts w:ascii="Calibri" w:hAnsi="Calibri" w:eastAsia="Microsoft YaHei" w:cs="Calibri"/>
          <w:color w:val="9B1C1C"/>
          <w:sz w:val="20"/>
        </w:rPr>
        <w:t>（灰狗）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information resources</w:t>
      </w:r>
      <w:r>
        <w:rPr>
          <w:rFonts w:ascii="Calibri" w:hAnsi="Calibri" w:eastAsia="Microsoft YaHei" w:cs="Calibri"/>
          <w:color w:val="9B1C1C"/>
          <w:sz w:val="20"/>
        </w:rPr>
        <w:t>（信息来源）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prosper</w:t>
      </w:r>
      <w:r>
        <w:rPr>
          <w:rFonts w:ascii="Calibri" w:hAnsi="Calibri" w:eastAsia="Microsoft YaHei" w:cs="Calibri"/>
          <w:color w:val="9B1C1C"/>
          <w:sz w:val="20"/>
        </w:rPr>
        <w:t>（繁荣， 兴旺， 成功）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variety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/vəˈraɪəti/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名词·种种，多种多样，种类，品种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variety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动词·发出滴答声。n.滴答声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click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humiliate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/hju(ː)ˈmɪlɪeɪt/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及物动词·羞辱，使丢脸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greyhound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/ˈɡreɪhaʊnd/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名词·灰狗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greyhound bus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information resources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/ˌɪnfəˈmeɪʃən rɪˈsɔːsɪz/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短语·信息来源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information resources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prosper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/'prɒspə(r)/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单词（词性待核）·繁荣， 兴旺， 成功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31｜关系矛盾浮现：江穗想承诺绝对安全，陆岑提醒他们不能给出无法兑现的保证；展柜说明牌出现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alter</w:t>
      </w:r>
      <w:r>
        <w:rPr>
          <w:rFonts w:ascii="Calibri" w:hAnsi="Calibri" w:eastAsia="Microsoft YaHei" w:cs="Calibri"/>
          <w:color w:val="9B1C1C"/>
          <w:sz w:val="20"/>
        </w:rPr>
        <w:t>（改变，更改）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coupon</w:t>
      </w:r>
      <w:r>
        <w:rPr>
          <w:rFonts w:ascii="Calibri" w:hAnsi="Calibri" w:eastAsia="Microsoft YaHei" w:cs="Calibri"/>
          <w:color w:val="9B1C1C"/>
          <w:sz w:val="20"/>
        </w:rPr>
        <w:t>（息票， 商家的优待券）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inner</w:t>
      </w:r>
      <w:r>
        <w:rPr>
          <w:rFonts w:ascii="Calibri" w:hAnsi="Calibri" w:eastAsia="Microsoft YaHei" w:cs="Calibri"/>
          <w:color w:val="9B1C1C"/>
          <w:sz w:val="20"/>
        </w:rPr>
        <w:t>（内部 adj. 内部的，内心的，精神的）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hear</w:t>
      </w:r>
      <w:r>
        <w:rPr>
          <w:rFonts w:ascii="Calibri" w:hAnsi="Calibri" w:eastAsia="Microsoft YaHei" w:cs="Calibri"/>
          <w:color w:val="9B1C1C"/>
          <w:sz w:val="20"/>
        </w:rPr>
        <w:t>（听见，审讯，(from)收到...的信）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king size</w:t>
      </w:r>
      <w:r>
        <w:rPr>
          <w:rFonts w:ascii="Calibri" w:hAnsi="Calibri" w:eastAsia="Microsoft YaHei" w:cs="Calibri"/>
          <w:color w:val="9B1C1C"/>
          <w:sz w:val="20"/>
        </w:rPr>
        <w:t>（特大加长型床，大号双人床(床尺寸的答案)）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refrigeration</w:t>
      </w:r>
      <w:r>
        <w:rPr>
          <w:rFonts w:ascii="Calibri" w:hAnsi="Calibri" w:eastAsia="Microsoft YaHei" w:cs="Calibri"/>
          <w:color w:val="9B1C1C"/>
          <w:sz w:val="20"/>
        </w:rPr>
        <w:t>（冷藏）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/ˈɔːltə/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动词·改变，更改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coupon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/ˈkuːpɒn/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名词·息票， 商家的优待券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名词·内部 adj. 内部的，内心的，精神的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动词·听见，审讯，(from)收到...的信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king size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/kɪŋ saɪz/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短语·特大加长型床，大号双人床(床尺寸的答案)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king size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refrigeration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/rɪˌfrɪdʒəˈreɪʃ(ə)n/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单词（词性待核）·冷藏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participant</w:t>
      </w:r>
      <w:r>
        <w:rPr>
          <w:rFonts w:ascii="Calibri" w:hAnsi="Calibri" w:eastAsia="Microsoft YaHei" w:cs="Calibri"/>
          <w:color w:val="9B1C1C"/>
          <w:sz w:val="20"/>
        </w:rPr>
        <w:t>（参加者，参与者a. 有份的，参与的）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disable</w:t>
      </w:r>
      <w:r>
        <w:rPr>
          <w:rFonts w:ascii="Calibri" w:hAnsi="Calibri" w:eastAsia="Microsoft YaHei" w:cs="Calibri"/>
          <w:color w:val="9B1C1C"/>
          <w:sz w:val="20"/>
        </w:rPr>
        <w:t>（使无能力，使伤残）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knit</w:t>
      </w:r>
      <w:r>
        <w:rPr>
          <w:rFonts w:ascii="Calibri" w:hAnsi="Calibri" w:eastAsia="Microsoft YaHei" w:cs="Calibri"/>
          <w:color w:val="9B1C1C"/>
          <w:sz w:val="20"/>
        </w:rPr>
        <w:t>（编织，紧密结合）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huge</w:t>
      </w:r>
      <w:r>
        <w:rPr>
          <w:rFonts w:ascii="Calibri" w:hAnsi="Calibri" w:eastAsia="Microsoft YaHei" w:cs="Calibri"/>
          <w:color w:val="9B1C1C"/>
          <w:sz w:val="20"/>
        </w:rPr>
        <w:t>（巨大的，庞大的）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leisure gallery</w:t>
      </w:r>
      <w:r>
        <w:rPr>
          <w:rFonts w:ascii="Calibri" w:hAnsi="Calibri" w:eastAsia="Microsoft YaHei" w:cs="Calibri"/>
          <w:color w:val="9B1C1C"/>
          <w:sz w:val="20"/>
        </w:rPr>
        <w:t>（休闲美术馆）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rite</w:t>
      </w:r>
      <w:r>
        <w:rPr>
          <w:rFonts w:ascii="Calibri" w:hAnsi="Calibri" w:eastAsia="Microsoft YaHei" w:cs="Calibri"/>
          <w:color w:val="9B1C1C"/>
          <w:sz w:val="20"/>
        </w:rPr>
        <w:t>（仪式，典礼）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participant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/pɑːˈtɪsɪpənt/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名词·参加者，参与者a. 有份的，参与的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/dɪsˈeɪbl/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及物动词·使无能力，使伤残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disable people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动词·编织，紧密结合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/hjuːʤ/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单词（词性待核）·巨大的，庞大的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huge birds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leisure gallery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/ˈlɛʒə ˈgæləri/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短语·休闲美术馆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leisure gallery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单词（词性待核）·仪式，典礼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barbecue</w:t>
      </w:r>
      <w:r>
        <w:rPr>
          <w:rFonts w:ascii="Calibri" w:hAnsi="Calibri" w:eastAsia="Microsoft YaHei" w:cs="Calibri"/>
          <w:color w:val="9B1C1C"/>
          <w:sz w:val="20"/>
        </w:rPr>
        <w:t>（吃烤烧肉的野餐）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equity</w:t>
      </w:r>
      <w:r>
        <w:rPr>
          <w:rFonts w:ascii="Calibri" w:hAnsi="Calibri" w:eastAsia="Microsoft YaHei" w:cs="Calibri"/>
          <w:color w:val="9B1C1C"/>
          <w:sz w:val="20"/>
        </w:rPr>
        <w:t>（公平， 公正， 公平的事物， 资产净值， [律]平衡法）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lottery</w:t>
      </w:r>
      <w:r>
        <w:rPr>
          <w:rFonts w:ascii="Calibri" w:hAnsi="Calibri" w:eastAsia="Microsoft YaHei" w:cs="Calibri"/>
          <w:color w:val="9B1C1C"/>
          <w:sz w:val="20"/>
        </w:rPr>
        <w:t>（彩票，抽彩给奖法）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imposing</w:t>
      </w:r>
      <w:r>
        <w:rPr>
          <w:rFonts w:ascii="Calibri" w:hAnsi="Calibri" w:eastAsia="Microsoft YaHei" w:cs="Calibri"/>
          <w:color w:val="9B1C1C"/>
          <w:sz w:val="20"/>
        </w:rPr>
        <w:t>（使人难忘的， 壮丽的）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 shot</w:t>
      </w:r>
      <w:r>
        <w:rPr>
          <w:rFonts w:ascii="Calibri" w:hAnsi="Calibri" w:eastAsia="Microsoft YaHei" w:cs="Calibri"/>
          <w:color w:val="9B1C1C"/>
          <w:sz w:val="20"/>
        </w:rPr>
        <w:t>（远景）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sculpt</w:t>
      </w:r>
      <w:r>
        <w:rPr>
          <w:rFonts w:ascii="Calibri" w:hAnsi="Calibri" w:eastAsia="Microsoft YaHei" w:cs="Calibri"/>
          <w:color w:val="9B1C1C"/>
          <w:sz w:val="20"/>
        </w:rPr>
        <w:t>（雕刻品）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barbecue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/ˈbɑːbɪkjuː/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名词·吃烤烧肉的野餐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barbecue set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/ˈɛkwɪti/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名词·公平， 公正， 公平的事物， 资产净值， [律]平衡法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lottery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/ˈlɒtəri/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名词·彩票，抽彩给奖法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/ɪmˈpəʊzɪŋ/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形容词·使人难忘的， 壮丽的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 shot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/lɒŋ ʃɒt/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短语·远景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shot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sculpt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/skʌlpt/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名词·雕刻品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circle</w:t>
      </w:r>
      <w:r>
        <w:rPr>
          <w:rFonts w:ascii="Calibri" w:hAnsi="Calibri" w:eastAsia="Microsoft YaHei" w:cs="Calibri"/>
          <w:color w:val="9B1C1C"/>
          <w:sz w:val="20"/>
        </w:rPr>
        <w:t>（圆，圆周，集团，周期，循环v. 环绕，旋转）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foot</w:t>
      </w:r>
      <w:r>
        <w:rPr>
          <w:rFonts w:ascii="Calibri" w:hAnsi="Calibri" w:eastAsia="Microsoft YaHei" w:cs="Calibri"/>
          <w:color w:val="9B1C1C"/>
          <w:sz w:val="20"/>
        </w:rPr>
        <w:t>（脚，足，英尺，底部）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microchip</w:t>
      </w:r>
      <w:r>
        <w:rPr>
          <w:rFonts w:ascii="Calibri" w:hAnsi="Calibri" w:eastAsia="Microsoft YaHei" w:cs="Calibri"/>
          <w:color w:val="9B1C1C"/>
          <w:sz w:val="20"/>
        </w:rPr>
        <w:t>（微芯片）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ineffectiveness</w:t>
      </w:r>
      <w:r>
        <w:rPr>
          <w:rFonts w:ascii="Calibri" w:hAnsi="Calibri" w:eastAsia="Microsoft YaHei" w:cs="Calibri"/>
          <w:color w:val="9B1C1C"/>
          <w:sz w:val="20"/>
        </w:rPr>
        <w:t>（低效率）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maintenance fee</w:t>
      </w:r>
      <w:r>
        <w:rPr>
          <w:rFonts w:ascii="Calibri" w:hAnsi="Calibri" w:eastAsia="Microsoft YaHei" w:cs="Calibri"/>
          <w:color w:val="9B1C1C"/>
          <w:sz w:val="20"/>
        </w:rPr>
        <w:t>（维护费用）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sleeper</w:t>
      </w:r>
      <w:r>
        <w:rPr>
          <w:rFonts w:ascii="Calibri" w:hAnsi="Calibri" w:eastAsia="Microsoft YaHei" w:cs="Calibri"/>
          <w:color w:val="9B1C1C"/>
          <w:sz w:val="20"/>
        </w:rPr>
        <w:t>（(火车等的)卧铺【搭配】sleeping car 卧铺车厢）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circle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/ˈsɜːkl/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名词·圆，圆周，集团，周期，循环v. 环绕，旋转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friend circle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名词·脚，足，英尺，底部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 foot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microchip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/ˈmaɪkrəʊtʃɪp/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名词·微芯片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ineffectiveness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/ˌɪnɪˈfɛktɪvnəs/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名词·低效率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ineffective → ineffectiveness（-ness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maintenance 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/ˈmeɪntənəns 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短语·维护费用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maintenance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sleeper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/ˈsliːpə(r)/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名词·(火车等的)卧铺【搭配】sleeping car 卧铺车厢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deliver</w:t>
      </w:r>
      <w:r>
        <w:rPr>
          <w:rFonts w:ascii="Calibri" w:hAnsi="Calibri" w:eastAsia="Microsoft YaHei" w:cs="Calibri"/>
          <w:color w:val="9B1C1C"/>
          <w:sz w:val="20"/>
        </w:rPr>
        <w:t>（投递，解救，发表，接生）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heel</w:t>
      </w:r>
      <w:r>
        <w:rPr>
          <w:rFonts w:ascii="Calibri" w:hAnsi="Calibri" w:eastAsia="Microsoft YaHei" w:cs="Calibri"/>
          <w:color w:val="9B1C1C"/>
          <w:sz w:val="20"/>
        </w:rPr>
        <w:t>（脚后跟，踵，鞋跟）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narration</w:t>
      </w:r>
      <w:r>
        <w:rPr>
          <w:rFonts w:ascii="Calibri" w:hAnsi="Calibri" w:eastAsia="Microsoft YaHei" w:cs="Calibri"/>
          <w:color w:val="9B1C1C"/>
          <w:sz w:val="20"/>
        </w:rPr>
        <w:t>（叙述，故事，叙述法）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intestine</w:t>
      </w:r>
      <w:r>
        <w:rPr>
          <w:rFonts w:ascii="Calibri" w:hAnsi="Calibri" w:eastAsia="Microsoft YaHei" w:cs="Calibri"/>
          <w:color w:val="9B1C1C"/>
          <w:sz w:val="20"/>
        </w:rPr>
        <w:t>（肠 adj. 内部的，国内的）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middle of shelves</w:t>
      </w:r>
      <w:r>
        <w:rPr>
          <w:rFonts w:ascii="Calibri" w:hAnsi="Calibri" w:eastAsia="Microsoft YaHei" w:cs="Calibri"/>
          <w:color w:val="9B1C1C"/>
          <w:sz w:val="20"/>
        </w:rPr>
        <w:t>（架子中间）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starchy</w:t>
      </w:r>
      <w:r>
        <w:rPr>
          <w:rFonts w:ascii="Calibri" w:hAnsi="Calibri" w:eastAsia="Microsoft YaHei" w:cs="Calibri"/>
          <w:color w:val="9B1C1C"/>
          <w:sz w:val="20"/>
        </w:rPr>
        <w:t>（含淀粉的）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及物动词·投递，解救，发表，接生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deliver information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名词·脚后跟，踵，鞋跟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narration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名词·叙述，故事，叙述法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intestine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/ɪn'testɪn/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名词·肠 adj. 内部的，国内的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middle of shelves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/ˈmɪdl ɒv ʃˈɛlvz/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短语·架子中间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middle of shelves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starchy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/'stɑːtʃi/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单词（词性待核）·含淀粉的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36｜中点揭示发生：周放透露程叙曾保护举报者，也曾牺牲一名线人维持潜伏；江穗把 </w:t>
      </w:r>
      <w:r>
        <w:rPr>
          <w:rFonts w:ascii="Calibri" w:hAnsi="Calibri" w:eastAsia="Microsoft YaHei" w:cs="Calibri"/>
          <w:b/>
          <w:color w:val="0B2545"/>
          <w:sz w:val="21"/>
        </w:rPr>
        <w:t>film</w:t>
      </w:r>
      <w:r>
        <w:rPr>
          <w:rFonts w:ascii="Calibri" w:hAnsi="Calibri" w:eastAsia="Microsoft YaHei" w:cs="Calibri"/>
          <w:color w:val="9B1C1C"/>
          <w:sz w:val="20"/>
        </w:rPr>
        <w:t>（电影，胶片，薄膜，薄层vt. 把...拍成电影）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injure</w:t>
      </w:r>
      <w:r>
        <w:rPr>
          <w:rFonts w:ascii="Calibri" w:hAnsi="Calibri" w:eastAsia="Microsoft YaHei" w:cs="Calibri"/>
          <w:color w:val="9B1C1C"/>
          <w:sz w:val="20"/>
        </w:rPr>
        <w:t>（损害，损伤，伤害）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outdated</w:t>
      </w:r>
      <w:r>
        <w:rPr>
          <w:rFonts w:ascii="Calibri" w:hAnsi="Calibri" w:eastAsia="Microsoft YaHei" w:cs="Calibri"/>
          <w:color w:val="9B1C1C"/>
          <w:sz w:val="20"/>
        </w:rPr>
        <w:t>（过时的， 不流行的）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kind</w:t>
      </w:r>
      <w:r>
        <w:rPr>
          <w:rFonts w:ascii="Calibri" w:hAnsi="Calibri" w:eastAsia="Microsoft YaHei" w:cs="Calibri"/>
          <w:color w:val="9B1C1C"/>
          <w:sz w:val="20"/>
        </w:rPr>
        <w:t>（仁慈的，友好的，亲切的，和蔼的n. 种类）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multiple personality</w:t>
      </w:r>
      <w:r>
        <w:rPr>
          <w:rFonts w:ascii="Calibri" w:hAnsi="Calibri" w:eastAsia="Microsoft YaHei" w:cs="Calibri"/>
          <w:color w:val="9B1C1C"/>
          <w:sz w:val="20"/>
        </w:rPr>
        <w:t>（多重人格）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sycamore</w:t>
      </w:r>
      <w:r>
        <w:rPr>
          <w:rFonts w:ascii="Calibri" w:hAnsi="Calibri" w:eastAsia="Microsoft YaHei" w:cs="Calibri"/>
          <w:color w:val="9B1C1C"/>
          <w:sz w:val="20"/>
        </w:rPr>
        <w:t>（美国梧桐）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/fɪlm/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名词·电影，胶片，薄膜，薄层vt. 把...拍成电影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film festival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injure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动词·损害，损伤，伤害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outdated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/aʊtˈdeɪtɪd/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形容词·过时的， 不流行的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/kaɪnd/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单词（词性待核）·仁慈的，友好的，亲切的，和蔼的n. 种类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multiple personality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/ˈmʌltɪpl ˌpɜːsəˈnælɪti/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短语·多重人格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multiple personality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sycamore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/ˈsɪkəmɔː(r)/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名词·美国梧桐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manual</w:t>
      </w:r>
      <w:r>
        <w:rPr>
          <w:rFonts w:ascii="Calibri" w:hAnsi="Calibri" w:eastAsia="Microsoft YaHei" w:cs="Calibri"/>
          <w:color w:val="9B1C1C"/>
          <w:sz w:val="20"/>
        </w:rPr>
        <w:t>（手工的，体力的）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making</w:t>
      </w:r>
      <w:r>
        <w:rPr>
          <w:rFonts w:ascii="Calibri" w:hAnsi="Calibri" w:eastAsia="Microsoft YaHei" w:cs="Calibri"/>
          <w:color w:val="9B1C1C"/>
          <w:sz w:val="20"/>
        </w:rPr>
        <w:t>（制造， 发展， 素质）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perhaps</w:t>
      </w:r>
      <w:r>
        <w:rPr>
          <w:rFonts w:ascii="Calibri" w:hAnsi="Calibri" w:eastAsia="Microsoft YaHei" w:cs="Calibri"/>
          <w:color w:val="9B1C1C"/>
          <w:sz w:val="20"/>
        </w:rPr>
        <w:t>（也许，大概，恐怕）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like</w:t>
      </w:r>
      <w:r>
        <w:rPr>
          <w:rFonts w:ascii="Calibri" w:hAnsi="Calibri" w:eastAsia="Microsoft YaHei" w:cs="Calibri"/>
          <w:color w:val="9B1C1C"/>
          <w:sz w:val="20"/>
        </w:rPr>
        <w:t>（喜欢prep. 象，比如a. 相象的n. 象...一样）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next year</w:t>
      </w:r>
      <w:r>
        <w:rPr>
          <w:rFonts w:ascii="Calibri" w:hAnsi="Calibri" w:eastAsia="Microsoft YaHei" w:cs="Calibri"/>
          <w:color w:val="9B1C1C"/>
          <w:sz w:val="20"/>
        </w:rPr>
        <w:t>（—明年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thundercloud</w:t>
      </w:r>
      <w:r>
        <w:rPr>
          <w:rFonts w:ascii="Calibri" w:hAnsi="Calibri" w:eastAsia="Microsoft YaHei" w:cs="Calibri"/>
          <w:color w:val="9B1C1C"/>
          <w:sz w:val="20"/>
        </w:rPr>
        <w:t>（雷雨云）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/ˈmænjuəl/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形容词·手工的，体力的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manual facilities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名词·制造， 发展， 素质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card making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perhaps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/pəˈhæps/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副词·也许，大概，恐怕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/laɪk/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动词·喜欢prep. 象，比如a. 相象的n. 象...一样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look like animals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next year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/nɛkst jɪə/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短语·—明年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next year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thundercloud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/ˈθʌndəˌklaʊd/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名词·雷雨云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positive</w:t>
      </w:r>
      <w:r>
        <w:rPr>
          <w:rFonts w:ascii="Calibri" w:hAnsi="Calibri" w:eastAsia="Microsoft YaHei" w:cs="Calibri"/>
          <w:color w:val="9B1C1C"/>
          <w:sz w:val="20"/>
        </w:rPr>
        <w:t>（正数，[摄] 正片 adj. 积极的，[数] 正的，[医][化学] 阳性的，确定的，肯定的，实际的，真实的，绝对的）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ointment</w:t>
      </w:r>
      <w:r>
        <w:rPr>
          <w:rFonts w:ascii="Calibri" w:hAnsi="Calibri" w:eastAsia="Microsoft YaHei" w:cs="Calibri"/>
          <w:color w:val="9B1C1C"/>
          <w:sz w:val="20"/>
        </w:rPr>
        <w:t>（药膏，油膏，软膏）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policy</w:t>
      </w:r>
      <w:r>
        <w:rPr>
          <w:rFonts w:ascii="Calibri" w:hAnsi="Calibri" w:eastAsia="Microsoft YaHei" w:cs="Calibri"/>
          <w:color w:val="9B1C1C"/>
          <w:sz w:val="20"/>
        </w:rPr>
        <w:t>（政策，保险单）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make-shift</w:t>
      </w:r>
      <w:r>
        <w:rPr>
          <w:rFonts w:ascii="Calibri" w:hAnsi="Calibri" w:eastAsia="Microsoft YaHei" w:cs="Calibri"/>
          <w:color w:val="9B1C1C"/>
          <w:sz w:val="20"/>
        </w:rPr>
        <w:t>（临时的n.权宜之计）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 stream</w:t>
      </w:r>
      <w:r>
        <w:rPr>
          <w:rFonts w:ascii="Calibri" w:hAnsi="Calibri" w:eastAsia="Microsoft YaHei" w:cs="Calibri"/>
          <w:color w:val="9B1C1C"/>
          <w:sz w:val="20"/>
        </w:rPr>
        <w:t>（操作中(在运转中)）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ultrasound</w:t>
      </w:r>
      <w:r>
        <w:rPr>
          <w:rFonts w:ascii="Calibri" w:hAnsi="Calibri" w:eastAsia="Microsoft YaHei" w:cs="Calibri"/>
          <w:color w:val="9B1C1C"/>
          <w:sz w:val="20"/>
        </w:rPr>
        <w:t>（超声(波)【搭配】ultrasound wave 超声波）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positive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/ˈpɒzətɪv/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名词·正数，[摄] 正片 adj. 积极的，[数] 正的，[医][化学] 阳性的，确定的，肯定的，实际的，真实的，绝对的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positive effect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ointment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/ˈɔɪntmənt/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名词·药膏，油膏，软膏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/ˈpɒlɪsi/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名词·政策，保险单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government policy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make-shift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/meɪk-ʃɪft/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形容词·临时的n.权宜之计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 stream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/ɒn striːm/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短语·操作中(在运转中)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 stream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ultrasound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/ˈʌltrəsaʊnd/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名词·超声(波)【搭配】ultrasound wave 超声波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39｜二人更新嫌疑、目标与证据缺口，并放弃一项已经失效的假设；江穗把 </w:t>
      </w:r>
      <w:r>
        <w:rPr>
          <w:rFonts w:ascii="Calibri" w:hAnsi="Calibri" w:eastAsia="Microsoft YaHei" w:cs="Calibri"/>
          <w:b/>
          <w:color w:val="0B2545"/>
          <w:sz w:val="21"/>
        </w:rPr>
        <w:t>sandwich</w:t>
      </w:r>
      <w:r>
        <w:rPr>
          <w:rFonts w:ascii="Calibri" w:hAnsi="Calibri" w:eastAsia="Microsoft YaHei" w:cs="Calibri"/>
          <w:color w:val="9B1C1C"/>
          <w:sz w:val="20"/>
        </w:rPr>
        <w:t>（三明治，夹肉面包v. 夹入，挤进）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place</w:t>
      </w:r>
      <w:r>
        <w:rPr>
          <w:rFonts w:ascii="Calibri" w:hAnsi="Calibri" w:eastAsia="Microsoft YaHei" w:cs="Calibri"/>
          <w:color w:val="9B1C1C"/>
          <w:sz w:val="20"/>
        </w:rPr>
        <w:t>（地方，名次，地位，寓所v. 安排，放置，投(资)）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proprietor</w:t>
      </w:r>
      <w:r>
        <w:rPr>
          <w:rFonts w:ascii="Calibri" w:hAnsi="Calibri" w:eastAsia="Microsoft YaHei" w:cs="Calibri"/>
          <w:color w:val="9B1C1C"/>
          <w:sz w:val="20"/>
        </w:rPr>
        <w:t>（所有者，业主）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memento</w:t>
      </w:r>
      <w:r>
        <w:rPr>
          <w:rFonts w:ascii="Calibri" w:hAnsi="Calibri" w:eastAsia="Microsoft YaHei" w:cs="Calibri"/>
          <w:color w:val="9B1C1C"/>
          <w:sz w:val="20"/>
        </w:rPr>
        <w:t>（纪念品）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parent's meeting's aim</w:t>
      </w:r>
      <w:r>
        <w:rPr>
          <w:rFonts w:ascii="Calibri" w:hAnsi="Calibri" w:eastAsia="Microsoft YaHei" w:cs="Calibri"/>
          <w:color w:val="9B1C1C"/>
          <w:sz w:val="20"/>
        </w:rPr>
        <w:t>（家长会的目的）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vector</w:t>
      </w:r>
      <w:r>
        <w:rPr>
          <w:rFonts w:ascii="Calibri" w:hAnsi="Calibri" w:eastAsia="Microsoft YaHei" w:cs="Calibri"/>
          <w:color w:val="9B1C1C"/>
          <w:sz w:val="20"/>
        </w:rPr>
        <w:t>（向量，矢量）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sandwich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/ˈsænwɪʤ/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名词·三明治，夹肉面包v. 夹入，挤进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名词·地方，名次，地位，寓所v. 安排，放置，投(资)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fire place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proprietor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/prəˈpraɪətə/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名词·所有者，业主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memento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/mɪˈmɛntəʊ/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名词·纪念品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parent's meeting's aim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短语·家长会的目的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parent's meeting's aim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IPA待核：无法由可靠词典或全部已解析组件生成；未解析发音组件：parent's, meeting's；音标待核：未找到可追溯英式读音，不编造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vector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/ˈvektə(r)/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名词·向量，矢量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stack</w:t>
      </w:r>
      <w:r>
        <w:rPr>
          <w:rFonts w:ascii="Calibri" w:hAnsi="Calibri" w:eastAsia="Microsoft YaHei" w:cs="Calibri"/>
          <w:color w:val="9B1C1C"/>
          <w:sz w:val="20"/>
        </w:rPr>
        <w:t>（堆，大量，书库）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punch</w:t>
      </w:r>
      <w:r>
        <w:rPr>
          <w:rFonts w:ascii="Calibri" w:hAnsi="Calibri" w:eastAsia="Microsoft YaHei" w:cs="Calibri"/>
          <w:color w:val="9B1C1C"/>
          <w:sz w:val="20"/>
        </w:rPr>
        <w:t>（冲压机，冲床，穿孔机v. 冲压，穿孔）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reign</w:t>
      </w:r>
      <w:r>
        <w:rPr>
          <w:rFonts w:ascii="Calibri" w:hAnsi="Calibri" w:eastAsia="Microsoft YaHei" w:cs="Calibri"/>
          <w:color w:val="9B1C1C"/>
          <w:sz w:val="20"/>
        </w:rPr>
        <w:t>（(君主)统治，存在，现存）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modernization</w:t>
      </w:r>
      <w:r>
        <w:rPr>
          <w:rFonts w:ascii="Calibri" w:hAnsi="Calibri" w:eastAsia="Microsoft YaHei" w:cs="Calibri"/>
          <w:color w:val="9B1C1C"/>
          <w:sz w:val="20"/>
        </w:rPr>
        <w:t>（现代化）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physical discomfort</w:t>
      </w:r>
      <w:r>
        <w:rPr>
          <w:rFonts w:ascii="Calibri" w:hAnsi="Calibri" w:eastAsia="Microsoft YaHei" w:cs="Calibri"/>
          <w:color w:val="9B1C1C"/>
          <w:sz w:val="20"/>
        </w:rPr>
        <w:t>（身体不舒服）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wrestling</w:t>
      </w:r>
      <w:r>
        <w:rPr>
          <w:rFonts w:ascii="Calibri" w:hAnsi="Calibri" w:eastAsia="Microsoft YaHei" w:cs="Calibri"/>
          <w:color w:val="9B1C1C"/>
          <w:sz w:val="20"/>
        </w:rPr>
        <w:t>（摔跤）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名词·堆，大量，书库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stack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punch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/pʌnʧ/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名词·冲压机，冲床，穿孔机v. 冲压，穿孔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reign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不及物动词/名词·(君主)统治，存在，现存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modernization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/ˌmɒd(ə)naɪˈzeɪʃ(ə)n/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名词·现代化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physical discomfort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/ˈfɪzɪkəl dɪsˈkʌmfət/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短语·身体不舒服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physical discomfort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wrestling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/ˈrɛslɪŋ/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单词（词性待核）·摔跤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41｜对手反击：合规部门启动忠诚审查，用假举报定位信息来源；法务函件用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variation</w:t>
      </w:r>
      <w:r>
        <w:rPr>
          <w:rFonts w:ascii="Calibri" w:hAnsi="Calibri" w:eastAsia="Microsoft YaHei" w:cs="Calibri"/>
          <w:color w:val="9B1C1C"/>
          <w:sz w:val="20"/>
        </w:rPr>
        <w:t>（变化，变动，变种，变异）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responsible</w:t>
      </w:r>
      <w:r>
        <w:rPr>
          <w:rFonts w:ascii="Calibri" w:hAnsi="Calibri" w:eastAsia="Microsoft YaHei" w:cs="Calibri"/>
          <w:color w:val="9B1C1C"/>
          <w:sz w:val="20"/>
        </w:rPr>
        <w:t>（—需负责任的，承担责任的，有责任感的）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roman</w:t>
      </w:r>
      <w:r>
        <w:rPr>
          <w:rFonts w:ascii="Calibri" w:hAnsi="Calibri" w:eastAsia="Microsoft YaHei" w:cs="Calibri"/>
          <w:color w:val="9B1C1C"/>
          <w:sz w:val="20"/>
        </w:rPr>
        <w:t>（古罗马人 a.罗马的）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nameless</w:t>
      </w:r>
      <w:r>
        <w:rPr>
          <w:rFonts w:ascii="Calibri" w:hAnsi="Calibri" w:eastAsia="Microsoft YaHei" w:cs="Calibri"/>
          <w:color w:val="9B1C1C"/>
          <w:sz w:val="20"/>
        </w:rPr>
        <w:t>（无名的）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precipitation change</w:t>
      </w:r>
      <w:r>
        <w:rPr>
          <w:rFonts w:ascii="Calibri" w:hAnsi="Calibri" w:eastAsia="Microsoft YaHei" w:cs="Calibri"/>
          <w:color w:val="9B1C1C"/>
          <w:sz w:val="20"/>
        </w:rPr>
        <w:t>（降水变化）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eye</w:t>
      </w:r>
      <w:r>
        <w:rPr>
          <w:rFonts w:ascii="Calibri" w:hAnsi="Calibri" w:eastAsia="Microsoft YaHei" w:cs="Calibri"/>
          <w:color w:val="9B1C1C"/>
          <w:sz w:val="20"/>
        </w:rPr>
        <w:t>（眼(睛)，视力，眼力，监督vt. 看，审视）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variation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/ˌveərɪˈeɪʃən/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名词·变化，变动，变种，变异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dialectal variation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responsible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/rɪsˈpɒnsəbl/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形容词·—需负责任的，承担责任的，有责任感的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/ˈrəʊmən/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名词·古罗马人 a.罗马的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Roman emperor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nameless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/ˈneɪmlɪs/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name → nameless（-less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precipitation change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/prɪˌsɪpɪ'teɪʃn ʧeɪnʤ/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短语·降水变化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precipitation change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eye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名词·眼(睛)，视力，眼力，监督vt. 看，审视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eye contacts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grocery</w:t>
      </w:r>
      <w:r>
        <w:rPr>
          <w:rFonts w:ascii="Calibri" w:hAnsi="Calibri" w:eastAsia="Microsoft YaHei" w:cs="Calibri"/>
          <w:color w:val="9B1C1C"/>
          <w:sz w:val="20"/>
        </w:rPr>
        <w:t>（食品杂货店）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saturate</w:t>
      </w:r>
      <w:r>
        <w:rPr>
          <w:rFonts w:ascii="Calibri" w:hAnsi="Calibri" w:eastAsia="Microsoft YaHei" w:cs="Calibri"/>
          <w:color w:val="9B1C1C"/>
          <w:sz w:val="20"/>
        </w:rPr>
        <w:t>（使饱和， 浸透， 使充满）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shipwreck</w:t>
      </w:r>
      <w:r>
        <w:rPr>
          <w:rFonts w:ascii="Calibri" w:hAnsi="Calibri" w:eastAsia="Microsoft YaHei" w:cs="Calibri"/>
          <w:color w:val="9B1C1C"/>
          <w:sz w:val="20"/>
        </w:rPr>
        <w:t>（船舶失事）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nothing</w:t>
      </w:r>
      <w:r>
        <w:rPr>
          <w:rFonts w:ascii="Calibri" w:hAnsi="Calibri" w:eastAsia="Microsoft YaHei" w:cs="Calibri"/>
          <w:color w:val="9B1C1C"/>
          <w:sz w:val="20"/>
        </w:rPr>
        <w:t>（没有东西，什么也没有，无关紧要的人或事）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pure salt</w:t>
      </w:r>
      <w:r>
        <w:rPr>
          <w:rFonts w:ascii="Calibri" w:hAnsi="Calibri" w:eastAsia="Microsoft YaHei" w:cs="Calibri"/>
          <w:color w:val="9B1C1C"/>
          <w:sz w:val="20"/>
        </w:rPr>
        <w:t>（纯盐）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</w:t>
      </w:r>
      <w:r>
        <w:rPr>
          <w:rFonts w:ascii="Calibri" w:hAnsi="Calibri" w:eastAsia="Microsoft YaHei" w:cs="Calibri"/>
          <w:color w:val="9B1C1C"/>
          <w:sz w:val="20"/>
        </w:rPr>
        <w:t>（出去，离家，突出来a. 外面的，往外去的）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grocery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/ˈgrəʊsəri/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名词·食品杂货店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grocery stores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saturate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/ˈsæʧəreɪt/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动词·使饱和， 浸透， 使充满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shipwreck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/ˈʃɪprɛk/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名词·船舶失事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/ˈnʌθɪŋ/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名词·没有东西，什么也没有，无关紧要的人或事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pure salt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/pjʊə sɒlt/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短语·纯盐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pure salt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副词·出去，离家，突出来a. 外面的，往外去的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check out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taxi</w:t>
      </w:r>
      <w:r>
        <w:rPr>
          <w:rFonts w:ascii="Calibri" w:hAnsi="Calibri" w:eastAsia="Microsoft YaHei" w:cs="Calibri"/>
          <w:color w:val="9B1C1C"/>
          <w:sz w:val="20"/>
        </w:rPr>
        <w:t>（出租汽车v.(使)滑行）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snap</w:t>
      </w:r>
      <w:r>
        <w:rPr>
          <w:rFonts w:ascii="Calibri" w:hAnsi="Calibri" w:eastAsia="Microsoft YaHei" w:cs="Calibri"/>
          <w:color w:val="9B1C1C"/>
          <w:sz w:val="20"/>
        </w:rPr>
        <w:t>（啪地移动，(使)突然断开，断开(成两截)）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solicit</w:t>
      </w:r>
      <w:r>
        <w:rPr>
          <w:rFonts w:ascii="Calibri" w:hAnsi="Calibri" w:eastAsia="Microsoft YaHei" w:cs="Calibri"/>
          <w:color w:val="9B1C1C"/>
          <w:sz w:val="20"/>
        </w:rPr>
        <w:t>（恳求）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onward</w:t>
      </w:r>
      <w:r>
        <w:rPr>
          <w:rFonts w:ascii="Calibri" w:hAnsi="Calibri" w:eastAsia="Microsoft YaHei" w:cs="Calibri"/>
          <w:color w:val="9B1C1C"/>
          <w:sz w:val="20"/>
        </w:rPr>
        <w:t>（向前(的)）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recruit special staff</w:t>
      </w:r>
      <w:r>
        <w:rPr>
          <w:rFonts w:ascii="Calibri" w:hAnsi="Calibri" w:eastAsia="Microsoft YaHei" w:cs="Calibri"/>
          <w:color w:val="9B1C1C"/>
          <w:sz w:val="20"/>
        </w:rPr>
        <w:t>（招聘特殊员工）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aeronautical</w:t>
      </w:r>
      <w:r>
        <w:rPr>
          <w:rFonts w:ascii="Calibri" w:hAnsi="Calibri" w:eastAsia="Microsoft YaHei" w:cs="Calibri"/>
          <w:color w:val="9B1C1C"/>
          <w:sz w:val="20"/>
        </w:rPr>
        <w:t>（航空学的）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taxi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/ˈtæksi/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名词·出租汽车v.(使)滑行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river taxi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/snæp/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动词·啪地移动，(使)突然断开，断开(成两截)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solicit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/səˈlɪsɪt/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动词·恳求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onward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/ˈɒnwəd/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副词/形容词·向前(的)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recruit special staff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/rɪˈkruːt ˈspɛʃəl stɑːf/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短语·招聘特殊员工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recruit special staff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aeronautical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/ˌeəɹəʊnˈɔːtɪkəl/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形容词·航空学的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coffee table</w:t>
      </w:r>
      <w:r>
        <w:rPr>
          <w:rFonts w:ascii="Calibri" w:hAnsi="Calibri" w:eastAsia="Microsoft YaHei" w:cs="Calibri"/>
          <w:color w:val="9B1C1C"/>
          <w:sz w:val="20"/>
        </w:rPr>
        <w:t>（茶几，咖啡桌）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sunlight</w:t>
      </w:r>
      <w:r>
        <w:rPr>
          <w:rFonts w:ascii="Calibri" w:hAnsi="Calibri" w:eastAsia="Microsoft YaHei" w:cs="Calibri"/>
          <w:color w:val="9B1C1C"/>
          <w:sz w:val="20"/>
        </w:rPr>
        <w:t>（日光，阳光）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stupid</w:t>
      </w:r>
      <w:r>
        <w:rPr>
          <w:rFonts w:ascii="Calibri" w:hAnsi="Calibri" w:eastAsia="Microsoft YaHei" w:cs="Calibri"/>
          <w:color w:val="9B1C1C"/>
          <w:sz w:val="20"/>
        </w:rPr>
        <w:t>（傻瓜，笨蛋 adj. 愚蠢的，麻木的，乏味的）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overthrow</w:t>
      </w:r>
      <w:r>
        <w:rPr>
          <w:rFonts w:ascii="Calibri" w:hAnsi="Calibri" w:eastAsia="Microsoft YaHei" w:cs="Calibri"/>
          <w:color w:val="9B1C1C"/>
          <w:sz w:val="20"/>
        </w:rPr>
        <w:t>（推翻，使终止，摒弃）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reserve a seat</w:t>
      </w:r>
      <w:r>
        <w:rPr>
          <w:rFonts w:ascii="Calibri" w:hAnsi="Calibri" w:eastAsia="Microsoft YaHei" w:cs="Calibri"/>
          <w:color w:val="9B1C1C"/>
          <w:sz w:val="20"/>
        </w:rPr>
        <w:t>（—预订一个座位，预订一个位置）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boyfriend</w:t>
      </w:r>
      <w:r>
        <w:rPr>
          <w:rFonts w:ascii="Calibri" w:hAnsi="Calibri" w:eastAsia="Microsoft YaHei" w:cs="Calibri"/>
          <w:color w:val="9B1C1C"/>
          <w:sz w:val="20"/>
        </w:rPr>
        <w:t>（男友）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coffee 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/ˈkɒfi ˈteɪbᵊl/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名词·茶几，咖啡桌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coffee table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/ˈsʌnlaɪt/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名词·日光，阳光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direct sunlight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stupid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/ˈstjuːpɪd/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名词·傻瓜，笨蛋 adj. 愚蠢的，麻木的，乏味的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overthrow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/ˈəʊvəθrəʊ/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及物动词·推翻，使终止，摒弃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reserve a seat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/rɪˈzɜːv ə siːt/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短语·—预订一个座位，预订一个位置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reserve a seat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boyfriend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 ˈɔɪ f ɹ ˌɛ n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单词（词性待核）·男友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additional</w:t>
      </w:r>
      <w:r>
        <w:rPr>
          <w:rFonts w:ascii="Calibri" w:hAnsi="Calibri" w:eastAsia="Microsoft YaHei" w:cs="Calibri"/>
          <w:color w:val="9B1C1C"/>
          <w:sz w:val="20"/>
        </w:rPr>
        <w:t>（附加的）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traveler</w:t>
      </w:r>
      <w:r>
        <w:rPr>
          <w:rFonts w:ascii="Calibri" w:hAnsi="Calibri" w:eastAsia="Microsoft YaHei" w:cs="Calibri"/>
          <w:color w:val="9B1C1C"/>
          <w:sz w:val="20"/>
        </w:rPr>
        <w:t>（旅行者）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throng</w:t>
      </w:r>
      <w:r>
        <w:rPr>
          <w:rFonts w:ascii="Calibri" w:hAnsi="Calibri" w:eastAsia="Microsoft YaHei" w:cs="Calibri"/>
          <w:color w:val="9B1C1C"/>
          <w:sz w:val="20"/>
        </w:rPr>
        <w:t>（人群，群众，vt. 群集，拥挤）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perceptible</w:t>
      </w:r>
      <w:r>
        <w:rPr>
          <w:rFonts w:ascii="Calibri" w:hAnsi="Calibri" w:eastAsia="Microsoft YaHei" w:cs="Calibri"/>
          <w:color w:val="9B1C1C"/>
          <w:sz w:val="20"/>
        </w:rPr>
        <w:t>（可察觉的， 显而易见的， 感觉得到的）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safety officer</w:t>
      </w:r>
      <w:r>
        <w:rPr>
          <w:rFonts w:ascii="Calibri" w:hAnsi="Calibri" w:eastAsia="Microsoft YaHei" w:cs="Calibri"/>
          <w:color w:val="9B1C1C"/>
          <w:sz w:val="20"/>
        </w:rPr>
        <w:t>（安全事务专员）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coutryside</w:t>
      </w:r>
      <w:r>
        <w:rPr>
          <w:rFonts w:ascii="Calibri" w:hAnsi="Calibri" w:eastAsia="Microsoft YaHei" w:cs="Calibri"/>
          <w:color w:val="9B1C1C"/>
          <w:sz w:val="20"/>
        </w:rPr>
        <w:t>（乡村）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additional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/əˈdɪʃənl/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形容词·附加的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additional charge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traveler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/ˈtrævlə/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名词·旅行者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throng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/θrɒŋ/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名词·人群，群众，vt. 群集，拥挤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perceptible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/pəˈsɛptəbl/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形容词·可察觉的， 显而易见的， 感觉得到的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safety officer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/ˈseɪfti ˈɒfɪsə/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短语·安全事务专员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safety officer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coutryside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单词（词性待核）·乡村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IPA待核：无法由可靠词典或全部已解析组件生成；未解析发音组件：coutryside；搭配待核：主表未找到包含该词的2–7词短语；词性待核：未根据词形猜测词性；音标待核：未找到可追溯英式读音，不编造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46｜危机选择到来：周放身份暴露，必须选择离开家人或带走唯一解密口令；江穗从公开数据库检出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canoe</w:t>
      </w:r>
      <w:r>
        <w:rPr>
          <w:rFonts w:ascii="Calibri" w:hAnsi="Calibri" w:eastAsia="Microsoft YaHei" w:cs="Calibri"/>
          <w:color w:val="9B1C1C"/>
          <w:sz w:val="20"/>
        </w:rPr>
        <w:t>（独木舟，小游艇）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wrong</w:t>
      </w:r>
      <w:r>
        <w:rPr>
          <w:rFonts w:ascii="Calibri" w:hAnsi="Calibri" w:eastAsia="Microsoft YaHei" w:cs="Calibri"/>
          <w:color w:val="9B1C1C"/>
          <w:sz w:val="20"/>
        </w:rPr>
        <w:t>（坏事，不公正）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unravel</w:t>
      </w:r>
      <w:r>
        <w:rPr>
          <w:rFonts w:ascii="Calibri" w:hAnsi="Calibri" w:eastAsia="Microsoft YaHei" w:cs="Calibri"/>
          <w:color w:val="9B1C1C"/>
          <w:sz w:val="20"/>
        </w:rPr>
        <w:t>（拆开）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pious</w:t>
      </w:r>
      <w:r>
        <w:rPr>
          <w:rFonts w:ascii="Calibri" w:hAnsi="Calibri" w:eastAsia="Microsoft YaHei" w:cs="Calibri"/>
          <w:color w:val="9B1C1C"/>
          <w:sz w:val="20"/>
        </w:rPr>
        <w:t>（虔诚的，虔奉宗教的）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 defence</w:t>
      </w:r>
      <w:r>
        <w:rPr>
          <w:rFonts w:ascii="Calibri" w:hAnsi="Calibri" w:eastAsia="Microsoft YaHei" w:cs="Calibri"/>
          <w:color w:val="9B1C1C"/>
          <w:sz w:val="20"/>
        </w:rPr>
        <w:t>（自我防御）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ethnicity</w:t>
      </w:r>
      <w:r>
        <w:rPr>
          <w:rFonts w:ascii="Calibri" w:hAnsi="Calibri" w:eastAsia="Microsoft YaHei" w:cs="Calibri"/>
          <w:color w:val="9B1C1C"/>
          <w:sz w:val="20"/>
        </w:rPr>
        <w:t>（种族地位，种族特点，种族渊源）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canoe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/kəˈnuː/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名词·独木舟，小游艇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wrong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/rɒŋ/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名词·坏事，不公正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unravel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/ʌnˈrævəl/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动词·拆开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单词（词性待核）·虔诚的，虔奉宗教的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 defence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/sɛlf dɪˈfɛns/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短语·自我防御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self defence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ethnicity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 θ n ˈɪ s ɪ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名词·种族地位，种族特点，种族渊源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crocodile</w:t>
      </w:r>
      <w:r>
        <w:rPr>
          <w:rFonts w:ascii="Calibri" w:hAnsi="Calibri" w:eastAsia="Microsoft YaHei" w:cs="Calibri"/>
          <w:color w:val="9B1C1C"/>
          <w:sz w:val="20"/>
        </w:rPr>
        <w:t>（鳄鱼）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interpersonal skills</w:t>
      </w:r>
      <w:r>
        <w:rPr>
          <w:rFonts w:ascii="Calibri" w:hAnsi="Calibri" w:eastAsia="Microsoft YaHei" w:cs="Calibri"/>
          <w:color w:val="9B1C1C"/>
          <w:sz w:val="20"/>
        </w:rPr>
        <w:t>（人际交往能力）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vested</w:t>
      </w:r>
      <w:r>
        <w:rPr>
          <w:rFonts w:ascii="Calibri" w:hAnsi="Calibri" w:eastAsia="Microsoft YaHei" w:cs="Calibri"/>
          <w:color w:val="9B1C1C"/>
          <w:sz w:val="20"/>
        </w:rPr>
        <w:t>（既定的，穿着衣服的，带背心的， v. 使穿衣服，授予）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piracy</w:t>
      </w:r>
      <w:r>
        <w:rPr>
          <w:rFonts w:ascii="Calibri" w:hAnsi="Calibri" w:eastAsia="Microsoft YaHei" w:cs="Calibri"/>
          <w:color w:val="9B1C1C"/>
          <w:sz w:val="20"/>
        </w:rPr>
        <w:t>（海盗行为， 侵犯版权， 非法翻印。盗版）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single growth crop</w:t>
      </w:r>
      <w:r>
        <w:rPr>
          <w:rFonts w:ascii="Calibri" w:hAnsi="Calibri" w:eastAsia="Microsoft YaHei" w:cs="Calibri"/>
          <w:color w:val="9B1C1C"/>
          <w:sz w:val="20"/>
        </w:rPr>
        <w:t>（单独种植庄稼）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headlight</w:t>
      </w:r>
      <w:r>
        <w:rPr>
          <w:rFonts w:ascii="Calibri" w:hAnsi="Calibri" w:eastAsia="Microsoft YaHei" w:cs="Calibri"/>
          <w:color w:val="9B1C1C"/>
          <w:sz w:val="20"/>
        </w:rPr>
        <w:t>（(车辆的)头灯，前灯）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crocodile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/ˈkrɒkədaɪl/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名词·鳄鱼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interpersonal skills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/ˌɪntəˈpɜːsənl 'skɪlz/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短语·人际交往能力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interpersonal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vested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/'vestɪd/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形容词·既定的，穿着衣服的，带背心的， v. 使穿衣服，授予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piracy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/ˈpaɪərəsi/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名词·海盗行为， 侵犯版权， 非法翻印。盗版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single growth crop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/ˈsɪŋgl grəʊθ krɒp/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短语·单独种植庄稼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single growth crop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headlight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/hˈɛdlaɪt/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名词·(车辆的)头灯，前灯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evaporate</w:t>
      </w:r>
      <w:r>
        <w:rPr>
          <w:rFonts w:ascii="Calibri" w:hAnsi="Calibri" w:eastAsia="Microsoft YaHei" w:cs="Calibri"/>
          <w:color w:val="9B1C1C"/>
          <w:sz w:val="20"/>
        </w:rPr>
        <w:t>（使蒸发，使脱水，消失）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utensil</w:t>
      </w:r>
      <w:r>
        <w:rPr>
          <w:rFonts w:ascii="Calibri" w:hAnsi="Calibri" w:eastAsia="Microsoft YaHei" w:cs="Calibri"/>
          <w:color w:val="9B1C1C"/>
          <w:sz w:val="20"/>
        </w:rPr>
        <w:t>（器皿，用具）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widen</w:t>
      </w:r>
      <w:r>
        <w:rPr>
          <w:rFonts w:ascii="Calibri" w:hAnsi="Calibri" w:eastAsia="Microsoft YaHei" w:cs="Calibri"/>
          <w:color w:val="9B1C1C"/>
          <w:sz w:val="20"/>
        </w:rPr>
        <w:t>（加宽 vi.变宽）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prairie</w:t>
      </w:r>
      <w:r>
        <w:rPr>
          <w:rFonts w:ascii="Calibri" w:hAnsi="Calibri" w:eastAsia="Microsoft YaHei" w:cs="Calibri"/>
          <w:color w:val="9B1C1C"/>
          <w:sz w:val="20"/>
        </w:rPr>
        <w:t>（大草原，牧场）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social worker</w:t>
      </w:r>
      <w:r>
        <w:rPr>
          <w:rFonts w:ascii="Calibri" w:hAnsi="Calibri" w:eastAsia="Microsoft YaHei" w:cs="Calibri"/>
          <w:color w:val="9B1C1C"/>
          <w:sz w:val="20"/>
        </w:rPr>
        <w:t>（社会工作者）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laboratories</w:t>
      </w:r>
      <w:r>
        <w:rPr>
          <w:rFonts w:ascii="Calibri" w:hAnsi="Calibri" w:eastAsia="Microsoft YaHei" w:cs="Calibri"/>
          <w:color w:val="9B1C1C"/>
          <w:sz w:val="20"/>
        </w:rPr>
        <w:t>（实验室(laboratory的复数)）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evaporate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/ɪˈvæpəreɪt/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动词·使蒸发，使脱水，消失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utensil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/juːˈtɛnsᵊl/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名词·器皿，用具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/ˈwaɪdn/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及物动词·加宽 vi.变宽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widen one's horizon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prairie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/ˈpreəri/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名词·大草原，牧场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social worker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/ˈsəʊʃəl ˈwɜːkə/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短语·社会工作者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social worker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laboratories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 ə b ˈɒ ɹ ə t ə ɹ i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名词·实验室(laboratory的复数)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laboratories report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garden</w:t>
      </w:r>
      <w:r>
        <w:rPr>
          <w:rFonts w:ascii="Calibri" w:hAnsi="Calibri" w:eastAsia="Microsoft YaHei" w:cs="Calibri"/>
          <w:color w:val="9B1C1C"/>
          <w:sz w:val="20"/>
        </w:rPr>
        <w:t>（(菜，花)园，公园）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amber</w:t>
      </w:r>
      <w:r>
        <w:rPr>
          <w:rFonts w:ascii="Calibri" w:hAnsi="Calibri" w:eastAsia="Microsoft YaHei" w:cs="Calibri"/>
          <w:color w:val="9B1C1C"/>
          <w:sz w:val="20"/>
        </w:rPr>
        <w:t>（琥珀。adj.琥珀制的， 琥珀色(黄色)的）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charitable organization</w:t>
      </w:r>
      <w:r>
        <w:rPr>
          <w:rFonts w:ascii="Calibri" w:hAnsi="Calibri" w:eastAsia="Microsoft YaHei" w:cs="Calibri"/>
          <w:color w:val="9B1C1C"/>
          <w:sz w:val="20"/>
        </w:rPr>
        <w:t>（慈善机构）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proliferate</w:t>
      </w:r>
      <w:r>
        <w:rPr>
          <w:rFonts w:ascii="Calibri" w:hAnsi="Calibri" w:eastAsia="Microsoft YaHei" w:cs="Calibri"/>
          <w:color w:val="9B1C1C"/>
          <w:sz w:val="20"/>
        </w:rPr>
        <w:t>（增殖，扩散，激增 vt. 使激增）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stack system</w:t>
      </w:r>
      <w:r>
        <w:rPr>
          <w:rFonts w:ascii="Calibri" w:hAnsi="Calibri" w:eastAsia="Microsoft YaHei" w:cs="Calibri"/>
          <w:color w:val="9B1C1C"/>
          <w:sz w:val="20"/>
        </w:rPr>
        <w:t>（书库体系）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openness</w:t>
      </w:r>
      <w:r>
        <w:rPr>
          <w:rFonts w:ascii="Calibri" w:hAnsi="Calibri" w:eastAsia="Microsoft YaHei" w:cs="Calibri"/>
          <w:color w:val="9B1C1C"/>
          <w:sz w:val="20"/>
        </w:rPr>
        <w:t>（开放性）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garden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/ˈgɑːdn/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名词·(菜，花)园，公园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garden tools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名词·琥珀。adj.琥珀制的， 琥珀色(黄色)的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charitable organization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/tʃˈæɹɪtəbəl ˌɔːgənaɪˈzeɪʃən/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短语·慈善机构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charitable organization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proliferate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/pɹəlˈɪfəɹˌeɪt/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不及物动词·增殖，扩散，激增 vt. 使激增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stack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/stæk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短语·书库体系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stack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openness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/ˈəʊpənnəs/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单词（词性待核）·开放性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openness of company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lamp</w:t>
      </w:r>
      <w:r>
        <w:rPr>
          <w:rFonts w:ascii="Calibri" w:hAnsi="Calibri" w:eastAsia="Microsoft YaHei" w:cs="Calibri"/>
          <w:color w:val="9B1C1C"/>
          <w:sz w:val="20"/>
        </w:rPr>
        <w:t>（灯）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battle</w:t>
      </w:r>
      <w:r>
        <w:rPr>
          <w:rFonts w:ascii="Calibri" w:hAnsi="Calibri" w:eastAsia="Microsoft YaHei" w:cs="Calibri"/>
          <w:color w:val="9B1C1C"/>
          <w:sz w:val="20"/>
        </w:rPr>
        <w:t>（战役，战斗，斗争v. 战斗，斗争，搏斗）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carnivorous</w:t>
      </w:r>
      <w:r>
        <w:rPr>
          <w:rFonts w:ascii="Calibri" w:hAnsi="Calibri" w:eastAsia="Microsoft YaHei" w:cs="Calibri"/>
          <w:color w:val="9B1C1C"/>
          <w:sz w:val="20"/>
        </w:rPr>
        <w:t>（食肉的）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quash</w:t>
      </w:r>
      <w:r>
        <w:rPr>
          <w:rFonts w:ascii="Calibri" w:hAnsi="Calibri" w:eastAsia="Microsoft YaHei" w:cs="Calibri"/>
          <w:color w:val="9B1C1C"/>
          <w:sz w:val="20"/>
        </w:rPr>
        <w:t>（取消）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summer garden</w:t>
      </w:r>
      <w:r>
        <w:rPr>
          <w:rFonts w:ascii="Calibri" w:hAnsi="Calibri" w:eastAsia="Microsoft YaHei" w:cs="Calibri"/>
          <w:color w:val="9B1C1C"/>
          <w:sz w:val="20"/>
        </w:rPr>
        <w:t>（夏园）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presentations</w:t>
      </w:r>
      <w:r>
        <w:rPr>
          <w:rFonts w:ascii="Calibri" w:hAnsi="Calibri" w:eastAsia="Microsoft YaHei" w:cs="Calibri"/>
          <w:color w:val="9B1C1C"/>
          <w:sz w:val="20"/>
        </w:rPr>
        <w:t>（展示，自我介绍，业务陈述(presentation的复数形式)）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desk lamp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battle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名词·战役，战斗，斗争v. 战斗，斗争，搏斗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battle field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carnivorous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/kɑːˈnɪvərəs/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单词（词性待核）·食肉的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/kwɒʃ/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动词·取消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summer garden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/ˈsʌmə ˈgɑːdn/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短语·夏园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summer garden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presentations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 ɹ ˌɛ z ə n t ˈeɪ ʃ ə n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名词·展示，自我介绍，业务陈述(presentation的复数形式)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51｜关系推进通过行动兑现：两人向周放坦白自身失误与能力边界，以诚实而非英雄姿态赢得信任；采访对象反复提到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oven</w:t>
      </w:r>
      <w:r>
        <w:rPr>
          <w:rFonts w:ascii="Calibri" w:hAnsi="Calibri" w:eastAsia="Microsoft YaHei" w:cs="Calibri"/>
          <w:color w:val="9B1C1C"/>
          <w:sz w:val="20"/>
        </w:rPr>
        <w:t>（炉，灶，灶箱）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calculating</w:t>
      </w:r>
      <w:r>
        <w:rPr>
          <w:rFonts w:ascii="Calibri" w:hAnsi="Calibri" w:eastAsia="Microsoft YaHei" w:cs="Calibri"/>
          <w:color w:val="9B1C1C"/>
          <w:sz w:val="20"/>
        </w:rPr>
        <w:t>（计算的，深谋远虑的，审慎的）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bunch of flowers</w:t>
      </w:r>
      <w:r>
        <w:rPr>
          <w:rFonts w:ascii="Calibri" w:hAnsi="Calibri" w:eastAsia="Microsoft YaHei" w:cs="Calibri"/>
          <w:color w:val="9B1C1C"/>
          <w:sz w:val="20"/>
        </w:rPr>
        <w:t>（花束）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reconnaissance</w:t>
      </w:r>
      <w:r>
        <w:rPr>
          <w:rFonts w:ascii="Calibri" w:hAnsi="Calibri" w:eastAsia="Microsoft YaHei" w:cs="Calibri"/>
          <w:color w:val="9B1C1C"/>
          <w:sz w:val="20"/>
        </w:rPr>
        <w:t>（探索，勘查）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tectonic plate</w:t>
      </w:r>
      <w:r>
        <w:rPr>
          <w:rFonts w:ascii="Calibri" w:hAnsi="Calibri" w:eastAsia="Microsoft YaHei" w:cs="Calibri"/>
          <w:color w:val="9B1C1C"/>
          <w:sz w:val="20"/>
        </w:rPr>
        <w:t>（构造板块）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salient</w:t>
      </w:r>
      <w:r>
        <w:rPr>
          <w:rFonts w:ascii="Calibri" w:hAnsi="Calibri" w:eastAsia="Microsoft YaHei" w:cs="Calibri"/>
          <w:color w:val="9B1C1C"/>
          <w:sz w:val="20"/>
        </w:rPr>
        <w:t>（显著的，重要的，主要的， 凸出的， n. 凸角， 进攻或防卫阵地的突出部分）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/ˈʌvᵊn/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名词·炉，灶，灶箱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microwave oven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calculating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/ˈkælkjuleɪtɪŋ/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形容词·计算的，深谋远虑的，审慎的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bunch of flowers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/bʌnʧ ɒv ˈflaʊəz/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短语·花束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bunch of flowers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reconnaissance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/rɪˈkɒnɪsəns/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名词·探索，勘查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tectonic plate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/tɛktˈɒnɪk pleɪt/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短语·构造板块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tectonic plate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/sˈeɪliənt/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形容词·显著的，重要的，主要的， 凸出的， n. 凸角， 进攻或防卫阵地的突出部分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remark</w:t>
      </w:r>
      <w:r>
        <w:rPr>
          <w:rFonts w:ascii="Calibri" w:hAnsi="Calibri" w:eastAsia="Microsoft YaHei" w:cs="Calibri"/>
          <w:color w:val="9B1C1C"/>
          <w:sz w:val="20"/>
        </w:rPr>
        <w:t>（(about，on)评语，意见v. (on)评论，注意到）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concede</w:t>
      </w:r>
      <w:r>
        <w:rPr>
          <w:rFonts w:ascii="Calibri" w:hAnsi="Calibri" w:eastAsia="Microsoft YaHei" w:cs="Calibri"/>
          <w:color w:val="9B1C1C"/>
          <w:sz w:val="20"/>
        </w:rPr>
        <w:t>（(不情愿地)承认，承认...为真(或正确)， 承认失败，让于，vi. 让步，认输）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customs service</w:t>
      </w:r>
      <w:r>
        <w:rPr>
          <w:rFonts w:ascii="Calibri" w:hAnsi="Calibri" w:eastAsia="Microsoft YaHei" w:cs="Calibri"/>
          <w:color w:val="9B1C1C"/>
          <w:sz w:val="20"/>
        </w:rPr>
        <w:t>（海关服务）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resignation</w:t>
      </w:r>
      <w:r>
        <w:rPr>
          <w:rFonts w:ascii="Calibri" w:hAnsi="Calibri" w:eastAsia="Microsoft YaHei" w:cs="Calibri"/>
          <w:color w:val="9B1C1C"/>
          <w:sz w:val="20"/>
        </w:rPr>
        <w:t>（放弃，辞职，反抗）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 fight crime</w:t>
      </w:r>
      <w:r>
        <w:rPr>
          <w:rFonts w:ascii="Calibri" w:hAnsi="Calibri" w:eastAsia="Microsoft YaHei" w:cs="Calibri"/>
          <w:color w:val="9B1C1C"/>
          <w:sz w:val="20"/>
        </w:rPr>
        <w:t>（打击犯罪）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subtlety</w:t>
      </w:r>
      <w:r>
        <w:rPr>
          <w:rFonts w:ascii="Calibri" w:hAnsi="Calibri" w:eastAsia="Microsoft YaHei" w:cs="Calibri"/>
          <w:color w:val="9B1C1C"/>
          <w:sz w:val="20"/>
        </w:rPr>
        <w:t>（微妙，敏锐，精明）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remark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/ˈrɪˈmɑːk/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名词·(about，on)评语，意见v. (on)评论，注意到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及物动词·(不情愿地)承认，承认...为真(或正确)， 承认失败，让于，vi. 让步，认输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customs service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/ˈkʌstəmz ˈsɜːvɪs/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短语·海关服务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customs service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resignation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/ˌrɛzɪgˈneɪʃən/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名词·放弃，辞职，反抗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resignation letter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 fight crime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/tuː faɪt kraɪm/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短语·打击犯罪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 fight crime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subtlety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/sˈʌtəlti/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名词·微妙，敏锐，精明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specimen</w:t>
      </w:r>
      <w:r>
        <w:rPr>
          <w:rFonts w:ascii="Calibri" w:hAnsi="Calibri" w:eastAsia="Microsoft YaHei" w:cs="Calibri"/>
          <w:color w:val="9B1C1C"/>
          <w:sz w:val="20"/>
        </w:rPr>
        <w:t>（标本，样品，样张，试样）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dance</w:t>
      </w:r>
      <w:r>
        <w:rPr>
          <w:rFonts w:ascii="Calibri" w:hAnsi="Calibri" w:eastAsia="Microsoft YaHei" w:cs="Calibri"/>
          <w:color w:val="9B1C1C"/>
          <w:sz w:val="20"/>
        </w:rPr>
        <w:t>（舞(蹈)，舞曲，舞会v. 跳舞，跳动）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exchange drafts</w:t>
      </w:r>
      <w:r>
        <w:rPr>
          <w:rFonts w:ascii="Calibri" w:hAnsi="Calibri" w:eastAsia="Microsoft YaHei" w:cs="Calibri"/>
          <w:color w:val="9B1C1C"/>
          <w:sz w:val="20"/>
        </w:rPr>
        <w:t>（交换草稿）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rosy</w:t>
      </w:r>
      <w:r>
        <w:rPr>
          <w:rFonts w:ascii="Calibri" w:hAnsi="Calibri" w:eastAsia="Microsoft YaHei" w:cs="Calibri"/>
          <w:color w:val="9B1C1C"/>
          <w:sz w:val="20"/>
        </w:rPr>
        <w:t>（玫瑰红的，幻想的，乐观的，愉快美好的）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toilet facilities</w:t>
      </w:r>
      <w:r>
        <w:rPr>
          <w:rFonts w:ascii="Calibri" w:hAnsi="Calibri" w:eastAsia="Microsoft YaHei" w:cs="Calibri"/>
          <w:color w:val="9B1C1C"/>
          <w:sz w:val="20"/>
        </w:rPr>
        <w:t>（卫生间设施）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unrivalled</w:t>
      </w:r>
      <w:r>
        <w:rPr>
          <w:rFonts w:ascii="Calibri" w:hAnsi="Calibri" w:eastAsia="Microsoft YaHei" w:cs="Calibri"/>
          <w:color w:val="9B1C1C"/>
          <w:sz w:val="20"/>
        </w:rPr>
        <w:t>（无敌的，无对手的，无双的，无比的）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specimen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/ˈspɛsɪmɪn/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名词·标本，样品，样张，试样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/dɑːns/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名词·舞(蹈)，舞曲，舞会v. 跳舞，跳动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dance class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exchange drafts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/ɪksˈʧeɪnʤ drɑːfts/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短语·交换草稿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exchange drafts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/ˈrəʊzi/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形容词·玫瑰红的，幻想的，乐观的，愉快美好的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toilet facilities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/ˈtɔɪlɪt fəˈsɪlətiz/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短语·卫生间设施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toilet facilities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unrivalled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/ʌnɹˈaɪvəld/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形容词·无敌的，无对手的，无双的，无比的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travel</w:t>
      </w:r>
      <w:r>
        <w:rPr>
          <w:rFonts w:ascii="Calibri" w:hAnsi="Calibri" w:eastAsia="Microsoft YaHei" w:cs="Calibri"/>
          <w:color w:val="9B1C1C"/>
          <w:sz w:val="20"/>
        </w:rPr>
        <w:t>（旅行v. 旅行，行进，传播）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disseminate</w:t>
      </w:r>
      <w:r>
        <w:rPr>
          <w:rFonts w:ascii="Calibri" w:hAnsi="Calibri" w:eastAsia="Microsoft YaHei" w:cs="Calibri"/>
          <w:color w:val="9B1C1C"/>
          <w:sz w:val="20"/>
        </w:rPr>
        <w:t>（宣传，传播，散布 vi. 散布，广为传播）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 the sake of</w:t>
      </w:r>
      <w:r>
        <w:rPr>
          <w:rFonts w:ascii="Calibri" w:hAnsi="Calibri" w:eastAsia="Microsoft YaHei" w:cs="Calibri"/>
          <w:color w:val="9B1C1C"/>
          <w:sz w:val="20"/>
        </w:rPr>
        <w:t>（为了，为了...的利益）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scuffle</w:t>
      </w:r>
      <w:r>
        <w:rPr>
          <w:rFonts w:ascii="Calibri" w:hAnsi="Calibri" w:eastAsia="Microsoft YaHei" w:cs="Calibri"/>
          <w:color w:val="9B1C1C"/>
          <w:sz w:val="20"/>
        </w:rPr>
        <w:t>（扭打， 混战， vi. 扭打， 混战 时 态: scuffled， scuffling， scuffles 名 词: scuffler）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two references</w:t>
      </w:r>
      <w:r>
        <w:rPr>
          <w:rFonts w:ascii="Calibri" w:hAnsi="Calibri" w:eastAsia="Microsoft YaHei" w:cs="Calibri"/>
          <w:color w:val="9B1C1C"/>
          <w:sz w:val="20"/>
        </w:rPr>
        <w:t>（两封推荐信）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documentary</w:t>
      </w:r>
      <w:r>
        <w:rPr>
          <w:rFonts w:ascii="Calibri" w:hAnsi="Calibri" w:eastAsia="Microsoft YaHei" w:cs="Calibri"/>
          <w:color w:val="9B1C1C"/>
          <w:sz w:val="20"/>
        </w:rPr>
        <w:t>（纪录片）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travel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/ˈtrævl/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名词·旅行v. 旅行，行进，传播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travel agency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disseminate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/dɪ'semɪneɪt/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及物动词·宣传，传播，散布 vi. 散布，广为传播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 the sake 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 ðiː seɪk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短语·为了，为了...的利益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 the sake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scuffle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/'skʌfl/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名词·扭打， 混战， vi. 扭打， 混战 时 态: scuffled， scuffling， scuffles 名 词: scuffler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two references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/tuː 'refərənsɪz/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短语·两封推荐信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two references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documentary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/ˌdɒkjəˈmɛntᵊri/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名词·纪录片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documentary film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counsel</w:t>
      </w:r>
      <w:r>
        <w:rPr>
          <w:rFonts w:ascii="Calibri" w:hAnsi="Calibri" w:eastAsia="Microsoft YaHei" w:cs="Calibri"/>
          <w:color w:val="9B1C1C"/>
          <w:sz w:val="20"/>
        </w:rPr>
        <w:t>（忠告，劝告，评议，律师，vt. 忠告，劝告）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entrust</w:t>
      </w:r>
      <w:r>
        <w:rPr>
          <w:rFonts w:ascii="Calibri" w:hAnsi="Calibri" w:eastAsia="Microsoft YaHei" w:cs="Calibri"/>
          <w:color w:val="9B1C1C"/>
          <w:sz w:val="20"/>
        </w:rPr>
        <w:t>（委托）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herb tea</w:t>
      </w:r>
      <w:r>
        <w:rPr>
          <w:rFonts w:ascii="Calibri" w:hAnsi="Calibri" w:eastAsia="Microsoft YaHei" w:cs="Calibri"/>
          <w:color w:val="9B1C1C"/>
          <w:sz w:val="20"/>
        </w:rPr>
        <w:t>（草药茶）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shadowy</w:t>
      </w:r>
      <w:r>
        <w:rPr>
          <w:rFonts w:ascii="Calibri" w:hAnsi="Calibri" w:eastAsia="Microsoft YaHei" w:cs="Calibri"/>
          <w:color w:val="9B1C1C"/>
          <w:sz w:val="20"/>
        </w:rPr>
        <w:t>（有影的，幽暗的）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visual effect</w:t>
      </w:r>
      <w:r>
        <w:rPr>
          <w:rFonts w:ascii="Calibri" w:hAnsi="Calibri" w:eastAsia="Microsoft YaHei" w:cs="Calibri"/>
          <w:color w:val="9B1C1C"/>
          <w:sz w:val="20"/>
        </w:rPr>
        <w:t>（视觉效果）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comprehension</w:t>
      </w:r>
      <w:r>
        <w:rPr>
          <w:rFonts w:ascii="Calibri" w:hAnsi="Calibri" w:eastAsia="Microsoft YaHei" w:cs="Calibri"/>
          <w:color w:val="9B1C1C"/>
          <w:sz w:val="20"/>
        </w:rPr>
        <w:t>（理解(力)，领悟，包含，包含力）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counsel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/ˈkaʊns(ə)l/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名词·忠告，劝告，评议，律师，vt. 忠告，劝告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entrust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/ɪnˈtrʌst/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动词·委托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herb tea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/hɜːb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短语·草药茶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herb tea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shadowy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/ˈʃædəʊi/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单词（词性待核）·有影的，幽暗的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visual effect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/ˈvɪzjʊəl ɪˈfɛkt/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短语·视觉效果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visual effect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comprehension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/ˌkɒmprɪˈhɛnʃən/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名词·理解(力)，领悟，包含，包含力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56｜章末新线索出现：口令打开外包平台，所有危险任务都被转嫁给没有正式合同的人；江穗在采访提纲中加入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flour</w:t>
      </w:r>
      <w:r>
        <w:rPr>
          <w:rFonts w:ascii="Calibri" w:hAnsi="Calibri" w:eastAsia="Microsoft YaHei" w:cs="Calibri"/>
          <w:color w:val="9B1C1C"/>
          <w:sz w:val="20"/>
        </w:rPr>
        <w:t>（面粉）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flutter</w:t>
      </w:r>
      <w:r>
        <w:rPr>
          <w:rFonts w:ascii="Calibri" w:hAnsi="Calibri" w:eastAsia="Microsoft YaHei" w:cs="Calibri"/>
          <w:color w:val="9B1C1C"/>
          <w:sz w:val="20"/>
        </w:rPr>
        <w:t>（振翼，颤动，(心脏)不规则跳动）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life jacket</w:t>
      </w:r>
      <w:r>
        <w:rPr>
          <w:rFonts w:ascii="Calibri" w:hAnsi="Calibri" w:eastAsia="Microsoft YaHei" w:cs="Calibri"/>
          <w:color w:val="9B1C1C"/>
          <w:sz w:val="20"/>
        </w:rPr>
        <w:t>（救生衣）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sixty</w:t>
      </w:r>
      <w:r>
        <w:rPr>
          <w:rFonts w:ascii="Calibri" w:hAnsi="Calibri" w:eastAsia="Microsoft YaHei" w:cs="Calibri"/>
          <w:color w:val="9B1C1C"/>
          <w:sz w:val="20"/>
        </w:rPr>
        <w:t>（六十，六十个）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wild animal</w:t>
      </w:r>
      <w:r>
        <w:rPr>
          <w:rFonts w:ascii="Calibri" w:hAnsi="Calibri" w:eastAsia="Microsoft YaHei" w:cs="Calibri"/>
          <w:color w:val="9B1C1C"/>
          <w:sz w:val="20"/>
        </w:rPr>
        <w:t>（野生动物）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Antarctica is the ultimate tourist destination for many people.</w:t>
      </w:r>
      <w:r>
        <w:rPr>
          <w:rFonts w:ascii="Calibri" w:hAnsi="Calibri" w:eastAsia="Microsoft YaHei" w:cs="Calibri"/>
          <w:color w:val="9B1C1C"/>
          <w:sz w:val="20"/>
        </w:rPr>
        <w:t>（南极洲是许多人的终极旅游目的地）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/ˈflaʊə/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名词·面粉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flour outlet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flutter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/ˈflʌtə/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动词/名词·振翼，颤动，(心脏)不规则跳动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life jacket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/laɪf ˈʤækɪt/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名词·救生衣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life jacket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sixty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/ˈsɪksti/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数词·六十，六十个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wild animal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/waɪld ˈænɪməl/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短语·野生动物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wild animal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Antarctica is the ultimate tourist destination for many people.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/ˌæntˈɑːr.kə.tɪ.kə ˈɪz ðiː ˈʌltɪmɪt ˈtʊərɪst ˌdɛstɪˈneɪʃᵊn fɔː ˈmɛni ˈpiːpl/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例句句型·南极洲是许多人的终极旅游目的地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Antarctica is the ultimate tourist destination for many people.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acquisition</w:t>
      </w:r>
      <w:r>
        <w:rPr>
          <w:rFonts w:ascii="Calibri" w:hAnsi="Calibri" w:eastAsia="Microsoft YaHei" w:cs="Calibri"/>
          <w:color w:val="9B1C1C"/>
          <w:sz w:val="20"/>
        </w:rPr>
        <w:t>（取得，学到，养成(习惯)，获得的东西）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grope</w:t>
      </w:r>
      <w:r>
        <w:rPr>
          <w:rFonts w:ascii="Calibri" w:hAnsi="Calibri" w:eastAsia="Microsoft YaHei" w:cs="Calibri"/>
          <w:color w:val="9B1C1C"/>
          <w:sz w:val="20"/>
        </w:rPr>
        <w:t>（暗中摸索）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minimum qualification</w:t>
      </w:r>
      <w:r>
        <w:rPr>
          <w:rFonts w:ascii="Calibri" w:hAnsi="Calibri" w:eastAsia="Microsoft YaHei" w:cs="Calibri"/>
          <w:color w:val="9B1C1C"/>
          <w:sz w:val="20"/>
        </w:rPr>
        <w:t>（最低资格）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something</w:t>
      </w:r>
      <w:r>
        <w:rPr>
          <w:rFonts w:ascii="Calibri" w:hAnsi="Calibri" w:eastAsia="Microsoft YaHei" w:cs="Calibri"/>
          <w:color w:val="9B1C1C"/>
          <w:sz w:val="20"/>
        </w:rPr>
        <w:t>（某事，某物，被视为有意义的事物）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arc</w:t>
      </w:r>
      <w:r>
        <w:rPr>
          <w:rFonts w:ascii="Calibri" w:hAnsi="Calibri" w:eastAsia="Microsoft YaHei" w:cs="Calibri"/>
          <w:color w:val="9B1C1C"/>
          <w:sz w:val="20"/>
        </w:rPr>
        <w:t>（弧，弓形物，弧光）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didn't quite like doing housework when I was growing up.I still don't now.</w:t>
      </w:r>
      <w:r>
        <w:rPr>
          <w:rFonts w:ascii="Calibri" w:hAnsi="Calibri" w:eastAsia="Microsoft YaHei" w:cs="Calibri"/>
          <w:color w:val="9B1C1C"/>
          <w:sz w:val="20"/>
        </w:rPr>
        <w:t>（我小时候不太喜欢做家务。我现在仍然不喜欢）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acquisition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/ˌækwɪˈzɪʃ(ə)n/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名词·取得，学到，养成(习惯)，获得的东西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language acquisition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/grəʊp/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动词·暗中摸索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minimum qualification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/ˈmɪnɪməm ˌkwɒlɪfɪˈkeɪʃᵊn/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短语·最低资格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minimum qualification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something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/ˈsʌmθɪŋ/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代词·某事，某物，被视为有意义的事物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名词·弧，弓形物，弧光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didn't quite like doing housework when I was growing up.I still don't now.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d ˈɪ d n t kwaɪt laɪk dˈuːɪŋ ˈhaʊswɜːk wɛn aɪ wˈɒz ˈɡrəʊɪŋ ʌp aɪ stɪl d ˈəʊ n t naʊ/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例句句型·我小时候不太喜欢做家务。我现在仍然不喜欢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didn't quite like doing housework when I was growing up.I still don't now.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bowl</w:t>
      </w:r>
      <w:r>
        <w:rPr>
          <w:rFonts w:ascii="Calibri" w:hAnsi="Calibri" w:eastAsia="Microsoft YaHei" w:cs="Calibri"/>
          <w:color w:val="9B1C1C"/>
          <w:sz w:val="20"/>
        </w:rPr>
        <w:t>（碗(状物)，钵）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ideology</w:t>
      </w:r>
      <w:r>
        <w:rPr>
          <w:rFonts w:ascii="Calibri" w:hAnsi="Calibri" w:eastAsia="Microsoft YaHei" w:cs="Calibri"/>
          <w:color w:val="9B1C1C"/>
          <w:sz w:val="20"/>
        </w:rPr>
        <w:t>（意识形态）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party wears</w:t>
      </w:r>
      <w:r>
        <w:rPr>
          <w:rFonts w:ascii="Calibri" w:hAnsi="Calibri" w:eastAsia="Microsoft YaHei" w:cs="Calibri"/>
          <w:color w:val="9B1C1C"/>
          <w:sz w:val="20"/>
        </w:rPr>
        <w:t>（晚宴装）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statute</w:t>
      </w:r>
      <w:r>
        <w:rPr>
          <w:rFonts w:ascii="Calibri" w:hAnsi="Calibri" w:eastAsia="Microsoft YaHei" w:cs="Calibri"/>
          <w:color w:val="9B1C1C"/>
          <w:sz w:val="20"/>
        </w:rPr>
        <w:t>（法令，法规）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red</w:t>
      </w:r>
      <w:r>
        <w:rPr>
          <w:rFonts w:ascii="Calibri" w:hAnsi="Calibri" w:eastAsia="Microsoft YaHei" w:cs="Calibri"/>
          <w:color w:val="9B1C1C"/>
          <w:sz w:val="20"/>
        </w:rPr>
        <w:t>（红色，红颜料，赤字）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was never a punctual person before,but now I've successfully broken myself out of the bad habit of being late all the time.</w:t>
      </w:r>
      <w:r>
        <w:rPr>
          <w:rFonts w:ascii="Calibri" w:hAnsi="Calibri" w:eastAsia="Microsoft YaHei" w:cs="Calibri"/>
          <w:color w:val="9B1C1C"/>
          <w:sz w:val="20"/>
        </w:rPr>
        <w:t>（我以前从来都不是一个守时的人，但是现在，我已经成功地摆脱了一直迟到 的坏习惯）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bowl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名词·碗(状物)，钵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ideology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/ˌaɪdɪˈɒləʤi/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名词·意识形态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party wears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/ˈpɑːti wˈeəz/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短语·晚宴装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party wears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/ˈstætjuːt/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名词·法令，法规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名词·红色，红颜料，赤字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red meat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was never a punctual person before,but now I've successfully broken myself out of the bad habit of being late all the time.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例句句型·我以前从来都不是一个守时的人，但是现在，我已经成功地摆脱了一直迟到 的坏习惯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was never a punctual person before,but now I've successfully broken myself out of the bad habit of being late all the time.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confront</w:t>
      </w:r>
      <w:r>
        <w:rPr>
          <w:rFonts w:ascii="Calibri" w:hAnsi="Calibri" w:eastAsia="Microsoft YaHei" w:cs="Calibri"/>
          <w:color w:val="9B1C1C"/>
          <w:sz w:val="20"/>
        </w:rPr>
        <w:t>（使面对，面临）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journey</w:t>
      </w:r>
      <w:r>
        <w:rPr>
          <w:rFonts w:ascii="Calibri" w:hAnsi="Calibri" w:eastAsia="Microsoft YaHei" w:cs="Calibri"/>
          <w:color w:val="9B1C1C"/>
          <w:sz w:val="20"/>
        </w:rPr>
        <w:t>（旅行，旅程v. 旅行）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quality of teaching</w:t>
      </w:r>
      <w:r>
        <w:rPr>
          <w:rFonts w:ascii="Calibri" w:hAnsi="Calibri" w:eastAsia="Microsoft YaHei" w:cs="Calibri"/>
          <w:color w:val="9B1C1C"/>
          <w:sz w:val="20"/>
        </w:rPr>
        <w:t>（教学质量）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subsistence</w:t>
      </w:r>
      <w:r>
        <w:rPr>
          <w:rFonts w:ascii="Calibri" w:hAnsi="Calibri" w:eastAsia="Microsoft YaHei" w:cs="Calibri"/>
          <w:color w:val="9B1C1C"/>
          <w:sz w:val="20"/>
        </w:rPr>
        <w:t>（生活，生存，存在）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creditworthy</w:t>
      </w:r>
      <w:r>
        <w:rPr>
          <w:rFonts w:ascii="Calibri" w:hAnsi="Calibri" w:eastAsia="Microsoft YaHei" w:cs="Calibri"/>
          <w:color w:val="9B1C1C"/>
          <w:sz w:val="20"/>
        </w:rPr>
        <w:t>（有信誉的）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my view,weekends are much more important than ever before because we're a lot busier on weekdays than previous generations.</w:t>
      </w:r>
      <w:r>
        <w:rPr>
          <w:rFonts w:ascii="Calibri" w:hAnsi="Calibri" w:eastAsia="Microsoft YaHei" w:cs="Calibri"/>
          <w:color w:val="9B1C1C"/>
          <w:sz w:val="20"/>
        </w:rPr>
        <w:t>（在我看来，周末比以往任何时候都重要，因为比起上几代人，我们在工作日忙得多）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confront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/kənˈfrʌnt/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及物动词·使面对，面临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confront fear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journey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/ˈʤɜːni/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名词·旅行，旅程v. 旅行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quality of teaching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/ˈkwɒlɪti ɒv ˈtiːʧɪŋ/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短语·教学质量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quality of teaching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subsistence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/sʌbsˈɪstəns/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名词·生活，生存，存在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creditworthy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/kɹˈɛdɪtwˌɜːði/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形容词·有信誉的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my view,weekends are much more important than ever before because we're a lot busier on weekdays than previous generations.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例句句型·在我看来，周末比以往任何时候都重要，因为比起上几代人，我们在工作日忙得多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my view,weekends are much more important than ever before because we're a lot busier on weekdays than previous generations.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IPA待核：无法由可靠词典或全部已解析组件生成；未解析发音组件：we're；音标待核：未找到可追溯英式读音，不编造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60｜以“口令打开外包平台，所有危险任务都被转嫁给没有正式合同的人”收束，并让读者知道下一步必须行动；江穗把 </w:t>
      </w:r>
      <w:r>
        <w:rPr>
          <w:rFonts w:ascii="Calibri" w:hAnsi="Calibri" w:eastAsia="Microsoft YaHei" w:cs="Calibri"/>
          <w:b/>
          <w:color w:val="0B2545"/>
          <w:sz w:val="21"/>
        </w:rPr>
        <w:t>draw</w:t>
      </w:r>
      <w:r>
        <w:rPr>
          <w:rFonts w:ascii="Calibri" w:hAnsi="Calibri" w:eastAsia="Microsoft YaHei" w:cs="Calibri"/>
          <w:color w:val="9B1C1C"/>
          <w:sz w:val="20"/>
        </w:rPr>
        <w:t>（拉，画，汲取，引出，(to)挨近n. 平局，拖曳）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microbe</w:t>
      </w:r>
      <w:r>
        <w:rPr>
          <w:rFonts w:ascii="Calibri" w:hAnsi="Calibri" w:eastAsia="Microsoft YaHei" w:cs="Calibri"/>
          <w:color w:val="9B1C1C"/>
          <w:sz w:val="20"/>
        </w:rPr>
        <w:t>（微生物， 细菌）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rubber tyre</w:t>
      </w:r>
      <w:r>
        <w:rPr>
          <w:rFonts w:ascii="Calibri" w:hAnsi="Calibri" w:eastAsia="Microsoft YaHei" w:cs="Calibri"/>
          <w:color w:val="9B1C1C"/>
          <w:sz w:val="20"/>
        </w:rPr>
        <w:t>（橡胶轮胎）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tally</w:t>
      </w:r>
      <w:r>
        <w:rPr>
          <w:rFonts w:ascii="Calibri" w:hAnsi="Calibri" w:eastAsia="Microsoft YaHei" w:cs="Calibri"/>
          <w:color w:val="9B1C1C"/>
          <w:sz w:val="20"/>
        </w:rPr>
        <w:t>（吻合，符合）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miscarry</w:t>
      </w:r>
      <w:r>
        <w:rPr>
          <w:rFonts w:ascii="Calibri" w:hAnsi="Calibri" w:eastAsia="Microsoft YaHei" w:cs="Calibri"/>
          <w:color w:val="9B1C1C"/>
          <w:sz w:val="20"/>
        </w:rPr>
        <w:t>（未运到(目的地)）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Mandarin is spoken by an increasing number of people around the world.</w:t>
      </w:r>
      <w:r>
        <w:rPr>
          <w:rFonts w:ascii="Calibri" w:hAnsi="Calibri" w:eastAsia="Microsoft YaHei" w:cs="Calibri"/>
          <w:color w:val="9B1C1C"/>
          <w:sz w:val="20"/>
        </w:rPr>
        <w:t>（世界上越来越多的人使用中文普通话）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draw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动词·拉，画，汲取，引出，(to)挨近n. 平局，拖曳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draw a conclusion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/ˈmaɪkrəʊb/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名词·微生物， 细菌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primitive microbe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rubber tyre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/ˈrʌbə ˈtaɪə/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短语·橡胶轮胎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rubber tyre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动词·吻合，符合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miscarry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/mɪsˈkæri/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动词·未运到(目的地)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Mandarin is spoken by an increasing number of people around the world.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/ˈmændərɪn ˈɪz spˈəʊkən baɪ ˈɐn ɪnˈkriːsɪŋ ˈnʌmbə ɒv ˈpiːpl əˈraʊnd ðiː wɜːld/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例句句型·世界上越来越多的人使用中文普通话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Mandarin is spoken by an increasing number of people around the world.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24 章</w:t>
      </w:r>
    </w:p>
    <w:p>
      <w:pPr>
        <w:pStyle w:val="CoverTitle"/>
      </w:pPr>
      <w:r>
        <w:t>被外包的责任</w:t>
      </w:r>
    </w:p>
    <w:p>
      <w:pPr>
        <w:pStyle w:val="CoverSubtitle"/>
      </w:pPr>
      <w:r>
        <w:t>零工经济、供应链责任与劳动保障｜60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董事会即将召开紧急会议，议程上却保留一把属于程叙的空椅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01｜以零工经济、供应链责任与劳动保障的一个日常现场开章，让受影响者而非抽象概念先出现；雨水浸过的材料仍能辨认出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living room</w:t>
      </w:r>
      <w:r>
        <w:rPr>
          <w:rFonts w:ascii="Calibri" w:hAnsi="Calibri" w:eastAsia="Microsoft YaHei" w:cs="Calibri"/>
          <w:color w:val="9B1C1C"/>
          <w:sz w:val="20"/>
        </w:rPr>
        <w:t>（客厅，起居室）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feed</w:t>
      </w:r>
      <w:r>
        <w:rPr>
          <w:rFonts w:ascii="Calibri" w:hAnsi="Calibri" w:eastAsia="Microsoft YaHei" w:cs="Calibri"/>
          <w:color w:val="9B1C1C"/>
          <w:sz w:val="20"/>
        </w:rPr>
        <w:t>（(on，with)喂养，饲养，(with)向...供给）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oasis</w:t>
      </w:r>
      <w:r>
        <w:rPr>
          <w:rFonts w:ascii="Calibri" w:hAnsi="Calibri" w:eastAsia="Microsoft YaHei" w:cs="Calibri"/>
          <w:color w:val="9B1C1C"/>
          <w:sz w:val="20"/>
        </w:rPr>
        <w:t>（(沙漠中)绿洲，舒适的地方）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soft toys</w:t>
      </w:r>
      <w:r>
        <w:rPr>
          <w:rFonts w:ascii="Calibri" w:hAnsi="Calibri" w:eastAsia="Microsoft YaHei" w:cs="Calibri"/>
          <w:color w:val="9B1C1C"/>
          <w:sz w:val="20"/>
        </w:rPr>
        <w:t>（软软的玩具）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they</w:t>
      </w:r>
      <w:r>
        <w:rPr>
          <w:rFonts w:ascii="Calibri" w:hAnsi="Calibri" w:eastAsia="Microsoft YaHei" w:cs="Calibri"/>
          <w:color w:val="9B1C1C"/>
          <w:sz w:val="20"/>
        </w:rPr>
        <w:t>（商店。(一般人经常用复数they来指一家商店)）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therefrom</w:t>
      </w:r>
      <w:r>
        <w:rPr>
          <w:rFonts w:ascii="Calibri" w:hAnsi="Calibri" w:eastAsia="Microsoft YaHei" w:cs="Calibri"/>
          <w:color w:val="9B1C1C"/>
          <w:sz w:val="20"/>
        </w:rPr>
        <w:t>（由此）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 of my goals in life is to travel all over the world.</w:t>
      </w:r>
      <w:r>
        <w:rPr>
          <w:rFonts w:ascii="Calibri" w:hAnsi="Calibri" w:eastAsia="Microsoft YaHei" w:cs="Calibri"/>
          <w:color w:val="9B1C1C"/>
          <w:sz w:val="20"/>
        </w:rPr>
        <w:t>（我人生的目标之一就是环游世界）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living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/ˈlɪvɪŋ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名词·客厅，起居室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living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动词·(on，with)喂养，饲养，(with)向...供给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feed animals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oasis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/əʊˈeɪsɪs/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名词·(沙漠中)绿洲，舒适的地方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soft toys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/sɒft tɒɪz/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短语·软软的玩具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soft toys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单词（词性待核）·商店。(一般人经常用复数they来指一家商店)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therefrom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/ðeəˈfrɒm/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副词·由此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 of my goals in life is to travel all over the world.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/wʌn ɒv maɪ ɡˈəʊlz ˌɪ n d ɪ ˈæ n ə laɪf ˈɪz tuː ˈtrævl ɔːl ˈəʊvə ðiː wɜːld/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例句句型·我人生的目标之一就是环游世界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of my goals in life is to travel all over the world.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post office</w:t>
      </w:r>
      <w:r>
        <w:rPr>
          <w:rFonts w:ascii="Calibri" w:hAnsi="Calibri" w:eastAsia="Microsoft YaHei" w:cs="Calibri"/>
          <w:color w:val="9B1C1C"/>
          <w:sz w:val="20"/>
        </w:rPr>
        <w:t>（邮局，邮政部门，邮政系统，邮差敲门游戏(儿童用假托的信件换取亲吻)）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impose</w:t>
      </w:r>
      <w:r>
        <w:rPr>
          <w:rFonts w:ascii="Calibri" w:hAnsi="Calibri" w:eastAsia="Microsoft YaHei" w:cs="Calibri"/>
          <w:color w:val="9B1C1C"/>
          <w:sz w:val="20"/>
        </w:rPr>
        <w:t>（征(税)，把...强加于，利用）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permeate</w:t>
      </w:r>
      <w:r>
        <w:rPr>
          <w:rFonts w:ascii="Calibri" w:hAnsi="Calibri" w:eastAsia="Microsoft YaHei" w:cs="Calibri"/>
          <w:color w:val="9B1C1C"/>
          <w:sz w:val="20"/>
        </w:rPr>
        <w:t>（弥漫， 渗透， 透过， 充满。vi.透入）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temple wall</w:t>
      </w:r>
      <w:r>
        <w:rPr>
          <w:rFonts w:ascii="Calibri" w:hAnsi="Calibri" w:eastAsia="Microsoft YaHei" w:cs="Calibri"/>
          <w:color w:val="9B1C1C"/>
          <w:sz w:val="20"/>
        </w:rPr>
        <w:t>（寺庙的墙）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touchy</w:t>
      </w:r>
      <w:r>
        <w:rPr>
          <w:rFonts w:ascii="Calibri" w:hAnsi="Calibri" w:eastAsia="Microsoft YaHei" w:cs="Calibri"/>
          <w:color w:val="9B1C1C"/>
          <w:sz w:val="20"/>
        </w:rPr>
        <w:t>（暴躁的， 难以处理的， 易起火的）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addictive</w:t>
      </w:r>
      <w:r>
        <w:rPr>
          <w:rFonts w:ascii="Calibri" w:hAnsi="Calibri" w:eastAsia="Microsoft YaHei" w:cs="Calibri"/>
          <w:color w:val="9B1C1C"/>
          <w:sz w:val="20"/>
        </w:rPr>
        <w:t>（使人上瘾的）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That was the crummiest hotel ever!I saw two cockroaches in the shower!</w:t>
      </w:r>
      <w:r>
        <w:rPr>
          <w:rFonts w:ascii="Calibri" w:hAnsi="Calibri" w:eastAsia="Microsoft YaHei" w:cs="Calibri"/>
          <w:color w:val="9B1C1C"/>
          <w:sz w:val="20"/>
        </w:rPr>
        <w:t>（那是我住过的最差的酒店!我在浴室里看见两只蟑螂!）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post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/ˈpəust ɔfis/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名词·邮局，邮政部门，邮政系统，邮差敲门游戏(儿童用假托的信件换取亲吻)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post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动词·征(税)，把...强加于，利用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permeate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/ˈpɜːmɪeɪt/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及物动词·弥漫， 渗透， 透过， 充满。vi.透入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temple wall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/ˈtɛmpl wɔːl/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短语·寺庙的墙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temple wall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touchy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/ˈtʌʧi/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形容词·暴躁的， 难以处理的， 易起火的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addictive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/əˈdɪktɪv/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单词（词性待核）·使人上瘾的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That was the crummiest hotel ever!I saw two cockroaches in the shower!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/ðæt wˈɒz ðiː kɹˈʌmɪəst həʊˈtɛl ˈɛvə aɪ sɔː tuː kˈɒkɹəʊtʃɪz ˌɪ n d ɪ ˈæ n ə ðiː ˈʃaʊə/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例句句型·那是我住过的最差的酒店!我在浴室里看见两只蟑螂!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That was the crummiest hotel ever!I saw two cockroaches in the shower!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garage</w:t>
      </w:r>
      <w:r>
        <w:rPr>
          <w:rFonts w:ascii="Calibri" w:hAnsi="Calibri" w:eastAsia="Microsoft YaHei" w:cs="Calibri"/>
          <w:color w:val="9B1C1C"/>
          <w:sz w:val="20"/>
        </w:rPr>
        <w:t>（车库，飞机库，修车厂）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litter</w:t>
      </w:r>
      <w:r>
        <w:rPr>
          <w:rFonts w:ascii="Calibri" w:hAnsi="Calibri" w:eastAsia="Microsoft YaHei" w:cs="Calibri"/>
          <w:color w:val="9B1C1C"/>
          <w:sz w:val="20"/>
        </w:rPr>
        <w:t>（杂乱物，一胎生下的小动物，v. 使杂乱，乱丢东西）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probation</w:t>
      </w:r>
      <w:r>
        <w:rPr>
          <w:rFonts w:ascii="Calibri" w:hAnsi="Calibri" w:eastAsia="Microsoft YaHei" w:cs="Calibri"/>
          <w:color w:val="9B1C1C"/>
          <w:sz w:val="20"/>
        </w:rPr>
        <w:t>（试用， 见习， 鉴定， 查验， 证明， 察看， 缓刑）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wide reading</w:t>
      </w:r>
      <w:r>
        <w:rPr>
          <w:rFonts w:ascii="Calibri" w:hAnsi="Calibri" w:eastAsia="Microsoft YaHei" w:cs="Calibri"/>
          <w:color w:val="9B1C1C"/>
          <w:sz w:val="20"/>
        </w:rPr>
        <w:t>（广泛阅读）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ultimately</w:t>
      </w:r>
      <w:r>
        <w:rPr>
          <w:rFonts w:ascii="Calibri" w:hAnsi="Calibri" w:eastAsia="Microsoft YaHei" w:cs="Calibri"/>
          <w:color w:val="9B1C1C"/>
          <w:sz w:val="20"/>
        </w:rPr>
        <w:t>（最终，最后）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answering</w:t>
      </w:r>
      <w:r>
        <w:rPr>
          <w:rFonts w:ascii="Calibri" w:hAnsi="Calibri" w:eastAsia="Microsoft YaHei" w:cs="Calibri"/>
          <w:color w:val="9B1C1C"/>
          <w:sz w:val="20"/>
        </w:rPr>
        <w:t>（应答的，答复的【搭配】answering device应答装置）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This temple is off the beaten track and not many people know it.</w:t>
      </w:r>
      <w:r>
        <w:rPr>
          <w:rFonts w:ascii="Calibri" w:hAnsi="Calibri" w:eastAsia="Microsoft YaHei" w:cs="Calibri"/>
          <w:color w:val="9B1C1C"/>
          <w:sz w:val="20"/>
        </w:rPr>
        <w:t>（这座寺庙位于一个人迹罕至的地方，没有多少人知道它）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/ˈɡærɑːʒ/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名词·车库，飞机库，修车厂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behind garage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名词·杂乱物，一胎生下的小动物，v. 使杂乱，乱丢东西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/prəˈbeɪʃən/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名词·试用， 见习， 鉴定， 查验， 证明， 察看， 缓刑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wide reading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/waɪd ˈriːdɪŋ/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短语·广泛阅读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wide reading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ultimately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/ˈʌltɪmɪtli/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副词·最终，最后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ultimate → ultimately（-ly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answering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/ˈɑːnsərɪŋ/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形容词·应答的，答复的【搭配】answering device应答装置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answering the phone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This temple is off the beaten track and not many people know it.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/ðɪs ˈtɛmpl ˈɪz ɒf ðiː bˈiːtən træk ænd nɒt ˈmɛni ˈpiːpl nəʊ aɪ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例句句型·这座寺庙位于一个人迹罕至的地方，没有多少人知道它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This temple is off the beaten track and not many people know it.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mammal</w:t>
      </w:r>
      <w:r>
        <w:rPr>
          <w:rFonts w:ascii="Calibri" w:hAnsi="Calibri" w:eastAsia="Microsoft YaHei" w:cs="Calibri"/>
          <w:color w:val="9B1C1C"/>
          <w:sz w:val="20"/>
        </w:rPr>
        <w:t>（哺乳动物）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opposite</w:t>
      </w:r>
      <w:r>
        <w:rPr>
          <w:rFonts w:ascii="Calibri" w:hAnsi="Calibri" w:eastAsia="Microsoft YaHei" w:cs="Calibri"/>
          <w:color w:val="9B1C1C"/>
          <w:sz w:val="20"/>
        </w:rPr>
        <w:t>（相反的，对面的，对立的）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prosecute</w:t>
      </w:r>
      <w:r>
        <w:rPr>
          <w:rFonts w:ascii="Calibri" w:hAnsi="Calibri" w:eastAsia="Microsoft YaHei" w:cs="Calibri"/>
          <w:color w:val="9B1C1C"/>
          <w:sz w:val="20"/>
        </w:rPr>
        <w:t>（起诉，告发，实行，从事）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check up</w:t>
      </w:r>
      <w:r>
        <w:rPr>
          <w:rFonts w:ascii="Calibri" w:hAnsi="Calibri" w:eastAsia="Microsoft YaHei" w:cs="Calibri"/>
          <w:color w:val="9B1C1C"/>
          <w:sz w:val="20"/>
        </w:rPr>
        <w:t>（体检）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unreasonable</w:t>
      </w:r>
      <w:r>
        <w:rPr>
          <w:rFonts w:ascii="Calibri" w:hAnsi="Calibri" w:eastAsia="Microsoft YaHei" w:cs="Calibri"/>
          <w:color w:val="9B1C1C"/>
          <w:sz w:val="20"/>
        </w:rPr>
        <w:t>（不讲道理的，过度的）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autoimmune</w:t>
      </w:r>
      <w:r>
        <w:rPr>
          <w:rFonts w:ascii="Calibri" w:hAnsi="Calibri" w:eastAsia="Microsoft YaHei" w:cs="Calibri"/>
          <w:color w:val="9B1C1C"/>
          <w:sz w:val="20"/>
        </w:rPr>
        <w:t>（自身免疫的）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Economics</w:t>
      </w:r>
      <w:r>
        <w:rPr>
          <w:rFonts w:ascii="Calibri" w:hAnsi="Calibri" w:eastAsia="Microsoft YaHei" w:cs="Calibri"/>
          <w:color w:val="9B1C1C"/>
          <w:sz w:val="20"/>
        </w:rPr>
        <w:t>（经济学，经济情况）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mammal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/ˈmæmᵊl/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名词·哺乳动物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opposite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/ˈɒpəzɪt/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形容词·相反的，对面的，对立的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prosecute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/ˈprɒsɪkjuːt/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及物动词·起诉，告发，实行，从事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check 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/ʧɛk 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短语·体检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check 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unreasonable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/ʌnˈriːznəbl/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单词（词性待核）·不讲道理的，过度的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autoimmune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/ˌɔːtəuɪ'mjuːn/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单词（词性待核）·自身免疫的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Economics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/ˌiːkəˈnɒmɪks/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名词·经济学，经济情况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economics history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reference</w:t>
      </w:r>
      <w:r>
        <w:rPr>
          <w:rFonts w:ascii="Calibri" w:hAnsi="Calibri" w:eastAsia="Microsoft YaHei" w:cs="Calibri"/>
          <w:color w:val="9B1C1C"/>
          <w:sz w:val="20"/>
        </w:rPr>
        <w:t>（证明，出处，参照）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quote</w:t>
      </w:r>
      <w:r>
        <w:rPr>
          <w:rFonts w:ascii="Calibri" w:hAnsi="Calibri" w:eastAsia="Microsoft YaHei" w:cs="Calibri"/>
          <w:color w:val="9B1C1C"/>
          <w:sz w:val="20"/>
        </w:rPr>
        <w:t>（引用，援引）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repatriate</w:t>
      </w:r>
      <w:r>
        <w:rPr>
          <w:rFonts w:ascii="Calibri" w:hAnsi="Calibri" w:eastAsia="Microsoft YaHei" w:cs="Calibri"/>
          <w:color w:val="9B1C1C"/>
          <w:sz w:val="20"/>
        </w:rPr>
        <w:t>（遣返）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 course</w:t>
      </w:r>
      <w:r>
        <w:rPr>
          <w:rFonts w:ascii="Calibri" w:hAnsi="Calibri" w:eastAsia="Microsoft YaHei" w:cs="Calibri"/>
          <w:color w:val="9B1C1C"/>
          <w:sz w:val="20"/>
        </w:rPr>
        <w:t>（公共课）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ventilate</w:t>
      </w:r>
      <w:r>
        <w:rPr>
          <w:rFonts w:ascii="Calibri" w:hAnsi="Calibri" w:eastAsia="Microsoft YaHei" w:cs="Calibri"/>
          <w:color w:val="9B1C1C"/>
          <w:sz w:val="20"/>
        </w:rPr>
        <w:t>（使通风，公开讨论）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beret</w:t>
      </w:r>
      <w:r>
        <w:rPr>
          <w:rFonts w:ascii="Calibri" w:hAnsi="Calibri" w:eastAsia="Microsoft YaHei" w:cs="Calibri"/>
          <w:color w:val="9B1C1C"/>
          <w:sz w:val="20"/>
        </w:rPr>
        <w:t>（贝雷帽）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America</w:t>
      </w:r>
      <w:r>
        <w:rPr>
          <w:rFonts w:ascii="Calibri" w:hAnsi="Calibri" w:eastAsia="Microsoft YaHei" w:cs="Calibri"/>
          <w:color w:val="9B1C1C"/>
          <w:sz w:val="20"/>
        </w:rPr>
        <w:t>（美洲，美国）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/ˈrɛfᵊrᵊns/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名词·证明，出处，参照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reference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quote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动词·引用，援引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repatriate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/riːˈpætrɪeɪt/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动词·遣返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/ˈʤɛnᵊrᵊl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短语·公共课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general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ventilate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/ˈvɛntɪleɪt/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及物动词·使通风，公开讨论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beret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/ˈbereɪ/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名词·贝雷帽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America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/əˈmɛrɪkə/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名词·美洲，美国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North America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06｜触发事件发生：瀚洲把污染清理、数据标注和证人监视外包给层层分包商；电话那端只肯承认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reception</w:t>
      </w:r>
      <w:r>
        <w:rPr>
          <w:rFonts w:ascii="Calibri" w:hAnsi="Calibri" w:eastAsia="Microsoft YaHei" w:cs="Calibri"/>
          <w:color w:val="9B1C1C"/>
          <w:sz w:val="20"/>
        </w:rPr>
        <w:t>（招待会，接收，接待处）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span</w:t>
      </w:r>
      <w:r>
        <w:rPr>
          <w:rFonts w:ascii="Calibri" w:hAnsi="Calibri" w:eastAsia="Microsoft YaHei" w:cs="Calibri"/>
          <w:color w:val="9B1C1C"/>
          <w:sz w:val="20"/>
        </w:rPr>
        <w:t>（一段时间，跨距，跨度，vt. 持续，贯穿，包括，横跨，跨越）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semantic</w:t>
      </w:r>
      <w:r>
        <w:rPr>
          <w:rFonts w:ascii="Calibri" w:hAnsi="Calibri" w:eastAsia="Microsoft YaHei" w:cs="Calibri"/>
          <w:color w:val="9B1C1C"/>
          <w:sz w:val="20"/>
        </w:rPr>
        <w:t>（语义的，语义学的(等于semantical)）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organic farm</w:t>
      </w:r>
      <w:r>
        <w:rPr>
          <w:rFonts w:ascii="Calibri" w:hAnsi="Calibri" w:eastAsia="Microsoft YaHei" w:cs="Calibri"/>
          <w:color w:val="9B1C1C"/>
          <w:sz w:val="20"/>
        </w:rPr>
        <w:t>（有机农场）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wavelength</w:t>
      </w:r>
      <w:r>
        <w:rPr>
          <w:rFonts w:ascii="Calibri" w:hAnsi="Calibri" w:eastAsia="Microsoft YaHei" w:cs="Calibri"/>
          <w:color w:val="9B1C1C"/>
          <w:sz w:val="20"/>
        </w:rPr>
        <w:t>（波长）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breakout</w:t>
      </w:r>
      <w:r>
        <w:rPr>
          <w:rFonts w:ascii="Calibri" w:hAnsi="Calibri" w:eastAsia="Microsoft YaHei" w:cs="Calibri"/>
          <w:color w:val="9B1C1C"/>
          <w:sz w:val="20"/>
        </w:rPr>
        <w:t>（爆发，突围）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Internet access</w:t>
      </w:r>
      <w:r>
        <w:rPr>
          <w:rFonts w:ascii="Calibri" w:hAnsi="Calibri" w:eastAsia="Microsoft YaHei" w:cs="Calibri"/>
          <w:color w:val="9B1C1C"/>
          <w:sz w:val="20"/>
        </w:rPr>
        <w:t>（互联网接口）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reception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/rɪˈsɛpʃən/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名词·招待会，接收，接待处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reception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名词·一段时间，跨距，跨度，vt. 持续，贯穿，包括，横跨，跨越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life span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semantic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/sɪ'mæntɪk/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形容词·语义的，语义学的(等于semantical)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organic farm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/ɔːˈɡænɪk fɑːm/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短语·有机农场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organic farm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wavelength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/ˈweɪvlɛŋθ/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名词·波长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breakout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/ˈbreɪkaʊt/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单词（词性待核）·爆发，突围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Internet access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/'ɪntənet ˈæksɛs/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短语·互联网接口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Internet access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07｜江穗先记录原始信息，避免第一反应污染后续判断；江穗把 </w:t>
      </w:r>
      <w:r>
        <w:rPr>
          <w:rFonts w:ascii="Calibri" w:hAnsi="Calibri" w:eastAsia="Microsoft YaHei" w:cs="Calibri"/>
          <w:b/>
          <w:color w:val="0B2545"/>
          <w:sz w:val="21"/>
        </w:rPr>
        <w:t>artificial</w:t>
      </w:r>
      <w:r>
        <w:rPr>
          <w:rFonts w:ascii="Calibri" w:hAnsi="Calibri" w:eastAsia="Microsoft YaHei" w:cs="Calibri"/>
          <w:color w:val="9B1C1C"/>
          <w:sz w:val="20"/>
        </w:rPr>
        <w:t>（人造的，仿造的，虚伪的，非原产地的，武断的）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union</w:t>
      </w:r>
      <w:r>
        <w:rPr>
          <w:rFonts w:ascii="Calibri" w:hAnsi="Calibri" w:eastAsia="Microsoft YaHei" w:cs="Calibri"/>
          <w:color w:val="9B1C1C"/>
          <w:sz w:val="20"/>
        </w:rPr>
        <w:t>（联合，团结，联盟，联邦，协会，社团，和谐）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steep</w:t>
      </w:r>
      <w:r>
        <w:rPr>
          <w:rFonts w:ascii="Calibri" w:hAnsi="Calibri" w:eastAsia="Microsoft YaHei" w:cs="Calibri"/>
          <w:color w:val="9B1C1C"/>
          <w:sz w:val="20"/>
        </w:rPr>
        <w:t>（峭壁，浸渍 adj. 陡峭的，不合理的，夸大的，急剧升降的 vt. 泡，浸，使...充满 vi. 泡，沉浸）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tidal wave</w:t>
      </w:r>
      <w:r>
        <w:rPr>
          <w:rFonts w:ascii="Calibri" w:hAnsi="Calibri" w:eastAsia="Microsoft YaHei" w:cs="Calibri"/>
          <w:color w:val="9B1C1C"/>
          <w:sz w:val="20"/>
        </w:rPr>
        <w:t>（海啸）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without</w:t>
      </w:r>
      <w:r>
        <w:rPr>
          <w:rFonts w:ascii="Calibri" w:hAnsi="Calibri" w:eastAsia="Microsoft YaHei" w:cs="Calibri"/>
          <w:color w:val="9B1C1C"/>
          <w:sz w:val="20"/>
        </w:rPr>
        <w:t>（无，没有n. 外面，外部）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causality</w:t>
      </w:r>
      <w:r>
        <w:rPr>
          <w:rFonts w:ascii="Calibri" w:hAnsi="Calibri" w:eastAsia="Microsoft YaHei" w:cs="Calibri"/>
          <w:color w:val="9B1C1C"/>
          <w:sz w:val="20"/>
        </w:rPr>
        <w:t>（因果关系）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April</w:t>
      </w:r>
      <w:r>
        <w:rPr>
          <w:rFonts w:ascii="Calibri" w:hAnsi="Calibri" w:eastAsia="Microsoft YaHei" w:cs="Calibri"/>
          <w:color w:val="9B1C1C"/>
          <w:sz w:val="20"/>
        </w:rPr>
        <w:t>（四月）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artificial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/ˌɑːtɪˈfɪʃ(ə)l/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形容词·人造的，仿造的，虚伪的，非原产地的，武断的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artificial fiber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/ˈjuːnjən/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名词·联合，团结，联盟，联邦，协会，社团，和谐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student union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steep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/stiːp/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名词·峭壁，浸渍 adj. 陡峭的，不合理的，夸大的，急剧升降的 vt. 泡，浸，使...充满 vi. 泡，沉浸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tidal wave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/ˈtaɪdᵊl weɪv/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tidal wave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/wɪˈðaʊt/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介词·无，没有n. 外面，外部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pause without activities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causality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/kɔːˈzæləti/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名词·因果关系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April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/ˈeɪprəl/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名词·四月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23rd April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warehouse</w:t>
      </w:r>
      <w:r>
        <w:rPr>
          <w:rFonts w:ascii="Calibri" w:hAnsi="Calibri" w:eastAsia="Microsoft YaHei" w:cs="Calibri"/>
          <w:color w:val="9B1C1C"/>
          <w:sz w:val="20"/>
        </w:rPr>
        <w:t>（仓库）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freight</w:t>
      </w:r>
      <w:r>
        <w:rPr>
          <w:rFonts w:ascii="Calibri" w:hAnsi="Calibri" w:eastAsia="Microsoft YaHei" w:cs="Calibri"/>
          <w:color w:val="9B1C1C"/>
          <w:sz w:val="20"/>
        </w:rPr>
        <w:t>（货运，货物，vt. 运输）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thrill</w:t>
      </w:r>
      <w:r>
        <w:rPr>
          <w:rFonts w:ascii="Calibri" w:hAnsi="Calibri" w:eastAsia="Microsoft YaHei" w:cs="Calibri"/>
          <w:color w:val="9B1C1C"/>
          <w:sz w:val="20"/>
        </w:rPr>
        <w:t>（激动，震颤）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above</w:t>
      </w:r>
      <w:r>
        <w:rPr>
          <w:rFonts w:ascii="Calibri" w:hAnsi="Calibri" w:eastAsia="Microsoft YaHei" w:cs="Calibri"/>
          <w:color w:val="9B1C1C"/>
          <w:sz w:val="20"/>
        </w:rPr>
        <w:t>（上述的ad. 在上面prep. 在...之上，高于）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ill</w:t>
      </w:r>
      <w:r>
        <w:rPr>
          <w:rFonts w:ascii="Calibri" w:hAnsi="Calibri" w:eastAsia="Microsoft YaHei" w:cs="Calibri"/>
          <w:color w:val="9B1C1C"/>
          <w:sz w:val="20"/>
        </w:rPr>
        <w:t>（有病的，坏的，恶意的ad. 坏地，不利地）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clubs</w:t>
      </w:r>
      <w:r>
        <w:rPr>
          <w:rFonts w:ascii="Calibri" w:hAnsi="Calibri" w:eastAsia="Microsoft YaHei" w:cs="Calibri"/>
          <w:color w:val="9B1C1C"/>
          <w:sz w:val="20"/>
        </w:rPr>
        <w:t>（俱乐部，社团(club的复数)，(扑克牌)梅花）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Stonehenge</w:t>
      </w:r>
      <w:r>
        <w:rPr>
          <w:rFonts w:ascii="Calibri" w:hAnsi="Calibri" w:eastAsia="Microsoft YaHei" w:cs="Calibri"/>
          <w:color w:val="9B1C1C"/>
          <w:sz w:val="20"/>
        </w:rPr>
        <w:t>（巨石镇）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warehouse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/ˈweəhaʊs/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名词·仓库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storage warehouse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名词·货运，货物，vt. 运输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名词/动词·激动，震颤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above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/əˈbʌv/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单词（词性待核）·上述的ad. 在上面prep. 在...之上，高于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单词（词性待核）·有病的，坏的，恶意的ad. 坏地，不利地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clubs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/klʌbz/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名词·俱乐部，社团(club的复数)，(扑克牌)梅花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Stonehenge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/ˈstəʊnhɛnʤ/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单词（词性待核）·巨石镇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fare</w:t>
      </w:r>
      <w:r>
        <w:rPr>
          <w:rFonts w:ascii="Calibri" w:hAnsi="Calibri" w:eastAsia="Microsoft YaHei" w:cs="Calibri"/>
          <w:color w:val="9B1C1C"/>
          <w:sz w:val="20"/>
        </w:rPr>
        <w:t>（车费，船费）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alternate</w:t>
      </w:r>
      <w:r>
        <w:rPr>
          <w:rFonts w:ascii="Calibri" w:hAnsi="Calibri" w:eastAsia="Microsoft YaHei" w:cs="Calibri"/>
          <w:color w:val="9B1C1C"/>
          <w:sz w:val="20"/>
        </w:rPr>
        <w:t>（替换物）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veteran</w:t>
      </w:r>
      <w:r>
        <w:rPr>
          <w:rFonts w:ascii="Calibri" w:hAnsi="Calibri" w:eastAsia="Microsoft YaHei" w:cs="Calibri"/>
          <w:color w:val="9B1C1C"/>
          <w:sz w:val="20"/>
        </w:rPr>
        <w:t>（老手，老兵）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affirmative</w:t>
      </w:r>
      <w:r>
        <w:rPr>
          <w:rFonts w:ascii="Calibri" w:hAnsi="Calibri" w:eastAsia="Microsoft YaHei" w:cs="Calibri"/>
          <w:color w:val="9B1C1C"/>
          <w:sz w:val="20"/>
        </w:rPr>
        <w:t>（肯定的）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physical condition</w:t>
      </w:r>
      <w:r>
        <w:rPr>
          <w:rFonts w:ascii="Calibri" w:hAnsi="Calibri" w:eastAsia="Microsoft YaHei" w:cs="Calibri"/>
          <w:color w:val="9B1C1C"/>
          <w:sz w:val="20"/>
        </w:rPr>
        <w:t>（身体状况）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congratulations</w:t>
      </w:r>
      <w:r>
        <w:rPr>
          <w:rFonts w:ascii="Calibri" w:hAnsi="Calibri" w:eastAsia="Microsoft YaHei" w:cs="Calibri"/>
          <w:color w:val="9B1C1C"/>
          <w:sz w:val="20"/>
        </w:rPr>
        <w:t>（祝贺）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 Accounting Department</w:t>
      </w:r>
      <w:r>
        <w:rPr>
          <w:rFonts w:ascii="Calibri" w:hAnsi="Calibri" w:eastAsia="Microsoft YaHei" w:cs="Calibri"/>
          <w:color w:val="9B1C1C"/>
          <w:sz w:val="20"/>
        </w:rPr>
        <w:t>（财务部）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名词·车费，船费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adult fare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alternate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/ɔːlˈtɜːnɪt/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名词·替换物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veteran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/ˈvɛtərən/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名词·老手，老兵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affirmative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/əˈfɜːmətɪv/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形容词·肯定的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physical condition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/ˈfɪzɪkəl kənˈdɪʃən/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短语·身体状况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physical condition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congratulations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/kənˌgrætʃəˈleɪʃənz/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单词（词性待核）·祝贺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 Accounting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/ˈʤɛnərəl əˈkaʊntɪŋ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短语·财务部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General Accounting Department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10｜他们在时间压力下决定进入下一处场景调查；江穗把 </w:t>
      </w:r>
      <w:r>
        <w:rPr>
          <w:rFonts w:ascii="Calibri" w:hAnsi="Calibri" w:eastAsia="Microsoft YaHei" w:cs="Calibri"/>
          <w:b/>
          <w:color w:val="0B2545"/>
          <w:sz w:val="21"/>
        </w:rPr>
        <w:t>plastic</w:t>
      </w:r>
      <w:r>
        <w:rPr>
          <w:rFonts w:ascii="Calibri" w:hAnsi="Calibri" w:eastAsia="Microsoft YaHei" w:cs="Calibri"/>
          <w:color w:val="9B1C1C"/>
          <w:sz w:val="20"/>
        </w:rPr>
        <w:t>（(常pl. )塑料，塑料制品a. 可塑的，塑性的）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beautiful</w:t>
      </w:r>
      <w:r>
        <w:rPr>
          <w:rFonts w:ascii="Calibri" w:hAnsi="Calibri" w:eastAsia="Microsoft YaHei" w:cs="Calibri"/>
          <w:color w:val="9B1C1C"/>
          <w:sz w:val="20"/>
        </w:rPr>
        <w:t>（美丽的 出色地 出色的 迷人的 迷人地）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electric cooker</w:t>
      </w:r>
      <w:r>
        <w:rPr>
          <w:rFonts w:ascii="Calibri" w:hAnsi="Calibri" w:eastAsia="Microsoft YaHei" w:cs="Calibri"/>
          <w:color w:val="9B1C1C"/>
          <w:sz w:val="20"/>
        </w:rPr>
        <w:t>（电灶）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amicable</w:t>
      </w:r>
      <w:r>
        <w:rPr>
          <w:rFonts w:ascii="Calibri" w:hAnsi="Calibri" w:eastAsia="Microsoft YaHei" w:cs="Calibri"/>
          <w:color w:val="9B1C1C"/>
          <w:sz w:val="20"/>
        </w:rPr>
        <w:t>（友好的，和睦的）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accidental explosion</w:t>
      </w:r>
      <w:r>
        <w:rPr>
          <w:rFonts w:ascii="Calibri" w:hAnsi="Calibri" w:eastAsia="Microsoft YaHei" w:cs="Calibri"/>
          <w:color w:val="9B1C1C"/>
          <w:sz w:val="20"/>
        </w:rPr>
        <w:t>（意外爆炸）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crossword</w:t>
      </w:r>
      <w:r>
        <w:rPr>
          <w:rFonts w:ascii="Calibri" w:hAnsi="Calibri" w:eastAsia="Microsoft YaHei" w:cs="Calibri"/>
          <w:color w:val="9B1C1C"/>
          <w:sz w:val="20"/>
        </w:rPr>
        <w:t>（纵横填字游戏）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River View Hotel</w:t>
      </w:r>
      <w:r>
        <w:rPr>
          <w:rFonts w:ascii="Calibri" w:hAnsi="Calibri" w:eastAsia="Microsoft YaHei" w:cs="Calibri"/>
          <w:color w:val="9B1C1C"/>
          <w:sz w:val="20"/>
        </w:rPr>
        <w:t>（河畔宾馆）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名词·(常pl. )塑料，塑料制品a. 可塑的，塑性的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plastic bag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beautiful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/ˈbjuːtəfʊl/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形容词·美丽的 出色地 出色的 迷人的 迷人地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electric cooker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/ɪˈlɛktrɪk ˈkʊkə/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electric cooker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amicable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/ˈæmɪkəbl/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形容词·友好的，和睦的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accidental explosion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/ˌæksɪˈdɛntl ɪksˈpləʊʒən/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短语·意外爆炸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accidental explosion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crossword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/'krɒswɜːd/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单词（词性待核）·纵横填字游戏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River View Hotel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/ˈrɪvə vjuː həʊˈtɛl/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短语·河畔宾馆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River View Hotel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11｜关键线索出现：同一劳动者在不同平台身份下完成互相矛盾的任务，却从未被视为正式员工；证物袋上的编号依次对应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strike</w:t>
      </w:r>
      <w:r>
        <w:rPr>
          <w:rFonts w:ascii="Calibri" w:hAnsi="Calibri" w:eastAsia="Microsoft YaHei" w:cs="Calibri"/>
          <w:color w:val="9B1C1C"/>
          <w:sz w:val="20"/>
        </w:rPr>
        <w:t>（罢工vt. 打，击，攻击，给...深刻印象）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cheat</w:t>
      </w:r>
      <w:r>
        <w:rPr>
          <w:rFonts w:ascii="Calibri" w:hAnsi="Calibri" w:eastAsia="Microsoft YaHei" w:cs="Calibri"/>
          <w:color w:val="9B1C1C"/>
          <w:sz w:val="20"/>
        </w:rPr>
        <w:t>（欺骗，作弊n. 骗子，欺诈，欺骗行为）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fee</w:t>
      </w:r>
      <w:r>
        <w:rPr>
          <w:rFonts w:ascii="Calibri" w:hAnsi="Calibri" w:eastAsia="Microsoft YaHei" w:cs="Calibri"/>
          <w:color w:val="9B1C1C"/>
          <w:sz w:val="20"/>
        </w:rPr>
        <w:t>（费，报名费，会费）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aroma</w:t>
      </w:r>
      <w:r>
        <w:rPr>
          <w:rFonts w:ascii="Calibri" w:hAnsi="Calibri" w:eastAsia="Microsoft YaHei" w:cs="Calibri"/>
          <w:color w:val="9B1C1C"/>
          <w:sz w:val="20"/>
        </w:rPr>
        <w:t>（芳香， 香气， 香味）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animal behavior</w:t>
      </w:r>
      <w:r>
        <w:rPr>
          <w:rFonts w:ascii="Calibri" w:hAnsi="Calibri" w:eastAsia="Microsoft YaHei" w:cs="Calibri"/>
          <w:color w:val="9B1C1C"/>
          <w:sz w:val="20"/>
        </w:rPr>
        <w:t>（动物行为）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desalinise</w:t>
      </w:r>
      <w:r>
        <w:rPr>
          <w:rFonts w:ascii="Calibri" w:hAnsi="Calibri" w:eastAsia="Microsoft YaHei" w:cs="Calibri"/>
          <w:color w:val="9B1C1C"/>
          <w:sz w:val="20"/>
        </w:rPr>
        <w:t>（除去盐分）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Bristol</w:t>
      </w:r>
      <w:r>
        <w:rPr>
          <w:rFonts w:ascii="Calibri" w:hAnsi="Calibri" w:eastAsia="Microsoft YaHei" w:cs="Calibri"/>
          <w:color w:val="9B1C1C"/>
          <w:sz w:val="20"/>
        </w:rPr>
        <w:t>（布里斯托尔）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strike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/straɪk/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名词/不及物动词·罢工vt. 打，击，攻击，给...深刻印象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动词·欺骗，作弊n. 骗子，欺诈，欺骗行为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名词·费，报名费，会费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course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aroma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/əˈrəʊmə/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名词·芳香， 香气， 香味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animal behavior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/ˈænɪməl bɪˈheɪvjə/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短语·动物行为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animal behavior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desalinise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/diːˈsælɪˌnaɪz/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动词·除去盐分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Bristol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/ˈbrɪstl/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名词·布里斯托尔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title</w:t>
      </w:r>
      <w:r>
        <w:rPr>
          <w:rFonts w:ascii="Calibri" w:hAnsi="Calibri" w:eastAsia="Microsoft YaHei" w:cs="Calibri"/>
          <w:color w:val="9B1C1C"/>
          <w:sz w:val="20"/>
        </w:rPr>
        <w:t>（标题，题目，称号，法律权利，所有权）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cradle</w:t>
      </w:r>
      <w:r>
        <w:rPr>
          <w:rFonts w:ascii="Calibri" w:hAnsi="Calibri" w:eastAsia="Microsoft YaHei" w:cs="Calibri"/>
          <w:color w:val="9B1C1C"/>
          <w:sz w:val="20"/>
        </w:rPr>
        <w:t>（摇篮，策源地，支船架，vt. 把...放在摇篮里）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chewing gum</w:t>
      </w:r>
      <w:r>
        <w:rPr>
          <w:rFonts w:ascii="Calibri" w:hAnsi="Calibri" w:eastAsia="Microsoft YaHei" w:cs="Calibri"/>
          <w:color w:val="9B1C1C"/>
          <w:sz w:val="20"/>
        </w:rPr>
        <w:t>（口香糖）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baggy</w:t>
      </w:r>
      <w:r>
        <w:rPr>
          <w:rFonts w:ascii="Calibri" w:hAnsi="Calibri" w:eastAsia="Microsoft YaHei" w:cs="Calibri"/>
          <w:color w:val="9B1C1C"/>
          <w:sz w:val="20"/>
        </w:rPr>
        <w:t>（袋状的）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baby kangaroo</w:t>
      </w:r>
      <w:r>
        <w:rPr>
          <w:rFonts w:ascii="Calibri" w:hAnsi="Calibri" w:eastAsia="Microsoft YaHei" w:cs="Calibri"/>
          <w:color w:val="9B1C1C"/>
          <w:sz w:val="20"/>
        </w:rPr>
        <w:t>（小袋鼠）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dissect</w:t>
      </w:r>
      <w:r>
        <w:rPr>
          <w:rFonts w:ascii="Calibri" w:hAnsi="Calibri" w:eastAsia="Microsoft YaHei" w:cs="Calibri"/>
          <w:color w:val="9B1C1C"/>
          <w:sz w:val="20"/>
        </w:rPr>
        <w:t>（详细评论，剖析）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Greenway</w:t>
      </w:r>
      <w:r>
        <w:rPr>
          <w:rFonts w:ascii="Calibri" w:hAnsi="Calibri" w:eastAsia="Microsoft YaHei" w:cs="Calibri"/>
          <w:color w:val="9B1C1C"/>
          <w:sz w:val="20"/>
        </w:rPr>
        <w:t>（格林道 (听力原文对话中已表明为一个单词，因此不能分开写)）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名词·标题，题目，称号，法律权利，所有权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title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cradle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/ˈkreɪdl/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名词·摇篮，策源地，支船架，vt. 把...放在摇篮里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chewing gum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/tʃjˈuːɪŋ gʌm/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短语·口香糖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chewing gum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baggy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/ˈbægi/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形容词·袋状的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baby kangaroo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/ˈbeɪbi ˌkæŋɡəˈruː/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短语·小袋鼠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baby kangaroo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dissect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/dɪˈsekt/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动词·详细评论，剖析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Greenway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单词（词性待核）·格林道 (听力原文对话中已表明为一个单词，因此不能分开写)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IPA待核：无法由可靠词典或全部已解析组件生成；未解析发音组件：Greenway；搭配待核：主表未找到包含该词的2–7词短语；词性待核：未根据词形猜测词性；音标待核：未找到可追溯英式读音，不编造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agent</w:t>
      </w:r>
      <w:r>
        <w:rPr>
          <w:rFonts w:ascii="Calibri" w:hAnsi="Calibri" w:eastAsia="Microsoft YaHei" w:cs="Calibri"/>
          <w:color w:val="9B1C1C"/>
          <w:sz w:val="20"/>
        </w:rPr>
        <w:t>（代理人，代理商，产生作用的人或事物）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double</w:t>
      </w:r>
      <w:r>
        <w:rPr>
          <w:rFonts w:ascii="Calibri" w:hAnsi="Calibri" w:eastAsia="Microsoft YaHei" w:cs="Calibri"/>
          <w:color w:val="9B1C1C"/>
          <w:sz w:val="20"/>
        </w:rPr>
        <w:t>（两倍adj. 两倍的，双重的vt. 使加倍vi. 加倍）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heart attack</w:t>
      </w:r>
      <w:r>
        <w:rPr>
          <w:rFonts w:ascii="Calibri" w:hAnsi="Calibri" w:eastAsia="Microsoft YaHei" w:cs="Calibri"/>
          <w:color w:val="9B1C1C"/>
          <w:sz w:val="20"/>
        </w:rPr>
        <w:t>（心脏病发作）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blacksmith</w:t>
      </w:r>
      <w:r>
        <w:rPr>
          <w:rFonts w:ascii="Calibri" w:hAnsi="Calibri" w:eastAsia="Microsoft YaHei" w:cs="Calibri"/>
          <w:color w:val="9B1C1C"/>
          <w:sz w:val="20"/>
        </w:rPr>
        <w:t>（铁匠，锻工）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birthday cake</w:t>
      </w:r>
      <w:r>
        <w:rPr>
          <w:rFonts w:ascii="Calibri" w:hAnsi="Calibri" w:eastAsia="Microsoft YaHei" w:cs="Calibri"/>
          <w:color w:val="9B1C1C"/>
          <w:sz w:val="20"/>
        </w:rPr>
        <w:t>（生日蛋糕）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emails</w:t>
      </w:r>
      <w:r>
        <w:rPr>
          <w:rFonts w:ascii="Calibri" w:hAnsi="Calibri" w:eastAsia="Microsoft YaHei" w:cs="Calibri"/>
          <w:color w:val="9B1C1C"/>
          <w:sz w:val="20"/>
        </w:rPr>
        <w:t>（电子信函）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had thought it would be a place with very few people, but I was so wrong. The place was jam-packed.</w:t>
      </w:r>
      <w:r>
        <w:rPr>
          <w:rFonts w:ascii="Calibri" w:hAnsi="Calibri" w:eastAsia="Microsoft YaHei" w:cs="Calibri"/>
          <w:color w:val="9B1C1C"/>
          <w:sz w:val="20"/>
        </w:rPr>
        <w:t>（我原以为那会是个人很少的地方，但我错了。那儿很拥挤）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/ˈeɪʤənt/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名词·代理人，代理商，产生作用的人或事物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estate agent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double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名词·两倍adj. 两倍的，双重的vt. 使加倍vi. 加倍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double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heart attack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/hɑːt əˈtæk/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名词·心脏病发作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heart attack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blacksmith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/ˈblæksmɪθ/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名词·铁匠，锻工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birthday cake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/ˈbɜːθdeɪ keɪk/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短语·生日蛋糕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birthday cake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emails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/ˈiːmeɪl/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名词·电子信函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had thought it would be a place with very few people, but I was so wrong. The place was jam-packed.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hˈæd θɔːt aɪ tiː wˈʊd biː ə pleɪs wɪð ˈvɛri fjuː ˈpiːpl bʌt aɪ wˈɒz səʊ rɒŋ ðiː pleɪs wˈɒz ʤæm pˈækt/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例句句型·我原以为那会是个人很少的地方，但我错了。那儿很拥挤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had thought it would be a place with very few people, but I was so wrong. The place was jam-packed.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effect</w:t>
      </w:r>
      <w:r>
        <w:rPr>
          <w:rFonts w:ascii="Calibri" w:hAnsi="Calibri" w:eastAsia="Microsoft YaHei" w:cs="Calibri"/>
          <w:color w:val="9B1C1C"/>
          <w:sz w:val="20"/>
        </w:rPr>
        <w:t>（结果，效果，影响，印象vt. 招致，实现，达到）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extreme</w:t>
      </w:r>
      <w:r>
        <w:rPr>
          <w:rFonts w:ascii="Calibri" w:hAnsi="Calibri" w:eastAsia="Microsoft YaHei" w:cs="Calibri"/>
          <w:color w:val="9B1C1C"/>
          <w:sz w:val="20"/>
        </w:rPr>
        <w:t>（极度的，极端的，尽头的，末端的 n. 极端，过分）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picnic area</w:t>
      </w:r>
      <w:r>
        <w:rPr>
          <w:rFonts w:ascii="Calibri" w:hAnsi="Calibri" w:eastAsia="Microsoft YaHei" w:cs="Calibri"/>
          <w:color w:val="9B1C1C"/>
          <w:sz w:val="20"/>
        </w:rPr>
        <w:t>（野餐区）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bride</w:t>
      </w:r>
      <w:r>
        <w:rPr>
          <w:rFonts w:ascii="Calibri" w:hAnsi="Calibri" w:eastAsia="Microsoft YaHei" w:cs="Calibri"/>
          <w:color w:val="9B1C1C"/>
          <w:sz w:val="20"/>
        </w:rPr>
        <w:t>（新娘）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bulletin board</w:t>
      </w:r>
      <w:r>
        <w:rPr>
          <w:rFonts w:ascii="Calibri" w:hAnsi="Calibri" w:eastAsia="Microsoft YaHei" w:cs="Calibri"/>
          <w:color w:val="9B1C1C"/>
          <w:sz w:val="20"/>
        </w:rPr>
        <w:t>（布告栏）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exhibitor</w:t>
      </w:r>
      <w:r>
        <w:rPr>
          <w:rFonts w:ascii="Calibri" w:hAnsi="Calibri" w:eastAsia="Microsoft YaHei" w:cs="Calibri"/>
          <w:color w:val="9B1C1C"/>
          <w:sz w:val="20"/>
        </w:rPr>
        <w:t>（展出者，显示者）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was my mom who introduced me to online shopping.Anyone would find it hard to believe.</w:t>
      </w:r>
      <w:r>
        <w:rPr>
          <w:rFonts w:ascii="Calibri" w:hAnsi="Calibri" w:eastAsia="Microsoft YaHei" w:cs="Calibri"/>
          <w:color w:val="9B1C1C"/>
          <w:sz w:val="20"/>
        </w:rPr>
        <w:t>（是我妈妈让我开始尝试网上购物的。任何人都会觉得这难以置信）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effect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/ɪˈfɛkt/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名词·结果，效果，影响，印象vt. 招致，实现，达到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sound effect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extreme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/ɪksˈtriːm/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形容词·极度的，极端的，尽头的，末端的 n. 极端，过分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extreme sport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picnic area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/ˈpɪknɪk ˈeərɪə/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短语·野餐区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picnic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名词·新娘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bulletin board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/ˈbʊlɪtɪn bɔːd/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短语·布告栏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bulletin board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exhibitor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/ɪɡˈzɪbɪtə(r)/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名词·展出者，显示者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exhibitor entrance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was my mom who introduced me to online shopping.Anyone would find it hard to believe.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wˈɒz maɪ mˈɒm ˈdʌbəl.juː eɪtʃ əʊ ˌɪntɹədjˈuːst m ˈeɪ n tuː ˈɒnˌlaɪn ˈʃɒpɪŋ ˈɛnɪwʌn wˈʊd faɪnd aɪ tiː hɑːd tuː bɪˈliːv/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例句句型·是我妈妈让我开始尝试网上购物的。任何人都会觉得这难以置信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was my mom who introduced me to online shopping.Anyone would find it hard to believe.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landlady</w:t>
      </w:r>
      <w:r>
        <w:rPr>
          <w:rFonts w:ascii="Calibri" w:hAnsi="Calibri" w:eastAsia="Microsoft YaHei" w:cs="Calibri"/>
          <w:color w:val="9B1C1C"/>
          <w:sz w:val="20"/>
        </w:rPr>
        <w:t>（女房东，女地主）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grateful</w:t>
      </w:r>
      <w:r>
        <w:rPr>
          <w:rFonts w:ascii="Calibri" w:hAnsi="Calibri" w:eastAsia="Microsoft YaHei" w:cs="Calibri"/>
          <w:color w:val="9B1C1C"/>
          <w:sz w:val="20"/>
        </w:rPr>
        <w:t>（感谢的，令人愉快的，宜人的）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top shelf</w:t>
      </w:r>
      <w:r>
        <w:rPr>
          <w:rFonts w:ascii="Calibri" w:hAnsi="Calibri" w:eastAsia="Microsoft YaHei" w:cs="Calibri"/>
          <w:color w:val="9B1C1C"/>
          <w:sz w:val="20"/>
        </w:rPr>
        <w:t>（最高的架子）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carp</w:t>
      </w:r>
      <w:r>
        <w:rPr>
          <w:rFonts w:ascii="Calibri" w:hAnsi="Calibri" w:eastAsia="Microsoft YaHei" w:cs="Calibri"/>
          <w:color w:val="9B1C1C"/>
          <w:sz w:val="20"/>
        </w:rPr>
        <w:t>（鲤鱼。vi.吹毛求疵）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central location</w:t>
      </w:r>
      <w:r>
        <w:rPr>
          <w:rFonts w:ascii="Calibri" w:hAnsi="Calibri" w:eastAsia="Microsoft YaHei" w:cs="Calibri"/>
          <w:color w:val="9B1C1C"/>
          <w:sz w:val="20"/>
        </w:rPr>
        <w:t>（市中心的位置）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fertilize</w:t>
      </w:r>
      <w:r>
        <w:rPr>
          <w:rFonts w:ascii="Calibri" w:hAnsi="Calibri" w:eastAsia="Microsoft YaHei" w:cs="Calibri"/>
          <w:color w:val="9B1C1C"/>
          <w:sz w:val="20"/>
        </w:rPr>
        <w:t>（使...受精，施肥【同根】fertilization n. 施肥，受精）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Our soccer captain is confident,independent and generous.That's why we chose him to lead our team.</w:t>
      </w:r>
      <w:r>
        <w:rPr>
          <w:rFonts w:ascii="Calibri" w:hAnsi="Calibri" w:eastAsia="Microsoft YaHei" w:cs="Calibri"/>
          <w:color w:val="9B1C1C"/>
          <w:sz w:val="20"/>
        </w:rPr>
        <w:t>（我们的足球队队长自信、独立、慷慨。这就是为什么我们选择他来领导我们的球队）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landlady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/ˈlændˌleɪdi/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名词·女房东，女地主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grateful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/ˈgreɪtfʊl/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形容词·感谢的，令人愉快的，宜人的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grate → grateful（-ful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top shelf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/tɒp ʃɛlf/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短语·最高的架子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top shelf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名词·鲤鱼。vi.吹毛求疵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central location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/ˈsɛntrəl ləʊˈkeɪʃən/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短语·市中心的位置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central location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fertilize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/ˈfɜːtəlaɪz/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及物动词·使...受精，施肥【同根】fertilization n. 施肥，受精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Our soccer captain is confident,independent and generous.That's why we chose him to lead our team.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例句句型·我们的足球队队长自信、独立、慷慨。这就是为什么我们选择他来领导我们的球队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Our soccer captain is confident,independent and generous.That's why we chose him to lead our team.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IPA待核：无法由可靠词典或全部已解析组件生成；未解析发音组件：That's；音标待核：未找到可追溯英式读音，不编造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16｜证人进入故事：骑手兼临时清洁工提供事故现场照片和任务派发记录；监听片段中先后响起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refund</w:t>
      </w:r>
      <w:r>
        <w:rPr>
          <w:rFonts w:ascii="Calibri" w:hAnsi="Calibri" w:eastAsia="Microsoft YaHei" w:cs="Calibri"/>
          <w:color w:val="9B1C1C"/>
          <w:sz w:val="20"/>
        </w:rPr>
        <w:t>（归还，归还额，vt. 归还）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innocent</w:t>
      </w:r>
      <w:r>
        <w:rPr>
          <w:rFonts w:ascii="Calibri" w:hAnsi="Calibri" w:eastAsia="Microsoft YaHei" w:cs="Calibri"/>
          <w:color w:val="9B1C1C"/>
          <w:sz w:val="20"/>
        </w:rPr>
        <w:t>（无罪的，无辜的，无知的， n. 天真的人，笨蛋 副 词: innocently）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accordance</w:t>
      </w:r>
      <w:r>
        <w:rPr>
          <w:rFonts w:ascii="Calibri" w:hAnsi="Calibri" w:eastAsia="Microsoft YaHei" w:cs="Calibri"/>
          <w:color w:val="9B1C1C"/>
          <w:sz w:val="20"/>
        </w:rPr>
        <w:t>（一致，和谐，符合）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clerical</w:t>
      </w:r>
      <w:r>
        <w:rPr>
          <w:rFonts w:ascii="Calibri" w:hAnsi="Calibri" w:eastAsia="Microsoft YaHei" w:cs="Calibri"/>
          <w:color w:val="9B1C1C"/>
          <w:sz w:val="20"/>
        </w:rPr>
        <w:t>（文书的）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closed down</w:t>
      </w:r>
      <w:r>
        <w:rPr>
          <w:rFonts w:ascii="Calibri" w:hAnsi="Calibri" w:eastAsia="Microsoft YaHei" w:cs="Calibri"/>
          <w:color w:val="9B1C1C"/>
          <w:sz w:val="20"/>
        </w:rPr>
        <w:t>（关闭，关门，倒闭，歇业）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forthright</w:t>
      </w:r>
      <w:r>
        <w:rPr>
          <w:rFonts w:ascii="Calibri" w:hAnsi="Calibri" w:eastAsia="Microsoft YaHei" w:cs="Calibri"/>
          <w:color w:val="9B1C1C"/>
          <w:sz w:val="20"/>
        </w:rPr>
        <w:t>（直率的，直截了当的【记忆】合成词:forth(向前)+right(正)→直率的）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This very good friend of mine is very loving and protective.He is a perfect friend.</w:t>
      </w:r>
      <w:r>
        <w:rPr>
          <w:rFonts w:ascii="Calibri" w:hAnsi="Calibri" w:eastAsia="Microsoft YaHei" w:cs="Calibri"/>
          <w:color w:val="9B1C1C"/>
          <w:sz w:val="20"/>
        </w:rPr>
        <w:t>（我的这个很好的朋友非常有爱心而且会保护人。他是一个完美的朋友）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/ˈriːfʌnd/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名词·归还，归还额，vt. 归还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full refund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innocent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/ˈɪnəsənt/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形容词·无罪的，无辜的，无知的， n. 天真的人，笨蛋 副 词: innocently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accordance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/əˈkɔːdəns/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名词·一致，和谐，符合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accordance with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clerical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/ˈklerɪkl/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形容词·文书的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closed down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/kləʊzd daʊn/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动词·关闭，关门，倒闭，歇业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closed down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forthright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/ˈfɔːθraɪt/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形容词·直率的，直截了当的【记忆】合成词:forth(向前)+right(正)→直率的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This very good friend of mine is very loving and protective.He is a perfect friend.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/ðɪs ˈvɛri gʊd frɛnd ɒv maɪn ˈɪz ˈvɛri lˈʌvɪŋ ænd prəˈtɛktɪv hiː ˈɪz ə ˈpɜːfɪkt frɛnd/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例句句型·我的这个很好的朋友非常有爱心而且会保护人。他是一个完美的朋友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This very good friend of mine is very loving and protective.He is a perfect friend.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stimulate</w:t>
      </w:r>
      <w:r>
        <w:rPr>
          <w:rFonts w:ascii="Calibri" w:hAnsi="Calibri" w:eastAsia="Microsoft YaHei" w:cs="Calibri"/>
          <w:color w:val="9B1C1C"/>
          <w:sz w:val="20"/>
        </w:rPr>
        <w:t>（刺激，使兴奋，激励，鼓舞）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irregular</w:t>
      </w:r>
      <w:r>
        <w:rPr>
          <w:rFonts w:ascii="Calibri" w:hAnsi="Calibri" w:eastAsia="Microsoft YaHei" w:cs="Calibri"/>
          <w:color w:val="9B1C1C"/>
          <w:sz w:val="20"/>
        </w:rPr>
        <w:t>（不对称的， 不规则的， 不定期的， 不合规范的， 不规则变化的 副 词: irregularly）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anguish</w:t>
      </w:r>
      <w:r>
        <w:rPr>
          <w:rFonts w:ascii="Calibri" w:hAnsi="Calibri" w:eastAsia="Microsoft YaHei" w:cs="Calibri"/>
          <w:color w:val="9B1C1C"/>
          <w:sz w:val="20"/>
        </w:rPr>
        <w:t>（痛苦， 苦恼。vt.使极苦闷， 使极痛苦。vi.感到痛苦）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completed</w:t>
      </w:r>
      <w:r>
        <w:rPr>
          <w:rFonts w:ascii="Calibri" w:hAnsi="Calibri" w:eastAsia="Microsoft YaHei" w:cs="Calibri"/>
          <w:color w:val="9B1C1C"/>
          <w:sz w:val="20"/>
        </w:rPr>
        <w:t>（完成的）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consumer magazine</w:t>
      </w:r>
      <w:r>
        <w:rPr>
          <w:rFonts w:ascii="Calibri" w:hAnsi="Calibri" w:eastAsia="Microsoft YaHei" w:cs="Calibri"/>
          <w:color w:val="9B1C1C"/>
          <w:sz w:val="20"/>
        </w:rPr>
        <w:t>（消费者杂志）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gleeful</w:t>
      </w:r>
      <w:r>
        <w:rPr>
          <w:rFonts w:ascii="Calibri" w:hAnsi="Calibri" w:eastAsia="Microsoft YaHei" w:cs="Calibri"/>
          <w:color w:val="9B1C1C"/>
          <w:sz w:val="20"/>
        </w:rPr>
        <w:t>（极高兴的，兴奋的）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1800 metres</w:t>
      </w:r>
      <w:r>
        <w:rPr>
          <w:rFonts w:ascii="Calibri" w:hAnsi="Calibri" w:eastAsia="Microsoft YaHei" w:cs="Calibri"/>
          <w:color w:val="9B1C1C"/>
          <w:sz w:val="20"/>
        </w:rPr>
        <w:t>（1800米）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stimulate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/ˈstɪmjʊleɪt/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动词·刺激，使兴奋，激励，鼓舞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irregular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/ɪˈrɛgjʊlə/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形容词·不对称的， 不规则的， 不定期的， 不合规范的， 不规则变化的 副 词: irregularly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irregular hours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anguish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/ˈæŋgwɪʃ/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名词·痛苦， 苦恼。vt.使极苦闷， 使极痛苦。vi.感到痛苦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completed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/kəmˈpliːtɪd/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单词（词性待核）·完成的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consumer magazine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/kənˈsjuːmə ˌmægəˈziːn/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短语·消费者杂志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consumer magazine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gleeful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/ˈɡliːfl/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形容词·极高兴的，兴奋的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1800 metres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 ˈɐ n θ ˈaʊ z ə n d ˈeɪ t ˈhʌndrəd mˈiːtəz/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短语·1800米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1800 metres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address</w:t>
      </w:r>
      <w:r>
        <w:rPr>
          <w:rFonts w:ascii="Calibri" w:hAnsi="Calibri" w:eastAsia="Microsoft YaHei" w:cs="Calibri"/>
          <w:color w:val="9B1C1C"/>
          <w:sz w:val="20"/>
        </w:rPr>
        <w:t>（住址，致词 vt. 向...致词，在信封上写姓名、住址）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manipulate</w:t>
      </w:r>
      <w:r>
        <w:rPr>
          <w:rFonts w:ascii="Calibri" w:hAnsi="Calibri" w:eastAsia="Microsoft YaHei" w:cs="Calibri"/>
          <w:color w:val="9B1C1C"/>
          <w:sz w:val="20"/>
        </w:rPr>
        <w:t>（操纵，控制，(熟练地)操作，使用）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ballot</w:t>
      </w:r>
      <w:r>
        <w:rPr>
          <w:rFonts w:ascii="Calibri" w:hAnsi="Calibri" w:eastAsia="Microsoft YaHei" w:cs="Calibri"/>
          <w:color w:val="9B1C1C"/>
          <w:sz w:val="20"/>
        </w:rPr>
        <w:t>（选举票， 投票， 票数。vi.投票）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counter-offer</w:t>
      </w:r>
      <w:r>
        <w:rPr>
          <w:rFonts w:ascii="Calibri" w:hAnsi="Calibri" w:eastAsia="Microsoft YaHei" w:cs="Calibri"/>
          <w:color w:val="9B1C1C"/>
          <w:sz w:val="20"/>
        </w:rPr>
        <w:t>（还价，还盘）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crime rate</w:t>
      </w:r>
      <w:r>
        <w:rPr>
          <w:rFonts w:ascii="Calibri" w:hAnsi="Calibri" w:eastAsia="Microsoft YaHei" w:cs="Calibri"/>
          <w:color w:val="9B1C1C"/>
          <w:sz w:val="20"/>
        </w:rPr>
        <w:t>（犯罪率）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heartless</w:t>
      </w:r>
      <w:r>
        <w:rPr>
          <w:rFonts w:ascii="Calibri" w:hAnsi="Calibri" w:eastAsia="Microsoft YaHei" w:cs="Calibri"/>
          <w:color w:val="9B1C1C"/>
          <w:sz w:val="20"/>
        </w:rPr>
        <w:t>（无情的， 狠心的， 无生气的， 没精打采的）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7 am</w:t>
      </w:r>
      <w:r>
        <w:rPr>
          <w:rFonts w:ascii="Calibri" w:hAnsi="Calibri" w:eastAsia="Microsoft YaHei" w:cs="Calibri"/>
          <w:color w:val="9B1C1C"/>
          <w:sz w:val="20"/>
        </w:rPr>
        <w:t>（早上7点）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/əˈdrɛs/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名词·住址，致词 vt. 向...致词，在信封上写姓名、住址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email address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manipulate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/məˈnɪpjʊleɪt/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及物动词·操纵，控制，(熟练地)操作，使用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ballot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/ˈbælət/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名词·选举票， 投票， 票数。vi.投票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counter-offer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/ˈkaʊntər-ˈɒfə/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名词·还价，还盘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crime 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/kraɪm 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短语·犯罪率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crime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heartless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/'hɑːtləs/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单词（词性待核）·无情的， 狠心的， 无生气的， 没精打采的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7 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ˈeɪ ˈɛ 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短语·早上7点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7 am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injection</w:t>
      </w:r>
      <w:r>
        <w:rPr>
          <w:rFonts w:ascii="Calibri" w:hAnsi="Calibri" w:eastAsia="Microsoft YaHei" w:cs="Calibri"/>
          <w:color w:val="9B1C1C"/>
          <w:sz w:val="20"/>
        </w:rPr>
        <w:t>（注射，注入，充满）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outside</w:t>
      </w:r>
      <w:r>
        <w:rPr>
          <w:rFonts w:ascii="Calibri" w:hAnsi="Calibri" w:eastAsia="Microsoft YaHei" w:cs="Calibri"/>
          <w:color w:val="9B1C1C"/>
          <w:sz w:val="20"/>
        </w:rPr>
        <w:t>（向外面n. 外部a. 外部的prep. 在...外）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bracket</w:t>
      </w:r>
      <w:r>
        <w:rPr>
          <w:rFonts w:ascii="Calibri" w:hAnsi="Calibri" w:eastAsia="Microsoft YaHei" w:cs="Calibri"/>
          <w:color w:val="9B1C1C"/>
          <w:sz w:val="20"/>
        </w:rPr>
        <w:t>（(方)括号）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daughter-in-law</w:t>
      </w:r>
      <w:r>
        <w:rPr>
          <w:rFonts w:ascii="Calibri" w:hAnsi="Calibri" w:eastAsia="Microsoft YaHei" w:cs="Calibri"/>
          <w:color w:val="9B1C1C"/>
          <w:sz w:val="20"/>
        </w:rPr>
        <w:t>（儿媳）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cutting edge</w:t>
      </w:r>
      <w:r>
        <w:rPr>
          <w:rFonts w:ascii="Calibri" w:hAnsi="Calibri" w:eastAsia="Microsoft YaHei" w:cs="Calibri"/>
          <w:color w:val="9B1C1C"/>
          <w:sz w:val="20"/>
        </w:rPr>
        <w:t>（尖端的）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illustrator</w:t>
      </w:r>
      <w:r>
        <w:rPr>
          <w:rFonts w:ascii="Calibri" w:hAnsi="Calibri" w:eastAsia="Microsoft YaHei" w:cs="Calibri"/>
          <w:color w:val="9B1C1C"/>
          <w:sz w:val="20"/>
        </w:rPr>
        <w:t>（插图画家）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rumour=rumor</w:t>
      </w:r>
      <w:r>
        <w:rPr>
          <w:rFonts w:ascii="Calibri" w:hAnsi="Calibri" w:eastAsia="Microsoft YaHei" w:cs="Calibri"/>
          <w:color w:val="9B1C1C"/>
          <w:sz w:val="20"/>
        </w:rPr>
        <w:t>（谣言）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injection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/ɪnˈʤɛkʃən/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名词·注射，注入，充满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vaccine injection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outside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/ˌaʊtˈsaɪd/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副词·向外面n. 外部a. 外部的prep. 在...外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outside activity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/ˈbrækɪt/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名词·(方)括号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daughter-in-law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/ˈdɔːtərɪnlɔː/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名词·儿媳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cutting edge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/ˈkʌtɪŋ ɛʤ/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短语·尖端的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cutting edge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illustrator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/ˈɪləstreɪtə(r)/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单词（词性待核）·插图画家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rumour=rumor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短语·谣言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rumour=rumor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IPA待核：无法由可靠词典或全部已解析组件生成；未解析发音组件：=；音标待核：未找到可追溯英式读音，不编造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towel</w:t>
      </w:r>
      <w:r>
        <w:rPr>
          <w:rFonts w:ascii="Calibri" w:hAnsi="Calibri" w:eastAsia="Microsoft YaHei" w:cs="Calibri"/>
          <w:color w:val="9B1C1C"/>
          <w:sz w:val="20"/>
        </w:rPr>
        <w:t>（毛巾，手巾）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prior</w:t>
      </w:r>
      <w:r>
        <w:rPr>
          <w:rFonts w:ascii="Calibri" w:hAnsi="Calibri" w:eastAsia="Microsoft YaHei" w:cs="Calibri"/>
          <w:color w:val="9B1C1C"/>
          <w:sz w:val="20"/>
        </w:rPr>
        <w:t>（优先的，在先的，在前的）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chant</w:t>
      </w:r>
      <w:r>
        <w:rPr>
          <w:rFonts w:ascii="Calibri" w:hAnsi="Calibri" w:eastAsia="Microsoft YaHei" w:cs="Calibri"/>
          <w:color w:val="9B1C1C"/>
          <w:sz w:val="20"/>
        </w:rPr>
        <w:t>（圣歌）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debatable</w:t>
      </w:r>
      <w:r>
        <w:rPr>
          <w:rFonts w:ascii="Calibri" w:hAnsi="Calibri" w:eastAsia="Microsoft YaHei" w:cs="Calibri"/>
          <w:color w:val="9B1C1C"/>
          <w:sz w:val="20"/>
        </w:rPr>
        <w:t>（可争辩的，有争议的【搭配】a debatable point 有争议的地方）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digital products</w:t>
      </w:r>
      <w:r>
        <w:rPr>
          <w:rFonts w:ascii="Calibri" w:hAnsi="Calibri" w:eastAsia="Microsoft YaHei" w:cs="Calibri"/>
          <w:color w:val="9B1C1C"/>
          <w:sz w:val="20"/>
        </w:rPr>
        <w:t>（数字产品）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informant</w:t>
      </w:r>
      <w:r>
        <w:rPr>
          <w:rFonts w:ascii="Calibri" w:hAnsi="Calibri" w:eastAsia="Microsoft YaHei" w:cs="Calibri"/>
          <w:color w:val="9B1C1C"/>
          <w:sz w:val="20"/>
        </w:rPr>
        <w:t>（提供消息或情报的人， 线人， 提供资料的人）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2050</w:t>
      </w:r>
      <w:r>
        <w:rPr>
          <w:rFonts w:ascii="Calibri" w:hAnsi="Calibri" w:eastAsia="Microsoft YaHei" w:cs="Calibri"/>
          <w:color w:val="9B1C1C"/>
          <w:sz w:val="20"/>
        </w:rPr>
        <w:t>（2050年）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towel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名词·毛巾，手巾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beach towel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形容词·优先的，在先的，在前的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prior to treatment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/ʧɑːnt/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名词·圣歌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debatable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/dɪˈbeɪtəb(ə)l/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形容词·可争辩的，有争议的【搭配】a debatable point 有争议的地方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debate → debatable（-able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digital products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/ˈdɪʤɪtl ˈprɒdʌkts/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短语·数字产品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digital products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/ɪn'fɔːmənt/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单词（词性待核）·提供消息或情报的人， 线人， 提供资料的人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2050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θ ˈaʊ z ə n d ænd f ˈɪ f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短语·2050年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2050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21｜制度场域展开：主公司、承包商与平台彼此否认雇佣关系和安全责任；咖啡馆的谈话从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average</w:t>
      </w:r>
      <w:r>
        <w:rPr>
          <w:rFonts w:ascii="Calibri" w:hAnsi="Calibri" w:eastAsia="Microsoft YaHei" w:cs="Calibri"/>
          <w:color w:val="9B1C1C"/>
          <w:sz w:val="20"/>
        </w:rPr>
        <w:t>（平均，平均数a. 平均的，普通的v. 平均）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rock</w:t>
      </w:r>
      <w:r>
        <w:rPr>
          <w:rFonts w:ascii="Calibri" w:hAnsi="Calibri" w:eastAsia="Microsoft YaHei" w:cs="Calibri"/>
          <w:color w:val="9B1C1C"/>
          <w:sz w:val="20"/>
        </w:rPr>
        <w:t>（岩石，石块v. 摇，摇动）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complication</w:t>
      </w:r>
      <w:r>
        <w:rPr>
          <w:rFonts w:ascii="Calibri" w:hAnsi="Calibri" w:eastAsia="Microsoft YaHei" w:cs="Calibri"/>
          <w:color w:val="9B1C1C"/>
          <w:sz w:val="20"/>
        </w:rPr>
        <w:t>（复杂化， (使复杂的)因素。n.[医]并发症）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deuterium</w:t>
      </w:r>
      <w:r>
        <w:rPr>
          <w:rFonts w:ascii="Calibri" w:hAnsi="Calibri" w:eastAsia="Microsoft YaHei" w:cs="Calibri"/>
          <w:color w:val="9B1C1C"/>
          <w:sz w:val="20"/>
        </w:rPr>
        <w:t>（[化]氘）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dry farmland</w:t>
      </w:r>
      <w:r>
        <w:rPr>
          <w:rFonts w:ascii="Calibri" w:hAnsi="Calibri" w:eastAsia="Microsoft YaHei" w:cs="Calibri"/>
          <w:color w:val="9B1C1C"/>
          <w:sz w:val="20"/>
        </w:rPr>
        <w:t>（旱田）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iris</w:t>
      </w:r>
      <w:r>
        <w:rPr>
          <w:rFonts w:ascii="Calibri" w:hAnsi="Calibri" w:eastAsia="Microsoft YaHei" w:cs="Calibri"/>
          <w:color w:val="9B1C1C"/>
          <w:sz w:val="20"/>
        </w:rPr>
        <w:t>（虹， 虹膜）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AC936</w:t>
      </w:r>
      <w:r>
        <w:rPr>
          <w:rFonts w:ascii="Calibri" w:hAnsi="Calibri" w:eastAsia="Microsoft YaHei" w:cs="Calibri"/>
          <w:color w:val="9B1C1C"/>
          <w:sz w:val="20"/>
        </w:rPr>
        <w:t>（航班号码）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average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/ˈævərɪʤ/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名词·平均，平均数a. 平均的，普通的v. 平均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average ability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名词·岩石，石块v. 摇，摇动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rock climbing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complication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/ˌkɒmplɪˈkeɪʃən/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名词·复杂化， (使复杂的)因素。n.[医]并发症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deuterium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/dju(ː)ˈtɪərɪəm/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名词·[化]氘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dry farmland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/draɪ fˈɑːmlənd/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短语·旱田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dry farmland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/'aɪərɪs/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单词（词性待核）·虹， 虹膜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AC936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短语·航班号码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AC936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IPA待核：无法由可靠词典或全部已解析组件生成；未解析发音组件：AC；音标待核：未找到可追溯英式读音，不编造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chart</w:t>
      </w:r>
      <w:r>
        <w:rPr>
          <w:rFonts w:ascii="Calibri" w:hAnsi="Calibri" w:eastAsia="Microsoft YaHei" w:cs="Calibri"/>
          <w:color w:val="9B1C1C"/>
          <w:sz w:val="20"/>
        </w:rPr>
        <w:t>（海图，图表）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spectrum</w:t>
      </w:r>
      <w:r>
        <w:rPr>
          <w:rFonts w:ascii="Calibri" w:hAnsi="Calibri" w:eastAsia="Microsoft YaHei" w:cs="Calibri"/>
          <w:color w:val="9B1C1C"/>
          <w:sz w:val="20"/>
        </w:rPr>
        <w:t>（光谱，系列）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courtyard</w:t>
      </w:r>
      <w:r>
        <w:rPr>
          <w:rFonts w:ascii="Calibri" w:hAnsi="Calibri" w:eastAsia="Microsoft YaHei" w:cs="Calibri"/>
          <w:color w:val="9B1C1C"/>
          <w:sz w:val="20"/>
        </w:rPr>
        <w:t>（院子，庭院，天井）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disparity</w:t>
      </w:r>
      <w:r>
        <w:rPr>
          <w:rFonts w:ascii="Calibri" w:hAnsi="Calibri" w:eastAsia="Microsoft YaHei" w:cs="Calibri"/>
          <w:color w:val="9B1C1C"/>
          <w:sz w:val="20"/>
        </w:rPr>
        <w:t>（不同，悬殊）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engineer design</w:t>
      </w:r>
      <w:r>
        <w:rPr>
          <w:rFonts w:ascii="Calibri" w:hAnsi="Calibri" w:eastAsia="Microsoft YaHei" w:cs="Calibri"/>
          <w:color w:val="9B1C1C"/>
          <w:sz w:val="20"/>
        </w:rPr>
        <w:t>（工程师设计）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legitimize</w:t>
      </w:r>
      <w:r>
        <w:rPr>
          <w:rFonts w:ascii="Calibri" w:hAnsi="Calibri" w:eastAsia="Microsoft YaHei" w:cs="Calibri"/>
          <w:color w:val="9B1C1C"/>
          <w:sz w:val="20"/>
        </w:rPr>
        <w:t>（使合法， 赋予合法权利）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WS62YH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/ʧɑːt/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名词·海图，图表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pie chart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spectrum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/ˈspɛktrəm/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名词·光谱，系列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courtyard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/ˈkɔːtˌjɑːd/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名词·院子，庭院，天井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disparity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/dɪsˈpærɪti/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名词·不同，悬殊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engineer design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/ˌɛnʤɪˈnɪə dɪˈzaɪn/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短语·工程师设计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engineer design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legitimize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/lɪ'dʒɪtəmaɪz/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单词（词性待核）·使合法， 赋予合法权利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WS62YH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WS62YH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IPA待核：无法由可靠词典或全部已解析组件生成；未解析发音组件：WS, YH；音标待核：未找到可追溯英式读音，不编造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description</w:t>
      </w:r>
      <w:r>
        <w:rPr>
          <w:rFonts w:ascii="Calibri" w:hAnsi="Calibri" w:eastAsia="Microsoft YaHei" w:cs="Calibri"/>
          <w:color w:val="9B1C1C"/>
          <w:sz w:val="20"/>
        </w:rPr>
        <w:t>（描写，描绘，叙述）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thermal</w:t>
      </w:r>
      <w:r>
        <w:rPr>
          <w:rFonts w:ascii="Calibri" w:hAnsi="Calibri" w:eastAsia="Microsoft YaHei" w:cs="Calibri"/>
          <w:color w:val="9B1C1C"/>
          <w:sz w:val="20"/>
        </w:rPr>
        <w:t>（热的， 热量的）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democracy</w:t>
      </w:r>
      <w:r>
        <w:rPr>
          <w:rFonts w:ascii="Calibri" w:hAnsi="Calibri" w:eastAsia="Microsoft YaHei" w:cs="Calibri"/>
          <w:color w:val="9B1C1C"/>
          <w:sz w:val="20"/>
        </w:rPr>
        <w:t>（民主政体，民主，民主社会）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droplet</w:t>
      </w:r>
      <w:r>
        <w:rPr>
          <w:rFonts w:ascii="Calibri" w:hAnsi="Calibri" w:eastAsia="Microsoft YaHei" w:cs="Calibri"/>
          <w:color w:val="9B1C1C"/>
          <w:sz w:val="20"/>
        </w:rPr>
        <w:t>（小滴）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face the wind</w:t>
      </w:r>
      <w:r>
        <w:rPr>
          <w:rFonts w:ascii="Calibri" w:hAnsi="Calibri" w:eastAsia="Microsoft YaHei" w:cs="Calibri"/>
          <w:color w:val="9B1C1C"/>
          <w:sz w:val="20"/>
        </w:rPr>
        <w:t>（面对风）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leisured</w:t>
      </w:r>
      <w:r>
        <w:rPr>
          <w:rFonts w:ascii="Calibri" w:hAnsi="Calibri" w:eastAsia="Microsoft YaHei" w:cs="Calibri"/>
          <w:color w:val="9B1C1C"/>
          <w:sz w:val="20"/>
        </w:rPr>
        <w:t>（有空闲的）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16 Bridge Road</w:t>
      </w:r>
      <w:r>
        <w:rPr>
          <w:rFonts w:ascii="Calibri" w:hAnsi="Calibri" w:eastAsia="Microsoft YaHei" w:cs="Calibri"/>
          <w:color w:val="9B1C1C"/>
          <w:sz w:val="20"/>
        </w:rPr>
        <w:t>（大桥路16号）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description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/dɪsˈkrɪpʃən/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名词·描写，描绘，叙述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description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thermal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/ˈθɜːməl/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形容词·热的， 热量的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democracy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/dɪˈmɒkrəsi/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名词·民主政体，民主，民主社会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droplet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/'drɒplət/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face the wind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/feɪs ðiː wɪnd/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短语·面对风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face the wind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leisured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/ˈleʒəd/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形容词·有空闲的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16 Bridge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/ˈsɪksˈtiːn brɪʤ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短语·大桥路16号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16 Bridge Road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exterior</w:t>
      </w:r>
      <w:r>
        <w:rPr>
          <w:rFonts w:ascii="Calibri" w:hAnsi="Calibri" w:eastAsia="Microsoft YaHei" w:cs="Calibri"/>
          <w:color w:val="9B1C1C"/>
          <w:sz w:val="20"/>
        </w:rPr>
        <w:t>（外部，表面，外型，外貌 adj. 外部的，表面的，外在的）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walk</w:t>
      </w:r>
      <w:r>
        <w:rPr>
          <w:rFonts w:ascii="Calibri" w:hAnsi="Calibri" w:eastAsia="Microsoft YaHei" w:cs="Calibri"/>
          <w:color w:val="9B1C1C"/>
          <w:sz w:val="20"/>
        </w:rPr>
        <w:t>（走，步行，散步，走遍n. 走，步行，散步）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distil</w:t>
      </w:r>
      <w:r>
        <w:rPr>
          <w:rFonts w:ascii="Calibri" w:hAnsi="Calibri" w:eastAsia="Microsoft YaHei" w:cs="Calibri"/>
          <w:color w:val="9B1C1C"/>
          <w:sz w:val="20"/>
        </w:rPr>
        <w:t>（蒸馏， 提取....的精华）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embroidery</w:t>
      </w:r>
      <w:r>
        <w:rPr>
          <w:rFonts w:ascii="Calibri" w:hAnsi="Calibri" w:eastAsia="Microsoft YaHei" w:cs="Calibri"/>
          <w:color w:val="9B1C1C"/>
          <w:sz w:val="20"/>
        </w:rPr>
        <w:t>（绣花，刺绣，绣制品）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fire telephone</w:t>
      </w:r>
      <w:r>
        <w:rPr>
          <w:rFonts w:ascii="Calibri" w:hAnsi="Calibri" w:eastAsia="Microsoft YaHei" w:cs="Calibri"/>
          <w:color w:val="9B1C1C"/>
          <w:sz w:val="20"/>
        </w:rPr>
        <w:t>（火警电话）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manor</w:t>
      </w:r>
      <w:r>
        <w:rPr>
          <w:rFonts w:ascii="Calibri" w:hAnsi="Calibri" w:eastAsia="Microsoft YaHei" w:cs="Calibri"/>
          <w:color w:val="9B1C1C"/>
          <w:sz w:val="20"/>
        </w:rPr>
        <w:t>（领地， 庄园）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February 13</w:t>
      </w:r>
      <w:r>
        <w:rPr>
          <w:rFonts w:ascii="Calibri" w:hAnsi="Calibri" w:eastAsia="Microsoft YaHei" w:cs="Calibri"/>
          <w:color w:val="9B1C1C"/>
          <w:sz w:val="20"/>
        </w:rPr>
        <w:t>（2月13日）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exterior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/ɛksˈtɪərɪə/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名词·外部，表面，外型，外貌 adj. 外部的，表面的，外在的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old-fashioned exterior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walk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/wɔːk/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动词·走，步行，散步，走遍n. 走，步行，散步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10 minutes' walk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动词·蒸馏， 提取....的精华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embroidery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/ɪmˈbrɔɪdəri/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名词·绣花，刺绣，绣制品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fire telephone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/ˈfaɪə ˈtɛlɪfəʊn/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短语·火警电话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fire telephone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/'mænə(r)/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单词（词性待核）·领地， 庄园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February 13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/ˈfɛbrʊəri ˈθɜːˈtiːn/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短语·2月13日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February 13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guideline</w:t>
      </w:r>
      <w:r>
        <w:rPr>
          <w:rFonts w:ascii="Calibri" w:hAnsi="Calibri" w:eastAsia="Microsoft YaHei" w:cs="Calibri"/>
          <w:color w:val="9B1C1C"/>
          <w:sz w:val="20"/>
        </w:rPr>
        <w:t>（方针）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western</w:t>
      </w:r>
      <w:r>
        <w:rPr>
          <w:rFonts w:ascii="Calibri" w:hAnsi="Calibri" w:eastAsia="Microsoft YaHei" w:cs="Calibri"/>
          <w:color w:val="9B1C1C"/>
          <w:sz w:val="20"/>
        </w:rPr>
        <w:t>（西方的，西洋的，西部的n.西方人，西部片）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encircle</w:t>
      </w:r>
      <w:r>
        <w:rPr>
          <w:rFonts w:ascii="Calibri" w:hAnsi="Calibri" w:eastAsia="Microsoft YaHei" w:cs="Calibri"/>
          <w:color w:val="9B1C1C"/>
          <w:sz w:val="20"/>
        </w:rPr>
        <w:t>（环绕，包围）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everyday</w:t>
      </w:r>
      <w:r>
        <w:rPr>
          <w:rFonts w:ascii="Calibri" w:hAnsi="Calibri" w:eastAsia="Microsoft YaHei" w:cs="Calibri"/>
          <w:color w:val="9B1C1C"/>
          <w:sz w:val="20"/>
        </w:rPr>
        <w:t>（每日的，日常的）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fossil remains</w:t>
      </w:r>
      <w:r>
        <w:rPr>
          <w:rFonts w:ascii="Calibri" w:hAnsi="Calibri" w:eastAsia="Microsoft YaHei" w:cs="Calibri"/>
          <w:color w:val="9B1C1C"/>
          <w:sz w:val="20"/>
        </w:rPr>
        <w:t>（残存化石）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moderation</w:t>
      </w:r>
      <w:r>
        <w:rPr>
          <w:rFonts w:ascii="Calibri" w:hAnsi="Calibri" w:eastAsia="Microsoft YaHei" w:cs="Calibri"/>
          <w:color w:val="9B1C1C"/>
          <w:sz w:val="20"/>
        </w:rPr>
        <w:t>（温和， 中庸， 适度， 合理）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known among my friends as a workaholic.I work 24/7 and never take a break.</w:t>
      </w:r>
      <w:r>
        <w:rPr>
          <w:rFonts w:ascii="Calibri" w:hAnsi="Calibri" w:eastAsia="Microsoft YaHei" w:cs="Calibri"/>
          <w:color w:val="9B1C1C"/>
          <w:sz w:val="20"/>
        </w:rPr>
        <w:t>（我在朋友中是有名的工作狂。我永远都在工作，从不休息）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guideline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/ˈgaɪdlaɪn/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名词·方针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western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/ˈwɛstən/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形容词·西方的，西洋的，西部的n.西方人，西部片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Western Europe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encircle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/ɪnˈsɜːkl/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动词·环绕，包围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everyday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/ˈɛvrɪdeɪ/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形容词·每日的，日常的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fossil remains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/ˈfɒsᵊl rɪˈmeɪnz/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短语·残存化石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fossil remains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/ˌmɒdə'reɪʃn/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单词（词性待核）·温和， 中庸， 适度， 合理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eat in moderation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known among my friends as a workaholic.I work 24/7 and never take a break.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例句句型·我在朋友中是有名的工作狂。我永远都在工作，从不休息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known among my friends as a workaholic.I work 24/7 and never take a break.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26｜外部阻力成形：算法封号可立即切断劳动者收入，工伤证明又因主体不明无法提交；展柜说明牌出现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likelihood</w:t>
      </w:r>
      <w:r>
        <w:rPr>
          <w:rFonts w:ascii="Calibri" w:hAnsi="Calibri" w:eastAsia="Microsoft YaHei" w:cs="Calibri"/>
          <w:color w:val="9B1C1C"/>
          <w:sz w:val="20"/>
        </w:rPr>
        <w:t>（可能性）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sleeping sickness</w:t>
      </w:r>
      <w:r>
        <w:rPr>
          <w:rFonts w:ascii="Calibri" w:hAnsi="Calibri" w:eastAsia="Microsoft YaHei" w:cs="Calibri"/>
          <w:color w:val="9B1C1C"/>
          <w:sz w:val="20"/>
        </w:rPr>
        <w:t>（非洲锥虫病）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fearless</w:t>
      </w:r>
      <w:r>
        <w:rPr>
          <w:rFonts w:ascii="Calibri" w:hAnsi="Calibri" w:eastAsia="Microsoft YaHei" w:cs="Calibri"/>
          <w:color w:val="9B1C1C"/>
          <w:sz w:val="20"/>
        </w:rPr>
        <w:t>（勇敢的，无畏的）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fairy</w:t>
      </w:r>
      <w:r>
        <w:rPr>
          <w:rFonts w:ascii="Calibri" w:hAnsi="Calibri" w:eastAsia="Microsoft YaHei" w:cs="Calibri"/>
          <w:color w:val="9B1C1C"/>
          <w:sz w:val="20"/>
        </w:rPr>
        <w:t>（幻想中的，虚构的，优雅的n. 仙女，精灵）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get fired</w:t>
      </w:r>
      <w:r>
        <w:rPr>
          <w:rFonts w:ascii="Calibri" w:hAnsi="Calibri" w:eastAsia="Microsoft YaHei" w:cs="Calibri"/>
          <w:color w:val="9B1C1C"/>
          <w:sz w:val="20"/>
        </w:rPr>
        <w:t>（被炒鱿鱼）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numbers</w:t>
      </w:r>
      <w:r>
        <w:rPr>
          <w:rFonts w:ascii="Calibri" w:hAnsi="Calibri" w:eastAsia="Microsoft YaHei" w:cs="Calibri"/>
          <w:color w:val="9B1C1C"/>
          <w:sz w:val="20"/>
        </w:rPr>
        <w:t>（[数] 数字(number的复数)，算术）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likelihood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/ˈlaɪklɪhʊd/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名词·可能性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sleeping sickness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/ˈsliːpɪŋ ˈsɪknɪs/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名词·非洲锥虫病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sleeping sickness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fearless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/ˈfɪəlɪs/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形容词·勇敢的，无畏的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fear → fearless（-less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fairy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/ˈfeəri/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单词（词性待核）·幻想中的，虚构的，优雅的n. 仙女，精灵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get fired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/gɛt fˈaɪəd/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短语·被炒鱿鱼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get fired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numbers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/ˈnʌmbəz/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名词·[数] 数字(number的复数)，算术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display of numbers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practical</w:t>
      </w:r>
      <w:r>
        <w:rPr>
          <w:rFonts w:ascii="Calibri" w:hAnsi="Calibri" w:eastAsia="Microsoft YaHei" w:cs="Calibri"/>
          <w:color w:val="9B1C1C"/>
          <w:sz w:val="20"/>
        </w:rPr>
        <w:t>（实际的，实用性的）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aspect</w:t>
      </w:r>
      <w:r>
        <w:rPr>
          <w:rFonts w:ascii="Calibri" w:hAnsi="Calibri" w:eastAsia="Microsoft YaHei" w:cs="Calibri"/>
          <w:color w:val="9B1C1C"/>
          <w:sz w:val="20"/>
        </w:rPr>
        <w:t>（样子，外表，面貌，(问题等的)方面）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frock</w:t>
      </w:r>
      <w:r>
        <w:rPr>
          <w:rFonts w:ascii="Calibri" w:hAnsi="Calibri" w:eastAsia="Microsoft YaHei" w:cs="Calibri"/>
          <w:color w:val="9B1C1C"/>
          <w:sz w:val="20"/>
        </w:rPr>
        <w:t>（(女)上衣，罩衫）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filthy</w:t>
      </w:r>
      <w:r>
        <w:rPr>
          <w:rFonts w:ascii="Calibri" w:hAnsi="Calibri" w:eastAsia="Microsoft YaHei" w:cs="Calibri"/>
          <w:color w:val="9B1C1C"/>
          <w:sz w:val="20"/>
        </w:rPr>
        <w:t>（污秽的）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green tag</w:t>
      </w:r>
      <w:r>
        <w:rPr>
          <w:rFonts w:ascii="Calibri" w:hAnsi="Calibri" w:eastAsia="Microsoft YaHei" w:cs="Calibri"/>
          <w:color w:val="9B1C1C"/>
          <w:sz w:val="20"/>
        </w:rPr>
        <w:t>（绿色标签）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overcrowd</w:t>
      </w:r>
      <w:r>
        <w:rPr>
          <w:rFonts w:ascii="Calibri" w:hAnsi="Calibri" w:eastAsia="Microsoft YaHei" w:cs="Calibri"/>
          <w:color w:val="9B1C1C"/>
          <w:sz w:val="20"/>
        </w:rPr>
        <w:t>（使过度拥挤【同根】overcrowded adj. 挤满的）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practical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/ˈpræktɪkəl/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形容词·实际的，实用性的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practical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aspect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/ˈæspɛkt/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名词·样子，外表，面貌，(问题等的)方面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environmental aspect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名词·(女)上衣，罩衫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filthy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/ˈfɪlθi/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形容词·污秽的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green tag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/griːn tæg/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短语·绿色标签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green tag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overcrowd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/ˌəʊvəˈkraʊd/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及物动词·使过度拥挤【同根】overcrowded adj. 挤满的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section</w:t>
      </w:r>
      <w:r>
        <w:rPr>
          <w:rFonts w:ascii="Calibri" w:hAnsi="Calibri" w:eastAsia="Microsoft YaHei" w:cs="Calibri"/>
          <w:color w:val="9B1C1C"/>
          <w:sz w:val="20"/>
        </w:rPr>
        <w:t>（部分，零件，剖面，横断面，阶层）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blame</w:t>
      </w:r>
      <w:r>
        <w:rPr>
          <w:rFonts w:ascii="Calibri" w:hAnsi="Calibri" w:eastAsia="Microsoft YaHei" w:cs="Calibri"/>
          <w:color w:val="9B1C1C"/>
          <w:sz w:val="20"/>
        </w:rPr>
        <w:t>（责备，找...的差错 n. 责任）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harmonious</w:t>
      </w:r>
      <w:r>
        <w:rPr>
          <w:rFonts w:ascii="Calibri" w:hAnsi="Calibri" w:eastAsia="Microsoft YaHei" w:cs="Calibri"/>
          <w:color w:val="9B1C1C"/>
          <w:sz w:val="20"/>
        </w:rPr>
        <w:t>（和谐的，协调的）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forte</w:t>
      </w:r>
      <w:r>
        <w:rPr>
          <w:rFonts w:ascii="Calibri" w:hAnsi="Calibri" w:eastAsia="Microsoft YaHei" w:cs="Calibri"/>
          <w:color w:val="9B1C1C"/>
          <w:sz w:val="20"/>
        </w:rPr>
        <w:t>（长处）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helping customers</w:t>
      </w:r>
      <w:r>
        <w:rPr>
          <w:rFonts w:ascii="Calibri" w:hAnsi="Calibri" w:eastAsia="Microsoft YaHei" w:cs="Calibri"/>
          <w:color w:val="9B1C1C"/>
          <w:sz w:val="20"/>
        </w:rPr>
        <w:t>（动 —帮助顾客）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pensioners</w:t>
      </w:r>
      <w:r>
        <w:rPr>
          <w:rFonts w:ascii="Calibri" w:hAnsi="Calibri" w:eastAsia="Microsoft YaHei" w:cs="Calibri"/>
          <w:color w:val="9B1C1C"/>
          <w:sz w:val="20"/>
        </w:rPr>
        <w:t>（领退休金的人）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名词·部分，零件，剖面，横断面，阶层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order section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blame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及物动词·责备，找...的差错 n. 责任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harmonious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/hɑːˈməʊniəs/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单词（词性待核）·和谐的，协调的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名词·长处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helping customers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/hˈɛlpɪŋ ˈkʌstəməz/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短语·动 —帮助顾客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helping customers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pensioners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/ˈpɛnʃənərz/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单词（词性待核）·领退休金的人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submit</w:t>
      </w:r>
      <w:r>
        <w:rPr>
          <w:rFonts w:ascii="Calibri" w:hAnsi="Calibri" w:eastAsia="Microsoft YaHei" w:cs="Calibri"/>
          <w:color w:val="9B1C1C"/>
          <w:sz w:val="20"/>
        </w:rPr>
        <w:t>（(使)服从，提交）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broom</w:t>
      </w:r>
      <w:r>
        <w:rPr>
          <w:rFonts w:ascii="Calibri" w:hAnsi="Calibri" w:eastAsia="Microsoft YaHei" w:cs="Calibri"/>
          <w:color w:val="9B1C1C"/>
          <w:sz w:val="20"/>
        </w:rPr>
        <w:t>（扫帚）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hungry</w:t>
      </w:r>
      <w:r>
        <w:rPr>
          <w:rFonts w:ascii="Calibri" w:hAnsi="Calibri" w:eastAsia="Microsoft YaHei" w:cs="Calibri"/>
          <w:color w:val="9B1C1C"/>
          <w:sz w:val="20"/>
        </w:rPr>
        <w:t>（饥饿的）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genocide</w:t>
      </w:r>
      <w:r>
        <w:rPr>
          <w:rFonts w:ascii="Calibri" w:hAnsi="Calibri" w:eastAsia="Microsoft YaHei" w:cs="Calibri"/>
          <w:color w:val="9B1C1C"/>
          <w:sz w:val="20"/>
        </w:rPr>
        <w:t>（有计划的灭种和屠杀）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ice curling</w:t>
      </w:r>
      <w:r>
        <w:rPr>
          <w:rFonts w:ascii="Calibri" w:hAnsi="Calibri" w:eastAsia="Microsoft YaHei" w:cs="Calibri"/>
          <w:color w:val="9B1C1C"/>
          <w:sz w:val="20"/>
        </w:rPr>
        <w:t>（冰壶运动）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polyp</w:t>
      </w:r>
      <w:r>
        <w:rPr>
          <w:rFonts w:ascii="Calibri" w:hAnsi="Calibri" w:eastAsia="Microsoft YaHei" w:cs="Calibri"/>
          <w:color w:val="9B1C1C"/>
          <w:sz w:val="20"/>
        </w:rPr>
        <w:t>（(水螅型)珊瑚虫）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submit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/səbˈmɪt/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动词·(使)服从，提交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submit the document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/brʊm/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名词·扫帚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hungry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/ˈhʌŋgri/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形容词·饥饿的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genocide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/ˈʤɛnəʊsaɪd/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名词·有计划的灭种和屠杀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ice curling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/aɪs kˈɜːlɪŋ/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短语·冰壶运动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ice curling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polyp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/ˈpɒlɪp/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名词·(水螅型)珊瑚虫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vertical</w:t>
      </w:r>
      <w:r>
        <w:rPr>
          <w:rFonts w:ascii="Calibri" w:hAnsi="Calibri" w:eastAsia="Microsoft YaHei" w:cs="Calibri"/>
          <w:color w:val="9B1C1C"/>
          <w:sz w:val="20"/>
        </w:rPr>
        <w:t>（垂直线，垂直面）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clock</w:t>
      </w:r>
      <w:r>
        <w:rPr>
          <w:rFonts w:ascii="Calibri" w:hAnsi="Calibri" w:eastAsia="Microsoft YaHei" w:cs="Calibri"/>
          <w:color w:val="9B1C1C"/>
          <w:sz w:val="20"/>
        </w:rPr>
        <w:t>（钟vt. 记录(时间、速度等)，为...计时）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inalienable</w:t>
      </w:r>
      <w:r>
        <w:rPr>
          <w:rFonts w:ascii="Calibri" w:hAnsi="Calibri" w:eastAsia="Microsoft YaHei" w:cs="Calibri"/>
          <w:color w:val="9B1C1C"/>
          <w:sz w:val="20"/>
        </w:rPr>
        <w:t>（(指权利等)不能让与的， 不能剥夺的）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grit</w:t>
      </w:r>
      <w:r>
        <w:rPr>
          <w:rFonts w:ascii="Calibri" w:hAnsi="Calibri" w:eastAsia="Microsoft YaHei" w:cs="Calibri"/>
          <w:color w:val="9B1C1C"/>
          <w:sz w:val="20"/>
        </w:rPr>
        <w:t>（粗砂。v.研磨， 在...上铺砂砾）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information sectors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proton</w:t>
      </w:r>
      <w:r>
        <w:rPr>
          <w:rFonts w:ascii="Calibri" w:hAnsi="Calibri" w:eastAsia="Microsoft YaHei" w:cs="Calibri"/>
          <w:color w:val="9B1C1C"/>
          <w:sz w:val="20"/>
        </w:rPr>
        <w:t>（质子）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vertical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/ˈvɜːtɪkəl/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名词·垂直线，垂直面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vertical cabin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名词·钟vt. 记录(时间、速度等)，为...计时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internal clock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inalienable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/ɪnˈeɪliənəb(ə)l/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形容词·(指权利等)不能让与的， 不能剥夺的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名词·粗砂。v.研磨， 在...上铺砂砾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information sectors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/ˌɪnfəˈmeɪʃən sˈɛktəz/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information sectors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/ˈprəʊtɒn/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名词·质子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31｜关系矛盾浮现：陆岑提出用个人资金补偿证人，江穗提醒慈善不能替代制度责任；江穗把 </w:t>
      </w:r>
      <w:r>
        <w:rPr>
          <w:rFonts w:ascii="Calibri" w:hAnsi="Calibri" w:eastAsia="Microsoft YaHei" w:cs="Calibri"/>
          <w:b/>
          <w:color w:val="0B2545"/>
          <w:sz w:val="21"/>
        </w:rPr>
        <w:t>article</w:t>
      </w:r>
      <w:r>
        <w:rPr>
          <w:rFonts w:ascii="Calibri" w:hAnsi="Calibri" w:eastAsia="Microsoft YaHei" w:cs="Calibri"/>
          <w:color w:val="9B1C1C"/>
          <w:sz w:val="20"/>
        </w:rPr>
        <w:t>（物品，文章，条款，[语）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crane</w:t>
      </w:r>
      <w:r>
        <w:rPr>
          <w:rFonts w:ascii="Calibri" w:hAnsi="Calibri" w:eastAsia="Microsoft YaHei" w:cs="Calibri"/>
          <w:color w:val="9B1C1C"/>
          <w:sz w:val="20"/>
        </w:rPr>
        <w:t>（起重机，鹤）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innovate</w:t>
      </w:r>
      <w:r>
        <w:rPr>
          <w:rFonts w:ascii="Calibri" w:hAnsi="Calibri" w:eastAsia="Microsoft YaHei" w:cs="Calibri"/>
          <w:color w:val="9B1C1C"/>
          <w:sz w:val="20"/>
        </w:rPr>
        <w:t>（革新，变革，创始）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heartfelt</w:t>
      </w:r>
      <w:r>
        <w:rPr>
          <w:rFonts w:ascii="Calibri" w:hAnsi="Calibri" w:eastAsia="Microsoft YaHei" w:cs="Calibri"/>
          <w:color w:val="9B1C1C"/>
          <w:sz w:val="20"/>
        </w:rPr>
        <w:t>（衷心的）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king-sized bed</w:t>
      </w:r>
      <w:r>
        <w:rPr>
          <w:rFonts w:ascii="Calibri" w:hAnsi="Calibri" w:eastAsia="Microsoft YaHei" w:cs="Calibri"/>
          <w:color w:val="9B1C1C"/>
          <w:sz w:val="20"/>
        </w:rPr>
        <w:t>（1.8m*2.0m的床）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refundable</w:t>
      </w:r>
      <w:r>
        <w:rPr>
          <w:rFonts w:ascii="Calibri" w:hAnsi="Calibri" w:eastAsia="Microsoft YaHei" w:cs="Calibri"/>
          <w:color w:val="9B1C1C"/>
          <w:sz w:val="20"/>
        </w:rPr>
        <w:t>（可退还的， 可归还的， 可偿还的）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article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/ˈɑːtɪkl/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名词·物品，文章，条款，[语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photocopy of article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名词·起重机，鹤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innovate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/ˈɪnəʊveɪt/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动词·革新，变革，创始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heartfelt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/ˈhɑːtfɛlt/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形容词·衷心的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king-sized bed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/kɪŋ sˈaɪzd bɛd/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短语·1.8m*2.0m的床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king-sized bed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refundable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/rɪ'fʌndəbl/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单词（词性待核）·可退还的， 可归还的， 可偿还的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shortage</w:t>
      </w:r>
      <w:r>
        <w:rPr>
          <w:rFonts w:ascii="Calibri" w:hAnsi="Calibri" w:eastAsia="Microsoft YaHei" w:cs="Calibri"/>
          <w:color w:val="9B1C1C"/>
          <w:sz w:val="20"/>
        </w:rPr>
        <w:t>（不足，缺少）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disadvantage</w:t>
      </w:r>
      <w:r>
        <w:rPr>
          <w:rFonts w:ascii="Calibri" w:hAnsi="Calibri" w:eastAsia="Microsoft YaHei" w:cs="Calibri"/>
          <w:color w:val="9B1C1C"/>
          <w:sz w:val="20"/>
        </w:rPr>
        <w:t>（不利，不利地位）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knock</w:t>
      </w:r>
      <w:r>
        <w:rPr>
          <w:rFonts w:ascii="Calibri" w:hAnsi="Calibri" w:eastAsia="Microsoft YaHei" w:cs="Calibri"/>
          <w:color w:val="9B1C1C"/>
          <w:sz w:val="20"/>
        </w:rPr>
        <w:t>（敲，敲打，碰撞n. 敲，击）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humanism</w:t>
      </w:r>
      <w:r>
        <w:rPr>
          <w:rFonts w:ascii="Calibri" w:hAnsi="Calibri" w:eastAsia="Microsoft YaHei" w:cs="Calibri"/>
          <w:color w:val="9B1C1C"/>
          <w:sz w:val="20"/>
        </w:rPr>
        <w:t>（人道主义）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lemon flavor</w:t>
      </w:r>
      <w:r>
        <w:rPr>
          <w:rFonts w:ascii="Calibri" w:hAnsi="Calibri" w:eastAsia="Microsoft YaHei" w:cs="Calibri"/>
          <w:color w:val="9B1C1C"/>
          <w:sz w:val="20"/>
        </w:rPr>
        <w:t>（柠檬味）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rivers</w:t>
      </w:r>
      <w:r>
        <w:rPr>
          <w:rFonts w:ascii="Calibri" w:hAnsi="Calibri" w:eastAsia="Microsoft YaHei" w:cs="Calibri"/>
          <w:color w:val="9B1C1C"/>
          <w:sz w:val="20"/>
        </w:rPr>
        <w:t>（里弗斯(人名)，河流州(尼日利亚州名)，河水钻）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shortage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/ˈʃɔːtɪʤ/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名词·不足，缺少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shortage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disadvantage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/ˌdɪsədˈvɑːntɪʤ/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名词·不利，不利地位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动词·敲，敲打，碰撞n. 敲，击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humanism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/ˈhjuːmənɪzm/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名词·人道主义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lemon flavor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/ˈlɛmən ˈfleɪvə/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短语·柠檬味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lemon flavor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rivers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/ˈrɪvəz/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名词·里弗斯(人名)，河流州(尼日利亚州名)，河水钻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barren</w:t>
      </w:r>
      <w:r>
        <w:rPr>
          <w:rFonts w:ascii="Calibri" w:hAnsi="Calibri" w:eastAsia="Microsoft YaHei" w:cs="Calibri"/>
          <w:color w:val="9B1C1C"/>
          <w:sz w:val="20"/>
        </w:rPr>
        <w:t>（荒地 adj. 贫瘠的，不生育的，无益的，沉闷无趣的，空洞的）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equivalent</w:t>
      </w:r>
      <w:r>
        <w:rPr>
          <w:rFonts w:ascii="Calibri" w:hAnsi="Calibri" w:eastAsia="Microsoft YaHei" w:cs="Calibri"/>
          <w:color w:val="9B1C1C"/>
          <w:sz w:val="20"/>
        </w:rPr>
        <w:t>（等同的，等效的， n. 对等的人，对应的人）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lovely</w:t>
      </w:r>
      <w:r>
        <w:rPr>
          <w:rFonts w:ascii="Calibri" w:hAnsi="Calibri" w:eastAsia="Microsoft YaHei" w:cs="Calibri"/>
          <w:color w:val="9B1C1C"/>
          <w:sz w:val="20"/>
        </w:rPr>
        <w:t>（可爱的，令人愉快的，爱恋的，秀丽的，优美的 n. 美女，可爱的东西）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imposition</w:t>
      </w:r>
      <w:r>
        <w:rPr>
          <w:rFonts w:ascii="Calibri" w:hAnsi="Calibri" w:eastAsia="Microsoft YaHei" w:cs="Calibri"/>
          <w:color w:val="9B1C1C"/>
          <w:sz w:val="20"/>
        </w:rPr>
        <w:t>（强迫接受）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 tables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seagull</w:t>
      </w:r>
      <w:r>
        <w:rPr>
          <w:rFonts w:ascii="Calibri" w:hAnsi="Calibri" w:eastAsia="Microsoft YaHei" w:cs="Calibri"/>
          <w:color w:val="9B1C1C"/>
          <w:sz w:val="20"/>
        </w:rPr>
        <w:t>（海鸥）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barren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/ˈbærən/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名词·荒地 adj. 贫瘠的，不生育的，无益的，沉闷无趣的，空洞的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barren land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equivalent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/ɪˈkwɪvələnt/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形容词·等同的，等效的， n. 对等的人，对应的人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lovely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/ˈlʌvli/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形容词·可爱的，令人愉快的，爱恋的，秀丽的，优美的 n. 美女，可爱的东西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/ˌɪmpəˈzɪʃən/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名词·强迫接受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 tables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/lɒŋ teiblz/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tables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seagull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/ˈsiːɡʌl/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34｜二人把情绪问题和证据问题分开核验，避免一次分歧推翻全部信任；江穗把 </w:t>
      </w:r>
      <w:r>
        <w:rPr>
          <w:rFonts w:ascii="Calibri" w:hAnsi="Calibri" w:eastAsia="Microsoft YaHei" w:cs="Calibri"/>
          <w:b/>
          <w:color w:val="0B2545"/>
          <w:sz w:val="21"/>
        </w:rPr>
        <w:t>cliff</w:t>
      </w:r>
      <w:r>
        <w:rPr>
          <w:rFonts w:ascii="Calibri" w:hAnsi="Calibri" w:eastAsia="Microsoft YaHei" w:cs="Calibri"/>
          <w:color w:val="9B1C1C"/>
          <w:sz w:val="20"/>
        </w:rPr>
        <w:t>（悬崖，峭壁）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forehead</w:t>
      </w:r>
      <w:r>
        <w:rPr>
          <w:rFonts w:ascii="Calibri" w:hAnsi="Calibri" w:eastAsia="Microsoft YaHei" w:cs="Calibri"/>
          <w:color w:val="9B1C1C"/>
          <w:sz w:val="20"/>
        </w:rPr>
        <w:t>（前额，(任何事物的)前部）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microcosm</w:t>
      </w:r>
      <w:r>
        <w:rPr>
          <w:rFonts w:ascii="Calibri" w:hAnsi="Calibri" w:eastAsia="Microsoft YaHei" w:cs="Calibri"/>
          <w:color w:val="9B1C1C"/>
          <w:sz w:val="20"/>
        </w:rPr>
        <w:t>（微观世界）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inefficiency</w:t>
      </w:r>
      <w:r>
        <w:rPr>
          <w:rFonts w:ascii="Calibri" w:hAnsi="Calibri" w:eastAsia="Microsoft YaHei" w:cs="Calibri"/>
          <w:color w:val="9B1C1C"/>
          <w:sz w:val="20"/>
        </w:rPr>
        <w:t>（无效力）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maintenance of gardens</w:t>
      </w:r>
      <w:r>
        <w:rPr>
          <w:rFonts w:ascii="Calibri" w:hAnsi="Calibri" w:eastAsia="Microsoft YaHei" w:cs="Calibri"/>
          <w:color w:val="9B1C1C"/>
          <w:sz w:val="20"/>
        </w:rPr>
        <w:t>（花园维护）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sloppy</w:t>
      </w:r>
      <w:r>
        <w:rPr>
          <w:rFonts w:ascii="Calibri" w:hAnsi="Calibri" w:eastAsia="Microsoft YaHei" w:cs="Calibri"/>
          <w:color w:val="9B1C1C"/>
          <w:sz w:val="20"/>
        </w:rPr>
        <w:t>（泥泞的）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cliff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名词·悬崖，峭壁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forehead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/ˈfɒrɪd/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名词·前额，(任何事物的)前部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lined forehead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microcosm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/ˈmaɪkrəʊkɒzm/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名词·微观世界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inefficiency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/ˌɪnɪˈfɪʃənsi/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名词·无效力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maintenance of gardens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/ˈmeɪntənəns ɒv ɡˈɑːdənz/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短语·花园维护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maintenance of gardens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sloppy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/ˈslɒpi/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形容词·泥泞的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dessert</w:t>
      </w:r>
      <w:r>
        <w:rPr>
          <w:rFonts w:ascii="Calibri" w:hAnsi="Calibri" w:eastAsia="Microsoft YaHei" w:cs="Calibri"/>
          <w:color w:val="9B1C1C"/>
          <w:sz w:val="20"/>
        </w:rPr>
        <w:t>（正餐后的水果或甜食）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heighten</w:t>
      </w:r>
      <w:r>
        <w:rPr>
          <w:rFonts w:ascii="Calibri" w:hAnsi="Calibri" w:eastAsia="Microsoft YaHei" w:cs="Calibri"/>
          <w:color w:val="9B1C1C"/>
          <w:sz w:val="20"/>
        </w:rPr>
        <w:t>（加高，提高，增大）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nation</w:t>
      </w:r>
      <w:r>
        <w:rPr>
          <w:rFonts w:ascii="Calibri" w:hAnsi="Calibri" w:eastAsia="Microsoft YaHei" w:cs="Calibri"/>
          <w:color w:val="9B1C1C"/>
          <w:sz w:val="20"/>
        </w:rPr>
        <w:t>（民族，国家）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intimacy</w:t>
      </w:r>
      <w:r>
        <w:rPr>
          <w:rFonts w:ascii="Calibri" w:hAnsi="Calibri" w:eastAsia="Microsoft YaHei" w:cs="Calibri"/>
          <w:color w:val="9B1C1C"/>
          <w:sz w:val="20"/>
        </w:rPr>
        <w:t>（亲密，隐私）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middle window</w:t>
      </w:r>
      <w:r>
        <w:rPr>
          <w:rFonts w:ascii="Calibri" w:hAnsi="Calibri" w:eastAsia="Microsoft YaHei" w:cs="Calibri"/>
          <w:color w:val="9B1C1C"/>
          <w:sz w:val="20"/>
        </w:rPr>
        <w:t>（中间的那扇玻璃）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stark</w:t>
      </w:r>
      <w:r>
        <w:rPr>
          <w:rFonts w:ascii="Calibri" w:hAnsi="Calibri" w:eastAsia="Microsoft YaHei" w:cs="Calibri"/>
          <w:color w:val="9B1C1C"/>
          <w:sz w:val="20"/>
        </w:rPr>
        <w:t>（光秃秃的， 赤裸的， 荒凉的， 完全的）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dessert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/dɪˈzɜːt/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名词·正餐后的水果或甜食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heighten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/ˈhaɪtn/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动词·加高，提高，增大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名词·民族，国家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intimacy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/ˈɪntɪməsi/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名词·亲密，隐私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middle window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/ˈmɪdl ˈwɪndəʊ/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短语·中间的那扇玻璃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middle window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单词（词性待核）·光秃秃的， 赤裸的， 荒凉的， 完全的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36｜中点揭示发生：任务链最终指向董事会秘书，证明外包是刻意隔离违法责任；法务函件用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frame</w:t>
      </w:r>
      <w:r>
        <w:rPr>
          <w:rFonts w:ascii="Calibri" w:hAnsi="Calibri" w:eastAsia="Microsoft YaHei" w:cs="Calibri"/>
          <w:color w:val="9B1C1C"/>
          <w:sz w:val="20"/>
        </w:rPr>
        <w:t>（框架，体格，骨架，组织，机构v. 设计，制定）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insane</w:t>
      </w:r>
      <w:r>
        <w:rPr>
          <w:rFonts w:ascii="Calibri" w:hAnsi="Calibri" w:eastAsia="Microsoft YaHei" w:cs="Calibri"/>
          <w:color w:val="9B1C1C"/>
          <w:sz w:val="20"/>
        </w:rPr>
        <w:t>（疯狂的，精神病的，极愚蠢的）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outdo</w:t>
      </w:r>
      <w:r>
        <w:rPr>
          <w:rFonts w:ascii="Calibri" w:hAnsi="Calibri" w:eastAsia="Microsoft YaHei" w:cs="Calibri"/>
          <w:color w:val="9B1C1C"/>
          <w:sz w:val="20"/>
        </w:rPr>
        <w:t>（胜过）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kindly</w:t>
      </w:r>
      <w:r>
        <w:rPr>
          <w:rFonts w:ascii="Calibri" w:hAnsi="Calibri" w:eastAsia="Microsoft YaHei" w:cs="Calibri"/>
          <w:color w:val="9B1C1C"/>
          <w:sz w:val="20"/>
        </w:rPr>
        <w:t>（仁慈地，好心地）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musical instrument</w:t>
      </w:r>
      <w:r>
        <w:rPr>
          <w:rFonts w:ascii="Calibri" w:hAnsi="Calibri" w:eastAsia="Microsoft YaHei" w:cs="Calibri"/>
          <w:color w:val="9B1C1C"/>
          <w:sz w:val="20"/>
        </w:rPr>
        <w:t>（乐器）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symbiosis</w:t>
      </w:r>
      <w:r>
        <w:rPr>
          <w:rFonts w:ascii="Calibri" w:hAnsi="Calibri" w:eastAsia="Microsoft YaHei" w:cs="Calibri"/>
          <w:color w:val="9B1C1C"/>
          <w:sz w:val="20"/>
        </w:rPr>
        <w:t>（共生关系【记忆】词根记忆:sym(共同)+bi(生命，生物)+osis(表现象)→共同维持生命→共生关系）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名词·框架，体格，骨架，组织，机构v. 设计，制定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metal frame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形容词·疯狂的，精神病的，极愚蠢的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outdo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/aʊtˈduː/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动词·胜过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kindly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/ˈkaɪndli/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副词·仁慈地，好心地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kind → kindly（-ly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musical instrument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/ˈmjuːzɪkəl ˈɪnstrʊmənt/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短语·乐器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musical instrument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symbiosis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/ˌsɪmbaɪˈəʊsɪs/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名词·共生关系【记忆】词根记忆:sym(共同)+bi(生命，生物)+osis(表现象)→共同维持生命→共生关系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maturity</w:t>
      </w:r>
      <w:r>
        <w:rPr>
          <w:rFonts w:ascii="Calibri" w:hAnsi="Calibri" w:eastAsia="Microsoft YaHei" w:cs="Calibri"/>
          <w:color w:val="9B1C1C"/>
          <w:sz w:val="20"/>
        </w:rPr>
        <w:t>（成熟，到期）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mall</w:t>
      </w:r>
      <w:r>
        <w:rPr>
          <w:rFonts w:ascii="Calibri" w:hAnsi="Calibri" w:eastAsia="Microsoft YaHei" w:cs="Calibri"/>
          <w:color w:val="9B1C1C"/>
          <w:sz w:val="20"/>
        </w:rPr>
        <w:t>（购物商场， 商业街， 林荫路）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periphery</w:t>
      </w:r>
      <w:r>
        <w:rPr>
          <w:rFonts w:ascii="Calibri" w:hAnsi="Calibri" w:eastAsia="Microsoft YaHei" w:cs="Calibri"/>
          <w:color w:val="9B1C1C"/>
          <w:sz w:val="20"/>
        </w:rPr>
        <w:t>（外围）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likeness</w:t>
      </w:r>
      <w:r>
        <w:rPr>
          <w:rFonts w:ascii="Calibri" w:hAnsi="Calibri" w:eastAsia="Microsoft YaHei" w:cs="Calibri"/>
          <w:color w:val="9B1C1C"/>
          <w:sz w:val="20"/>
        </w:rPr>
        <w:t>（同样，类似，相似）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night shifts</w:t>
      </w:r>
      <w:r>
        <w:rPr>
          <w:rFonts w:ascii="Calibri" w:hAnsi="Calibri" w:eastAsia="Microsoft YaHei" w:cs="Calibri"/>
          <w:color w:val="9B1C1C"/>
          <w:sz w:val="20"/>
        </w:rPr>
        <w:t>（夜班(时间)，〈集合词〉夜班工人）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tickets</w:t>
      </w:r>
      <w:r>
        <w:rPr>
          <w:rFonts w:ascii="Calibri" w:hAnsi="Calibri" w:eastAsia="Microsoft YaHei" w:cs="Calibri"/>
          <w:color w:val="9B1C1C"/>
          <w:sz w:val="20"/>
        </w:rPr>
        <w:t>（票，罚单(ticket的复数)）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maturity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/məˈtjʊərɪti/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名词·成熟，到期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level of maturity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名词·购物商场， 商业街， 林荫路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shopping mall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periphery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/pəˈrɪfəri/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likeness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/ˈlaɪknɪs/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名词·同样，类似，相似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like → likeness（-ness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night shifts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/naɪt ʃˈɪfts/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名词·夜班(时间)，〈集合词〉夜班工人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night shifts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tickets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/ˈtɪkɪts/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名词·票，罚单(ticket的复数)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return tickets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powder</w:t>
      </w:r>
      <w:r>
        <w:rPr>
          <w:rFonts w:ascii="Calibri" w:hAnsi="Calibri" w:eastAsia="Microsoft YaHei" w:cs="Calibri"/>
          <w:color w:val="9B1C1C"/>
          <w:sz w:val="20"/>
        </w:rPr>
        <w:t>（粉末，药粉，火药，炸药）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ongoing</w:t>
      </w:r>
      <w:r>
        <w:rPr>
          <w:rFonts w:ascii="Calibri" w:hAnsi="Calibri" w:eastAsia="Microsoft YaHei" w:cs="Calibri"/>
          <w:color w:val="9B1C1C"/>
          <w:sz w:val="20"/>
        </w:rPr>
        <w:t>（正在进行的）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politician</w:t>
      </w:r>
      <w:r>
        <w:rPr>
          <w:rFonts w:ascii="Calibri" w:hAnsi="Calibri" w:eastAsia="Microsoft YaHei" w:cs="Calibri"/>
          <w:color w:val="9B1C1C"/>
          <w:sz w:val="20"/>
        </w:rPr>
        <w:t>（政治家，政客）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maker</w:t>
      </w:r>
      <w:r>
        <w:rPr>
          <w:rFonts w:ascii="Calibri" w:hAnsi="Calibri" w:eastAsia="Microsoft YaHei" w:cs="Calibri"/>
          <w:color w:val="9B1C1C"/>
          <w:sz w:val="20"/>
        </w:rPr>
        <w:t>（制造者，制造商）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 the market</w:t>
      </w:r>
      <w:r>
        <w:rPr>
          <w:rFonts w:ascii="Calibri" w:hAnsi="Calibri" w:eastAsia="Microsoft YaHei" w:cs="Calibri"/>
          <w:color w:val="9B1C1C"/>
          <w:sz w:val="20"/>
        </w:rPr>
        <w:t>（上市，出售）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unanimity</w:t>
      </w:r>
      <w:r>
        <w:rPr>
          <w:rFonts w:ascii="Calibri" w:hAnsi="Calibri" w:eastAsia="Microsoft YaHei" w:cs="Calibri"/>
          <w:color w:val="9B1C1C"/>
          <w:sz w:val="20"/>
        </w:rPr>
        <w:t>（一致同意）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powder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/ˈpaʊdə/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名词·粉末，药粉，火药，炸药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rock powder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ongoing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/ˈɒŋˌgəʊɪŋ/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形容词·正在进行的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politician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/ˌpɒlɪˈtɪʃən/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名词·政治家，政客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名词·制造者，制造商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coffee maker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 the market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/ɒn ðiː ˈmɑːkɪt/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短语·上市，出售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 the market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unanimity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/ˌjuːnəˈnɪməti/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名词·一致同意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scar</w:t>
      </w:r>
      <w:r>
        <w:rPr>
          <w:rFonts w:ascii="Calibri" w:hAnsi="Calibri" w:eastAsia="Microsoft YaHei" w:cs="Calibri"/>
          <w:color w:val="9B1C1C"/>
          <w:sz w:val="20"/>
        </w:rPr>
        <w:t>（伤疤，伤痕，(喻)内心创伤）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plantation</w:t>
      </w:r>
      <w:r>
        <w:rPr>
          <w:rFonts w:ascii="Calibri" w:hAnsi="Calibri" w:eastAsia="Microsoft YaHei" w:cs="Calibri"/>
          <w:color w:val="9B1C1C"/>
          <w:sz w:val="20"/>
        </w:rPr>
        <w:t>（种植园）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propulsion</w:t>
      </w:r>
      <w:r>
        <w:rPr>
          <w:rFonts w:ascii="Calibri" w:hAnsi="Calibri" w:eastAsia="Microsoft YaHei" w:cs="Calibri"/>
          <w:color w:val="9B1C1C"/>
          <w:sz w:val="20"/>
        </w:rPr>
        <w:t>（推进， 推进力）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memoir</w:t>
      </w:r>
      <w:r>
        <w:rPr>
          <w:rFonts w:ascii="Calibri" w:hAnsi="Calibri" w:eastAsia="Microsoft YaHei" w:cs="Calibri"/>
          <w:color w:val="9B1C1C"/>
          <w:sz w:val="20"/>
        </w:rPr>
        <w:t>（回忆录）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parental guidance</w:t>
      </w:r>
      <w:r>
        <w:rPr>
          <w:rFonts w:ascii="Calibri" w:hAnsi="Calibri" w:eastAsia="Microsoft YaHei" w:cs="Calibri"/>
          <w:color w:val="9B1C1C"/>
          <w:sz w:val="20"/>
        </w:rPr>
        <w:t>（父母指导）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veer</w:t>
      </w:r>
      <w:r>
        <w:rPr>
          <w:rFonts w:ascii="Calibri" w:hAnsi="Calibri" w:eastAsia="Microsoft YaHei" w:cs="Calibri"/>
          <w:color w:val="9B1C1C"/>
          <w:sz w:val="20"/>
        </w:rPr>
        <w:t>（改变方向或路线）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名词·伤疤，伤痕，(喻)内心创伤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small scar on his chin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/plænˈteɪʃən/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名词·种植园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propulsion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/prəˈpʌlʃən/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名词·推进， 推进力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memoir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/ˈmɛmwɑː/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名词·回忆录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parental guidance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/pə'rentl ˈgaɪdəns/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短语·父母指导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parental guidance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/vɪə(r)/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不及物动词·改变方向或路线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store</w:t>
      </w:r>
      <w:r>
        <w:rPr>
          <w:rFonts w:ascii="Calibri" w:hAnsi="Calibri" w:eastAsia="Microsoft YaHei" w:cs="Calibri"/>
          <w:color w:val="9B1C1C"/>
          <w:sz w:val="20"/>
        </w:rPr>
        <w:t>（商店，店铺，贮藏，贮备品v. 贮藏，贮备）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purify</w:t>
      </w:r>
      <w:r>
        <w:rPr>
          <w:rFonts w:ascii="Calibri" w:hAnsi="Calibri" w:eastAsia="Microsoft YaHei" w:cs="Calibri"/>
          <w:color w:val="9B1C1C"/>
          <w:sz w:val="20"/>
        </w:rPr>
        <w:t>（使纯净，提纯）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reimburse</w:t>
      </w:r>
      <w:r>
        <w:rPr>
          <w:rFonts w:ascii="Calibri" w:hAnsi="Calibri" w:eastAsia="Microsoft YaHei" w:cs="Calibri"/>
          <w:color w:val="9B1C1C"/>
          <w:sz w:val="20"/>
        </w:rPr>
        <w:t>（偿还，付还）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modernize</w:t>
      </w:r>
      <w:r>
        <w:rPr>
          <w:rFonts w:ascii="Calibri" w:hAnsi="Calibri" w:eastAsia="Microsoft YaHei" w:cs="Calibri"/>
          <w:color w:val="9B1C1C"/>
          <w:sz w:val="20"/>
        </w:rPr>
        <w:t>（使现代化）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pick slip</w:t>
      </w:r>
      <w:r>
        <w:rPr>
          <w:rFonts w:ascii="Calibri" w:hAnsi="Calibri" w:eastAsia="Microsoft YaHei" w:cs="Calibri"/>
          <w:color w:val="9B1C1C"/>
          <w:sz w:val="20"/>
        </w:rPr>
        <w:t>（(借书时) 选定书目清单）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wretch</w:t>
      </w:r>
      <w:r>
        <w:rPr>
          <w:rFonts w:ascii="Calibri" w:hAnsi="Calibri" w:eastAsia="Microsoft YaHei" w:cs="Calibri"/>
          <w:color w:val="9B1C1C"/>
          <w:sz w:val="20"/>
        </w:rPr>
        <w:t>（不幸的人）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名词·商店，店铺，贮藏，贮备品v. 贮藏，贮备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department store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purify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/ˈpjʊərɪfaɪ/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动词·使纯净，提纯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purify water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reimburse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/ˌriːɪmˈbɜːs/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及物动词·偿还，付还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modernize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/ˈmɒdənaɪz/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动词·使现代化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pick slip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/pɪk slɪp/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短语·(借书时) 选定书目清单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pick slip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wretch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单词（词性待核）·不幸的人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41｜对手反击：平台删除任务历史并把骑手污名化为敲诈者；江穗从公开数据库检出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vision</w:t>
      </w:r>
      <w:r>
        <w:rPr>
          <w:rFonts w:ascii="Calibri" w:hAnsi="Calibri" w:eastAsia="Microsoft YaHei" w:cs="Calibri"/>
          <w:color w:val="9B1C1C"/>
          <w:sz w:val="20"/>
        </w:rPr>
        <w:t>（视力，视觉，远见，洞察力，幻想，幻影，想象力）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sausage</w:t>
      </w:r>
      <w:r>
        <w:rPr>
          <w:rFonts w:ascii="Calibri" w:hAnsi="Calibri" w:eastAsia="Microsoft YaHei" w:cs="Calibri"/>
          <w:color w:val="9B1C1C"/>
          <w:sz w:val="20"/>
        </w:rPr>
        <w:t>（香肠，腊肠）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roommate</w:t>
      </w:r>
      <w:r>
        <w:rPr>
          <w:rFonts w:ascii="Calibri" w:hAnsi="Calibri" w:eastAsia="Microsoft YaHei" w:cs="Calibri"/>
          <w:color w:val="9B1C1C"/>
          <w:sz w:val="20"/>
        </w:rPr>
        <w:t>（室友）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namely</w:t>
      </w:r>
      <w:r>
        <w:rPr>
          <w:rFonts w:ascii="Calibri" w:hAnsi="Calibri" w:eastAsia="Microsoft YaHei" w:cs="Calibri"/>
          <w:color w:val="9B1C1C"/>
          <w:sz w:val="20"/>
        </w:rPr>
        <w:t>（即，也就是）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preferred equipment</w:t>
      </w:r>
      <w:r>
        <w:rPr>
          <w:rFonts w:ascii="Calibri" w:hAnsi="Calibri" w:eastAsia="Microsoft YaHei" w:cs="Calibri"/>
          <w:color w:val="9B1C1C"/>
          <w:sz w:val="20"/>
        </w:rPr>
        <w:t>（偏爱的装备）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far</w:t>
      </w:r>
      <w:r>
        <w:rPr>
          <w:rFonts w:ascii="Calibri" w:hAnsi="Calibri" w:eastAsia="Microsoft YaHei" w:cs="Calibri"/>
          <w:color w:val="9B1C1C"/>
          <w:sz w:val="20"/>
        </w:rPr>
        <w:t>（ad. 远，久远，遥远ad. 到...程度，...得多）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名词·视力，视觉，远见，洞察力，幻想，幻影，想象力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good vision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sausage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/ˈsɒsɪʤ/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名词·香肠，腊肠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roommate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/ˈruːmmeɪt/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名词·室友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namely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/ˈneɪmli/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副词·即，也就是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name → namely（-ly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preferred equipment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/pɹɪfˈɜːd ɪˈkwɪpmənt/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短语·偏爱的装备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preferred equipment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单词（词性待核）·ad. 远，久远，遥远ad. 到...程度，...得多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far from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guitar</w:t>
      </w:r>
      <w:r>
        <w:rPr>
          <w:rFonts w:ascii="Calibri" w:hAnsi="Calibri" w:eastAsia="Microsoft YaHei" w:cs="Calibri"/>
          <w:color w:val="9B1C1C"/>
          <w:sz w:val="20"/>
        </w:rPr>
        <w:t>（吉他vi. 弹吉他）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soar</w:t>
      </w:r>
      <w:r>
        <w:rPr>
          <w:rFonts w:ascii="Calibri" w:hAnsi="Calibri" w:eastAsia="Microsoft YaHei" w:cs="Calibri"/>
          <w:color w:val="9B1C1C"/>
          <w:sz w:val="20"/>
        </w:rPr>
        <w:t>（剧增，高飞，高涨，屹立）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shirt</w:t>
      </w:r>
      <w:r>
        <w:rPr>
          <w:rFonts w:ascii="Calibri" w:hAnsi="Calibri" w:eastAsia="Microsoft YaHei" w:cs="Calibri"/>
          <w:color w:val="9B1C1C"/>
          <w:sz w:val="20"/>
        </w:rPr>
        <w:t>（衬衫）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noticeably</w:t>
      </w:r>
      <w:r>
        <w:rPr>
          <w:rFonts w:ascii="Calibri" w:hAnsi="Calibri" w:eastAsia="Microsoft YaHei" w:cs="Calibri"/>
          <w:color w:val="9B1C1C"/>
          <w:sz w:val="20"/>
        </w:rPr>
        <w:t>（显著地，明显地）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purpose of survey</w:t>
      </w:r>
      <w:r>
        <w:rPr>
          <w:rFonts w:ascii="Calibri" w:hAnsi="Calibri" w:eastAsia="Microsoft YaHei" w:cs="Calibri"/>
          <w:color w:val="9B1C1C"/>
          <w:sz w:val="20"/>
        </w:rPr>
        <w:t>（调研目的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own</w:t>
      </w:r>
      <w:r>
        <w:rPr>
          <w:rFonts w:ascii="Calibri" w:hAnsi="Calibri" w:eastAsia="Microsoft YaHei" w:cs="Calibri"/>
          <w:color w:val="9B1C1C"/>
          <w:sz w:val="20"/>
        </w:rPr>
        <w:t>（(用在所有格后面，加强语气)自己的）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guitar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/ɡɪˈtɑː/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名词·吉他vi. 弹吉他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guitar lessons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不及物动词·剧增，高飞，高涨，屹立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/ʃɜːt/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名词·衬衫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polo shirt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noticeably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/ˈnəʊtɪsəbli/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副词·显著地，明显地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purpose of survey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/ˈpɜːpəs ɒv ˈsɜːveɪ/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短语·调研目的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purpose of survey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单词（词性待核）·(用在所有格后面，加强语气)自己的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own energy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textile</w:t>
      </w:r>
      <w:r>
        <w:rPr>
          <w:rFonts w:ascii="Calibri" w:hAnsi="Calibri" w:eastAsia="Microsoft YaHei" w:cs="Calibri"/>
          <w:color w:val="9B1C1C"/>
          <w:sz w:val="20"/>
        </w:rPr>
        <w:t>（纺织品a. 纺织的）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sunrise</w:t>
      </w:r>
      <w:r>
        <w:rPr>
          <w:rFonts w:ascii="Calibri" w:hAnsi="Calibri" w:eastAsia="Microsoft YaHei" w:cs="Calibri"/>
          <w:color w:val="9B1C1C"/>
          <w:sz w:val="20"/>
        </w:rPr>
        <w:t>（日出，拂晓，朝霞）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solidarity</w:t>
      </w:r>
      <w:r>
        <w:rPr>
          <w:rFonts w:ascii="Calibri" w:hAnsi="Calibri" w:eastAsia="Microsoft YaHei" w:cs="Calibri"/>
          <w:color w:val="9B1C1C"/>
          <w:sz w:val="20"/>
        </w:rPr>
        <w:t>（团结一致）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opal</w:t>
      </w:r>
      <w:r>
        <w:rPr>
          <w:rFonts w:ascii="Calibri" w:hAnsi="Calibri" w:eastAsia="Microsoft YaHei" w:cs="Calibri"/>
          <w:color w:val="9B1C1C"/>
          <w:sz w:val="20"/>
        </w:rPr>
        <w:t>（蛋白石）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recruiting method</w:t>
      </w:r>
      <w:r>
        <w:rPr>
          <w:rFonts w:ascii="Calibri" w:hAnsi="Calibri" w:eastAsia="Microsoft YaHei" w:cs="Calibri"/>
          <w:color w:val="9B1C1C"/>
          <w:sz w:val="20"/>
        </w:rPr>
        <w:t>（招聘方法）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affiliation</w:t>
      </w:r>
      <w:r>
        <w:rPr>
          <w:rFonts w:ascii="Calibri" w:hAnsi="Calibri" w:eastAsia="Microsoft YaHei" w:cs="Calibri"/>
          <w:color w:val="9B1C1C"/>
          <w:sz w:val="20"/>
        </w:rPr>
        <w:t>（联系，从属关系， 附属机构，隶属机构，分公司，分会，分部， 接纳，入会，交往，社会交际关系， 亲和性，群聚性， 亲父鉴定）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textile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/ˈtɛkstaɪl/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名词·纺织品a. 纺织的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textile factory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sunrise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/ˈsʌnraɪz/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名词·日出，拂晓，朝霞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solidarity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/ˌsɒlɪˈdærɪti/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名词·团结一致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/ˈəʊpəl/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名词·蛋白石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recruiting method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/ɹɪkɹˈuːtɪŋ ˈmɛθəd/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短语·招聘方法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recruiting method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affiliation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f ˌɪ l ɪ ˈeɪ ʃ ə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名词·联系，从属关系， 附属机构，隶属机构，分公司，分会，分部， 接纳，入会，交往，社会交际关系， 亲和性，群聚性， 亲父鉴定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contact lenses</w:t>
      </w:r>
      <w:r>
        <w:rPr>
          <w:rFonts w:ascii="Calibri" w:hAnsi="Calibri" w:eastAsia="Microsoft YaHei" w:cs="Calibri"/>
          <w:color w:val="9B1C1C"/>
          <w:sz w:val="20"/>
        </w:rPr>
        <w:t>（隐形眼镜）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tray</w:t>
      </w:r>
      <w:r>
        <w:rPr>
          <w:rFonts w:ascii="Calibri" w:hAnsi="Calibri" w:eastAsia="Microsoft YaHei" w:cs="Calibri"/>
          <w:color w:val="9B1C1C"/>
          <w:sz w:val="20"/>
        </w:rPr>
        <w:t>（盘，碟，托盘）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subscribe</w:t>
      </w:r>
      <w:r>
        <w:rPr>
          <w:rFonts w:ascii="Calibri" w:hAnsi="Calibri" w:eastAsia="Microsoft YaHei" w:cs="Calibri"/>
          <w:color w:val="9B1C1C"/>
          <w:sz w:val="20"/>
        </w:rPr>
        <w:t>（捐款，捐助，订阅，同意，赞成）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overture</w:t>
      </w:r>
      <w:r>
        <w:rPr>
          <w:rFonts w:ascii="Calibri" w:hAnsi="Calibri" w:eastAsia="Microsoft YaHei" w:cs="Calibri"/>
          <w:color w:val="9B1C1C"/>
          <w:sz w:val="20"/>
        </w:rPr>
        <w:t>（建议）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reserve ahead of time</w:t>
      </w:r>
      <w:r>
        <w:rPr>
          <w:rFonts w:ascii="Calibri" w:hAnsi="Calibri" w:eastAsia="Microsoft YaHei" w:cs="Calibri"/>
          <w:color w:val="9B1C1C"/>
          <w:sz w:val="20"/>
        </w:rPr>
        <w:t>（提前预约）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branding</w:t>
      </w:r>
      <w:r>
        <w:rPr>
          <w:rFonts w:ascii="Calibri" w:hAnsi="Calibri" w:eastAsia="Microsoft YaHei" w:cs="Calibri"/>
          <w:color w:val="9B1C1C"/>
          <w:sz w:val="20"/>
        </w:rPr>
        <w:t>（打烙印）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contact lenses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/ˈkɒntækt ˈlɛnzɪz/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短语·隐形眼镜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contact lenses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名词·盘，碟，托盘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subscribe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/səbˈskraɪb/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及物动词/不及物动词·捐款，捐助，订阅，同意，赞成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/ˈəʊvətjʊə/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名词·建议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reserve ahead of 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/rɪˈzɜːv əˈhɛd ɒv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短语·提前预约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reserve ahead of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/bɹˈændɪŋ/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单词（词性待核）·打烙印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adjust</w:t>
      </w:r>
      <w:r>
        <w:rPr>
          <w:rFonts w:ascii="Calibri" w:hAnsi="Calibri" w:eastAsia="Microsoft YaHei" w:cs="Calibri"/>
          <w:color w:val="9B1C1C"/>
          <w:sz w:val="20"/>
        </w:rPr>
        <w:t>（校准，调整，改变...以适应）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trespass</w:t>
      </w:r>
      <w:r>
        <w:rPr>
          <w:rFonts w:ascii="Calibri" w:hAnsi="Calibri" w:eastAsia="Microsoft YaHei" w:cs="Calibri"/>
          <w:color w:val="9B1C1C"/>
          <w:sz w:val="20"/>
        </w:rPr>
        <w:t>（过失， 罪过， 侵入。v.侵入）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through</w:t>
      </w:r>
      <w:r>
        <w:rPr>
          <w:rFonts w:ascii="Calibri" w:hAnsi="Calibri" w:eastAsia="Microsoft YaHei" w:cs="Calibri"/>
          <w:color w:val="9B1C1C"/>
          <w:sz w:val="20"/>
        </w:rPr>
        <w:t>（穿过，自始至终，由，以a. 直达的）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perfection</w:t>
      </w:r>
      <w:r>
        <w:rPr>
          <w:rFonts w:ascii="Calibri" w:hAnsi="Calibri" w:eastAsia="Microsoft YaHei" w:cs="Calibri"/>
          <w:color w:val="9B1C1C"/>
          <w:sz w:val="20"/>
        </w:rPr>
        <w:t>（尽善尽美，完美）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safety regualtions</w:t>
      </w:r>
      <w:r>
        <w:rPr>
          <w:rFonts w:ascii="Calibri" w:hAnsi="Calibri" w:eastAsia="Microsoft YaHei" w:cs="Calibri"/>
          <w:color w:val="9B1C1C"/>
          <w:sz w:val="20"/>
        </w:rPr>
        <w:t>（安全规则）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craftwork</w:t>
      </w:r>
      <w:r>
        <w:rPr>
          <w:rFonts w:ascii="Calibri" w:hAnsi="Calibri" w:eastAsia="Microsoft YaHei" w:cs="Calibri"/>
          <w:color w:val="9B1C1C"/>
          <w:sz w:val="20"/>
        </w:rPr>
        <w:t>（工艺品）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adjust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/əˈʤʌst/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及物动词·校准，调整，改变...以适应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adjust oneself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trespass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/ˈtrɛspəs/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名词·过失， 罪过， 侵入。v.侵入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through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介词/副词·穿过，自始至终，由，以a. 直达的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bear through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perfection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/pəˈfɛkʃən/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名词·尽善尽美，完美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safety regualtions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短语·安全规则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safety regualtions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IPA待核：无法由可靠词典或全部已解析组件生成；未解析发音组件：regualtions；音标待核：未找到可追溯英式读音，不编造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craftwork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/kɹˈɑːftwɜːk/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单词（词性待核）·工艺品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46｜危机选择到来：清洁工被要求进入有毒仓库销毁材料，两人必须阻止任务执行；采访对象反复提到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capital</w:t>
      </w:r>
      <w:r>
        <w:rPr>
          <w:rFonts w:ascii="Calibri" w:hAnsi="Calibri" w:eastAsia="Microsoft YaHei" w:cs="Calibri"/>
          <w:color w:val="9B1C1C"/>
          <w:sz w:val="20"/>
        </w:rPr>
        <w:t>（首都，大写字母，资本 a. 可处死刑的）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youngster</w:t>
      </w:r>
      <w:r>
        <w:rPr>
          <w:rFonts w:ascii="Calibri" w:hAnsi="Calibri" w:eastAsia="Microsoft YaHei" w:cs="Calibri"/>
          <w:color w:val="9B1C1C"/>
          <w:sz w:val="20"/>
        </w:rPr>
        <w:t>（小伙子，年轻人，少年，儿童）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unsocial</w:t>
      </w:r>
      <w:r>
        <w:rPr>
          <w:rFonts w:ascii="Calibri" w:hAnsi="Calibri" w:eastAsia="Microsoft YaHei" w:cs="Calibri"/>
          <w:color w:val="9B1C1C"/>
          <w:sz w:val="20"/>
        </w:rPr>
        <w:t>（非社会的，不合群的，孤僻的，不善交际的）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pirates</w:t>
      </w:r>
      <w:r>
        <w:rPr>
          <w:rFonts w:ascii="Calibri" w:hAnsi="Calibri" w:eastAsia="Microsoft YaHei" w:cs="Calibri"/>
          <w:color w:val="9B1C1C"/>
          <w:sz w:val="20"/>
        </w:rPr>
        <w:t>（海盗，盗印者(pirate复数)）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 drive</w:t>
      </w:r>
      <w:r>
        <w:rPr>
          <w:rFonts w:ascii="Calibri" w:hAnsi="Calibri" w:eastAsia="Microsoft YaHei" w:cs="Calibri"/>
          <w:color w:val="9B1C1C"/>
          <w:sz w:val="20"/>
        </w:rPr>
        <w:t>（自驾）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ethnics</w:t>
      </w:r>
      <w:r>
        <w:rPr>
          <w:rFonts w:ascii="Calibri" w:hAnsi="Calibri" w:eastAsia="Microsoft YaHei" w:cs="Calibri"/>
          <w:color w:val="9B1C1C"/>
          <w:sz w:val="20"/>
        </w:rPr>
        <w:t>（人种学，少数民族）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capital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/ˈkæpɪtl/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名词·首都，大写字母，资本 a. 可处死刑的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raise capital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youngster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/ˈjʌŋstə/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名词·小伙子，年轻人，少年，儿童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unsocial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/ˌʌnˈsəʊʃəl/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形容词·非社会的，不合群的，孤僻的，不善交际的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unsocial hours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pirates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/ˈpaɪrəts/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名词·海盗，盗印者(pirate复数)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 drive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/sɛlf draɪv/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self drive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ethnics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/ˈɛθnɪks/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单词（词性待核）·人种学，少数民族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crown</w:t>
      </w:r>
      <w:r>
        <w:rPr>
          <w:rFonts w:ascii="Calibri" w:hAnsi="Calibri" w:eastAsia="Microsoft YaHei" w:cs="Calibri"/>
          <w:color w:val="9B1C1C"/>
          <w:sz w:val="20"/>
        </w:rPr>
        <w:t>（王冠，王权，顶部 vt. 为...加冕，褒奖，顶上有，圆满完成）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juice bottles</w:t>
      </w:r>
      <w:r>
        <w:rPr>
          <w:rFonts w:ascii="Calibri" w:hAnsi="Calibri" w:eastAsia="Microsoft YaHei" w:cs="Calibri"/>
          <w:color w:val="9B1C1C"/>
          <w:sz w:val="20"/>
        </w:rPr>
        <w:t>（果汁瓶）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widow</w:t>
      </w:r>
      <w:r>
        <w:rPr>
          <w:rFonts w:ascii="Calibri" w:hAnsi="Calibri" w:eastAsia="Microsoft YaHei" w:cs="Calibri"/>
          <w:color w:val="9B1C1C"/>
          <w:sz w:val="20"/>
        </w:rPr>
        <w:t>（寡妇）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pray</w:t>
      </w:r>
      <w:r>
        <w:rPr>
          <w:rFonts w:ascii="Calibri" w:hAnsi="Calibri" w:eastAsia="Microsoft YaHei" w:cs="Calibri"/>
          <w:color w:val="9B1C1C"/>
          <w:sz w:val="20"/>
        </w:rPr>
        <w:t>（请求，恳求，祈祷，祈求）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single-storey house</w:t>
      </w:r>
      <w:r>
        <w:rPr>
          <w:rFonts w:ascii="Calibri" w:hAnsi="Calibri" w:eastAsia="Microsoft YaHei" w:cs="Calibri"/>
          <w:color w:val="9B1C1C"/>
          <w:sz w:val="20"/>
        </w:rPr>
        <w:t>（单层公寓）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heady</w:t>
      </w:r>
      <w:r>
        <w:rPr>
          <w:rFonts w:ascii="Calibri" w:hAnsi="Calibri" w:eastAsia="Microsoft YaHei" w:cs="Calibri"/>
          <w:color w:val="9B1C1C"/>
          <w:sz w:val="20"/>
        </w:rPr>
        <w:t>（易使人醉〔发晕〕的，令人陶醉的， adv. 陶醉地，兴奋地， n. 陶醉，兴奋 比较级: headier，headiest 副 词: headily 名 词: ...）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名词·王冠，王权，顶部 vt. 为...加冕，褒奖，顶上有，圆满完成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juice bottles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/ʤuːs bˈɒtəlz/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短语·果汁瓶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juice bottles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widow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/ˈwɪdəʊ/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名词·寡妇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black widow spider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动词·请求，恳求，祈祷，祈求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single-storey 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/ˈsɪŋgl ˈstɔːri 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短语·单层公寓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single-storey house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 ˈɛ d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形容词·易使人醉〔发晕〕的，令人陶醉的， adv. 陶醉地，兴奋地， n. 陶醉，兴奋 比较级: headier，headiest 副 词: headily 名 词: 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example</w:t>
      </w:r>
      <w:r>
        <w:rPr>
          <w:rFonts w:ascii="Calibri" w:hAnsi="Calibri" w:eastAsia="Microsoft YaHei" w:cs="Calibri"/>
          <w:color w:val="9B1C1C"/>
          <w:sz w:val="20"/>
        </w:rPr>
        <w:t>（例子，实例，模范，榜样）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antifreeze</w:t>
      </w:r>
      <w:r>
        <w:rPr>
          <w:rFonts w:ascii="Calibri" w:hAnsi="Calibri" w:eastAsia="Microsoft YaHei" w:cs="Calibri"/>
          <w:color w:val="9B1C1C"/>
          <w:sz w:val="20"/>
        </w:rPr>
        <w:t>（[助剂] 防冻剂）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cheese production</w:t>
      </w:r>
      <w:r>
        <w:rPr>
          <w:rFonts w:ascii="Calibri" w:hAnsi="Calibri" w:eastAsia="Microsoft YaHei" w:cs="Calibri"/>
          <w:color w:val="9B1C1C"/>
          <w:sz w:val="20"/>
        </w:rPr>
        <w:t>（奶酪生产）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prologue</w:t>
      </w:r>
      <w:r>
        <w:rPr>
          <w:rFonts w:ascii="Calibri" w:hAnsi="Calibri" w:eastAsia="Microsoft YaHei" w:cs="Calibri"/>
          <w:color w:val="9B1C1C"/>
          <w:sz w:val="20"/>
        </w:rPr>
        <w:t>（序言）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soft drink</w:t>
      </w:r>
      <w:r>
        <w:rPr>
          <w:rFonts w:ascii="Calibri" w:hAnsi="Calibri" w:eastAsia="Microsoft YaHei" w:cs="Calibri"/>
          <w:color w:val="9B1C1C"/>
          <w:sz w:val="20"/>
        </w:rPr>
        <w:t>（(不含酒精的) 软饮料）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laptops</w:t>
      </w:r>
      <w:r>
        <w:rPr>
          <w:rFonts w:ascii="Calibri" w:hAnsi="Calibri" w:eastAsia="Microsoft YaHei" w:cs="Calibri"/>
          <w:color w:val="9B1C1C"/>
          <w:sz w:val="20"/>
        </w:rPr>
        <w:t>（笔记本电脑）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example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/ɪgˈzɑːmpl/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名词·例子，实例，模范，榜样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model example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antifreeze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/ˈæntifriːz/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名词·[助剂] 防冻剂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cheese production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/ʧiːz prəˈdʌkʃən/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短语·奶酪生产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cheese production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prologue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/ˈprəʊlɒg/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名词·序言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soft drink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/sɒft drɪŋk/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短语·(不含酒精的) 软饮料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soft drink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laptops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 ˈæ p t ˌɒ p 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单词（词性待核）·笔记本电脑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gold</w:t>
      </w:r>
      <w:r>
        <w:rPr>
          <w:rFonts w:ascii="Calibri" w:hAnsi="Calibri" w:eastAsia="Microsoft YaHei" w:cs="Calibri"/>
          <w:color w:val="9B1C1C"/>
          <w:sz w:val="20"/>
        </w:rPr>
        <w:t>（金，黄金，金币，金黄色a. 金的，金制的）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ample</w:t>
      </w:r>
      <w:r>
        <w:rPr>
          <w:rFonts w:ascii="Calibri" w:hAnsi="Calibri" w:eastAsia="Microsoft YaHei" w:cs="Calibri"/>
          <w:color w:val="9B1C1C"/>
          <w:sz w:val="20"/>
        </w:rPr>
        <w:t>（丰富的，足够的，宽敞的 比较级: ampler， amplest 名 词: ampleness 副 词: amply）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law department</w:t>
      </w:r>
      <w:r>
        <w:rPr>
          <w:rFonts w:ascii="Calibri" w:hAnsi="Calibri" w:eastAsia="Microsoft YaHei" w:cs="Calibri"/>
          <w:color w:val="9B1C1C"/>
          <w:sz w:val="20"/>
        </w:rPr>
        <w:t>（法律系，法律部，纽约市法务局）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prosecution</w:t>
      </w:r>
      <w:r>
        <w:rPr>
          <w:rFonts w:ascii="Calibri" w:hAnsi="Calibri" w:eastAsia="Microsoft YaHei" w:cs="Calibri"/>
          <w:color w:val="9B1C1C"/>
          <w:sz w:val="20"/>
        </w:rPr>
        <w:t>（起诉，诉讼，原告，实施，从事，进行）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staff advantages</w:t>
      </w:r>
      <w:r>
        <w:rPr>
          <w:rFonts w:ascii="Calibri" w:hAnsi="Calibri" w:eastAsia="Microsoft YaHei" w:cs="Calibri"/>
          <w:color w:val="9B1C1C"/>
          <w:sz w:val="20"/>
        </w:rPr>
        <w:t>（—员工优惠）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optimisation</w:t>
      </w:r>
      <w:r>
        <w:rPr>
          <w:rFonts w:ascii="Calibri" w:hAnsi="Calibri" w:eastAsia="Microsoft YaHei" w:cs="Calibri"/>
          <w:color w:val="9B1C1C"/>
          <w:sz w:val="20"/>
        </w:rPr>
        <w:t>（最佳化）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名词·金，黄金，金币，金黄色a. 金的，金制的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gold medal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/ˈæmpl/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形容词·丰富的，足够的，宽敞的 比较级: ampler， amplest 名 词: ampleness 副 词: amply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law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/lɔː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短语·法律系，法律部，纽约市法务局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law department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prosecution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/ˌprɒsɪˈkjuːʃən/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名词·起诉，诉讼，原告，实施，从事，进行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staff advantages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/stɑːf ɐdvˈɑːntɪdʒɪz/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短语·—员工优惠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staff advantages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optimisation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/ˌɒptɪmaɪzˈeɪʃən/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单词（词性待核）·最佳化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laser</w:t>
      </w:r>
      <w:r>
        <w:rPr>
          <w:rFonts w:ascii="Calibri" w:hAnsi="Calibri" w:eastAsia="Microsoft YaHei" w:cs="Calibri"/>
          <w:color w:val="9B1C1C"/>
          <w:sz w:val="20"/>
        </w:rPr>
        <w:t>（激光）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beef</w:t>
      </w:r>
      <w:r>
        <w:rPr>
          <w:rFonts w:ascii="Calibri" w:hAnsi="Calibri" w:eastAsia="Microsoft YaHei" w:cs="Calibri"/>
          <w:color w:val="9B1C1C"/>
          <w:sz w:val="20"/>
        </w:rPr>
        <w:t>（牛肉）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problem-solving</w:t>
      </w:r>
      <w:r>
        <w:rPr>
          <w:rFonts w:ascii="Calibri" w:hAnsi="Calibri" w:eastAsia="Microsoft YaHei" w:cs="Calibri"/>
          <w:color w:val="9B1C1C"/>
          <w:sz w:val="20"/>
        </w:rPr>
        <w:t>（解决问题）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quay</w:t>
      </w:r>
      <w:r>
        <w:rPr>
          <w:rFonts w:ascii="Calibri" w:hAnsi="Calibri" w:eastAsia="Microsoft YaHei" w:cs="Calibri"/>
          <w:color w:val="9B1C1C"/>
          <w:sz w:val="20"/>
        </w:rPr>
        <w:t>（码头）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summer party</w:t>
      </w:r>
      <w:r>
        <w:rPr>
          <w:rFonts w:ascii="Calibri" w:hAnsi="Calibri" w:eastAsia="Microsoft YaHei" w:cs="Calibri"/>
          <w:color w:val="9B1C1C"/>
          <w:sz w:val="20"/>
        </w:rPr>
        <w:t>（仲夏晚会）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pretender</w:t>
      </w:r>
      <w:r>
        <w:rPr>
          <w:rFonts w:ascii="Calibri" w:hAnsi="Calibri" w:eastAsia="Microsoft YaHei" w:cs="Calibri"/>
          <w:color w:val="9B1C1C"/>
          <w:sz w:val="20"/>
        </w:rPr>
        <w:t>（觊觎高位者）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laser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/ˈleɪzə/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名词·激光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laser printing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名词·牛肉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problem-solving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/ˈprɒbləm sɒlvɪŋ/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名词·解决问题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名词·码头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summer party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/ˈsʌmə ˈpɑːti/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短语·仲夏晚会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summer party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pretender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/pɹɪtˈɛndɐ/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名词·觊觎高位者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51｜关系推进通过行动兑现：他们共同推动劳动者集体保存记录，关系也从私人照顾走向并肩承担公共代价；江穗在采访提纲中加入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palace</w:t>
      </w:r>
      <w:r>
        <w:rPr>
          <w:rFonts w:ascii="Calibri" w:hAnsi="Calibri" w:eastAsia="Microsoft YaHei" w:cs="Calibri"/>
          <w:color w:val="9B1C1C"/>
          <w:sz w:val="20"/>
        </w:rPr>
        <w:t>（宫，宫殿）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calculus</w:t>
      </w:r>
      <w:r>
        <w:rPr>
          <w:rFonts w:ascii="Calibri" w:hAnsi="Calibri" w:eastAsia="Microsoft YaHei" w:cs="Calibri"/>
          <w:color w:val="9B1C1C"/>
          <w:sz w:val="20"/>
        </w:rPr>
        <w:t>（微积分，结石）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 pass</w:t>
      </w:r>
      <w:r>
        <w:rPr>
          <w:rFonts w:ascii="Calibri" w:hAnsi="Calibri" w:eastAsia="Microsoft YaHei" w:cs="Calibri"/>
          <w:color w:val="9B1C1C"/>
          <w:sz w:val="20"/>
        </w:rPr>
        <w:t>（月票）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reconsider</w:t>
      </w:r>
      <w:r>
        <w:rPr>
          <w:rFonts w:ascii="Calibri" w:hAnsi="Calibri" w:eastAsia="Microsoft YaHei" w:cs="Calibri"/>
          <w:color w:val="9B1C1C"/>
          <w:sz w:val="20"/>
        </w:rPr>
        <w:t>（重新考虑， 重新审议）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telephone interview</w:t>
      </w:r>
      <w:r>
        <w:rPr>
          <w:rFonts w:ascii="Calibri" w:hAnsi="Calibri" w:eastAsia="Microsoft YaHei" w:cs="Calibri"/>
          <w:color w:val="9B1C1C"/>
          <w:sz w:val="20"/>
        </w:rPr>
        <w:t>（un. 电话调查）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salon</w:t>
      </w:r>
      <w:r>
        <w:rPr>
          <w:rFonts w:ascii="Calibri" w:hAnsi="Calibri" w:eastAsia="Microsoft YaHei" w:cs="Calibri"/>
          <w:color w:val="9B1C1C"/>
          <w:sz w:val="20"/>
        </w:rPr>
        <w:t>（〈法〉店， 厅， 院， 沙龙）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palace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名词·宫，宫殿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79 Palace Street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calculus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/ˈkælkjʊləs/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名词·微积分，结石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 pass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/bʌs pɑːs/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短语·月票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 pass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reconsider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/ˌriːkənˈsɪdə/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动词·重新考虑， 重新审议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telephone interview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/ˈtɛlɪfəʊn ˈɪntəvjuː/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短语·un. 电话调查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telephone interview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ə l ˈɒ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名词·〈法〉店， 厅， 院， 沙龙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repeat</w:t>
      </w:r>
      <w:r>
        <w:rPr>
          <w:rFonts w:ascii="Calibri" w:hAnsi="Calibri" w:eastAsia="Microsoft YaHei" w:cs="Calibri"/>
          <w:color w:val="9B1C1C"/>
          <w:sz w:val="20"/>
        </w:rPr>
        <w:t>（重复，重说，重做n. 重复）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concise</w:t>
      </w:r>
      <w:r>
        <w:rPr>
          <w:rFonts w:ascii="Calibri" w:hAnsi="Calibri" w:eastAsia="Microsoft YaHei" w:cs="Calibri"/>
          <w:color w:val="9B1C1C"/>
          <w:sz w:val="20"/>
        </w:rPr>
        <w:t>（简明的副 词: concisely 名 词: conciseness）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cut and polished</w:t>
      </w:r>
      <w:r>
        <w:rPr>
          <w:rFonts w:ascii="Calibri" w:hAnsi="Calibri" w:eastAsia="Microsoft YaHei" w:cs="Calibri"/>
          <w:color w:val="9B1C1C"/>
          <w:sz w:val="20"/>
        </w:rPr>
        <w:t>（经过切割和抛光的）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resilient</w:t>
      </w:r>
      <w:r>
        <w:rPr>
          <w:rFonts w:ascii="Calibri" w:hAnsi="Calibri" w:eastAsia="Microsoft YaHei" w:cs="Calibri"/>
          <w:color w:val="9B1C1C"/>
          <w:sz w:val="20"/>
        </w:rPr>
        <w:t>（弹回的， 有回弹力的）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tomato juice</w:t>
      </w:r>
      <w:r>
        <w:rPr>
          <w:rFonts w:ascii="Calibri" w:hAnsi="Calibri" w:eastAsia="Microsoft YaHei" w:cs="Calibri"/>
          <w:color w:val="9B1C1C"/>
          <w:sz w:val="20"/>
        </w:rPr>
        <w:t>（番茄汁）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suckle</w:t>
      </w:r>
      <w:r>
        <w:rPr>
          <w:rFonts w:ascii="Calibri" w:hAnsi="Calibri" w:eastAsia="Microsoft YaHei" w:cs="Calibri"/>
          <w:color w:val="9B1C1C"/>
          <w:sz w:val="20"/>
        </w:rPr>
        <w:t>（给...哺乳，吮吸，养育， vi. 吃奶 时 态: suckled， suckling， suckles）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动词·重复，重说，重做n. 重复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repeat(the) sentence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/kənˈsaɪs/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形容词·简明的副 词: concisely 名 词: conciseness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cut and polished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/kʌt ænd ˈpɒlɪʃt/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短语·经过切割和抛光的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cut and polished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resilient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/rɪˈzɪlɪənt/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形容词·弹回的， 有回弹力的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tomato juice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/təˈmɑːtəʊ ʤuːs/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短语·番茄汁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tomato juice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suckle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/sˈʌkəl/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及物动词·给...哺乳，吮吸，养育， vi. 吃奶 时 态: suckled， suckling， suckles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spice</w:t>
      </w:r>
      <w:r>
        <w:rPr>
          <w:rFonts w:ascii="Calibri" w:hAnsi="Calibri" w:eastAsia="Microsoft YaHei" w:cs="Calibri"/>
          <w:color w:val="9B1C1C"/>
          <w:sz w:val="20"/>
        </w:rPr>
        <w:t>（香料，调味品，香气）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daring</w:t>
      </w:r>
      <w:r>
        <w:rPr>
          <w:rFonts w:ascii="Calibri" w:hAnsi="Calibri" w:eastAsia="Microsoft YaHei" w:cs="Calibri"/>
          <w:color w:val="9B1C1C"/>
          <w:sz w:val="20"/>
        </w:rPr>
        <w:t>（大胆的，勇敢的）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exhibition hall</w:t>
      </w:r>
      <w:r>
        <w:rPr>
          <w:rFonts w:ascii="Calibri" w:hAnsi="Calibri" w:eastAsia="Microsoft YaHei" w:cs="Calibri"/>
          <w:color w:val="9B1C1C"/>
          <w:sz w:val="20"/>
        </w:rPr>
        <w:t>（展厅）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rotary</w:t>
      </w:r>
      <w:r>
        <w:rPr>
          <w:rFonts w:ascii="Calibri" w:hAnsi="Calibri" w:eastAsia="Microsoft YaHei" w:cs="Calibri"/>
          <w:color w:val="9B1C1C"/>
          <w:sz w:val="20"/>
        </w:rPr>
        <w:t>（旋转的）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trial test</w:t>
      </w:r>
      <w:r>
        <w:rPr>
          <w:rFonts w:ascii="Calibri" w:hAnsi="Calibri" w:eastAsia="Microsoft YaHei" w:cs="Calibri"/>
          <w:color w:val="9B1C1C"/>
          <w:sz w:val="20"/>
        </w:rPr>
        <w:t>（模拟测试）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unscathed</w:t>
      </w:r>
      <w:r>
        <w:rPr>
          <w:rFonts w:ascii="Calibri" w:hAnsi="Calibri" w:eastAsia="Microsoft YaHei" w:cs="Calibri"/>
          <w:color w:val="9B1C1C"/>
          <w:sz w:val="20"/>
        </w:rPr>
        <w:t>（未受损伤的，未受伤害的）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/spaɪs/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名词·香料，调味品，香气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/ˈdeərɪŋ/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形容词·大胆的，勇敢的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exhibition hall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/ˌɛksɪˈbɪʃᵊn hɔːl/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短语·展厅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exhibition hall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/ˈrəʊtəri/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单词（词性待核）·旋转的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trial test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/ˈtraɪəl tɛst/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短语·模拟测试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trial test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unscathed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/ʌnskˈeɪðd/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形容词·未受损伤的，未受伤害的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trousers</w:t>
      </w:r>
      <w:r>
        <w:rPr>
          <w:rFonts w:ascii="Calibri" w:hAnsi="Calibri" w:eastAsia="Microsoft YaHei" w:cs="Calibri"/>
          <w:color w:val="9B1C1C"/>
          <w:sz w:val="20"/>
        </w:rPr>
        <w:t>（裤子）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distort</w:t>
      </w:r>
      <w:r>
        <w:rPr>
          <w:rFonts w:ascii="Calibri" w:hAnsi="Calibri" w:eastAsia="Microsoft YaHei" w:cs="Calibri"/>
          <w:color w:val="9B1C1C"/>
          <w:sz w:val="20"/>
        </w:rPr>
        <w:t>（扭曲，使变形，歪曲，曲解）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forestry industry</w:t>
      </w:r>
      <w:r>
        <w:rPr>
          <w:rFonts w:ascii="Calibri" w:hAnsi="Calibri" w:eastAsia="Microsoft YaHei" w:cs="Calibri"/>
          <w:color w:val="9B1C1C"/>
          <w:sz w:val="20"/>
        </w:rPr>
        <w:t>（林业）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sculptor</w:t>
      </w:r>
      <w:r>
        <w:rPr>
          <w:rFonts w:ascii="Calibri" w:hAnsi="Calibri" w:eastAsia="Microsoft YaHei" w:cs="Calibri"/>
          <w:color w:val="9B1C1C"/>
          <w:sz w:val="20"/>
        </w:rPr>
        <w:t>（雕塑家）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type of accommodation</w:t>
      </w:r>
      <w:r>
        <w:rPr>
          <w:rFonts w:ascii="Calibri" w:hAnsi="Calibri" w:eastAsia="Microsoft YaHei" w:cs="Calibri"/>
          <w:color w:val="9B1C1C"/>
          <w:sz w:val="20"/>
        </w:rPr>
        <w:t>（住宿类型）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critic</w:t>
      </w:r>
      <w:r>
        <w:rPr>
          <w:rFonts w:ascii="Calibri" w:hAnsi="Calibri" w:eastAsia="Microsoft YaHei" w:cs="Calibri"/>
          <w:color w:val="9B1C1C"/>
          <w:sz w:val="20"/>
        </w:rPr>
        <w:t>（批评家，评论家）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trousers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/ˈtraʊzəz/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名词·裤子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dark trousers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及物动词·扭曲，使变形，歪曲，曲解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forestry industry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/ˈfɒrɪstri ˈɪndəstri/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短语·林业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forestry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sculptor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/ˈskʌlptə/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名词·雕塑家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type of accommodation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/taɪp ɒv əˌkɒməˈdeɪʃᵊn/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短语·住宿类型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type of accommodation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/ˈkrɪtɪk/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名词·批评家，评论家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55｜关系进入比开章更稳定但仍有边界的新状态；江穗把 </w:t>
      </w:r>
      <w:r>
        <w:rPr>
          <w:rFonts w:ascii="Calibri" w:hAnsi="Calibri" w:eastAsia="Microsoft YaHei" w:cs="Calibri"/>
          <w:b/>
          <w:color w:val="0B2545"/>
          <w:sz w:val="21"/>
        </w:rPr>
        <w:t>frequent</w:t>
      </w:r>
      <w:r>
        <w:rPr>
          <w:rFonts w:ascii="Calibri" w:hAnsi="Calibri" w:eastAsia="Microsoft YaHei" w:cs="Calibri"/>
          <w:color w:val="9B1C1C"/>
          <w:sz w:val="20"/>
        </w:rPr>
        <w:t>（频繁的，经常发生的）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equilibrium</w:t>
      </w:r>
      <w:r>
        <w:rPr>
          <w:rFonts w:ascii="Calibri" w:hAnsi="Calibri" w:eastAsia="Microsoft YaHei" w:cs="Calibri"/>
          <w:color w:val="9B1C1C"/>
          <w:sz w:val="20"/>
        </w:rPr>
        <w:t>（平衡，均衡，均衡论）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herd of cattle</w:t>
      </w:r>
      <w:r>
        <w:rPr>
          <w:rFonts w:ascii="Calibri" w:hAnsi="Calibri" w:eastAsia="Microsoft YaHei" w:cs="Calibri"/>
          <w:color w:val="9B1C1C"/>
          <w:sz w:val="20"/>
        </w:rPr>
        <w:t>（牲畜，牛群）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shall</w:t>
      </w:r>
      <w:r>
        <w:rPr>
          <w:rFonts w:ascii="Calibri" w:hAnsi="Calibri" w:eastAsia="Microsoft YaHei" w:cs="Calibri"/>
          <w:color w:val="9B1C1C"/>
          <w:sz w:val="20"/>
        </w:rPr>
        <w:t>（(我，我们)将要，会，必须，应该）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visual guidance</w:t>
      </w:r>
      <w:r>
        <w:rPr>
          <w:rFonts w:ascii="Calibri" w:hAnsi="Calibri" w:eastAsia="Microsoft YaHei" w:cs="Calibri"/>
          <w:color w:val="9B1C1C"/>
          <w:sz w:val="20"/>
        </w:rPr>
        <w:t>（视觉引导）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documentation</w:t>
      </w:r>
      <w:r>
        <w:rPr>
          <w:rFonts w:ascii="Calibri" w:hAnsi="Calibri" w:eastAsia="Microsoft YaHei" w:cs="Calibri"/>
          <w:color w:val="9B1C1C"/>
          <w:sz w:val="20"/>
        </w:rPr>
        <w:t>（提供文件）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frequent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/ˈfriːkwənt/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形容词·频繁的，经常发生的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frequent headache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equilibrium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/ˌiːkwɪˈlɪbrɪəm/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名词·平衡，均衡，均衡论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herd of cattle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/hɜːd ɒv ˈkætᵊl/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短语·牲畜，牛群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herd of cattle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/ʃæl/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助动词/动词·(我，我们)将要，会，必须，应该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visual guidance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/ˈvɪzjʊəl ˈgaɪdəns/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短语·视觉引导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visual guidance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documentation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/ˌdɒkjəmɛnˈteɪʃᵊn/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名词·提供文件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56｜章末新线索出现：董事会即将召开紧急会议，议程上却保留一把属于程叙的空椅；江穗在新闻稿草案中保留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accountable</w:t>
      </w:r>
      <w:r>
        <w:rPr>
          <w:rFonts w:ascii="Calibri" w:hAnsi="Calibri" w:eastAsia="Microsoft YaHei" w:cs="Calibri"/>
          <w:color w:val="9B1C1C"/>
          <w:sz w:val="20"/>
        </w:rPr>
        <w:t>（有责任的，有解释义务的，可解释的）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foil</w:t>
      </w:r>
      <w:r>
        <w:rPr>
          <w:rFonts w:ascii="Calibri" w:hAnsi="Calibri" w:eastAsia="Microsoft YaHei" w:cs="Calibri"/>
          <w:color w:val="9B1C1C"/>
          <w:sz w:val="20"/>
        </w:rPr>
        <w:t>（箔， 金属薄片， [建]叶形片， 烘托， 衬托。vt.衬托， 阻止， 挡开， 挫败， 贴箔于）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lifestyle sports</w:t>
      </w:r>
      <w:r>
        <w:rPr>
          <w:rFonts w:ascii="Calibri" w:hAnsi="Calibri" w:eastAsia="Microsoft YaHei" w:cs="Calibri"/>
          <w:color w:val="9B1C1C"/>
          <w:sz w:val="20"/>
        </w:rPr>
        <w:t>（生活方式运动(运动名称)）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sizable</w:t>
      </w:r>
      <w:r>
        <w:rPr>
          <w:rFonts w:ascii="Calibri" w:hAnsi="Calibri" w:eastAsia="Microsoft YaHei" w:cs="Calibri"/>
          <w:color w:val="9B1C1C"/>
          <w:sz w:val="20"/>
        </w:rPr>
        <w:t>（相当大的）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wild flowers</w:t>
      </w:r>
      <w:r>
        <w:rPr>
          <w:rFonts w:ascii="Calibri" w:hAnsi="Calibri" w:eastAsia="Microsoft YaHei" w:cs="Calibri"/>
          <w:color w:val="9B1C1C"/>
          <w:sz w:val="20"/>
        </w:rPr>
        <w:t>（野花）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Artificial intelligence is developing at a rapid speed.</w:t>
      </w:r>
      <w:r>
        <w:rPr>
          <w:rFonts w:ascii="Calibri" w:hAnsi="Calibri" w:eastAsia="Microsoft YaHei" w:cs="Calibri"/>
          <w:color w:val="9B1C1C"/>
          <w:sz w:val="20"/>
        </w:rPr>
        <w:t>（人工智能正在飞速发展）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accountable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/əˈkaʊntəbl/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形容词·有责任的，有解释义务的，可解释的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account → accountable（-able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名词·箔， 金属薄片， [建]叶形片， 烘托， 衬托。vt.衬托， 阻止， 挡开， 挫败， 贴箔于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lifestyle sports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/ˈlaɪfstaɪl spɔːts/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短语·生活方式运动(运动名称)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lifestyle sports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sizable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/ˈsaɪzəbl/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形容词·相当大的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size → sizable（-able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wild flowers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/waɪld ˈflaʊəz/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短语·野花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wild flowers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Artificial intelligence is developing at a rapid speed.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/ˌɑːtɪˈfɪʃ(ə)l ɪnˈtɛlɪʤəns ˈɪz dɪˈvɛləpɪŋ æt ə ˈræpɪd spiːd/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例句句型·人工智能正在飞速发展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Artificial intelligence is developing at a rapid speed.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activate</w:t>
      </w:r>
      <w:r>
        <w:rPr>
          <w:rFonts w:ascii="Calibri" w:hAnsi="Calibri" w:eastAsia="Microsoft YaHei" w:cs="Calibri"/>
          <w:color w:val="9B1C1C"/>
          <w:sz w:val="20"/>
        </w:rPr>
        <w:t>（使活动，触发）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guess</w:t>
      </w:r>
      <w:r>
        <w:rPr>
          <w:rFonts w:ascii="Calibri" w:hAnsi="Calibri" w:eastAsia="Microsoft YaHei" w:cs="Calibri"/>
          <w:color w:val="9B1C1C"/>
          <w:sz w:val="20"/>
        </w:rPr>
        <w:t>（猜测，推测，以为，猜想）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modern authors</w:t>
      </w:r>
      <w:r>
        <w:rPr>
          <w:rFonts w:ascii="Calibri" w:hAnsi="Calibri" w:eastAsia="Microsoft YaHei" w:cs="Calibri"/>
          <w:color w:val="9B1C1C"/>
          <w:sz w:val="20"/>
        </w:rPr>
        <w:t>（现代作家）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sometime</w:t>
      </w:r>
      <w:r>
        <w:rPr>
          <w:rFonts w:ascii="Calibri" w:hAnsi="Calibri" w:eastAsia="Microsoft YaHei" w:cs="Calibri"/>
          <w:color w:val="9B1C1C"/>
          <w:sz w:val="20"/>
        </w:rPr>
        <w:t>（将来(或过去)某个时候a. 以前的）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arm</w:t>
      </w:r>
      <w:r>
        <w:rPr>
          <w:rFonts w:ascii="Calibri" w:hAnsi="Calibri" w:eastAsia="Microsoft YaHei" w:cs="Calibri"/>
          <w:color w:val="9B1C1C"/>
          <w:sz w:val="20"/>
        </w:rPr>
        <w:t>（手臂，扶手，臂状物v. 武装，配备n. 武器）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didn't use to like chatting with my parents when  I was growing  up,but things have changed a lot.I enjoy hanging out with them now.</w:t>
      </w:r>
      <w:r>
        <w:rPr>
          <w:rFonts w:ascii="Calibri" w:hAnsi="Calibri" w:eastAsia="Microsoft YaHei" w:cs="Calibri"/>
          <w:color w:val="9B1C1C"/>
          <w:sz w:val="20"/>
        </w:rPr>
        <w:t>（小时候，我不喜欢和父母聊天，但是事情发生了很大的变化，现在我喜欢和 他们待在一起）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activate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/ˈæktɪveɪt/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及物动词·使活动，触发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动词/名词·猜测，推测，以为，猜想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modern authors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/ˈmɒdən ˈɔːθəz/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短语·现代作家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modern authors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副词·将来(或过去)某个时候a. 以前的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/ɑːm/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名词·手臂，扶手，臂状物v. 武装，配备n. 武器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arm badge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didn't use to like chatting with my parents when  I was growing  up,but things have changed a lot.I enjoy hanging out with them now.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d ˈɪ d n t juːz tuː laɪk tʃˈætɪŋ wɪð maɪ 'peərənts wɛn aɪ wˈɒz ˈɡrəʊɪŋ ʌp bʌt θˈɪŋz hæv tʃˈeɪndʒd ə lɒt aɪ ɪnˈʤɔɪ hˈæŋɪŋ aʊt wɪð ðɛm naʊ/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例句句型·小时候，我不喜欢和父母聊天，但是事情发生了很大的变化，现在我喜欢和 他们待在一起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didn't use to like chatting with my parents when  I was growing  up,but things have changed a lot.I enjoy hanging out with them now.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58｜线索指向下一章的新机构、地点或利益群体，主题自然换轨；江穗把 </w:t>
      </w:r>
      <w:r>
        <w:rPr>
          <w:rFonts w:ascii="Calibri" w:hAnsi="Calibri" w:eastAsia="Microsoft YaHei" w:cs="Calibri"/>
          <w:b/>
          <w:color w:val="0B2545"/>
          <w:sz w:val="21"/>
        </w:rPr>
        <w:t>bowling</w:t>
      </w:r>
      <w:r>
        <w:rPr>
          <w:rFonts w:ascii="Calibri" w:hAnsi="Calibri" w:eastAsia="Microsoft YaHei" w:cs="Calibri"/>
          <w:color w:val="9B1C1C"/>
          <w:sz w:val="20"/>
        </w:rPr>
        <w:t>（保龄球运动）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idiot</w:t>
      </w:r>
      <w:r>
        <w:rPr>
          <w:rFonts w:ascii="Calibri" w:hAnsi="Calibri" w:eastAsia="Microsoft YaHei" w:cs="Calibri"/>
          <w:color w:val="9B1C1C"/>
          <w:sz w:val="20"/>
        </w:rPr>
        <w:t>（白痴）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pay for loss</w:t>
      </w:r>
      <w:r>
        <w:rPr>
          <w:rFonts w:ascii="Calibri" w:hAnsi="Calibri" w:eastAsia="Microsoft YaHei" w:cs="Calibri"/>
          <w:color w:val="9B1C1C"/>
          <w:sz w:val="20"/>
        </w:rPr>
        <w:t>（补偿损失）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stay</w:t>
      </w:r>
      <w:r>
        <w:rPr>
          <w:rFonts w:ascii="Calibri" w:hAnsi="Calibri" w:eastAsia="Microsoft YaHei" w:cs="Calibri"/>
          <w:color w:val="9B1C1C"/>
          <w:sz w:val="20"/>
        </w:rPr>
        <w:t>（逗留，保持vt. 停止，延缓n. 逗留，停留）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rib</w:t>
      </w:r>
      <w:r>
        <w:rPr>
          <w:rFonts w:ascii="Calibri" w:hAnsi="Calibri" w:eastAsia="Microsoft YaHei" w:cs="Calibri"/>
          <w:color w:val="9B1C1C"/>
          <w:sz w:val="20"/>
        </w:rPr>
        <w:t>（肋骨，肋状物）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was promised a promotion six months ago,but I sill haven't gotten it.</w:t>
      </w:r>
      <w:r>
        <w:rPr>
          <w:rFonts w:ascii="Calibri" w:hAnsi="Calibri" w:eastAsia="Microsoft YaHei" w:cs="Calibri"/>
          <w:color w:val="9B1C1C"/>
          <w:sz w:val="20"/>
        </w:rPr>
        <w:t>（6个月前我被许诺会升职，但我还没有被升职）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bowling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/ˈbəʊlɪŋ/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名词·保龄球运动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bowling alley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idiot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/ˈɪdɪət/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名词·白痴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pay for loss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/peɪ fɔː lɒs/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短语·补偿损失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pay for loss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不及物动词·逗留，保持vt. 停止，延缓n. 逗留，停留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home stay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名词·肋骨，肋状物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was promised a promotion six months ago,but I sill haven't gotten it.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wˈɒz pɹˈɒmɪsd ə prəˈməʊʃən sɪks mˈʌnθs əˈgəʊ bʌt aɪ sˈɪl h ˈæ v ə n t ɡˈɒtən aɪ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例句句型·6个月前我被许诺会升职，但我还没有被升职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was promised a promotion six months ago,but I sill haven't gotten it.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congress</w:t>
      </w:r>
      <w:r>
        <w:rPr>
          <w:rFonts w:ascii="Calibri" w:hAnsi="Calibri" w:eastAsia="Microsoft YaHei" w:cs="Calibri"/>
          <w:color w:val="9B1C1C"/>
          <w:sz w:val="20"/>
        </w:rPr>
        <w:t>（代表会议，(C-)(美国等)议会）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justification</w:t>
      </w:r>
      <w:r>
        <w:rPr>
          <w:rFonts w:ascii="Calibri" w:hAnsi="Calibri" w:eastAsia="Microsoft YaHei" w:cs="Calibri"/>
          <w:color w:val="9B1C1C"/>
          <w:sz w:val="20"/>
        </w:rPr>
        <w:t>（辩护，正当理由）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quarry tiles</w:t>
      </w:r>
      <w:r>
        <w:rPr>
          <w:rFonts w:ascii="Calibri" w:hAnsi="Calibri" w:eastAsia="Microsoft YaHei" w:cs="Calibri"/>
          <w:color w:val="9B1C1C"/>
          <w:sz w:val="20"/>
        </w:rPr>
        <w:t>（瓦片的一种）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successfully</w:t>
      </w:r>
      <w:r>
        <w:rPr>
          <w:rFonts w:ascii="Calibri" w:hAnsi="Calibri" w:eastAsia="Microsoft YaHei" w:cs="Calibri"/>
          <w:color w:val="9B1C1C"/>
          <w:sz w:val="20"/>
        </w:rPr>
        <w:t>（成功地）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deflection</w:t>
      </w:r>
      <w:r>
        <w:rPr>
          <w:rFonts w:ascii="Calibri" w:hAnsi="Calibri" w:eastAsia="Microsoft YaHei" w:cs="Calibri"/>
          <w:color w:val="9B1C1C"/>
          <w:sz w:val="20"/>
        </w:rPr>
        <w:t>（偏斜，歪斜，偏差）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order for children to take an interest in reading,their parents should set good examples first.</w:t>
      </w:r>
      <w:r>
        <w:rPr>
          <w:rFonts w:ascii="Calibri" w:hAnsi="Calibri" w:eastAsia="Microsoft YaHei" w:cs="Calibri"/>
          <w:color w:val="9B1C1C"/>
          <w:sz w:val="20"/>
        </w:rPr>
        <w:t>（为了让孩子对阅读有兴趣，父母应该首先树立榜样）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congress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/ˈkɒŋgrɛs/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名词·代表会议，(C-)(美国等)议会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justification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/ˌʤʌstɪfɪˈkeɪʃən/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名词·辩护，正当理由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quarry tiles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/ˈkwɒri tˈaɪlz/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短语·瓦片的一种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quarry tiles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successfully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/səkˈsɛsfʊli/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副词·成功地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successful → successfully（-ly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deflection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/dɪˈflɛkʃən/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名词·偏斜，歪斜，偏差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order for children to take an interest in reading,their parents should set good examples first.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ˈɔːdə fɔː ˈtʃɪldrən tuː teɪk ˈɐn ˈɪntrɛst ˌɪ n d ɪ ˈæ n ə ˈriːdɪŋ ðeə 'peərənts ʃʊd sɛt gʊd ɛɡzˈɑːmpəlz fɜːst/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例句句型·为了让孩子对阅读有兴趣，父母应该首先树立榜样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order for children to take an interest in reading,their parents should set good examples first.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60｜以“董事会即将召开紧急会议，议程上却保留一把属于程叙的空椅”收束，并让读者知道下一步必须行动；法务函件用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drug</w:t>
      </w:r>
      <w:r>
        <w:rPr>
          <w:rFonts w:ascii="Calibri" w:hAnsi="Calibri" w:eastAsia="Microsoft YaHei" w:cs="Calibri"/>
          <w:color w:val="9B1C1C"/>
          <w:sz w:val="20"/>
        </w:rPr>
        <w:t>（药物，麻醉品，毒品，滞销货v. 下麻药，吸毒）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midst</w:t>
      </w:r>
      <w:r>
        <w:rPr>
          <w:rFonts w:ascii="Calibri" w:hAnsi="Calibri" w:eastAsia="Microsoft YaHei" w:cs="Calibri"/>
          <w:color w:val="9B1C1C"/>
          <w:sz w:val="20"/>
        </w:rPr>
        <w:t>（中间，当中）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run risks</w:t>
      </w:r>
      <w:r>
        <w:rPr>
          <w:rFonts w:ascii="Calibri" w:hAnsi="Calibri" w:eastAsia="Microsoft YaHei" w:cs="Calibri"/>
          <w:color w:val="9B1C1C"/>
          <w:sz w:val="20"/>
        </w:rPr>
        <w:t>（冒风险）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tangible</w:t>
      </w:r>
      <w:r>
        <w:rPr>
          <w:rFonts w:ascii="Calibri" w:hAnsi="Calibri" w:eastAsia="Microsoft YaHei" w:cs="Calibri"/>
          <w:color w:val="9B1C1C"/>
          <w:sz w:val="20"/>
        </w:rPr>
        <w:t>（切实的）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mischance</w:t>
      </w:r>
      <w:r>
        <w:rPr>
          <w:rFonts w:ascii="Calibri" w:hAnsi="Calibri" w:eastAsia="Microsoft YaHei" w:cs="Calibri"/>
          <w:color w:val="9B1C1C"/>
          <w:sz w:val="20"/>
        </w:rPr>
        <w:t>（不幸， 灾难）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Many of those who lived through really hard times are able to enjoy their golden years now.</w:t>
      </w:r>
      <w:r>
        <w:rPr>
          <w:rFonts w:ascii="Calibri" w:hAnsi="Calibri" w:eastAsia="Microsoft YaHei" w:cs="Calibri"/>
          <w:color w:val="9B1C1C"/>
          <w:sz w:val="20"/>
        </w:rPr>
        <w:t>（许多经历过艰难困苦的人，现在都能很好地享受他们的晚年时光了）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drug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/drʌg/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名词·药物，麻醉品，毒品，滞销货v. 下麻药，吸毒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drug abuse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/mɪdst/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名词·中间，当中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run risks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/rʌn rɪsks/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短语·冒风险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run risks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tangible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/ˈtænʤəbl/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形容词·切实的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mischance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/mɪsˈʧɑːns/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名词·不幸， 灾难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Many of those who lived through really hard times are able to enjoy their golden years now.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/ˈmɛni ɒv ðəʊz ˈdʌbəl.juː eɪtʃ əʊ lˈɪvd θruː ˈrɪəli hɑːd taɪmz ə ˈeɪbl tuː ɪnˈʤɔɪ ðeə ˈgəʊldən jˈiəz naʊ/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例句句型·许多经历过艰难困苦的人，现在都能很好地享受他们的晚年时光了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Many of those who lived through really hard times are able to enjoy their golden years now.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25 章</w:t>
      </w:r>
    </w:p>
    <w:p>
      <w:pPr>
        <w:pStyle w:val="CoverTitle"/>
      </w:pPr>
      <w:r>
        <w:t>董事会的空椅</w:t>
      </w:r>
    </w:p>
    <w:p>
      <w:pPr>
        <w:pStyle w:val="CoverSubtitle"/>
      </w:pPr>
      <w:r>
        <w:t>公司治理、股东责任与权力制衡｜60 个微型段落｜386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董事会暂缓表决，而人力资源系统开始批量生成解雇通知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个小段、386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01｜以公司治理、股东责任与权力制衡的一个日常现场开章，让受影响者而非抽象概念先出现；电话那端只肯承认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call slip</w:t>
      </w:r>
      <w:r>
        <w:rPr>
          <w:rFonts w:ascii="Calibri" w:hAnsi="Calibri" w:eastAsia="Microsoft YaHei" w:cs="Calibri"/>
          <w:color w:val="9B1C1C"/>
          <w:sz w:val="20"/>
        </w:rPr>
        <w:t>（借书单）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grasp</w:t>
      </w:r>
      <w:r>
        <w:rPr>
          <w:rFonts w:ascii="Calibri" w:hAnsi="Calibri" w:eastAsia="Microsoft YaHei" w:cs="Calibri"/>
          <w:color w:val="9B1C1C"/>
          <w:sz w:val="20"/>
        </w:rPr>
        <w:t>（抓住，抓紧，掌握，领会）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mute</w:t>
      </w:r>
      <w:r>
        <w:rPr>
          <w:rFonts w:ascii="Calibri" w:hAnsi="Calibri" w:eastAsia="Microsoft YaHei" w:cs="Calibri"/>
          <w:color w:val="9B1C1C"/>
          <w:sz w:val="20"/>
        </w:rPr>
        <w:t>（哑的，沉默的，无声的 vt. 减弱......的声音，使......柔和 n. 哑巴，弱音器，闭锁音）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shopping centre</w:t>
      </w:r>
      <w:r>
        <w:rPr>
          <w:rFonts w:ascii="Calibri" w:hAnsi="Calibri" w:eastAsia="Microsoft YaHei" w:cs="Calibri"/>
          <w:color w:val="9B1C1C"/>
          <w:sz w:val="20"/>
        </w:rPr>
        <w:t>（购物中心）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tides</w:t>
      </w:r>
      <w:r>
        <w:rPr>
          <w:rFonts w:ascii="Calibri" w:hAnsi="Calibri" w:eastAsia="Microsoft YaHei" w:cs="Calibri"/>
          <w:color w:val="9B1C1C"/>
          <w:sz w:val="20"/>
        </w:rPr>
        <w:t>（[海洋] 潮汐(tide的复数)）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abduction</w:t>
      </w:r>
      <w:r>
        <w:rPr>
          <w:rFonts w:ascii="Calibri" w:hAnsi="Calibri" w:eastAsia="Microsoft YaHei" w:cs="Calibri"/>
          <w:color w:val="9B1C1C"/>
          <w:sz w:val="20"/>
        </w:rPr>
        <w:t>（诱拐【记忆】词根记忆:ab(离去)+duct(引导)+ion →引走→诱拐）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Seeing her with a guy hand in hand dashed my hopes of going out with her.</w:t>
      </w:r>
      <w:r>
        <w:rPr>
          <w:rFonts w:ascii="Calibri" w:hAnsi="Calibri" w:eastAsia="Microsoft YaHei" w:cs="Calibri"/>
          <w:color w:val="9B1C1C"/>
          <w:sz w:val="20"/>
        </w:rPr>
        <w:t>（看到她和一个男人手牵手，令我想和她在一起的希望破灭了）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call slip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/kɔːl slɪp/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名词·借书单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call slip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grasp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/grɑːsp/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动词/名词·抓住，抓紧，掌握，领会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grasp keywords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形容词·哑的，沉默的，无声的 vt. 减弱......的声音，使......柔和 n. 哑巴，弱音器，闭锁音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shopping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/ˈʃɒpɪŋ ˈsentə(r)/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短语·购物中心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shopping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tides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名词·[海洋] 潮汐(tide的复数)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/æbˈdʌkʃn/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名词·诱拐【记忆】词根记忆:ab(离去)+duct(引导)+ion →引走→诱拐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Seeing her with a guy hand in hand dashed my hopes of going out with her.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/sˈiːɪŋ hɜː wɪð ə gaɪ hænd ˌɪ n d ɪ ˈæ n ə hænd dˈæʃt maɪ hˈəʊps ɒv ɡˈəʊɪŋ aʊt wɪð hɜː/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例句句型·看到她和一个男人手牵手，令我想和她在一起的希望破灭了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Seeing her with a guy hand in hand dashed my hopes of going out with her.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02｜江穗采集现场声音，辨认本章议题对生活、安全或机会造成的直接影响；江穗把 </w:t>
      </w:r>
      <w:r>
        <w:rPr>
          <w:rFonts w:ascii="Calibri" w:hAnsi="Calibri" w:eastAsia="Microsoft YaHei" w:cs="Calibri"/>
          <w:b/>
          <w:color w:val="0B2545"/>
          <w:sz w:val="21"/>
        </w:rPr>
        <w:t>formal clothes</w:t>
      </w:r>
      <w:r>
        <w:rPr>
          <w:rFonts w:ascii="Calibri" w:hAnsi="Calibri" w:eastAsia="Microsoft YaHei" w:cs="Calibri"/>
          <w:color w:val="9B1C1C"/>
          <w:sz w:val="20"/>
        </w:rPr>
        <w:t>（正装）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invisible</w:t>
      </w:r>
      <w:r>
        <w:rPr>
          <w:rFonts w:ascii="Calibri" w:hAnsi="Calibri" w:eastAsia="Microsoft YaHei" w:cs="Calibri"/>
          <w:color w:val="9B1C1C"/>
          <w:sz w:val="20"/>
        </w:rPr>
        <w:t>（无形的，看不见的，无形的，不显眼的，暗藏的）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overnight</w:t>
      </w:r>
      <w:r>
        <w:rPr>
          <w:rFonts w:ascii="Calibri" w:hAnsi="Calibri" w:eastAsia="Microsoft YaHei" w:cs="Calibri"/>
          <w:color w:val="9B1C1C"/>
          <w:sz w:val="20"/>
        </w:rPr>
        <w:t>（通宵，突然，昨晚 adj. 晚上的，通宵的，前夜的 n. 头天晚上，一夜的逗留 vt. 连夜快递 vi. 过一夜）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stop watch</w:t>
      </w:r>
      <w:r>
        <w:rPr>
          <w:rFonts w:ascii="Calibri" w:hAnsi="Calibri" w:eastAsia="Microsoft YaHei" w:cs="Calibri"/>
          <w:color w:val="9B1C1C"/>
          <w:sz w:val="20"/>
        </w:rPr>
        <w:t>（码表）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trite</w:t>
      </w:r>
      <w:r>
        <w:rPr>
          <w:rFonts w:ascii="Calibri" w:hAnsi="Calibri" w:eastAsia="Microsoft YaHei" w:cs="Calibri"/>
          <w:color w:val="9B1C1C"/>
          <w:sz w:val="20"/>
        </w:rPr>
        <w:t>（陈腐的）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air-condition</w:t>
      </w:r>
      <w:r>
        <w:rPr>
          <w:rFonts w:ascii="Calibri" w:hAnsi="Calibri" w:eastAsia="Microsoft YaHei" w:cs="Calibri"/>
          <w:color w:val="9B1C1C"/>
          <w:sz w:val="20"/>
        </w:rPr>
        <w:t>（空调，空调器）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 people say celebrities don't have the responsibility of setting good examples to teenagers.I don't agree with that.</w:t>
      </w:r>
      <w:r>
        <w:rPr>
          <w:rFonts w:ascii="Calibri" w:hAnsi="Calibri" w:eastAsia="Microsoft YaHei" w:cs="Calibri"/>
          <w:color w:val="9B1C1C"/>
          <w:sz w:val="20"/>
        </w:rPr>
        <w:t>（有些人说名人没有为青少年树立好榜样的责任。我不同意这个观点）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formal clothes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/ˈfɔːmᵊl kləʊðz/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短语·正装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formal clothes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invisible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/ɪnˈvɪzəbl/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形容词·无形的，看不见的，无形的，不显眼的，暗藏的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overnight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/ˌəʊvəˈnaɪt/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副词·通宵，突然，昨晚 adj. 晚上的，通宵的，前夜的 n. 头天晚上，一夜的逗留 vt. 连夜快递 vi. 过一夜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stop watch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/stɒp wɒʧ/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名词·码表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stop watch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形容词·陈腐的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air-condition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/'εəkən,diʃən/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名词·空调，空调器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 people say celebrities don't have the responsibility of setting good examples to teenagers.I don't agree with that.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/sʌm ˈpiːpl seɪ səˈlebrətiz d ˈəʊ n t hæv ðiː rɪsˌpɒnsəˈbɪlɪti ɒv ˈsɛtɪŋ gʊd ɛɡzˈɑːmpəlz tuː 'ti:n,eidʒəz aɪ d ˈəʊ n t əˈgriː wɪð ðæt/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例句句型·有些人说名人没有为青少年树立好榜样的责任。我不同意这个观点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 people say celebrities don't have the responsibility of setting good examples to teenagers.I don't agree with that.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timber</w:t>
      </w:r>
      <w:r>
        <w:rPr>
          <w:rFonts w:ascii="Calibri" w:hAnsi="Calibri" w:eastAsia="Microsoft YaHei" w:cs="Calibri"/>
          <w:color w:val="9B1C1C"/>
          <w:sz w:val="20"/>
        </w:rPr>
        <w:t>（木材，木料）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minister</w:t>
      </w:r>
      <w:r>
        <w:rPr>
          <w:rFonts w:ascii="Calibri" w:hAnsi="Calibri" w:eastAsia="Microsoft YaHei" w:cs="Calibri"/>
          <w:color w:val="9B1C1C"/>
          <w:sz w:val="20"/>
        </w:rPr>
        <w:t>（照顾，给予帮助）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postal</w:t>
      </w:r>
      <w:r>
        <w:rPr>
          <w:rFonts w:ascii="Calibri" w:hAnsi="Calibri" w:eastAsia="Microsoft YaHei" w:cs="Calibri"/>
          <w:color w:val="9B1C1C"/>
          <w:sz w:val="20"/>
        </w:rPr>
        <w:t>（邮政的）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travel package</w:t>
      </w:r>
      <w:r>
        <w:rPr>
          <w:rFonts w:ascii="Calibri" w:hAnsi="Calibri" w:eastAsia="Microsoft YaHei" w:cs="Calibri"/>
          <w:color w:val="9B1C1C"/>
          <w:sz w:val="20"/>
        </w:rPr>
        <w:t>（旅行打包行程）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underwrite</w:t>
      </w:r>
      <w:r>
        <w:rPr>
          <w:rFonts w:ascii="Calibri" w:hAnsi="Calibri" w:eastAsia="Microsoft YaHei" w:cs="Calibri"/>
          <w:color w:val="9B1C1C"/>
          <w:sz w:val="20"/>
        </w:rPr>
        <w:t>（签在...下， 给...保险， 签名， 承诺支付。vi.经营保险业）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articles</w:t>
      </w:r>
      <w:r>
        <w:rPr>
          <w:rFonts w:ascii="Calibri" w:hAnsi="Calibri" w:eastAsia="Microsoft YaHei" w:cs="Calibri"/>
          <w:color w:val="9B1C1C"/>
          <w:sz w:val="20"/>
        </w:rPr>
        <w:t>（[语] 文章，物品，[法] 条款(article的复数)，[语] 冠词）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solution my dad came up with was ingenious.</w:t>
      </w:r>
      <w:r>
        <w:rPr>
          <w:rFonts w:ascii="Calibri" w:hAnsi="Calibri" w:eastAsia="Microsoft YaHei" w:cs="Calibri"/>
          <w:color w:val="9B1C1C"/>
          <w:sz w:val="20"/>
        </w:rPr>
        <w:t>（我爸爸想出的解决办法很巧妙）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/ˈtɪmbə/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名词·木材，木料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grain pattern of timber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minister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/ˈmɪnɪstə/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不及物动词·照顾，给予帮助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/ˈpəʊstəl/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形容词·邮政的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postal survey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travel package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/ˈtrævl ˈpækɪʤ/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短语·旅行打包行程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travel package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underwrite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/ˈʌndəraɪt/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及物动词·签在...下， 给...保险， 签名， 承诺支付。vi.经营保险业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articles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/ˈɑːtɪk(ə)lz/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名词·[语] 文章，物品，[法] 条款(article的复数)，[语] 冠词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sports articles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solution my dad came up with was ingenious.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səˈluːʃən maɪ dæd kˈeɪm ʌp wɪð wˈɒz ɪnˈʤiːniəs/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例句句型·我爸爸想出的解决办法很巧妙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solution my dad came up with was ingenious.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accurate</w:t>
      </w:r>
      <w:r>
        <w:rPr>
          <w:rFonts w:ascii="Calibri" w:hAnsi="Calibri" w:eastAsia="Microsoft YaHei" w:cs="Calibri"/>
          <w:color w:val="9B1C1C"/>
          <w:sz w:val="20"/>
        </w:rPr>
        <w:t>（精确的）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petroleum</w:t>
      </w:r>
      <w:r>
        <w:rPr>
          <w:rFonts w:ascii="Calibri" w:hAnsi="Calibri" w:eastAsia="Microsoft YaHei" w:cs="Calibri"/>
          <w:color w:val="9B1C1C"/>
          <w:sz w:val="20"/>
        </w:rPr>
        <w:t>（石油）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reality</w:t>
      </w:r>
      <w:r>
        <w:rPr>
          <w:rFonts w:ascii="Calibri" w:hAnsi="Calibri" w:eastAsia="Microsoft YaHei" w:cs="Calibri"/>
          <w:color w:val="9B1C1C"/>
          <w:sz w:val="20"/>
        </w:rPr>
        <w:t>（现实，实际，真实）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beside</w:t>
      </w:r>
      <w:r>
        <w:rPr>
          <w:rFonts w:ascii="Calibri" w:hAnsi="Calibri" w:eastAsia="Microsoft YaHei" w:cs="Calibri"/>
          <w:color w:val="9B1C1C"/>
          <w:sz w:val="20"/>
        </w:rPr>
        <w:t>（在......边上）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uranium</w:t>
      </w:r>
      <w:r>
        <w:rPr>
          <w:rFonts w:ascii="Calibri" w:hAnsi="Calibri" w:eastAsia="Microsoft YaHei" w:cs="Calibri"/>
          <w:color w:val="9B1C1C"/>
          <w:sz w:val="20"/>
        </w:rPr>
        <w:t>（铀）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baroque</w:t>
      </w:r>
      <w:r>
        <w:rPr>
          <w:rFonts w:ascii="Calibri" w:hAnsi="Calibri" w:eastAsia="Microsoft YaHei" w:cs="Calibri"/>
          <w:color w:val="9B1C1C"/>
          <w:sz w:val="20"/>
        </w:rPr>
        <w:t>（巴洛克风格【搭配】baroque period 巴洛克时期）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When shopping for clothes,everyone wants to try them on before deciding whether to buy them or not.</w:t>
      </w:r>
      <w:r>
        <w:rPr>
          <w:rFonts w:ascii="Calibri" w:hAnsi="Calibri" w:eastAsia="Microsoft YaHei" w:cs="Calibri"/>
          <w:color w:val="9B1C1C"/>
          <w:sz w:val="20"/>
        </w:rPr>
        <w:t>（买衣服的时候，每个人都想试穿一下，然后再决定是否要买）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accurate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/ˈækjʊrɪt/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形容词·精确的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accurate date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petroleum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/pɪˈtrəʊlɪəm/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名词·石油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/ri(ː)ˈælɪti/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名词·现实，实际，真实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artificial reality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beside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bɪˈsaɪd/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短语·在......边上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beside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uranium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/jʊˈreɪniəm/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baroque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/bəˈrɒk/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形容词·巴洛克风格【搭配】baroque period 巴洛克时期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When shopping for clothes,everyone wants to try them on before deciding whether to buy them or not.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/wɛn ˈʃɒpɪŋ fɔː kləʊðz ˈɛvrɪwʌn wˈɒnts tuː traɪ ðɛm ɒn bɪˈfɔː dɪsˈaɪdɪŋ ˈwɛðə tuː baɪ ðɛm ˈɒ ɹ ɪ g ə n nɒt/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例句句型·买衣服的时候，每个人都想试穿一下，然后再决定是否要买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When shopping for clothes,everyone wants to try them on before deciding whether to buy them or not.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05｜一个细小异常把主题现场与海堤总案连接起来；江穗把 </w:t>
      </w:r>
      <w:r>
        <w:rPr>
          <w:rFonts w:ascii="Calibri" w:hAnsi="Calibri" w:eastAsia="Microsoft YaHei" w:cs="Calibri"/>
          <w:b/>
          <w:color w:val="0B2545"/>
          <w:sz w:val="21"/>
        </w:rPr>
        <w:t>flexible</w:t>
      </w:r>
      <w:r>
        <w:rPr>
          <w:rFonts w:ascii="Calibri" w:hAnsi="Calibri" w:eastAsia="Microsoft YaHei" w:cs="Calibri"/>
          <w:color w:val="9B1C1C"/>
          <w:sz w:val="20"/>
        </w:rPr>
        <w:t>（灵活的，柔韧的，易弯曲的）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sack</w:t>
      </w:r>
      <w:r>
        <w:rPr>
          <w:rFonts w:ascii="Calibri" w:hAnsi="Calibri" w:eastAsia="Microsoft YaHei" w:cs="Calibri"/>
          <w:color w:val="9B1C1C"/>
          <w:sz w:val="20"/>
        </w:rPr>
        <w:t>（麻袋，解雇，vt. 解雇，劫掠）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ruin</w:t>
      </w:r>
      <w:r>
        <w:rPr>
          <w:rFonts w:ascii="Calibri" w:hAnsi="Calibri" w:eastAsia="Microsoft YaHei" w:cs="Calibri"/>
          <w:color w:val="9B1C1C"/>
          <w:sz w:val="20"/>
        </w:rPr>
        <w:t>（毁灭，(使)破产n. 毁灭，崩溃，(pl.)废墟）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elective course</w:t>
      </w:r>
      <w:r>
        <w:rPr>
          <w:rFonts w:ascii="Calibri" w:hAnsi="Calibri" w:eastAsia="Microsoft YaHei" w:cs="Calibri"/>
          <w:color w:val="9B1C1C"/>
          <w:sz w:val="20"/>
        </w:rPr>
        <w:t>（选修课）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wail</w:t>
      </w:r>
      <w:r>
        <w:rPr>
          <w:rFonts w:ascii="Calibri" w:hAnsi="Calibri" w:eastAsia="Microsoft YaHei" w:cs="Calibri"/>
          <w:color w:val="9B1C1C"/>
          <w:sz w:val="20"/>
        </w:rPr>
        <w:t>（悲叹， 哀号， 痛快。vi.悲叹， 哀号， 嚎啕。vt.悲痛(某人的悲惨遭遇)）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blockade</w:t>
      </w:r>
      <w:r>
        <w:rPr>
          <w:rFonts w:ascii="Calibri" w:hAnsi="Calibri" w:eastAsia="Microsoft YaHei" w:cs="Calibri"/>
          <w:color w:val="9B1C1C"/>
          <w:sz w:val="20"/>
        </w:rPr>
        <w:t>（阻塞，对(某地的)封锁，vt. 封锁【记忆】词根记忆:block(阻塞)+ade(表动作)→阻塞→封锁）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Atlantic</w:t>
      </w:r>
      <w:r>
        <w:rPr>
          <w:rFonts w:ascii="Calibri" w:hAnsi="Calibri" w:eastAsia="Microsoft YaHei" w:cs="Calibri"/>
          <w:color w:val="9B1C1C"/>
          <w:sz w:val="20"/>
        </w:rPr>
        <w:t>（大西洋 adj. 大西洋的）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flexible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/ˈflɛksəbl/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形容词·灵活的，柔韧的，易弯曲的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flexible approach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名词·麻袋，解雇，vt. 解雇，劫掠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 sb the sack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/rʊɪn/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动词·毁灭，(使)破产n. 毁灭，崩溃，(pl.)废墟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elective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/ɪˈlɛktɪv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短语·选修课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elective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名词·悲叹， 哀号， 痛快。vi.悲叹， 哀号， 嚎啕。vt.悲痛(某人的悲惨遭遇)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blockade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/blɒˈkeɪd/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名词·阻塞，对(某地的)封锁，vt. 封锁【记忆】词根记忆:block(阻塞)+ade(表动作)→阻塞→封锁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Atlantic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/ətˈlæntɪk/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名词·大西洋 adj. 大西洋的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Atlantic Ocean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06｜触发事件发生：程叙失踪后仍以代理票控制关键董事席位，引发内部权力争夺；证物袋上的编号依次对应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altitude</w:t>
      </w:r>
      <w:r>
        <w:rPr>
          <w:rFonts w:ascii="Calibri" w:hAnsi="Calibri" w:eastAsia="Microsoft YaHei" w:cs="Calibri"/>
          <w:color w:val="9B1C1C"/>
          <w:sz w:val="20"/>
        </w:rPr>
        <w:t>（(海拔)高度）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tank</w:t>
      </w:r>
      <w:r>
        <w:rPr>
          <w:rFonts w:ascii="Calibri" w:hAnsi="Calibri" w:eastAsia="Microsoft YaHei" w:cs="Calibri"/>
          <w:color w:val="9B1C1C"/>
          <w:sz w:val="20"/>
        </w:rPr>
        <w:t>（罐，槽，箱，坦克vt. 储于槽中）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slow</w:t>
      </w:r>
      <w:r>
        <w:rPr>
          <w:rFonts w:ascii="Calibri" w:hAnsi="Calibri" w:eastAsia="Microsoft YaHei" w:cs="Calibri"/>
          <w:color w:val="9B1C1C"/>
          <w:sz w:val="20"/>
        </w:rPr>
        <w:t>（慢的，减速的，迟钝的）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irritation plants</w:t>
      </w:r>
      <w:r>
        <w:rPr>
          <w:rFonts w:ascii="Calibri" w:hAnsi="Calibri" w:eastAsia="Microsoft YaHei" w:cs="Calibri"/>
          <w:color w:val="9B1C1C"/>
          <w:sz w:val="20"/>
        </w:rPr>
        <w:t>（刺激性的植物）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waive</w:t>
      </w:r>
      <w:r>
        <w:rPr>
          <w:rFonts w:ascii="Calibri" w:hAnsi="Calibri" w:eastAsia="Microsoft YaHei" w:cs="Calibri"/>
          <w:color w:val="9B1C1C"/>
          <w:sz w:val="20"/>
        </w:rPr>
        <w:t>（放弃(要求、权利)）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calories</w:t>
      </w:r>
      <w:r>
        <w:rPr>
          <w:rFonts w:ascii="Calibri" w:hAnsi="Calibri" w:eastAsia="Microsoft YaHei" w:cs="Calibri"/>
          <w:color w:val="9B1C1C"/>
          <w:sz w:val="20"/>
        </w:rPr>
        <w:t>（卡路里）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Denmark</w:t>
      </w:r>
      <w:r>
        <w:rPr>
          <w:rFonts w:ascii="Calibri" w:hAnsi="Calibri" w:eastAsia="Microsoft YaHei" w:cs="Calibri"/>
          <w:color w:val="9B1C1C"/>
          <w:sz w:val="20"/>
        </w:rPr>
        <w:t>（丹麦）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altitude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/ˈæltɪtjuːd/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名词·(海拔)高度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名词·罐，槽，箱，坦克vt. 储于槽中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 tank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形容词·慢的，减速的，迟钝的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too slow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irritation plants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/ˌɪrɪˈteɪʃᵊn plɑːnts/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短语·刺激性的植物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irritation plants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动词·放弃(要求、权利)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calories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/ˈkæləriz/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单词（词性待核）·卡路里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Denmark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/ˈdɛnmɑːk/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名词·丹麦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lift</w:t>
      </w:r>
      <w:r>
        <w:rPr>
          <w:rFonts w:ascii="Calibri" w:hAnsi="Calibri" w:eastAsia="Microsoft YaHei" w:cs="Calibri"/>
          <w:color w:val="9B1C1C"/>
          <w:sz w:val="20"/>
        </w:rPr>
        <w:t>（升起，举起，消散n. 电梯，上升，免费搭车）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valid</w:t>
      </w:r>
      <w:r>
        <w:rPr>
          <w:rFonts w:ascii="Calibri" w:hAnsi="Calibri" w:eastAsia="Microsoft YaHei" w:cs="Calibri"/>
          <w:color w:val="9B1C1C"/>
          <w:sz w:val="20"/>
        </w:rPr>
        <w:t>（正当的，有效的，有根据的 副 词: validly）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survivor</w:t>
      </w:r>
      <w:r>
        <w:rPr>
          <w:rFonts w:ascii="Calibri" w:hAnsi="Calibri" w:eastAsia="Microsoft YaHei" w:cs="Calibri"/>
          <w:color w:val="9B1C1C"/>
          <w:sz w:val="20"/>
        </w:rPr>
        <w:t>（幸存者）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roller blade</w:t>
      </w:r>
      <w:r>
        <w:rPr>
          <w:rFonts w:ascii="Calibri" w:hAnsi="Calibri" w:eastAsia="Microsoft YaHei" w:cs="Calibri"/>
          <w:color w:val="9B1C1C"/>
          <w:sz w:val="20"/>
        </w:rPr>
        <w:t>（滚轴溜冰）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whip</w:t>
      </w:r>
      <w:r>
        <w:rPr>
          <w:rFonts w:ascii="Calibri" w:hAnsi="Calibri" w:eastAsia="Microsoft YaHei" w:cs="Calibri"/>
          <w:color w:val="9B1C1C"/>
          <w:sz w:val="20"/>
        </w:rPr>
        <w:t>（鞭子，政党的组织秘书，发给议员要求辩论的命题 v. 鞭笞，抽打）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children</w:t>
      </w:r>
      <w:r>
        <w:rPr>
          <w:rFonts w:ascii="Calibri" w:hAnsi="Calibri" w:eastAsia="Microsoft YaHei" w:cs="Calibri"/>
          <w:color w:val="9B1C1C"/>
          <w:sz w:val="20"/>
        </w:rPr>
        <w:t>（孩子们(child的复数)）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southern Scotland</w:t>
      </w:r>
      <w:r>
        <w:rPr>
          <w:rFonts w:ascii="Calibri" w:hAnsi="Calibri" w:eastAsia="Microsoft YaHei" w:cs="Calibri"/>
          <w:color w:val="9B1C1C"/>
          <w:sz w:val="20"/>
        </w:rPr>
        <w:t>（苏格兰南部）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动词·升起，举起，消散n. 电梯，上升，免费搭车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stair lift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valid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/ˈvælɪd/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形容词·正当的，有效的，有根据的 副 词: validly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survivor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/səˈvaɪvə/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名词·幸存者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roller blade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/ˈrəʊlə bleɪd/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短语·滚轴溜冰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roller blade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名词·鞭子，政党的组织秘书，发给议员要求辩论的命题 v. 鞭笞，抽打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children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/ˈtʃɪldrən/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名词·孩子们(child的复数)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young children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southern Scotland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/ˈsʌðən ˈskɒtlənd/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短语·苏格兰南部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southern Scotland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basement</w:t>
      </w:r>
      <w:r>
        <w:rPr>
          <w:rFonts w:ascii="Calibri" w:hAnsi="Calibri" w:eastAsia="Microsoft YaHei" w:cs="Calibri"/>
          <w:color w:val="9B1C1C"/>
          <w:sz w:val="20"/>
        </w:rPr>
        <w:t>（底层，地下室）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storage space</w:t>
      </w:r>
      <w:r>
        <w:rPr>
          <w:rFonts w:ascii="Calibri" w:hAnsi="Calibri" w:eastAsia="Microsoft YaHei" w:cs="Calibri"/>
          <w:color w:val="9B1C1C"/>
          <w:sz w:val="20"/>
        </w:rPr>
        <w:t>（贮藏空间）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trench</w:t>
      </w:r>
      <w:r>
        <w:rPr>
          <w:rFonts w:ascii="Calibri" w:hAnsi="Calibri" w:eastAsia="Microsoft YaHei" w:cs="Calibri"/>
          <w:color w:val="9B1C1C"/>
          <w:sz w:val="20"/>
        </w:rPr>
        <w:t>（(挖)沟，(挖)战壕）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gun</w:t>
      </w:r>
      <w:r>
        <w:rPr>
          <w:rFonts w:ascii="Calibri" w:hAnsi="Calibri" w:eastAsia="Microsoft YaHei" w:cs="Calibri"/>
          <w:color w:val="9B1C1C"/>
          <w:sz w:val="20"/>
        </w:rPr>
        <w:t>（枪，炮，手枪）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yogurt</w:t>
      </w:r>
      <w:r>
        <w:rPr>
          <w:rFonts w:ascii="Calibri" w:hAnsi="Calibri" w:eastAsia="Microsoft YaHei" w:cs="Calibri"/>
          <w:color w:val="9B1C1C"/>
          <w:sz w:val="20"/>
        </w:rPr>
        <w:t>（酸奶酪，[食品] 酸乳(等于yoghurt)）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compatriot</w:t>
      </w:r>
      <w:r>
        <w:rPr>
          <w:rFonts w:ascii="Calibri" w:hAnsi="Calibri" w:eastAsia="Microsoft YaHei" w:cs="Calibri"/>
          <w:color w:val="9B1C1C"/>
          <w:sz w:val="20"/>
        </w:rPr>
        <w:t>（同胞， 同国人）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Ireland</w:t>
      </w:r>
      <w:r>
        <w:rPr>
          <w:rFonts w:ascii="Calibri" w:hAnsi="Calibri" w:eastAsia="Microsoft YaHei" w:cs="Calibri"/>
          <w:color w:val="9B1C1C"/>
          <w:sz w:val="20"/>
        </w:rPr>
        <w:t>（爱尔兰）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basement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/ˈbeɪsmənt/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名词·底层，地下室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base → basement（-ment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café at the basement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storage space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/ˈstɔːrɪʤ speɪs/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名词·贮藏空间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storage space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trench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/trɛnʧ/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名词/动词·(挖)沟，(挖)战壕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oceanic trench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名词·枪，炮，手枪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yogurt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/ˈjɒɡət/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名词·酸奶酪，[食品] 酸乳(等于yoghurt)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compatriot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/kəm'pætriət/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单词（词性待核）·同胞， 同国人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Ireland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/ˈaɪələnd/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名词·爱尔兰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Northern Ireland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headache</w:t>
      </w:r>
      <w:r>
        <w:rPr>
          <w:rFonts w:ascii="Calibri" w:hAnsi="Calibri" w:eastAsia="Microsoft YaHei" w:cs="Calibri"/>
          <w:color w:val="9B1C1C"/>
          <w:sz w:val="20"/>
        </w:rPr>
        <w:t>（头痛）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absence</w:t>
      </w:r>
      <w:r>
        <w:rPr>
          <w:rFonts w:ascii="Calibri" w:hAnsi="Calibri" w:eastAsia="Microsoft YaHei" w:cs="Calibri"/>
          <w:color w:val="9B1C1C"/>
          <w:sz w:val="20"/>
        </w:rPr>
        <w:t>（缺乏，不存在，缺席，不在，缺席的时间）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void</w:t>
      </w:r>
      <w:r>
        <w:rPr>
          <w:rFonts w:ascii="Calibri" w:hAnsi="Calibri" w:eastAsia="Microsoft YaHei" w:cs="Calibri"/>
          <w:color w:val="9B1C1C"/>
          <w:sz w:val="20"/>
        </w:rPr>
        <w:t>（真空，空白，空虚感，空隙， a. 无效的，空的，没有的，缺乏的，vt. 使无效）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across</w:t>
      </w:r>
      <w:r>
        <w:rPr>
          <w:rFonts w:ascii="Calibri" w:hAnsi="Calibri" w:eastAsia="Microsoft YaHei" w:cs="Calibri"/>
          <w:color w:val="9B1C1C"/>
          <w:sz w:val="20"/>
        </w:rPr>
        <w:t>（横过，越过，在的对面ad. 横过，穿过）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combustible</w:t>
      </w:r>
      <w:r>
        <w:rPr>
          <w:rFonts w:ascii="Calibri" w:hAnsi="Calibri" w:eastAsia="Microsoft YaHei" w:cs="Calibri"/>
          <w:color w:val="9B1C1C"/>
          <w:sz w:val="20"/>
        </w:rPr>
        <w:t>（易燃的）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contracts</w:t>
      </w:r>
      <w:r>
        <w:rPr>
          <w:rFonts w:ascii="Calibri" w:hAnsi="Calibri" w:eastAsia="Microsoft YaHei" w:cs="Calibri"/>
          <w:color w:val="9B1C1C"/>
          <w:sz w:val="20"/>
        </w:rPr>
        <w:t>（合同，契约）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Church Road</w:t>
      </w:r>
      <w:r>
        <w:rPr>
          <w:rFonts w:ascii="Calibri" w:hAnsi="Calibri" w:eastAsia="Microsoft YaHei" w:cs="Calibri"/>
          <w:color w:val="9B1C1C"/>
          <w:sz w:val="20"/>
        </w:rPr>
        <w:t>（教堂路(地名)）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headache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/ˈhɛdeɪk/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名词·头痛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frequent headache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absence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/ˈæbsəns/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名词·缺乏，不存在，缺席，不在，缺席的时间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absence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/vɔɪd/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名词·真空，空白，空虚感，空隙， a. 无效的，空的，没有的，缺乏的，vt. 使无效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across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/əˈkrɒs/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介词·横过，越过，在的对面ad. 横过，穿过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across from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combustible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/kəmˈbʌstəbl/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形容词·易燃的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contracts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/kənˈtrækts/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单词（词性待核）·合同，契约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Church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/ʧɜːʧ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短语·教堂路(地名)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Church Road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referee</w:t>
      </w:r>
      <w:r>
        <w:rPr>
          <w:rFonts w:ascii="Calibri" w:hAnsi="Calibri" w:eastAsia="Microsoft YaHei" w:cs="Calibri"/>
          <w:color w:val="9B1C1C"/>
          <w:sz w:val="20"/>
        </w:rPr>
        <w:t>（(足球等)裁判员）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asthma</w:t>
      </w:r>
      <w:r>
        <w:rPr>
          <w:rFonts w:ascii="Calibri" w:hAnsi="Calibri" w:eastAsia="Microsoft YaHei" w:cs="Calibri"/>
          <w:color w:val="9B1C1C"/>
          <w:sz w:val="20"/>
        </w:rPr>
        <w:t>（[医]哮喘）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womb</w:t>
      </w:r>
      <w:r>
        <w:rPr>
          <w:rFonts w:ascii="Calibri" w:hAnsi="Calibri" w:eastAsia="Microsoft YaHei" w:cs="Calibri"/>
          <w:color w:val="9B1C1C"/>
          <w:sz w:val="20"/>
        </w:rPr>
        <w:t>（子宫， 发源地。vt.(如子宫般的)包含， 容纳）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alive</w:t>
      </w:r>
      <w:r>
        <w:rPr>
          <w:rFonts w:ascii="Calibri" w:hAnsi="Calibri" w:eastAsia="Microsoft YaHei" w:cs="Calibri"/>
          <w:color w:val="9B1C1C"/>
          <w:sz w:val="20"/>
        </w:rPr>
        <w:t>（活着的，存在的，活跃的，(to)敏感的）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(the) whole family</w:t>
      </w:r>
      <w:r>
        <w:rPr>
          <w:rFonts w:ascii="Calibri" w:hAnsi="Calibri" w:eastAsia="Microsoft YaHei" w:cs="Calibri"/>
          <w:color w:val="9B1C1C"/>
          <w:sz w:val="20"/>
        </w:rPr>
        <w:t>（全家人）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convincing</w:t>
      </w:r>
      <w:r>
        <w:rPr>
          <w:rFonts w:ascii="Calibri" w:hAnsi="Calibri" w:eastAsia="Microsoft YaHei" w:cs="Calibri"/>
          <w:color w:val="9B1C1C"/>
          <w:sz w:val="20"/>
        </w:rPr>
        <w:t>（令人信服的【同根】convince vt. 使信服）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Kyoto Protocol</w:t>
      </w:r>
      <w:r>
        <w:rPr>
          <w:rFonts w:ascii="Calibri" w:hAnsi="Calibri" w:eastAsia="Microsoft YaHei" w:cs="Calibri"/>
          <w:color w:val="9B1C1C"/>
          <w:sz w:val="20"/>
        </w:rPr>
        <w:t>（京都议定书）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referee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/ˌrɛfəˈriː/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名词·(足球等)裁判员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asthma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/ˈæsmə/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名词·[医]哮喘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womb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名词·子宫， 发源地。vt.(如子宫般的)包含， 容纳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单词（词性待核）·活着的，存在的，活跃的，(to)敏感的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(the) whole family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həʊl ˈfæmɪli/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短语·全家人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(the) whole family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convincing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/kənˈvɪnsɪŋ/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形容词·令人信服的【同根】convince vt. 使信服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Kyoto Protocol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短语·京都议定书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Kyoto Protocol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IPA待核：无法由可靠词典或全部已解析组件生成；未解析发音组件：Kyoto；音标待核：未找到可追溯英式读音，不编造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11｜关键线索出现：代理文件要求在特定证据公开时自动罢免秦衡；监听片段中先后响起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consumption</w:t>
      </w:r>
      <w:r>
        <w:rPr>
          <w:rFonts w:ascii="Calibri" w:hAnsi="Calibri" w:eastAsia="Microsoft YaHei" w:cs="Calibri"/>
          <w:color w:val="9B1C1C"/>
          <w:sz w:val="20"/>
        </w:rPr>
        <w:t>（消费(量)，消耗，挥霍）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bullet</w:t>
      </w:r>
      <w:r>
        <w:rPr>
          <w:rFonts w:ascii="Calibri" w:hAnsi="Calibri" w:eastAsia="Microsoft YaHei" w:cs="Calibri"/>
          <w:color w:val="9B1C1C"/>
          <w:sz w:val="20"/>
        </w:rPr>
        <w:t>（子弹，枪弹）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wind surfing</w:t>
      </w:r>
      <w:r>
        <w:rPr>
          <w:rFonts w:ascii="Calibri" w:hAnsi="Calibri" w:eastAsia="Microsoft YaHei" w:cs="Calibri"/>
          <w:color w:val="9B1C1C"/>
          <w:sz w:val="20"/>
        </w:rPr>
        <w:t>（(wind-surf 的现在分词) 风帆）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anything</w:t>
      </w:r>
      <w:r>
        <w:rPr>
          <w:rFonts w:ascii="Calibri" w:hAnsi="Calibri" w:eastAsia="Microsoft YaHei" w:cs="Calibri"/>
          <w:color w:val="9B1C1C"/>
          <w:sz w:val="20"/>
        </w:rPr>
        <w:t>（任何东西(事物)，无论什么东西(事物)）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affectional film</w:t>
      </w:r>
      <w:r>
        <w:rPr>
          <w:rFonts w:ascii="Calibri" w:hAnsi="Calibri" w:eastAsia="Microsoft YaHei" w:cs="Calibri"/>
          <w:color w:val="9B1C1C"/>
          <w:sz w:val="20"/>
        </w:rPr>
        <w:t>（爱情片）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day-off</w:t>
      </w:r>
      <w:r>
        <w:rPr>
          <w:rFonts w:ascii="Calibri" w:hAnsi="Calibri" w:eastAsia="Microsoft YaHei" w:cs="Calibri"/>
          <w:color w:val="9B1C1C"/>
          <w:sz w:val="20"/>
        </w:rPr>
        <w:t>（休息日）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Thursday morning</w:t>
      </w:r>
      <w:r>
        <w:rPr>
          <w:rFonts w:ascii="Calibri" w:hAnsi="Calibri" w:eastAsia="Microsoft YaHei" w:cs="Calibri"/>
          <w:color w:val="9B1C1C"/>
          <w:sz w:val="20"/>
        </w:rPr>
        <w:t>（周四早上，周四上午）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consumption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/kənˈsʌmpʃᵊn/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名词·消费(量)，消耗，挥霍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human consumption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bullet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/ˈbʊlɪt/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名词·子弹，枪弹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wind surfing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/ˈwɪndsɜːfɪŋ/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短语·(wind-surf 的现在分词) 风帆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wind surfing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anything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/ˈɛnɪθɪŋ/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代词·任何东西(事物)，无论什么东西(事物)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affectional film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短语·爱情片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affectional film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IPA待核：无法由可靠词典或全部已解析组件生成；未解析发音组件：affectional；音标待核：未找到可追溯英式读音，不编造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day-off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/ˌdeɪ ˈɒf/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名词·休息日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Thursday morning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/ˈθɜːzdeɪ ˈmɔːnɪŋ/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短语·周四早上，周四上午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Thursday morning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capsule</w:t>
      </w:r>
      <w:r>
        <w:rPr>
          <w:rFonts w:ascii="Calibri" w:hAnsi="Calibri" w:eastAsia="Microsoft YaHei" w:cs="Calibri"/>
          <w:color w:val="9B1C1C"/>
          <w:sz w:val="20"/>
        </w:rPr>
        <w:t>（(植物)蒴果， 胶囊， 瓶帽， 太空舱）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conceive</w:t>
      </w:r>
      <w:r>
        <w:rPr>
          <w:rFonts w:ascii="Calibri" w:hAnsi="Calibri" w:eastAsia="Microsoft YaHei" w:cs="Calibri"/>
          <w:color w:val="9B1C1C"/>
          <w:sz w:val="20"/>
        </w:rPr>
        <w:t>（想出(主意)，怀孕）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quarry</w:t>
      </w:r>
      <w:r>
        <w:rPr>
          <w:rFonts w:ascii="Calibri" w:hAnsi="Calibri" w:eastAsia="Microsoft YaHei" w:cs="Calibri"/>
          <w:color w:val="9B1C1C"/>
          <w:sz w:val="20"/>
        </w:rPr>
        <w:t>（采石场， (知识、消息等的)来源。vt.挖出， 苦心找出。vi.费力地找）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auditor</w:t>
      </w:r>
      <w:r>
        <w:rPr>
          <w:rFonts w:ascii="Calibri" w:hAnsi="Calibri" w:eastAsia="Microsoft YaHei" w:cs="Calibri"/>
          <w:color w:val="9B1C1C"/>
          <w:sz w:val="20"/>
        </w:rPr>
        <w:t>（审计员，旁听者【记忆】词根记忆:aud(听)+itor(人)→旁听者）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articles from journals</w:t>
      </w:r>
      <w:r>
        <w:rPr>
          <w:rFonts w:ascii="Calibri" w:hAnsi="Calibri" w:eastAsia="Microsoft YaHei" w:cs="Calibri"/>
          <w:color w:val="9B1C1C"/>
          <w:sz w:val="20"/>
        </w:rPr>
        <w:t>（期刊文章）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disadvantaged</w:t>
      </w:r>
      <w:r>
        <w:rPr>
          <w:rFonts w:ascii="Calibri" w:hAnsi="Calibri" w:eastAsia="Microsoft YaHei" w:cs="Calibri"/>
          <w:color w:val="9B1C1C"/>
          <w:sz w:val="20"/>
        </w:rPr>
        <w:t>（处于不利地位的【搭配】disadvantaged group 弱势群体）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Neolithic</w:t>
      </w:r>
      <w:r>
        <w:rPr>
          <w:rFonts w:ascii="Calibri" w:hAnsi="Calibri" w:eastAsia="Microsoft YaHei" w:cs="Calibri"/>
          <w:color w:val="9B1C1C"/>
          <w:sz w:val="20"/>
        </w:rPr>
        <w:t>（新石器时代的【记忆】词根记忆:neo(新)+lith(石头)+ic(...的) →新石器时代的）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capsule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/ˈkæpsjuːl/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名词·(植物)蒴果， 胶囊， 瓶帽， 太空舱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/kənˈsiːv/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动词·想出(主意)，怀孕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quarry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名词·采石场， (知识、消息等的)来源。vt.挖出， 苦心找出。vi.费力地找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quarry tiles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auditor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/ˈɔːdɪtə/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名词·审计员，旁听者【记忆】词根记忆:aud(听)+itor(人)→旁听者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articles from journals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/ˈɑːtɪk(ə)lz frɒm dʒˈɜːnəlz/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短语·期刊文章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articles from journals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disadvantaged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/ˌdɪsədˈvæntɪdʒd/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形容词·处于不利地位的【搭配】disadvantaged group 弱势群体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Neolithic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/ˌniːəˈlɪθɪk/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形容词·新石器时代的【记忆】词根记忆:neo(新)+lith(石头)+ic(...的) →新石器时代的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crime</w:t>
      </w:r>
      <w:r>
        <w:rPr>
          <w:rFonts w:ascii="Calibri" w:hAnsi="Calibri" w:eastAsia="Microsoft YaHei" w:cs="Calibri"/>
          <w:color w:val="9B1C1C"/>
          <w:sz w:val="20"/>
        </w:rPr>
        <w:t>（罪行，犯罪）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destructive</w:t>
      </w:r>
      <w:r>
        <w:rPr>
          <w:rFonts w:ascii="Calibri" w:hAnsi="Calibri" w:eastAsia="Microsoft YaHei" w:cs="Calibri"/>
          <w:color w:val="9B1C1C"/>
          <w:sz w:val="20"/>
        </w:rPr>
        <w:t>（破坏的，毁灭性的，有害的，消极的）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family name</w:t>
      </w:r>
      <w:r>
        <w:rPr>
          <w:rFonts w:ascii="Calibri" w:hAnsi="Calibri" w:eastAsia="Microsoft YaHei" w:cs="Calibri"/>
          <w:color w:val="9B1C1C"/>
          <w:sz w:val="20"/>
        </w:rPr>
        <w:t>（姓）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begin</w:t>
      </w:r>
      <w:r>
        <w:rPr>
          <w:rFonts w:ascii="Calibri" w:hAnsi="Calibri" w:eastAsia="Microsoft YaHei" w:cs="Calibri"/>
          <w:color w:val="9B1C1C"/>
          <w:sz w:val="20"/>
        </w:rPr>
        <w:t>（(began，begun)开始，着手）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be allergic to</w:t>
      </w:r>
      <w:r>
        <w:rPr>
          <w:rFonts w:ascii="Calibri" w:hAnsi="Calibri" w:eastAsia="Microsoft YaHei" w:cs="Calibri"/>
          <w:color w:val="9B1C1C"/>
          <w:sz w:val="20"/>
        </w:rPr>
        <w:t>（对...过敏）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drizzle</w:t>
      </w:r>
      <w:r>
        <w:rPr>
          <w:rFonts w:ascii="Calibri" w:hAnsi="Calibri" w:eastAsia="Microsoft YaHei" w:cs="Calibri"/>
          <w:color w:val="9B1C1C"/>
          <w:sz w:val="20"/>
        </w:rPr>
        <w:t>（毛毛雨，vi. 下毛毛雨【搭配】thin drizzle 细毛毛雨）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David is a legendary soccer player and also a fashion icon.Now he mainly plays the role of a doting father.</w:t>
      </w:r>
      <w:r>
        <w:rPr>
          <w:rFonts w:ascii="Calibri" w:hAnsi="Calibri" w:eastAsia="Microsoft YaHei" w:cs="Calibri"/>
          <w:color w:val="9B1C1C"/>
          <w:sz w:val="20"/>
        </w:rPr>
        <w:t>（大卫是一位传奇的足球运动员，也是一个时尚偶像。现在，他主要扮演一个宠爱孩子的父亲的角色）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名词·罪行，犯罪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campus crime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destructive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/dɪsˈtrʌktɪv/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形容词·破坏的，毁灭性的，有害的，消极的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family name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/ˈfæmɪli neɪm/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family name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begin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/bɪˈgɪn/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动词·(began，begun)开始，着手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allergic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əˈlɜːʤɪk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短语·对...过敏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allergic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drizzle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/ˈdrɪzl/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名词·毛毛雨，vi. 下毛毛雨【搭配】thin drizzle 细毛毛雨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David is a legendary soccer player and also a fashion icon.Now he mainly plays the role of a doting father.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 ˈeɪ v ɪ d ˈɪz ə ˈlɛʤəndəri ˈsɒkə ˈpleɪə ænd ˈɔːlsəʊ ə ˈfæʃən ˈaɪkɒn naʊ hiː ˈmeɪnli plˈeɪz ðiː rəʊl ɒv ə dˈəʊtɪŋ ˈfɑːðə/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例句句型·大卫是一位传奇的足球运动员，也是一个时尚偶像。现在，他主要扮演一个宠爱孩子的父亲的角色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David is a legendary soccer player and also a fashion icon.Now he mainly plays the role of a doting father.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gene</w:t>
      </w:r>
      <w:r>
        <w:rPr>
          <w:rFonts w:ascii="Calibri" w:hAnsi="Calibri" w:eastAsia="Microsoft YaHei" w:cs="Calibri"/>
          <w:color w:val="9B1C1C"/>
          <w:sz w:val="20"/>
        </w:rPr>
        <w:t>（[遗传]因子， [遗传]基因）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engage</w:t>
      </w:r>
      <w:r>
        <w:rPr>
          <w:rFonts w:ascii="Calibri" w:hAnsi="Calibri" w:eastAsia="Microsoft YaHei" w:cs="Calibri"/>
          <w:color w:val="9B1C1C"/>
          <w:sz w:val="20"/>
        </w:rPr>
        <w:t>（雇用，从事，订婚，吸引，啮合）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lookout point</w:t>
      </w:r>
      <w:r>
        <w:rPr>
          <w:rFonts w:ascii="Calibri" w:hAnsi="Calibri" w:eastAsia="Microsoft YaHei" w:cs="Calibri"/>
          <w:color w:val="9B1C1C"/>
          <w:sz w:val="20"/>
        </w:rPr>
        <w:t>（观景台）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borrowings</w:t>
      </w:r>
      <w:r>
        <w:rPr>
          <w:rFonts w:ascii="Calibri" w:hAnsi="Calibri" w:eastAsia="Microsoft YaHei" w:cs="Calibri"/>
          <w:color w:val="9B1C1C"/>
          <w:sz w:val="20"/>
        </w:rPr>
        <w:t>（借款）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book keeper</w:t>
      </w:r>
      <w:r>
        <w:rPr>
          <w:rFonts w:ascii="Calibri" w:hAnsi="Calibri" w:eastAsia="Microsoft YaHei" w:cs="Calibri"/>
          <w:color w:val="9B1C1C"/>
          <w:sz w:val="20"/>
        </w:rPr>
        <w:t>（记账员）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envoy</w:t>
      </w:r>
      <w:r>
        <w:rPr>
          <w:rFonts w:ascii="Calibri" w:hAnsi="Calibri" w:eastAsia="Microsoft YaHei" w:cs="Calibri"/>
          <w:color w:val="9B1C1C"/>
          <w:sz w:val="20"/>
        </w:rPr>
        <w:t>（外交使节，特使【记忆】词根记忆:en(进入...之中)+voy(走)→走进(别人的范围)→外交使节）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I'd like to go and work in Milan.Perhaps that's the dream of many fashion designers.</w:t>
      </w:r>
      <w:r>
        <w:rPr>
          <w:rFonts w:ascii="Calibri" w:hAnsi="Calibri" w:eastAsia="Microsoft YaHei" w:cs="Calibri"/>
          <w:color w:val="9B1C1C"/>
          <w:sz w:val="20"/>
        </w:rPr>
        <w:t>（我想去米兰工作。也许这是许多时装设计师的梦想）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名词·[遗传]因子， [遗传]基因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 diversity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engage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/ɪnˈgeɪʤ/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动词·雇用，从事，订婚，吸引，啮合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lookout point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/ˈlʊkaʊt pɔɪnt/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短语·观景台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lookout point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borrowings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/ˈbɒrəʊɪŋz/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名词·借款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book keeper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/bʊk ˈkiːpə/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短语·记账员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book keeper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envoy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/ˈenvɔɪ/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名词·外交使节，特使【记忆】词根记忆:en(进入...之中)+voy(走)→走进(别人的范围)→外交使节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I'd like to go and work in Milan.Perhaps that's the dream of many fashion designers.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例句句型·我想去米兰工作。也许这是许多时装设计师的梦想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I'd like to go and work in Milan.Perhaps that's the dream of many fashion designers.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IPA待核：无法由可靠词典或全部已解析组件生成；未解析发音组件：I'd, that's；音标待核：未找到可追溯英式读音，不编造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military</w:t>
      </w:r>
      <w:r>
        <w:rPr>
          <w:rFonts w:ascii="Calibri" w:hAnsi="Calibri" w:eastAsia="Microsoft YaHei" w:cs="Calibri"/>
          <w:color w:val="9B1C1C"/>
          <w:sz w:val="20"/>
        </w:rPr>
        <w:t>（军事的，军人的，适于战争的）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force</w:t>
      </w:r>
      <w:r>
        <w:rPr>
          <w:rFonts w:ascii="Calibri" w:hAnsi="Calibri" w:eastAsia="Microsoft YaHei" w:cs="Calibri"/>
          <w:color w:val="9B1C1C"/>
          <w:sz w:val="20"/>
        </w:rPr>
        <w:t>（力量，力，势力，(pl.)(总称)军队v. 强迫）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seat belt</w:t>
      </w:r>
      <w:r>
        <w:rPr>
          <w:rFonts w:ascii="Calibri" w:hAnsi="Calibri" w:eastAsia="Microsoft YaHei" w:cs="Calibri"/>
          <w:color w:val="9B1C1C"/>
          <w:sz w:val="20"/>
        </w:rPr>
        <w:t>（安全带）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bust</w:t>
      </w:r>
      <w:r>
        <w:rPr>
          <w:rFonts w:ascii="Calibri" w:hAnsi="Calibri" w:eastAsia="Microsoft YaHei" w:cs="Calibri"/>
          <w:color w:val="9B1C1C"/>
          <w:sz w:val="20"/>
        </w:rPr>
        <w:t>（半身像， 胸像， (妇女的)胸部）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cancer-causing chemical</w:t>
      </w:r>
      <w:r>
        <w:rPr>
          <w:rFonts w:ascii="Calibri" w:hAnsi="Calibri" w:eastAsia="Microsoft YaHei" w:cs="Calibri"/>
          <w:color w:val="9B1C1C"/>
          <w:sz w:val="20"/>
        </w:rPr>
        <w:t>（致癌化学物）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factorable</w:t>
      </w:r>
      <w:r>
        <w:rPr>
          <w:rFonts w:ascii="Calibri" w:hAnsi="Calibri" w:eastAsia="Microsoft YaHei" w:cs="Calibri"/>
          <w:color w:val="9B1C1C"/>
          <w:sz w:val="20"/>
        </w:rPr>
        <w:t>（能分解成因子的）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dad is a typical Aries.He's adventurous,courageous,confident and quick-witted.</w:t>
      </w:r>
      <w:r>
        <w:rPr>
          <w:rFonts w:ascii="Calibri" w:hAnsi="Calibri" w:eastAsia="Microsoft YaHei" w:cs="Calibri"/>
          <w:color w:val="9B1C1C"/>
          <w:sz w:val="20"/>
        </w:rPr>
        <w:t>（我爸爸是典型的白羊座。他是一个敢于冒险、勇敢、自信和机智的人）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military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/ˈmɪlɪtəri/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形容词·军事的，军人的，适于战争的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military museum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名词·力量，力，势力，(pl.)(总称)军队v. 强迫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seat belt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/siːt bɛlt/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短语·安全带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seat belt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/bʌst/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名词·半身像， 胸像， (妇女的)胸部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cancer-causing chemical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/ˈkænsə kˈɔːzɪŋ ˈkɛmɪkəl/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短语·致癌化学物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cancer-causing chemical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factorable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/fækˈtəreɪbl/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形容词·能分解成因子的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factor → factorable（-able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dad is a typical Aries.He's adventurous,courageous,confident and quick-witted.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例句句型·我爸爸是典型的白羊座。他是一个敢于冒险、勇敢、自信和机智的人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dad is a typical Aries.He's adventurous,courageous,confident and quick-witted.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IPA待核：无法由可靠词典或全部已解析组件生成；未解析发音组件：Aries, He's；音标待核：未找到可追溯英式读音，不编造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16｜证人进入故事：独立董事承认长期怀疑财报，却以缺乏充分证据为由保持沉默；咖啡馆的谈话从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rival</w:t>
      </w:r>
      <w:r>
        <w:rPr>
          <w:rFonts w:ascii="Calibri" w:hAnsi="Calibri" w:eastAsia="Microsoft YaHei" w:cs="Calibri"/>
          <w:color w:val="9B1C1C"/>
          <w:sz w:val="20"/>
        </w:rPr>
        <w:t>（竞争者，对手）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household</w:t>
      </w:r>
      <w:r>
        <w:rPr>
          <w:rFonts w:ascii="Calibri" w:hAnsi="Calibri" w:eastAsia="Microsoft YaHei" w:cs="Calibri"/>
          <w:color w:val="9B1C1C"/>
          <w:sz w:val="20"/>
        </w:rPr>
        <w:t>（家庭，家人a. 家庭(务)的，家常的）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lid</w:t>
      </w:r>
      <w:r>
        <w:rPr>
          <w:rFonts w:ascii="Calibri" w:hAnsi="Calibri" w:eastAsia="Microsoft YaHei" w:cs="Calibri"/>
          <w:color w:val="9B1C1C"/>
          <w:sz w:val="20"/>
        </w:rPr>
        <w:t>（盖）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chap</w:t>
      </w:r>
      <w:r>
        <w:rPr>
          <w:rFonts w:ascii="Calibri" w:hAnsi="Calibri" w:eastAsia="Microsoft YaHei" w:cs="Calibri"/>
          <w:color w:val="9B1C1C"/>
          <w:sz w:val="20"/>
        </w:rPr>
        <w:t>（(皮肤)变粗糙，发痛n. 小伙子）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child fare</w:t>
      </w:r>
      <w:r>
        <w:rPr>
          <w:rFonts w:ascii="Calibri" w:hAnsi="Calibri" w:eastAsia="Microsoft YaHei" w:cs="Calibri"/>
          <w:color w:val="9B1C1C"/>
          <w:sz w:val="20"/>
        </w:rPr>
        <w:t>（儿童票）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flint</w:t>
      </w:r>
      <w:r>
        <w:rPr>
          <w:rFonts w:ascii="Calibri" w:hAnsi="Calibri" w:eastAsia="Microsoft YaHei" w:cs="Calibri"/>
          <w:color w:val="9B1C1C"/>
          <w:sz w:val="20"/>
        </w:rPr>
        <w:t>（火石， 打火石）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That was the most beautiful view I've ever seen.It really took my breath away.</w:t>
      </w:r>
      <w:r>
        <w:rPr>
          <w:rFonts w:ascii="Calibri" w:hAnsi="Calibri" w:eastAsia="Microsoft YaHei" w:cs="Calibri"/>
          <w:color w:val="9B1C1C"/>
          <w:sz w:val="20"/>
        </w:rPr>
        <w:t>（那是我见过的最美的风景，它美得令我窒息）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/ˈraɪvəl/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名词·竞争者，对手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household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/ˈhaʊshəʊld/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名词·家庭，家人a. 家庭(务)的，家常的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household appliances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lid of container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名词/动词·(皮肤)变粗糙，发痛n. 小伙子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child fare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/ʧaɪld feə/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名词·儿童票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child fare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单词（词性待核）·火石， 打火石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That was the most beautiful view I've ever seen.It really took my breath away.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例句句型·那是我见过的最美的风景，它美得令我窒息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That was the most beautiful view I've ever seen.It really took my breath away.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tune</w:t>
      </w:r>
      <w:r>
        <w:rPr>
          <w:rFonts w:ascii="Calibri" w:hAnsi="Calibri" w:eastAsia="Microsoft YaHei" w:cs="Calibri"/>
          <w:color w:val="9B1C1C"/>
          <w:sz w:val="20"/>
        </w:rPr>
        <w:t>（曲调，旋律，协调，调动）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lake</w:t>
      </w:r>
      <w:r>
        <w:rPr>
          <w:rFonts w:ascii="Calibri" w:hAnsi="Calibri" w:eastAsia="Microsoft YaHei" w:cs="Calibri"/>
          <w:color w:val="9B1C1C"/>
          <w:sz w:val="20"/>
        </w:rPr>
        <w:t>（湖泊，湖水）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agony</w:t>
      </w:r>
      <w:r>
        <w:rPr>
          <w:rFonts w:ascii="Calibri" w:hAnsi="Calibri" w:eastAsia="Microsoft YaHei" w:cs="Calibri"/>
          <w:color w:val="9B1C1C"/>
          <w:sz w:val="20"/>
        </w:rPr>
        <w:t>（极度痛苦）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colonialism</w:t>
      </w:r>
      <w:r>
        <w:rPr>
          <w:rFonts w:ascii="Calibri" w:hAnsi="Calibri" w:eastAsia="Microsoft YaHei" w:cs="Calibri"/>
          <w:color w:val="9B1C1C"/>
          <w:sz w:val="20"/>
        </w:rPr>
        <w:t>（殖民主义）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colour photos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furibund</w:t>
      </w:r>
      <w:r>
        <w:rPr>
          <w:rFonts w:ascii="Calibri" w:hAnsi="Calibri" w:eastAsia="Microsoft YaHei" w:cs="Calibri"/>
          <w:color w:val="9B1C1C"/>
          <w:sz w:val="20"/>
        </w:rPr>
        <w:t>（愤怒的，狂怒的）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021 303 8879</w:t>
      </w:r>
      <w:r>
        <w:rPr>
          <w:rFonts w:ascii="Calibri" w:hAnsi="Calibri" w:eastAsia="Microsoft YaHei" w:cs="Calibri"/>
          <w:color w:val="9B1C1C"/>
          <w:sz w:val="20"/>
        </w:rPr>
        <w:t>（数字：021 303 8879）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/tjuːn/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名词·曲调，旋律，协调，调动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easy tune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名词·湖泊，湖水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11 Lake Avenue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agony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/ˈægəni/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名词·极度痛苦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colonialism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/kəˈləʊniəlɪz(ə)m/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名词·殖民主义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colour photos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/kˈʌlɐ 'fəʊtəʊz/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colour photos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furibund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/ˈfjʊərɪˌbʌnd/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形容词·愤怒的，狂怒的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021 303 8879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w ˈɛ n t i w ˈɐ n θ ɹ ˈiː ˈhʌndrəd ænd θ ɹ ˈiː ˈeɪ t θ ˈaʊ z ə n d ˈeɪ t ˈhʌndrəd ænd s ˈɛ v ə n t i n ˈaɪ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数字串·数字：021 303 8879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021 303 8879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distribution</w:t>
      </w:r>
      <w:r>
        <w:rPr>
          <w:rFonts w:ascii="Calibri" w:hAnsi="Calibri" w:eastAsia="Microsoft YaHei" w:cs="Calibri"/>
          <w:color w:val="9B1C1C"/>
          <w:sz w:val="20"/>
        </w:rPr>
        <w:t>（分发，分配，分布）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movie</w:t>
      </w:r>
      <w:r>
        <w:rPr>
          <w:rFonts w:ascii="Calibri" w:hAnsi="Calibri" w:eastAsia="Microsoft YaHei" w:cs="Calibri"/>
          <w:color w:val="9B1C1C"/>
          <w:sz w:val="20"/>
        </w:rPr>
        <w:t>（电影，电影院）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asleep</w:t>
      </w:r>
      <w:r>
        <w:rPr>
          <w:rFonts w:ascii="Calibri" w:hAnsi="Calibri" w:eastAsia="Microsoft YaHei" w:cs="Calibri"/>
          <w:color w:val="9B1C1C"/>
          <w:sz w:val="20"/>
        </w:rPr>
        <w:t>（睡着的，麻木的，长眠的 adv. 熟睡地，进入睡眠状态）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consent</w:t>
      </w:r>
      <w:r>
        <w:rPr>
          <w:rFonts w:ascii="Calibri" w:hAnsi="Calibri" w:eastAsia="Microsoft YaHei" w:cs="Calibri"/>
          <w:color w:val="9B1C1C"/>
          <w:sz w:val="20"/>
        </w:rPr>
        <w:t>（同意，允许）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cotton planting</w:t>
      </w:r>
      <w:r>
        <w:rPr>
          <w:rFonts w:ascii="Calibri" w:hAnsi="Calibri" w:eastAsia="Microsoft YaHei" w:cs="Calibri"/>
          <w:color w:val="9B1C1C"/>
          <w:sz w:val="20"/>
        </w:rPr>
        <w:t>（棉花种植）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guidelines</w:t>
      </w:r>
      <w:r>
        <w:rPr>
          <w:rFonts w:ascii="Calibri" w:hAnsi="Calibri" w:eastAsia="Microsoft YaHei" w:cs="Calibri"/>
          <w:color w:val="9B1C1C"/>
          <w:sz w:val="20"/>
        </w:rPr>
        <w:t>（方针政策）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3.6 million</w:t>
      </w:r>
      <w:r>
        <w:rPr>
          <w:rFonts w:ascii="Calibri" w:hAnsi="Calibri" w:eastAsia="Microsoft YaHei" w:cs="Calibri"/>
          <w:color w:val="9B1C1C"/>
          <w:sz w:val="20"/>
        </w:rPr>
        <w:t>（数字 360万）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distribution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/ˌdɪstrɪˈbjuːʃən/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名词·分发，分配，分布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distribution of population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movie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/ˈmuːvi/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名词·电影，电影院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action movie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asleep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/əˈsliːp/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形容词·睡着的，麻木的，长眠的 adv. 熟睡地，进入睡眠状态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不及物动词/名词·同意，允许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cotton planting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/ˈkɒtn ˈplæntɪŋ/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短语·棉花种植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cotton planting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guidelines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/ˈgaɪˌdlaɪnz/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单词（词性待核）·方针政策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3.6 million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 ɹ ˈiː p ˈɔɪ n t s ˈɪ k s ˈmɪljən/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短语·数字 360万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3.6 million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range</w:t>
      </w:r>
      <w:r>
        <w:rPr>
          <w:rFonts w:ascii="Calibri" w:hAnsi="Calibri" w:eastAsia="Microsoft YaHei" w:cs="Calibri"/>
          <w:color w:val="9B1C1C"/>
          <w:sz w:val="20"/>
        </w:rPr>
        <w:t>（排列）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photocopy</w:t>
      </w:r>
      <w:r>
        <w:rPr>
          <w:rFonts w:ascii="Calibri" w:hAnsi="Calibri" w:eastAsia="Microsoft YaHei" w:cs="Calibri"/>
          <w:color w:val="9B1C1C"/>
          <w:sz w:val="20"/>
        </w:rPr>
        <w:t>（影印本，复印件）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bible</w:t>
      </w:r>
      <w:r>
        <w:rPr>
          <w:rFonts w:ascii="Calibri" w:hAnsi="Calibri" w:eastAsia="Microsoft YaHei" w:cs="Calibri"/>
          <w:color w:val="9B1C1C"/>
          <w:sz w:val="20"/>
        </w:rPr>
        <w:t>（圣经）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crumble</w:t>
      </w:r>
      <w:r>
        <w:rPr>
          <w:rFonts w:ascii="Calibri" w:hAnsi="Calibri" w:eastAsia="Microsoft YaHei" w:cs="Calibri"/>
          <w:color w:val="9B1C1C"/>
          <w:sz w:val="20"/>
        </w:rPr>
        <w:t>（弄碎，灭亡，消失）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delivery fee</w:t>
      </w:r>
      <w:r>
        <w:rPr>
          <w:rFonts w:ascii="Calibri" w:hAnsi="Calibri" w:eastAsia="Microsoft YaHei" w:cs="Calibri"/>
          <w:color w:val="9B1C1C"/>
          <w:sz w:val="20"/>
        </w:rPr>
        <w:t>（快递费用）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honk</w:t>
      </w:r>
      <w:r>
        <w:rPr>
          <w:rFonts w:ascii="Calibri" w:hAnsi="Calibri" w:eastAsia="Microsoft YaHei" w:cs="Calibri"/>
          <w:color w:val="9B1C1C"/>
          <w:sz w:val="20"/>
        </w:rPr>
        <w:t>（雁叫声，汽车喇叭声 vi. 发雁鸣或汽车喇叭声 vt. 按汽车喇叭）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every 20 minutes</w:t>
      </w:r>
      <w:r>
        <w:rPr>
          <w:rFonts w:ascii="Calibri" w:hAnsi="Calibri" w:eastAsia="Microsoft YaHei" w:cs="Calibri"/>
          <w:color w:val="9B1C1C"/>
          <w:sz w:val="20"/>
        </w:rPr>
        <w:t>（(旅行大巴发车间隔) 每20分钟一班）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及物动词/不及物动词·排列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salary range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photocopy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/'fəutəukɒpi/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名词·影印本，复印件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photocopy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/ˈbaɪbl/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名词·圣经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crumble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/ˈkrʌmbl/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动词·弄碎，灭亡，消失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delivery 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/dɪˈlɪvəri 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短语·快递费用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delivery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/hˈɒŋk/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名词·雁叫声，汽车喇叭声 vi. 发雁鸣或汽车喇叭声 vt. 按汽车喇叭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every 20 minutes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/ˈɛvri t w ˈɛ n t i 'minits/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短语·(旅行大巴发车间隔) 每20分钟一班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every 20 minutes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appearance</w:t>
      </w:r>
      <w:r>
        <w:rPr>
          <w:rFonts w:ascii="Calibri" w:hAnsi="Calibri" w:eastAsia="Microsoft YaHei" w:cs="Calibri"/>
          <w:color w:val="9B1C1C"/>
          <w:sz w:val="20"/>
        </w:rPr>
        <w:t>（出现，露面，外表，(在会议等)作短暂露面）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reflect</w:t>
      </w:r>
      <w:r>
        <w:rPr>
          <w:rFonts w:ascii="Calibri" w:hAnsi="Calibri" w:eastAsia="Microsoft YaHei" w:cs="Calibri"/>
          <w:color w:val="9B1C1C"/>
          <w:sz w:val="20"/>
        </w:rPr>
        <w:t>（反射，反映，表现，反省，沉思）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by-product</w:t>
      </w:r>
      <w:r>
        <w:rPr>
          <w:rFonts w:ascii="Calibri" w:hAnsi="Calibri" w:eastAsia="Microsoft YaHei" w:cs="Calibri"/>
          <w:color w:val="9B1C1C"/>
          <w:sz w:val="20"/>
        </w:rPr>
        <w:t>（副产品）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defy</w:t>
      </w:r>
      <w:r>
        <w:rPr>
          <w:rFonts w:ascii="Calibri" w:hAnsi="Calibri" w:eastAsia="Microsoft YaHei" w:cs="Calibri"/>
          <w:color w:val="9B1C1C"/>
          <w:sz w:val="20"/>
        </w:rPr>
        <w:t>（(公然)违抗，反抗，蔑视）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do the laundry</w:t>
      </w:r>
      <w:r>
        <w:rPr>
          <w:rFonts w:ascii="Calibri" w:hAnsi="Calibri" w:eastAsia="Microsoft YaHei" w:cs="Calibri"/>
          <w:color w:val="9B1C1C"/>
          <w:sz w:val="20"/>
        </w:rPr>
        <w:t>（洗衣服）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incomparable</w:t>
      </w:r>
      <w:r>
        <w:rPr>
          <w:rFonts w:ascii="Calibri" w:hAnsi="Calibri" w:eastAsia="Microsoft YaHei" w:cs="Calibri"/>
          <w:color w:val="9B1C1C"/>
          <w:sz w:val="20"/>
        </w:rPr>
        <w:t>（无与伦比的）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1.5million</w:t>
      </w:r>
      <w:r>
        <w:rPr>
          <w:rFonts w:ascii="Calibri" w:hAnsi="Calibri" w:eastAsia="Microsoft YaHei" w:cs="Calibri"/>
          <w:color w:val="9B1C1C"/>
          <w:sz w:val="20"/>
        </w:rPr>
        <w:t>（数字 150万）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appearance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/əˈpɪərəns/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名词·出现，露面，外表，(在会议等)作短暂露面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unappealing appearance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reflect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/rɪˈflɛkt/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动词·反射，反映，表现，反省，沉思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reflect tastes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by-product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/ˈbaɪˌprɒdʌkt/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名词·副产品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动词·(公然)违抗，反抗，蔑视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 the laundry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/duː ðiː ˈlɔːndri/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短语·洗衣服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 the laundry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incomparable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/ɪnˈkɒmprəbl/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形容词·无与伦比的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1.5million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 ˈɐ n p ˈɔɪ n t f ˈaɪ v ˈmɪljən/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短语·数字 150万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1.5million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21｜制度场域展开：董事会、审计委员会与小股东围绕受托责任和信息披露展开冲突；展柜说明牌出现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burglar</w:t>
      </w:r>
      <w:r>
        <w:rPr>
          <w:rFonts w:ascii="Calibri" w:hAnsi="Calibri" w:eastAsia="Microsoft YaHei" w:cs="Calibri"/>
          <w:color w:val="9B1C1C"/>
          <w:sz w:val="20"/>
        </w:rPr>
        <w:t>（(入室行窃的)盗贼）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shipping</w:t>
      </w:r>
      <w:r>
        <w:rPr>
          <w:rFonts w:ascii="Calibri" w:hAnsi="Calibri" w:eastAsia="Microsoft YaHei" w:cs="Calibri"/>
          <w:color w:val="9B1C1C"/>
          <w:sz w:val="20"/>
        </w:rPr>
        <w:t>（船运，装运）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cloakroom</w:t>
      </w:r>
      <w:r>
        <w:rPr>
          <w:rFonts w:ascii="Calibri" w:hAnsi="Calibri" w:eastAsia="Microsoft YaHei" w:cs="Calibri"/>
          <w:color w:val="9B1C1C"/>
          <w:sz w:val="20"/>
        </w:rPr>
        <w:t>（衣帽寄放处，行李寄存处）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disarray</w:t>
      </w:r>
      <w:r>
        <w:rPr>
          <w:rFonts w:ascii="Calibri" w:hAnsi="Calibri" w:eastAsia="Microsoft YaHei" w:cs="Calibri"/>
          <w:color w:val="9B1C1C"/>
          <w:sz w:val="20"/>
        </w:rPr>
        <w:t>（混乱）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efficient way</w:t>
      </w:r>
      <w:r>
        <w:rPr>
          <w:rFonts w:ascii="Calibri" w:hAnsi="Calibri" w:eastAsia="Microsoft YaHei" w:cs="Calibri"/>
          <w:color w:val="9B1C1C"/>
          <w:sz w:val="20"/>
        </w:rPr>
        <w:t>（有效方法）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interactional</w:t>
      </w:r>
      <w:r>
        <w:rPr>
          <w:rFonts w:ascii="Calibri" w:hAnsi="Calibri" w:eastAsia="Microsoft YaHei" w:cs="Calibri"/>
          <w:color w:val="9B1C1C"/>
          <w:sz w:val="20"/>
        </w:rPr>
        <w:t>（相互作用的）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6.15</w:t>
      </w:r>
      <w:r>
        <w:rPr>
          <w:rFonts w:ascii="Calibri" w:hAnsi="Calibri" w:eastAsia="Microsoft YaHei" w:cs="Calibri"/>
          <w:color w:val="9B1C1C"/>
          <w:sz w:val="20"/>
        </w:rPr>
        <w:t>（六点十五分）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burglar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/ˈbɜːɡlə/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名词·(入室行窃的)盗贼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shipping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/ˈʃɪpɪŋ/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名词·船运，装运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cloakroom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/'kləukruːm/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名词·衣帽寄放处，行李寄存处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disarray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/ˌdɪsəˈreɪ/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动词·混乱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efficient 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/ɪˈfɪʃənt 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短语·有效方法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efficient way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interactional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/ˌɪntərˈækʃənl/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形容词·相互作用的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6.15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ˈɪ k s p ˈɔɪ n t w ˈɐ n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短语·六点十五分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6.15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cotton</w:t>
      </w:r>
      <w:r>
        <w:rPr>
          <w:rFonts w:ascii="Calibri" w:hAnsi="Calibri" w:eastAsia="Microsoft YaHei" w:cs="Calibri"/>
          <w:color w:val="9B1C1C"/>
          <w:sz w:val="20"/>
        </w:rPr>
        <w:t>（棉花，棉线，棉纱，棉制品）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solicitor</w:t>
      </w:r>
      <w:r>
        <w:rPr>
          <w:rFonts w:ascii="Calibri" w:hAnsi="Calibri" w:eastAsia="Microsoft YaHei" w:cs="Calibri"/>
          <w:color w:val="9B1C1C"/>
          <w:sz w:val="20"/>
        </w:rPr>
        <w:t>（律师）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constrict</w:t>
      </w:r>
      <w:r>
        <w:rPr>
          <w:rFonts w:ascii="Calibri" w:hAnsi="Calibri" w:eastAsia="Microsoft YaHei" w:cs="Calibri"/>
          <w:color w:val="9B1C1C"/>
          <w:sz w:val="20"/>
        </w:rPr>
        <w:t>（压缩）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diver</w:t>
      </w:r>
      <w:r>
        <w:rPr>
          <w:rFonts w:ascii="Calibri" w:hAnsi="Calibri" w:eastAsia="Microsoft YaHei" w:cs="Calibri"/>
          <w:color w:val="9B1C1C"/>
          <w:sz w:val="20"/>
        </w:rPr>
        <w:t>（潜水员，跳水运动员）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evolutionary change</w:t>
      </w:r>
      <w:r>
        <w:rPr>
          <w:rFonts w:ascii="Calibri" w:hAnsi="Calibri" w:eastAsia="Microsoft YaHei" w:cs="Calibri"/>
          <w:color w:val="9B1C1C"/>
          <w:sz w:val="20"/>
        </w:rPr>
        <w:t>（进化变异）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knapsack</w:t>
      </w:r>
      <w:r>
        <w:rPr>
          <w:rFonts w:ascii="Calibri" w:hAnsi="Calibri" w:eastAsia="Microsoft YaHei" w:cs="Calibri"/>
          <w:color w:val="9B1C1C"/>
          <w:sz w:val="20"/>
        </w:rPr>
        <w:t>（背包）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HB39PU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cotton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/ˈkɒtn/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名词·棉花，棉线，棉纱，棉制品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cotton hat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solicitor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/səˈlɪsɪtə/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名词·律师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constrict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/kənˈstrɪkt/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动词·压缩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名词·潜水员，跳水运动员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rescue diver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evolutionary change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/ˌiːvəˈluːʃəneri ʧeɪnʤ/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短语·进化变异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evolutionary change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knapsack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/ˈnæpsæk/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名词·背包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HB39PU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HB39PU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IPA待核：无法由可靠词典或全部已解析组件生成；未解析发音组件：HB, PU；音标待核：未找到可追溯英式读音，不编造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effective</w:t>
      </w:r>
      <w:r>
        <w:rPr>
          <w:rFonts w:ascii="Calibri" w:hAnsi="Calibri" w:eastAsia="Microsoft YaHei" w:cs="Calibri"/>
          <w:color w:val="9B1C1C"/>
          <w:sz w:val="20"/>
        </w:rPr>
        <w:t>（有效的，起作用的，实际的，实在的，给人深刻印象）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street</w:t>
      </w:r>
      <w:r>
        <w:rPr>
          <w:rFonts w:ascii="Calibri" w:hAnsi="Calibri" w:eastAsia="Microsoft YaHei" w:cs="Calibri"/>
          <w:color w:val="9B1C1C"/>
          <w:sz w:val="20"/>
        </w:rPr>
        <w:t>（街，街道，行车道）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dazzling</w:t>
      </w:r>
      <w:r>
        <w:rPr>
          <w:rFonts w:ascii="Calibri" w:hAnsi="Calibri" w:eastAsia="Microsoft YaHei" w:cs="Calibri"/>
          <w:color w:val="9B1C1C"/>
          <w:sz w:val="20"/>
        </w:rPr>
        <w:t>（令人目眩的）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economize</w:t>
      </w:r>
      <w:r>
        <w:rPr>
          <w:rFonts w:ascii="Calibri" w:hAnsi="Calibri" w:eastAsia="Microsoft YaHei" w:cs="Calibri"/>
          <w:color w:val="9B1C1C"/>
          <w:sz w:val="20"/>
        </w:rPr>
        <w:t>（节省）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fertile soils</w:t>
      </w:r>
      <w:r>
        <w:rPr>
          <w:rFonts w:ascii="Calibri" w:hAnsi="Calibri" w:eastAsia="Microsoft YaHei" w:cs="Calibri"/>
          <w:color w:val="9B1C1C"/>
          <w:sz w:val="20"/>
        </w:rPr>
        <w:t>（肥沃的土壤）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longitudinal</w:t>
      </w:r>
      <w:r>
        <w:rPr>
          <w:rFonts w:ascii="Calibri" w:hAnsi="Calibri" w:eastAsia="Microsoft YaHei" w:cs="Calibri"/>
          <w:color w:val="9B1C1C"/>
          <w:sz w:val="20"/>
        </w:rPr>
        <w:t>（经度的， 经线的， 纵的， 长度的）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80</w:t>
      </w:r>
      <w:r>
        <w:rPr>
          <w:rFonts w:ascii="Calibri" w:hAnsi="Calibri" w:eastAsia="Microsoft YaHei" w:cs="Calibri"/>
          <w:color w:val="9B1C1C"/>
          <w:sz w:val="20"/>
        </w:rPr>
        <w:t>（80元）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effective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/ɪˈfɛktɪv/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形容词·有效的，起作用的，实际的，实在的，给人深刻印象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cost effective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名词·街，街道，行车道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street art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dazzling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/ˈdæzlɪŋ/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形容词·令人目眩的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economize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/i(ː)ˈkɒnəmaɪz/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动词·节省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fertile soils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/ˈfɜːtaɪl sˈɔɪlz/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短语·肥沃的土壤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fertile soils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longitudinal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/ˌlɒndʒɪ'tjuːdɪnl/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单词（词性待核）·经度的， 经线的， 纵的， 长度的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80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短语·80元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80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finger</w:t>
      </w:r>
      <w:r>
        <w:rPr>
          <w:rFonts w:ascii="Calibri" w:hAnsi="Calibri" w:eastAsia="Microsoft YaHei" w:cs="Calibri"/>
          <w:color w:val="9B1C1C"/>
          <w:sz w:val="20"/>
        </w:rPr>
        <w:t>（手指，指状物，指针）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twist</w:t>
      </w:r>
      <w:r>
        <w:rPr>
          <w:rFonts w:ascii="Calibri" w:hAnsi="Calibri" w:eastAsia="Microsoft YaHei" w:cs="Calibri"/>
          <w:color w:val="9B1C1C"/>
          <w:sz w:val="20"/>
        </w:rPr>
        <w:t>（捻，搓，扭转，盘旋，n. 搓，扭拧，怪癖）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diesel</w:t>
      </w:r>
      <w:r>
        <w:rPr>
          <w:rFonts w:ascii="Calibri" w:hAnsi="Calibri" w:eastAsia="Microsoft YaHei" w:cs="Calibri"/>
          <w:color w:val="9B1C1C"/>
          <w:sz w:val="20"/>
        </w:rPr>
        <w:t>（柴油发动机，内燃机）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ensemble</w:t>
      </w:r>
      <w:r>
        <w:rPr>
          <w:rFonts w:ascii="Calibri" w:hAnsi="Calibri" w:eastAsia="Microsoft YaHei" w:cs="Calibri"/>
          <w:color w:val="9B1C1C"/>
          <w:sz w:val="20"/>
        </w:rPr>
        <w:t>（&lt;法&gt;全体， [音]合唱曲， 全体演出者）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flow sheet</w:t>
      </w:r>
      <w:r>
        <w:rPr>
          <w:rFonts w:ascii="Calibri" w:hAnsi="Calibri" w:eastAsia="Microsoft YaHei" w:cs="Calibri"/>
          <w:color w:val="9B1C1C"/>
          <w:sz w:val="20"/>
        </w:rPr>
        <w:t>（流程表，流程图）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memorable</w:t>
      </w:r>
      <w:r>
        <w:rPr>
          <w:rFonts w:ascii="Calibri" w:hAnsi="Calibri" w:eastAsia="Microsoft YaHei" w:cs="Calibri"/>
          <w:color w:val="9B1C1C"/>
          <w:sz w:val="20"/>
        </w:rPr>
        <w:t>（容易记住的， 难忘的）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40 Long Road</w:t>
      </w:r>
      <w:r>
        <w:rPr>
          <w:rFonts w:ascii="Calibri" w:hAnsi="Calibri" w:eastAsia="Microsoft YaHei" w:cs="Calibri"/>
          <w:color w:val="9B1C1C"/>
          <w:sz w:val="20"/>
        </w:rPr>
        <w:t>（长街40号）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/ˈfɪŋgə/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名词·手指，指状物，指针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twist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/twɪst/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及物动词·捻，搓，扭转，盘旋，n. 搓，扭拧，怪癖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diesel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/ˈdiːzəl/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名词·柴油发动机，内燃机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ensemble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/ɑːnˈsɑːmbl/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名词·&lt;法&gt;全体， [音]合唱曲， 全体演出者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flow sheet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/fləʊ ʃiːt/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短语·流程表，流程图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flow sheet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memorable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/'memərəbl/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单词（词性待核）·容易记住的， 难忘的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40 Long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t i lɒŋ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短语·长街40号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40 Long Road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intact</w:t>
      </w:r>
      <w:r>
        <w:rPr>
          <w:rFonts w:ascii="Calibri" w:hAnsi="Calibri" w:eastAsia="Microsoft YaHei" w:cs="Calibri"/>
          <w:color w:val="9B1C1C"/>
          <w:sz w:val="20"/>
        </w:rPr>
        <w:t>（完整无缺的， 尚未被人碰过的， (女子)保持童贞的， (家畜)未经阉割的）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concentrated</w:t>
      </w:r>
      <w:r>
        <w:rPr>
          <w:rFonts w:ascii="Calibri" w:hAnsi="Calibri" w:eastAsia="Microsoft YaHei" w:cs="Calibri"/>
          <w:color w:val="9B1C1C"/>
          <w:sz w:val="20"/>
        </w:rPr>
        <w:t>（全神贯注的）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dustbin</w:t>
      </w:r>
      <w:r>
        <w:rPr>
          <w:rFonts w:ascii="Calibri" w:hAnsi="Calibri" w:eastAsia="Microsoft YaHei" w:cs="Calibri"/>
          <w:color w:val="9B1C1C"/>
          <w:sz w:val="20"/>
        </w:rPr>
        <w:t>（簸箕）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exoneration</w:t>
      </w:r>
      <w:r>
        <w:rPr>
          <w:rFonts w:ascii="Calibri" w:hAnsi="Calibri" w:eastAsia="Microsoft YaHei" w:cs="Calibri"/>
          <w:color w:val="9B1C1C"/>
          <w:sz w:val="20"/>
        </w:rPr>
        <w:t>（免罪，免除）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fuel consumption</w:t>
      </w:r>
      <w:r>
        <w:rPr>
          <w:rFonts w:ascii="Calibri" w:hAnsi="Calibri" w:eastAsia="Microsoft YaHei" w:cs="Calibri"/>
          <w:color w:val="9B1C1C"/>
          <w:sz w:val="20"/>
        </w:rPr>
        <w:t>（燃料消耗）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neighbours</w:t>
      </w:r>
      <w:r>
        <w:rPr>
          <w:rFonts w:ascii="Calibri" w:hAnsi="Calibri" w:eastAsia="Microsoft YaHei" w:cs="Calibri"/>
          <w:color w:val="9B1C1C"/>
          <w:sz w:val="20"/>
        </w:rPr>
        <w:t>（邻居，同胞，仁慈的人(neighbour的复数)）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September 11th</w:t>
      </w:r>
      <w:r>
        <w:rPr>
          <w:rFonts w:ascii="Calibri" w:hAnsi="Calibri" w:eastAsia="Microsoft YaHei" w:cs="Calibri"/>
          <w:color w:val="9B1C1C"/>
          <w:sz w:val="20"/>
        </w:rPr>
        <w:t>（9月11日）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形容词·完整无缺的， 尚未被人碰过的， (女子)保持童贞的， (家畜)未经阉割的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concentrated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/ˈkɒnsəntreɪtɪd/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形容词·全神贯注的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concentrated and purer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dustbin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/ˈdʌstbɪn/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名词·簸箕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exoneration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/ɪgˌzɒnəˈreɪʃən/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名词·免罪，免除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fuel consumption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/fjʊəl kənˈsʌmpʃᵊn/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短语·燃料消耗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fuel consumption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neighbours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/'neɪbɜ:rz/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名词·邻居，同胞，仁慈的人(neighbour的复数)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September 11th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短语·9月11日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September 11th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26｜外部阻力成形：秦衡以稳定公司和保护就业为理由施压董事否决调查；江穗把 </w:t>
      </w:r>
      <w:r>
        <w:rPr>
          <w:rFonts w:ascii="Calibri" w:hAnsi="Calibri" w:eastAsia="Microsoft YaHei" w:cs="Calibri"/>
          <w:b/>
          <w:color w:val="0B2545"/>
          <w:sz w:val="21"/>
        </w:rPr>
        <w:t>normal</w:t>
      </w:r>
      <w:r>
        <w:rPr>
          <w:rFonts w:ascii="Calibri" w:hAnsi="Calibri" w:eastAsia="Microsoft YaHei" w:cs="Calibri"/>
          <w:color w:val="9B1C1C"/>
          <w:sz w:val="20"/>
        </w:rPr>
        <w:t>（正常的，正规的，标准的）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flight number</w:t>
      </w:r>
      <w:r>
        <w:rPr>
          <w:rFonts w:ascii="Calibri" w:hAnsi="Calibri" w:eastAsia="Microsoft YaHei" w:cs="Calibri"/>
          <w:color w:val="9B1C1C"/>
          <w:sz w:val="20"/>
        </w:rPr>
        <w:t>（航班号）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erase</w:t>
      </w:r>
      <w:r>
        <w:rPr>
          <w:rFonts w:ascii="Calibri" w:hAnsi="Calibri" w:eastAsia="Microsoft YaHei" w:cs="Calibri"/>
          <w:color w:val="9B1C1C"/>
          <w:sz w:val="20"/>
        </w:rPr>
        <w:t>（擦掉，抹掉）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feminine</w:t>
      </w:r>
      <w:r>
        <w:rPr>
          <w:rFonts w:ascii="Calibri" w:hAnsi="Calibri" w:eastAsia="Microsoft YaHei" w:cs="Calibri"/>
          <w:color w:val="9B1C1C"/>
          <w:sz w:val="20"/>
        </w:rPr>
        <w:t>（女性的，娇柔的）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goodbye party</w:t>
      </w:r>
      <w:r>
        <w:rPr>
          <w:rFonts w:ascii="Calibri" w:hAnsi="Calibri" w:eastAsia="Microsoft YaHei" w:cs="Calibri"/>
          <w:color w:val="9B1C1C"/>
          <w:sz w:val="20"/>
        </w:rPr>
        <w:t>（告别会）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optometrist</w:t>
      </w:r>
      <w:r>
        <w:rPr>
          <w:rFonts w:ascii="Calibri" w:hAnsi="Calibri" w:eastAsia="Microsoft YaHei" w:cs="Calibri"/>
          <w:color w:val="9B1C1C"/>
          <w:sz w:val="20"/>
        </w:rPr>
        <w:t>（验光师， 视力测定者）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walk we went on wasn't easy at all.It took us 7 hours in total and all of us were dead beat in the end.</w:t>
      </w:r>
      <w:r>
        <w:rPr>
          <w:rFonts w:ascii="Calibri" w:hAnsi="Calibri" w:eastAsia="Microsoft YaHei" w:cs="Calibri"/>
          <w:color w:val="9B1C1C"/>
          <w:sz w:val="20"/>
        </w:rPr>
        <w:t>（这次徒步非常困难。我们总共走了7个小时，最后我们都筋疲力尽了）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normal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/ˈnɔːməl/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形容词·正常的，正规的，标准的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flight number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/flaɪt ˈnʌmbə/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短语·航班号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flight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erase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/ɪˈreɪz/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及物动词·擦掉，抹掉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feminine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/ˈfɛmɪnɪn/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单词（词性待核）·女性的，娇柔的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goodbye party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/ɡʊdbˈaɪ ˈpɑːti/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短语·告别会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goodbye party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optometrist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/ɒp'tɒmətrɪst/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单词（词性待核）·验光师， 视力测定者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walk we went on wasn't easy at all.It took us 7 hours in total and all of us were dead beat in the end.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wɔːk wiː wˈɛnt ɒn w ˈɒ z ə n t ˈiːzi æt ɔːl aɪ tiː tˈʊk juː es s ˈɛ v ə n ˈaʊəz ˌɪ n d ɪ ˈæ n ə ˈtəʊtl ænd ɔːl ɒv juː es wˈɜː dɛd biːt ˌɪ n d ɪ ˈæ n ə ðiː 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例句句型·这次徒步非常困难。我们总共走了7个小时，最后我们都筋疲力尽了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walk we went on wasn't easy at all.It took us 7 hours in total and all of us were dead beat in the end.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reptile</w:t>
      </w:r>
      <w:r>
        <w:rPr>
          <w:rFonts w:ascii="Calibri" w:hAnsi="Calibri" w:eastAsia="Microsoft YaHei" w:cs="Calibri"/>
          <w:color w:val="9B1C1C"/>
          <w:sz w:val="20"/>
        </w:rPr>
        <w:t>（爬行动物，爬虫）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album</w:t>
      </w:r>
      <w:r>
        <w:rPr>
          <w:rFonts w:ascii="Calibri" w:hAnsi="Calibri" w:eastAsia="Microsoft YaHei" w:cs="Calibri"/>
          <w:color w:val="9B1C1C"/>
          <w:sz w:val="20"/>
        </w:rPr>
        <w:t>（相片册，集邮册）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follow</w:t>
      </w:r>
      <w:r>
        <w:rPr>
          <w:rFonts w:ascii="Calibri" w:hAnsi="Calibri" w:eastAsia="Microsoft YaHei" w:cs="Calibri"/>
          <w:color w:val="9B1C1C"/>
          <w:sz w:val="20"/>
        </w:rPr>
        <w:t>（跟随，接着，领会，沿着...前进，遵循，结果是）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flirt</w:t>
      </w:r>
      <w:r>
        <w:rPr>
          <w:rFonts w:ascii="Calibri" w:hAnsi="Calibri" w:eastAsia="Microsoft YaHei" w:cs="Calibri"/>
          <w:color w:val="9B1C1C"/>
          <w:sz w:val="20"/>
        </w:rPr>
        <w:t>（忽然弹出， 挥动。vi.调情， 摇晃的移动， 玩弄， 摇晃地摆动， 摆动， 轻率地对待。n.卖弄风情的人， 调情的人）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hand luggage</w:t>
      </w:r>
      <w:r>
        <w:rPr>
          <w:rFonts w:ascii="Calibri" w:hAnsi="Calibri" w:eastAsia="Microsoft YaHei" w:cs="Calibri"/>
          <w:color w:val="9B1C1C"/>
          <w:sz w:val="20"/>
        </w:rPr>
        <w:t>（手提行李）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parallax</w:t>
      </w:r>
      <w:r>
        <w:rPr>
          <w:rFonts w:ascii="Calibri" w:hAnsi="Calibri" w:eastAsia="Microsoft YaHei" w:cs="Calibri"/>
          <w:color w:val="9B1C1C"/>
          <w:sz w:val="20"/>
        </w:rPr>
        <w:t>（视差）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reptile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/ˈrɛptaɪl/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名词·爬行动物，爬虫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album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/ˈælbəm/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名词·相片册，集邮册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follow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动词·跟随，接着，领会，沿着...前进，遵循，结果是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follow direct route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flirt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/flɜːt/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及物动词·忽然弹出， 挥动。vi.调情， 摇晃的移动， 玩弄， 摇晃地摆动， 摆动， 轻率地对待。n.卖弄风情的人， 调情的人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 luggage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/hænd ˈlʌgɪʤ/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短语·手提行李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hand luggage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parallax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/ˈpærəˌlæks/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名词·视差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speed</w:t>
      </w:r>
      <w:r>
        <w:rPr>
          <w:rFonts w:ascii="Calibri" w:hAnsi="Calibri" w:eastAsia="Microsoft YaHei" w:cs="Calibri"/>
          <w:color w:val="9B1C1C"/>
          <w:sz w:val="20"/>
        </w:rPr>
        <w:t>（速度，快v. 迅速，前进，急行，加速，使加速）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belief</w:t>
      </w:r>
      <w:r>
        <w:rPr>
          <w:rFonts w:ascii="Calibri" w:hAnsi="Calibri" w:eastAsia="Microsoft YaHei" w:cs="Calibri"/>
          <w:color w:val="9B1C1C"/>
          <w:sz w:val="20"/>
        </w:rPr>
        <w:t>（信任，相信，信念，信仰，信条）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golden</w:t>
      </w:r>
      <w:r>
        <w:rPr>
          <w:rFonts w:ascii="Calibri" w:hAnsi="Calibri" w:eastAsia="Microsoft YaHei" w:cs="Calibri"/>
          <w:color w:val="9B1C1C"/>
          <w:sz w:val="20"/>
        </w:rPr>
        <w:t>（金黄色的，贵重的，极好的）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full</w:t>
      </w:r>
      <w:r>
        <w:rPr>
          <w:rFonts w:ascii="Calibri" w:hAnsi="Calibri" w:eastAsia="Microsoft YaHei" w:cs="Calibri"/>
          <w:color w:val="9B1C1C"/>
          <w:sz w:val="20"/>
        </w:rPr>
        <w:t>（(of)满的，充满的a.）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hire boots</w:t>
      </w:r>
      <w:r>
        <w:rPr>
          <w:rFonts w:ascii="Calibri" w:hAnsi="Calibri" w:eastAsia="Microsoft YaHei" w:cs="Calibri"/>
          <w:color w:val="9B1C1C"/>
          <w:sz w:val="20"/>
        </w:rPr>
        <w:t>（租靴子）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pitiful</w:t>
      </w:r>
      <w:r>
        <w:rPr>
          <w:rFonts w:ascii="Calibri" w:hAnsi="Calibri" w:eastAsia="Microsoft YaHei" w:cs="Calibri"/>
          <w:color w:val="9B1C1C"/>
          <w:sz w:val="20"/>
        </w:rPr>
        <w:t>（令人怜悯的，可怜的，可鄙的【搭配】pitiful condition惨况）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名词·速度，快v. 迅速，前进，急行，加速，使加速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flying speed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belief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/bɪˈliːf/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名词·信任，相信，信念，信仰，信条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golden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/ˈgəʊldən/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单词（词性待核）·金黄色的，贵重的，极好的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Golden Beach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单词（词性待核）·(of)满的，充满的a.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full name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hire boots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/ˈhaɪə buːts/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短语·租靴子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hire boots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pitiful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/ˈpɪtɪfl/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形容词·令人怜悯的，可怜的，可鄙的【搭配】pitiful condition惨况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29｜江穗和陆岑分配调查、沟通与现场任务，避免单人承担全部风险；江穗把 </w:t>
      </w:r>
      <w:r>
        <w:rPr>
          <w:rFonts w:ascii="Calibri" w:hAnsi="Calibri" w:eastAsia="Microsoft YaHei" w:cs="Calibri"/>
          <w:b/>
          <w:color w:val="0B2545"/>
          <w:sz w:val="21"/>
        </w:rPr>
        <w:t>track</w:t>
      </w:r>
      <w:r>
        <w:rPr>
          <w:rFonts w:ascii="Calibri" w:hAnsi="Calibri" w:eastAsia="Microsoft YaHei" w:cs="Calibri"/>
          <w:color w:val="9B1C1C"/>
          <w:sz w:val="20"/>
        </w:rPr>
        <w:t>（行踪，踪迹，跟踪，n. 路径）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celebration</w:t>
      </w:r>
      <w:r>
        <w:rPr>
          <w:rFonts w:ascii="Calibri" w:hAnsi="Calibri" w:eastAsia="Microsoft YaHei" w:cs="Calibri"/>
          <w:color w:val="9B1C1C"/>
          <w:sz w:val="20"/>
        </w:rPr>
        <w:t>（庆祝仪式）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hinterland</w:t>
      </w:r>
      <w:r>
        <w:rPr>
          <w:rFonts w:ascii="Calibri" w:hAnsi="Calibri" w:eastAsia="Microsoft YaHei" w:cs="Calibri"/>
          <w:color w:val="9B1C1C"/>
          <w:sz w:val="20"/>
        </w:rPr>
        <w:t>（内地）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goad</w:t>
      </w:r>
      <w:r>
        <w:rPr>
          <w:rFonts w:ascii="Calibri" w:hAnsi="Calibri" w:eastAsia="Microsoft YaHei" w:cs="Calibri"/>
          <w:color w:val="9B1C1C"/>
          <w:sz w:val="20"/>
        </w:rPr>
        <w:t>（(赶牲口用的)刺棒， 激励物， 刺激物。vt.用刺棒驱赶， 驱策， 激励， 刺激， 唆使， 煽动）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the lounge</w:t>
      </w:r>
      <w:r>
        <w:rPr>
          <w:rFonts w:ascii="Calibri" w:hAnsi="Calibri" w:eastAsia="Microsoft YaHei" w:cs="Calibri"/>
          <w:color w:val="9B1C1C"/>
          <w:sz w:val="20"/>
        </w:rPr>
        <w:t>（在休息厅(等候)）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presuppose</w:t>
      </w:r>
      <w:r>
        <w:rPr>
          <w:rFonts w:ascii="Calibri" w:hAnsi="Calibri" w:eastAsia="Microsoft YaHei" w:cs="Calibri"/>
          <w:color w:val="9B1C1C"/>
          <w:sz w:val="20"/>
        </w:rPr>
        <w:t>（预先假定...属实， 认为， 假设， 以...为先决条件， 以...为前提）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名词/动词·行踪，踪迹，跟踪，n. 路径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railway track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celebration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/ˌsɛlɪˈbreɪʃən/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名词·庆祝仪式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hinterland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/ˈhɪntəlænd/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名词·内地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名词·(赶牲口用的)刺棒， 激励物， 刺激物。vt.用刺棒驱赶， 驱策， 激励， 刺激， 唆使， 煽动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the lounge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ðiː laʊnʤ/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短语·在休息厅(等候)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the lounge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presuppose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/ˌpriːsə'pəuz/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单词（词性待核）·预先假定...属实， 认为， 假设， 以...为先决条件， 以...为前提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fortune</w:t>
      </w:r>
      <w:r>
        <w:rPr>
          <w:rFonts w:ascii="Calibri" w:hAnsi="Calibri" w:eastAsia="Microsoft YaHei" w:cs="Calibri"/>
          <w:color w:val="9B1C1C"/>
          <w:sz w:val="20"/>
        </w:rPr>
        <w:t>（运气，命运，财产，财富）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compromise</w:t>
      </w:r>
      <w:r>
        <w:rPr>
          <w:rFonts w:ascii="Calibri" w:hAnsi="Calibri" w:eastAsia="Microsoft YaHei" w:cs="Calibri"/>
          <w:color w:val="9B1C1C"/>
          <w:sz w:val="20"/>
        </w:rPr>
        <w:t>（妥协，折衷，v. 妥协，使遭受危害）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inclusion</w:t>
      </w:r>
      <w:r>
        <w:rPr>
          <w:rFonts w:ascii="Calibri" w:hAnsi="Calibri" w:eastAsia="Microsoft YaHei" w:cs="Calibri"/>
          <w:color w:val="9B1C1C"/>
          <w:sz w:val="20"/>
        </w:rPr>
        <w:t>（包括在内）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hallmark</w:t>
      </w:r>
      <w:r>
        <w:rPr>
          <w:rFonts w:ascii="Calibri" w:hAnsi="Calibri" w:eastAsia="Microsoft YaHei" w:cs="Calibri"/>
          <w:color w:val="9B1C1C"/>
          <w:sz w:val="20"/>
        </w:rPr>
        <w:t>（标志）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interview shoppers</w:t>
      </w:r>
      <w:r>
        <w:rPr>
          <w:rFonts w:ascii="Calibri" w:hAnsi="Calibri" w:eastAsia="Microsoft YaHei" w:cs="Calibri"/>
          <w:color w:val="9B1C1C"/>
          <w:sz w:val="20"/>
        </w:rPr>
        <w:t>（采访购物者）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rainwear</w:t>
      </w:r>
      <w:r>
        <w:rPr>
          <w:rFonts w:ascii="Calibri" w:hAnsi="Calibri" w:eastAsia="Microsoft YaHei" w:cs="Calibri"/>
          <w:color w:val="9B1C1C"/>
          <w:sz w:val="20"/>
        </w:rPr>
        <w:t>（防水衣，雨衣）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fortune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/ˈfɔːʧən/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名词·运气，命运，财产，财富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compromise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/ˈkɒmprəmaɪz/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名词·妥协，折衷，v. 妥协，使遭受危害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inclusion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/ɪnˈkluːʒən/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名词·包括在内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hallmark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/ˈhɔːlmɑːk/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名词·标志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interview shoppers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/ˈɪntəvjuː ʃˈɒpəz/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短语·采访购物者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interview shoppers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rainwear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/ˈreɪnweə(r)/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名词·防水衣，雨衣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31｜关系矛盾浮现：江穗把程叙的风险选择视为哥哥的牺牲，陆岑要求她也看见被其利用的人；法务函件用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enormous</w:t>
      </w:r>
      <w:r>
        <w:rPr>
          <w:rFonts w:ascii="Calibri" w:hAnsi="Calibri" w:eastAsia="Microsoft YaHei" w:cs="Calibri"/>
          <w:color w:val="9B1C1C"/>
          <w:sz w:val="20"/>
        </w:rPr>
        <w:t>（庞大的，巨大的，凶暴的，极恶的）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denote</w:t>
      </w:r>
      <w:r>
        <w:rPr>
          <w:rFonts w:ascii="Calibri" w:hAnsi="Calibri" w:eastAsia="Microsoft YaHei" w:cs="Calibri"/>
          <w:color w:val="9B1C1C"/>
          <w:sz w:val="20"/>
        </w:rPr>
        <w:t>（是...的符号，指示，表示）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invitation</w:t>
      </w:r>
      <w:r>
        <w:rPr>
          <w:rFonts w:ascii="Calibri" w:hAnsi="Calibri" w:eastAsia="Microsoft YaHei" w:cs="Calibri"/>
          <w:color w:val="9B1C1C"/>
          <w:sz w:val="20"/>
        </w:rPr>
        <w:t>（邀请，招待，请柬）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hesitant</w:t>
      </w:r>
      <w:r>
        <w:rPr>
          <w:rFonts w:ascii="Calibri" w:hAnsi="Calibri" w:eastAsia="Microsoft YaHei" w:cs="Calibri"/>
          <w:color w:val="9B1C1C"/>
          <w:sz w:val="20"/>
        </w:rPr>
        <w:t>（犹豫的）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large families</w:t>
      </w:r>
      <w:r>
        <w:rPr>
          <w:rFonts w:ascii="Calibri" w:hAnsi="Calibri" w:eastAsia="Microsoft YaHei" w:cs="Calibri"/>
          <w:color w:val="9B1C1C"/>
          <w:sz w:val="20"/>
        </w:rPr>
        <w:t>（(成员人数较多的) 大家庭）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resin</w:t>
      </w:r>
      <w:r>
        <w:rPr>
          <w:rFonts w:ascii="Calibri" w:hAnsi="Calibri" w:eastAsia="Microsoft YaHei" w:cs="Calibri"/>
          <w:color w:val="9B1C1C"/>
          <w:sz w:val="20"/>
        </w:rPr>
        <w:t>（树脂）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enormous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/ɪˈnɔːməs/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形容词·庞大的，巨大的，凶暴的，极恶的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denote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/dɪˈnəʊt/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及物动词·是...的符号，指示，表示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invitation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/ˌɪnvɪˈteɪʃən/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名词·邀请，招待，请柬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hesitant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/ˈhɛzɪtənt/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形容词·犹豫的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large families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/lɑːʤ 'fæmɪlɪz/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短语·(成员人数较多的) 大家庭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large families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/ˈrezɪn/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单词（词性待核）·树脂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advanced</w:t>
      </w:r>
      <w:r>
        <w:rPr>
          <w:rFonts w:ascii="Calibri" w:hAnsi="Calibri" w:eastAsia="Microsoft YaHei" w:cs="Calibri"/>
          <w:color w:val="9B1C1C"/>
          <w:sz w:val="20"/>
        </w:rPr>
        <w:t>（先进的，高级的v.前进，提前，“advance”的过去式和过去分词）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earth</w:t>
      </w:r>
      <w:r>
        <w:rPr>
          <w:rFonts w:ascii="Calibri" w:hAnsi="Calibri" w:eastAsia="Microsoft YaHei" w:cs="Calibri"/>
          <w:color w:val="9B1C1C"/>
          <w:sz w:val="20"/>
        </w:rPr>
        <w:t>（地球，陆地，泥土，土壤，尘世，人间）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lexicographer</w:t>
      </w:r>
      <w:r>
        <w:rPr>
          <w:rFonts w:ascii="Calibri" w:hAnsi="Calibri" w:eastAsia="Microsoft YaHei" w:cs="Calibri"/>
          <w:color w:val="9B1C1C"/>
          <w:sz w:val="20"/>
        </w:rPr>
        <w:t>（词典编纂者）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idealism</w:t>
      </w:r>
      <w:r>
        <w:rPr>
          <w:rFonts w:ascii="Calibri" w:hAnsi="Calibri" w:eastAsia="Microsoft YaHei" w:cs="Calibri"/>
          <w:color w:val="9B1C1C"/>
          <w:sz w:val="20"/>
        </w:rPr>
        <w:t>（唯心主义，理想主义）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living expense</w:t>
      </w:r>
      <w:r>
        <w:rPr>
          <w:rFonts w:ascii="Calibri" w:hAnsi="Calibri" w:eastAsia="Microsoft YaHei" w:cs="Calibri"/>
          <w:color w:val="9B1C1C"/>
          <w:sz w:val="20"/>
        </w:rPr>
        <w:t>（生活费，生活费用，生活花费）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salts</w:t>
      </w:r>
      <w:r>
        <w:rPr>
          <w:rFonts w:ascii="Calibri" w:hAnsi="Calibri" w:eastAsia="Microsoft YaHei" w:cs="Calibri"/>
          <w:color w:val="9B1C1C"/>
          <w:sz w:val="20"/>
        </w:rPr>
        <w:t>（盐分，刺激(salt的复数形式)）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advanced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/ədˈvɑːnst/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形容词·先进的，高级的v.前进，提前，“advance”的过去式和过去分词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advanced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/ɜːθ/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名词·地球，陆地，泥土，土壤，尘世，人间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Baked Earth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lexicographer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/ˌlɛksɪˈkɒgrəfə/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名词·词典编纂者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idealism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/aɪˈdɪəlɪzm/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名词·唯心主义，理想主义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living expense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/ˈlɪvɪŋ ɪksˈpɛns/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短语·生活费，生活费用，生活花费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living expense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/sɔːlts; sɒlts/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名词·盐分，刺激(salt的复数形式)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mineral salts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ceremony</w:t>
      </w:r>
      <w:r>
        <w:rPr>
          <w:rFonts w:ascii="Calibri" w:hAnsi="Calibri" w:eastAsia="Microsoft YaHei" w:cs="Calibri"/>
          <w:color w:val="9B1C1C"/>
          <w:sz w:val="20"/>
        </w:rPr>
        <w:t>（典礼，仪式，礼节）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facilitate</w:t>
      </w:r>
      <w:r>
        <w:rPr>
          <w:rFonts w:ascii="Calibri" w:hAnsi="Calibri" w:eastAsia="Microsoft YaHei" w:cs="Calibri"/>
          <w:color w:val="9B1C1C"/>
          <w:sz w:val="20"/>
        </w:rPr>
        <w:t>（使便利）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marital</w:t>
      </w:r>
      <w:r>
        <w:rPr>
          <w:rFonts w:ascii="Calibri" w:hAnsi="Calibri" w:eastAsia="Microsoft YaHei" w:cs="Calibri"/>
          <w:color w:val="9B1C1C"/>
          <w:sz w:val="20"/>
        </w:rPr>
        <w:t>（婚姻的）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increasing</w:t>
      </w:r>
      <w:r>
        <w:rPr>
          <w:rFonts w:ascii="Calibri" w:hAnsi="Calibri" w:eastAsia="Microsoft YaHei" w:cs="Calibri"/>
          <w:color w:val="9B1C1C"/>
          <w:sz w:val="20"/>
        </w:rPr>
        <w:t>（不断增长的）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low prices</w:t>
      </w:r>
      <w:r>
        <w:rPr>
          <w:rFonts w:ascii="Calibri" w:hAnsi="Calibri" w:eastAsia="Microsoft YaHei" w:cs="Calibri"/>
          <w:color w:val="9B1C1C"/>
          <w:sz w:val="20"/>
        </w:rPr>
        <w:t>（低价格）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shawl</w:t>
      </w:r>
      <w:r>
        <w:rPr>
          <w:rFonts w:ascii="Calibri" w:hAnsi="Calibri" w:eastAsia="Microsoft YaHei" w:cs="Calibri"/>
          <w:color w:val="9B1C1C"/>
          <w:sz w:val="20"/>
        </w:rPr>
        <w:t>（(女用)披巾，披肩）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ceremony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/ˈsɛrɪməni/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名词·典礼，仪式，礼节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graduation ceremony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facilitate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/fəˈsɪlɪteɪt/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及物动词·使便利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marital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/ˈmærɪtl/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形容词·婚姻的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increasing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/ɪnˈkriːsɪŋ/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形容词·不断增长的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increasing population density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low prices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/ləʊ pɹˈaɪsɪz/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短语·低价格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low prices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shawl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名词·(女用)披巾，披肩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crisis</w:t>
      </w:r>
      <w:r>
        <w:rPr>
          <w:rFonts w:ascii="Calibri" w:hAnsi="Calibri" w:eastAsia="Microsoft YaHei" w:cs="Calibri"/>
          <w:color w:val="9B1C1C"/>
          <w:sz w:val="20"/>
        </w:rPr>
        <w:t>（转折点）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gloomy</w:t>
      </w:r>
      <w:r>
        <w:rPr>
          <w:rFonts w:ascii="Calibri" w:hAnsi="Calibri" w:eastAsia="Microsoft YaHei" w:cs="Calibri"/>
          <w:color w:val="9B1C1C"/>
          <w:sz w:val="20"/>
        </w:rPr>
        <w:t>（黑暗的，沮丧的，阴郁的）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momentous</w:t>
      </w:r>
      <w:r>
        <w:rPr>
          <w:rFonts w:ascii="Calibri" w:hAnsi="Calibri" w:eastAsia="Microsoft YaHei" w:cs="Calibri"/>
          <w:color w:val="9B1C1C"/>
          <w:sz w:val="20"/>
        </w:rPr>
        <w:t>（(变化或决定等)重大的，重要的【搭配】a momentous decision重大决定）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insider</w:t>
      </w:r>
      <w:r>
        <w:rPr>
          <w:rFonts w:ascii="Calibri" w:hAnsi="Calibri" w:eastAsia="Microsoft YaHei" w:cs="Calibri"/>
          <w:color w:val="9B1C1C"/>
          <w:sz w:val="20"/>
        </w:rPr>
        <w:t>（知情者）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material background</w:t>
      </w:r>
      <w:r>
        <w:rPr>
          <w:rFonts w:ascii="Calibri" w:hAnsi="Calibri" w:eastAsia="Microsoft YaHei" w:cs="Calibri"/>
          <w:color w:val="9B1C1C"/>
          <w:sz w:val="20"/>
        </w:rPr>
        <w:t>（材料背景）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souvenirs</w:t>
      </w:r>
      <w:r>
        <w:rPr>
          <w:rFonts w:ascii="Calibri" w:hAnsi="Calibri" w:eastAsia="Microsoft YaHei" w:cs="Calibri"/>
          <w:color w:val="9B1C1C"/>
          <w:sz w:val="20"/>
        </w:rPr>
        <w:t>（纪念品）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/ˈkraɪsɪs/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名词·转折点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crisis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gloomy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/ˈgluːmi/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形容词·黑暗的，沮丧的，阴郁的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momentous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/məʊˈmɛntəs/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形容词·(变化或决定等)重大的，重要的【搭配】a momentous decision重大决定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insider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/ɪnˈsaɪdə/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名词·知情者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material background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/məˈtɪərɪəl ˈbækgraʊnd/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短语·材料背景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material background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souvenirs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/ˌsuvəˈnɪrz/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单词（词性待核）·纪念品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exchange</w:t>
      </w:r>
      <w:r>
        <w:rPr>
          <w:rFonts w:ascii="Calibri" w:hAnsi="Calibri" w:eastAsia="Microsoft YaHei" w:cs="Calibri"/>
          <w:color w:val="9B1C1C"/>
          <w:sz w:val="20"/>
        </w:rPr>
        <w:t>（交换，兑换）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guarantee</w:t>
      </w:r>
      <w:r>
        <w:rPr>
          <w:rFonts w:ascii="Calibri" w:hAnsi="Calibri" w:eastAsia="Microsoft YaHei" w:cs="Calibri"/>
          <w:color w:val="9B1C1C"/>
          <w:sz w:val="20"/>
        </w:rPr>
        <w:t>（保证，担保，保证人，担保物）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noted</w:t>
      </w:r>
      <w:r>
        <w:rPr>
          <w:rFonts w:ascii="Calibri" w:hAnsi="Calibri" w:eastAsia="Microsoft YaHei" w:cs="Calibri"/>
          <w:color w:val="9B1C1C"/>
          <w:sz w:val="20"/>
        </w:rPr>
        <w:t>（闻名的）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jeep</w:t>
      </w:r>
      <w:r>
        <w:rPr>
          <w:rFonts w:ascii="Calibri" w:hAnsi="Calibri" w:eastAsia="Microsoft YaHei" w:cs="Calibri"/>
          <w:color w:val="9B1C1C"/>
          <w:sz w:val="20"/>
        </w:rPr>
        <w:t>（吉普车）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molecular engineering</w:t>
      </w:r>
      <w:r>
        <w:rPr>
          <w:rFonts w:ascii="Calibri" w:hAnsi="Calibri" w:eastAsia="Microsoft YaHei" w:cs="Calibri"/>
          <w:color w:val="9B1C1C"/>
          <w:sz w:val="20"/>
        </w:rPr>
        <w:t>（分子工程）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stunning</w:t>
      </w:r>
      <w:r>
        <w:rPr>
          <w:rFonts w:ascii="Calibri" w:hAnsi="Calibri" w:eastAsia="Microsoft YaHei" w:cs="Calibri"/>
          <w:color w:val="9B1C1C"/>
          <w:sz w:val="20"/>
        </w:rPr>
        <w:t>（极好的，令人震惊的【同根】stun vt. 使震惊，打昏 n. 昏倒）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exchange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/ɪksˈʧeɪnʤ/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动词/名词·交换，兑换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exchange drafts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guarantee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/ˌgærənˈtiː/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名词/及物动词·保证，担保，保证人，担保物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/ˈnəʊtɪd/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形容词·闻名的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jeep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/ʤiːp/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名词·吉普车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molecular engineering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/məʊˈlɛkjʊlə ˌɛnʤɪˈnɪərɪŋ/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短语·分子工程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molecular engineering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stunning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/ˈstʌnɪŋ/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形容词·极好的，令人震惊的【同根】stun vt. 使震惊，打昏 n. 昏倒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stunning view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36｜中点揭示发生：程叙预录影像承认自己参与部分掩盖，只为取得核心权限；江穗从公开数据库检出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inspire</w:t>
      </w:r>
      <w:r>
        <w:rPr>
          <w:rFonts w:ascii="Calibri" w:hAnsi="Calibri" w:eastAsia="Microsoft YaHei" w:cs="Calibri"/>
          <w:color w:val="9B1C1C"/>
          <w:sz w:val="20"/>
        </w:rPr>
        <w:t>（激励，鼓励，灌注以创造力）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imply</w:t>
      </w:r>
      <w:r>
        <w:rPr>
          <w:rFonts w:ascii="Calibri" w:hAnsi="Calibri" w:eastAsia="Microsoft YaHei" w:cs="Calibri"/>
          <w:color w:val="9B1C1C"/>
          <w:sz w:val="20"/>
        </w:rPr>
        <w:t>（意指，含...意思，暗示）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observance</w:t>
      </w:r>
      <w:r>
        <w:rPr>
          <w:rFonts w:ascii="Calibri" w:hAnsi="Calibri" w:eastAsia="Microsoft YaHei" w:cs="Calibri"/>
          <w:color w:val="9B1C1C"/>
          <w:sz w:val="20"/>
        </w:rPr>
        <w:t>（(法律习俗等的)遵守，奉行，礼仪，仪式）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learned</w:t>
      </w:r>
      <w:r>
        <w:rPr>
          <w:rFonts w:ascii="Calibri" w:hAnsi="Calibri" w:eastAsia="Microsoft YaHei" w:cs="Calibri"/>
          <w:color w:val="9B1C1C"/>
          <w:sz w:val="20"/>
        </w:rPr>
        <w:t>（博学的，有学问的）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motive for crime</w:t>
      </w:r>
      <w:r>
        <w:rPr>
          <w:rFonts w:ascii="Calibri" w:hAnsi="Calibri" w:eastAsia="Microsoft YaHei" w:cs="Calibri"/>
          <w:color w:val="9B1C1C"/>
          <w:sz w:val="20"/>
        </w:rPr>
        <w:t>（犯罪动机）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techniques</w:t>
      </w:r>
      <w:r>
        <w:rPr>
          <w:rFonts w:ascii="Calibri" w:hAnsi="Calibri" w:eastAsia="Microsoft YaHei" w:cs="Calibri"/>
          <w:color w:val="9B1C1C"/>
          <w:sz w:val="20"/>
        </w:rPr>
        <w:t>（技术，工艺，“technique”的复数）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inspire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/ɪnˈspaɪə/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及物动词·激励，鼓励，灌注以创造力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/ɪmˈplaɪ/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动词·意指，含...意思，暗示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observance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/əbˈzɜːvəns/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名词·(法律习俗等的)遵守，奉行，礼仪，仪式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learned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/lɜːnt/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单词（词性待核）·博学的，有学问的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motive for crime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/ˈməʊtɪv fɔː kraɪm/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短语·犯罪动机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motive for crime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techniques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/tekˈni:ks/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名词·技术，工艺，“technique”的复数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marketing techniques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natural</w:t>
      </w:r>
      <w:r>
        <w:rPr>
          <w:rFonts w:ascii="Calibri" w:hAnsi="Calibri" w:eastAsia="Microsoft YaHei" w:cs="Calibri"/>
          <w:color w:val="9B1C1C"/>
          <w:sz w:val="20"/>
        </w:rPr>
        <w:t>（自然的，物质的，天生的，不做作的）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knee</w:t>
      </w:r>
      <w:r>
        <w:rPr>
          <w:rFonts w:ascii="Calibri" w:hAnsi="Calibri" w:eastAsia="Microsoft YaHei" w:cs="Calibri"/>
          <w:color w:val="9B1C1C"/>
          <w:sz w:val="20"/>
        </w:rPr>
        <w:t>（膝，膝盖）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partisan</w:t>
      </w:r>
      <w:r>
        <w:rPr>
          <w:rFonts w:ascii="Calibri" w:hAnsi="Calibri" w:eastAsia="Microsoft YaHei" w:cs="Calibri"/>
          <w:color w:val="9B1C1C"/>
          <w:sz w:val="20"/>
        </w:rPr>
        <w:t>（游击队）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legitimacy</w:t>
      </w:r>
      <w:r>
        <w:rPr>
          <w:rFonts w:ascii="Calibri" w:hAnsi="Calibri" w:eastAsia="Microsoft YaHei" w:cs="Calibri"/>
          <w:color w:val="9B1C1C"/>
          <w:sz w:val="20"/>
        </w:rPr>
        <w:t>（合法性，正统性【记忆】词根记忆:legitim(=legis法律)+acy (性质)→合法性）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nearest station</w:t>
      </w:r>
      <w:r>
        <w:rPr>
          <w:rFonts w:ascii="Calibri" w:hAnsi="Calibri" w:eastAsia="Microsoft YaHei" w:cs="Calibri"/>
          <w:color w:val="9B1C1C"/>
          <w:sz w:val="20"/>
        </w:rPr>
        <w:t>（最近的车站）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trees</w:t>
      </w:r>
      <w:r>
        <w:rPr>
          <w:rFonts w:ascii="Calibri" w:hAnsi="Calibri" w:eastAsia="Microsoft YaHei" w:cs="Calibri"/>
          <w:color w:val="9B1C1C"/>
          <w:sz w:val="20"/>
        </w:rPr>
        <w:t>（树木，[植] 乔木，[化学] 树状结构(tree的复数)）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形容词·自然的，物质的，天生的，不做作的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medicine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名词·膝，膝盖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partisan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/ˌpɑːtɪˈzæn/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名词·游击队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legitimacy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/lɪ'dʒɪtɪməsi/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名词·合法性，正统性【记忆】词根记忆:legitim(=legis法律)+acy (性质)→合法性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nearest station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/nˈiəɹəst ˈsteɪʃən/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短语·最近的车站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nearest station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名词·树木，[植] 乔木，[化学] 树状结构(tree的复数)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fruit trees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relief</w:t>
      </w:r>
      <w:r>
        <w:rPr>
          <w:rFonts w:ascii="Calibri" w:hAnsi="Calibri" w:eastAsia="Microsoft YaHei" w:cs="Calibri"/>
          <w:color w:val="9B1C1C"/>
          <w:sz w:val="20"/>
        </w:rPr>
        <w:t>（减轻，救济）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minus</w:t>
      </w:r>
      <w:r>
        <w:rPr>
          <w:rFonts w:ascii="Calibri" w:hAnsi="Calibri" w:eastAsia="Microsoft YaHei" w:cs="Calibri"/>
          <w:color w:val="9B1C1C"/>
          <w:sz w:val="20"/>
        </w:rPr>
        <w:t>（减，减去 n. 负号，减号，不足，负数 adj. 减的，负的）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pictorial</w:t>
      </w:r>
      <w:r>
        <w:rPr>
          <w:rFonts w:ascii="Calibri" w:hAnsi="Calibri" w:eastAsia="Microsoft YaHei" w:cs="Calibri"/>
          <w:color w:val="9B1C1C"/>
          <w:sz w:val="20"/>
        </w:rPr>
        <w:t>（画报）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lotus</w:t>
      </w:r>
      <w:r>
        <w:rPr>
          <w:rFonts w:ascii="Calibri" w:hAnsi="Calibri" w:eastAsia="Microsoft YaHei" w:cs="Calibri"/>
          <w:color w:val="9B1C1C"/>
          <w:sz w:val="20"/>
        </w:rPr>
        <w:t>（[植]莲属。 荷(花)， 莲(花)。 睡莲。adj.贪图安乐的）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numeracy skill</w:t>
      </w:r>
      <w:r>
        <w:rPr>
          <w:rFonts w:ascii="Calibri" w:hAnsi="Calibri" w:eastAsia="Microsoft YaHei" w:cs="Calibri"/>
          <w:color w:val="9B1C1C"/>
          <w:sz w:val="20"/>
        </w:rPr>
        <w:t>（计算能力）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unearth</w:t>
      </w:r>
      <w:r>
        <w:rPr>
          <w:rFonts w:ascii="Calibri" w:hAnsi="Calibri" w:eastAsia="Microsoft YaHei" w:cs="Calibri"/>
          <w:color w:val="9B1C1C"/>
          <w:sz w:val="20"/>
        </w:rPr>
        <w:t>（发掘，揭露【搭配】unearth evidence 发掘证据）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relief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/rɪˈliːf/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名词·减轻，救济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relief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介词·减，减去 n. 负号，减号，不足，负数 adj. 减的，负的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pictorial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/pɪkˈtɔːrɪəl/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名词·画报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lotus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名词·[植]莲属。 荷(花)， 莲(花)。 睡莲。adj.贪图安乐的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numeracy skill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/njˈuːməɹəsi skɪl/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短语·计算能力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numeracy skill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unearth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/ʌnˈɜːθ/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及物动词·发掘，揭露【搭配】unearth evidence 发掘证据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slang</w:t>
      </w:r>
      <w:r>
        <w:rPr>
          <w:rFonts w:ascii="Calibri" w:hAnsi="Calibri" w:eastAsia="Microsoft YaHei" w:cs="Calibri"/>
          <w:color w:val="9B1C1C"/>
          <w:sz w:val="20"/>
        </w:rPr>
        <w:t>（俚语，行话，黑话）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pale</w:t>
      </w:r>
      <w:r>
        <w:rPr>
          <w:rFonts w:ascii="Calibri" w:hAnsi="Calibri" w:eastAsia="Microsoft YaHei" w:cs="Calibri"/>
          <w:color w:val="9B1C1C"/>
          <w:sz w:val="20"/>
        </w:rPr>
        <w:t>（苍白的，暗淡的，无力的， n. 前哨，栅栏，范围， vt. 使变苍白，使失色，用栅栏围， vi. 变苍白，变得暗淡，失色 时 态: paled， paling， pale...）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pressed</w:t>
      </w:r>
      <w:r>
        <w:rPr>
          <w:rFonts w:ascii="Calibri" w:hAnsi="Calibri" w:eastAsia="Microsoft YaHei" w:cs="Calibri"/>
          <w:color w:val="9B1C1C"/>
          <w:sz w:val="20"/>
        </w:rPr>
        <w:t>（压(press的过去式)）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marrow</w:t>
      </w:r>
      <w:r>
        <w:rPr>
          <w:rFonts w:ascii="Calibri" w:hAnsi="Calibri" w:eastAsia="Microsoft YaHei" w:cs="Calibri"/>
          <w:color w:val="9B1C1C"/>
          <w:sz w:val="20"/>
        </w:rPr>
        <w:t>（髓， 骨髓， 精华， 活力， &lt;苏格兰&gt;配偶）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organic molecule</w:t>
      </w:r>
      <w:r>
        <w:rPr>
          <w:rFonts w:ascii="Calibri" w:hAnsi="Calibri" w:eastAsia="Microsoft YaHei" w:cs="Calibri"/>
          <w:color w:val="9B1C1C"/>
          <w:sz w:val="20"/>
        </w:rPr>
        <w:t>（有机分子）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unobtrusive</w:t>
      </w:r>
      <w:r>
        <w:rPr>
          <w:rFonts w:ascii="Calibri" w:hAnsi="Calibri" w:eastAsia="Microsoft YaHei" w:cs="Calibri"/>
          <w:color w:val="9B1C1C"/>
          <w:sz w:val="20"/>
        </w:rPr>
        <w:t>（不显著的， 不引人注目的， 不张扬的）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slang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/slæŋ/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名词·俚语，行话，黑话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形容词·苍白的，暗淡的，无力的， n. 前哨，栅栏，范围， vt. 使变苍白，使失色，用栅栏围， vi. 变苍白，变得暗淡，失色 时 态: paled， paling， pale...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pressed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/prest/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动词·压(press的过去式)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marrow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/ˈmærəʊ/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名词·髓， 骨髓， 精华， 活力， &lt;苏格兰&gt;配偶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marrow cell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organic molecule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/ɔːˈgænɪk ˈmɒlɪkjuːl/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短语·有机分子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organic molecule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unobtrusive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/ˌʌnəb'truːsɪv/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单词（词性待核）·不显著的， 不引人注目的， 不张扬的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sweater</w:t>
      </w:r>
      <w:r>
        <w:rPr>
          <w:rFonts w:ascii="Calibri" w:hAnsi="Calibri" w:eastAsia="Microsoft YaHei" w:cs="Calibri"/>
          <w:color w:val="9B1C1C"/>
          <w:sz w:val="20"/>
        </w:rPr>
        <w:t>（厚运动衫，毛线衫）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pregnant</w:t>
      </w:r>
      <w:r>
        <w:rPr>
          <w:rFonts w:ascii="Calibri" w:hAnsi="Calibri" w:eastAsia="Microsoft YaHei" w:cs="Calibri"/>
          <w:color w:val="9B1C1C"/>
          <w:sz w:val="20"/>
        </w:rPr>
        <w:t>（怀孕的， 怀胎的， 含蓄的， 意味深长的， 孕育着...的， 预示着...前景的）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ratification</w:t>
      </w:r>
      <w:r>
        <w:rPr>
          <w:rFonts w:ascii="Calibri" w:hAnsi="Calibri" w:eastAsia="Microsoft YaHei" w:cs="Calibri"/>
          <w:color w:val="9B1C1C"/>
          <w:sz w:val="20"/>
        </w:rPr>
        <w:t>（批准，认可）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mince</w:t>
      </w:r>
      <w:r>
        <w:rPr>
          <w:rFonts w:ascii="Calibri" w:hAnsi="Calibri" w:eastAsia="Microsoft YaHei" w:cs="Calibri"/>
          <w:color w:val="9B1C1C"/>
          <w:sz w:val="20"/>
        </w:rPr>
        <w:t>（切碎，绞碎）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periodic table of elements</w:t>
      </w:r>
      <w:r>
        <w:rPr>
          <w:rFonts w:ascii="Calibri" w:hAnsi="Calibri" w:eastAsia="Microsoft YaHei" w:cs="Calibri"/>
          <w:color w:val="9B1C1C"/>
          <w:sz w:val="20"/>
        </w:rPr>
        <w:t>（元素周期表）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wasabi</w:t>
      </w:r>
      <w:r>
        <w:rPr>
          <w:rFonts w:ascii="Calibri" w:hAnsi="Calibri" w:eastAsia="Microsoft YaHei" w:cs="Calibri"/>
          <w:color w:val="9B1C1C"/>
          <w:sz w:val="20"/>
        </w:rPr>
        <w:t>（芥末酱，山葵）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sweater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/ˈswɛtə/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名词·厚运动衫，毛线衫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blue sweater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pregnant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/ˈprɛgnənt/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形容词·怀孕的， 怀胎的， 含蓄的， 意味深长的， 孕育着...的， 预示着...前景的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ratification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/ˌrætɪfɪˈkeɪʃən/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名词·批准，认可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动词·切碎，绞碎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periodic table of elements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/ˌpɪərɪˈɒdɪk ˈteɪbl ɒv ˈeləmənts/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短语·元素周期表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periodic table of elements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wasabi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/wɐsˈɑːbi/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名词·芥末酱，山葵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41｜对手反击：秦衡播放剪辑证据，把全部违规责任推给失踪的程叙；采访对象反复提到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collapse</w:t>
      </w:r>
      <w:r>
        <w:rPr>
          <w:rFonts w:ascii="Calibri" w:hAnsi="Calibri" w:eastAsia="Microsoft YaHei" w:cs="Calibri"/>
          <w:color w:val="9B1C1C"/>
          <w:sz w:val="20"/>
        </w:rPr>
        <w:t>（倒坍，(精神)垮下来）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replace</w:t>
      </w:r>
      <w:r>
        <w:rPr>
          <w:rFonts w:ascii="Calibri" w:hAnsi="Calibri" w:eastAsia="Microsoft YaHei" w:cs="Calibri"/>
          <w:color w:val="9B1C1C"/>
          <w:sz w:val="20"/>
        </w:rPr>
        <w:t>（取代，替换，代替，把...放回原处）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restless</w:t>
      </w:r>
      <w:r>
        <w:rPr>
          <w:rFonts w:ascii="Calibri" w:hAnsi="Calibri" w:eastAsia="Microsoft YaHei" w:cs="Calibri"/>
          <w:color w:val="9B1C1C"/>
          <w:sz w:val="20"/>
        </w:rPr>
        <w:t>（焦躁不安的，不安宁的，得不到满足的）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motivational</w:t>
      </w:r>
      <w:r>
        <w:rPr>
          <w:rFonts w:ascii="Calibri" w:hAnsi="Calibri" w:eastAsia="Microsoft YaHei" w:cs="Calibri"/>
          <w:color w:val="9B1C1C"/>
          <w:sz w:val="20"/>
        </w:rPr>
        <w:t>（动机的，有关动机的）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poor sound quality</w:t>
      </w:r>
      <w:r>
        <w:rPr>
          <w:rFonts w:ascii="Calibri" w:hAnsi="Calibri" w:eastAsia="Microsoft YaHei" w:cs="Calibri"/>
          <w:color w:val="9B1C1C"/>
          <w:sz w:val="20"/>
        </w:rPr>
        <w:t>（很差的声音质量）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awe</w:t>
      </w:r>
      <w:r>
        <w:rPr>
          <w:rFonts w:ascii="Calibri" w:hAnsi="Calibri" w:eastAsia="Microsoft YaHei" w:cs="Calibri"/>
          <w:color w:val="9B1C1C"/>
          <w:sz w:val="20"/>
        </w:rPr>
        <w:t>（敬畏，惊惧vt. 使敬畏，使惊惧）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collapse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/kəˈlæps/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动词/名词·倒坍，(精神)垮下来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replace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/rɪˈpleɪs/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及物动词·取代，替换，代替，把...放回原处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/ˈrɛstlɪs/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形容词·焦躁不安的，不安宁的，得不到满足的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rest → restless（-less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motivational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/ˌməutɪ'veɪʃnl/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形容词·动机的，有关动机的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poor sound quality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/pʊə saʊnd ˈkwɒlɪti/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短语·很差的声音质量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poor sound quality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awe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名词·敬畏，惊惧vt. 使敬畏，使惊惧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precaution</w:t>
      </w:r>
      <w:r>
        <w:rPr>
          <w:rFonts w:ascii="Calibri" w:hAnsi="Calibri" w:eastAsia="Microsoft YaHei" w:cs="Calibri"/>
          <w:color w:val="9B1C1C"/>
          <w:sz w:val="20"/>
        </w:rPr>
        <w:t>（预防）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sheer</w:t>
      </w:r>
      <w:r>
        <w:rPr>
          <w:rFonts w:ascii="Calibri" w:hAnsi="Calibri" w:eastAsia="Microsoft YaHei" w:cs="Calibri"/>
          <w:color w:val="9B1C1C"/>
          <w:sz w:val="20"/>
        </w:rPr>
        <w:t>（完全的，十足的， 陡峭的，垂直的， 极薄的，轻的，透明的， adv. 垂直地，陡峭地， vi. 避开，突然转向 时 态: sheered，sheering，sheers 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search</w:t>
      </w:r>
      <w:r>
        <w:rPr>
          <w:rFonts w:ascii="Calibri" w:hAnsi="Calibri" w:eastAsia="Microsoft YaHei" w:cs="Calibri"/>
          <w:color w:val="9B1C1C"/>
          <w:sz w:val="20"/>
        </w:rPr>
        <w:t>（(for)搜索，寻找，探查）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neutralize</w:t>
      </w:r>
      <w:r>
        <w:rPr>
          <w:rFonts w:ascii="Calibri" w:hAnsi="Calibri" w:eastAsia="Microsoft YaHei" w:cs="Calibri"/>
          <w:color w:val="9B1C1C"/>
          <w:sz w:val="20"/>
        </w:rPr>
        <w:t>（压制。5nju:trElaIz）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probationary period</w:t>
      </w:r>
      <w:r>
        <w:rPr>
          <w:rFonts w:ascii="Calibri" w:hAnsi="Calibri" w:eastAsia="Microsoft YaHei" w:cs="Calibri"/>
          <w:color w:val="9B1C1C"/>
          <w:sz w:val="20"/>
        </w:rPr>
        <w:t>（试用期）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lad</w:t>
      </w:r>
      <w:r>
        <w:rPr>
          <w:rFonts w:ascii="Calibri" w:hAnsi="Calibri" w:eastAsia="Microsoft YaHei" w:cs="Calibri"/>
          <w:color w:val="9B1C1C"/>
          <w:sz w:val="20"/>
        </w:rPr>
        <w:t>（男孩，小伙子）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precaution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/prɪˈkɔːʃᵊn/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名词·预防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形容词·完全的，十足的， 陡峭的，垂直的， 极薄的，轻的，透明的， adv. 垂直地，陡峭地， vi. 避开，突然转向 时 态: sheered，sheering，sheers 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/sɜːʧ/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动词/名词·(for)搜索，寻找，探查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search habits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neutralize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/ˈnjuːtrəlaɪz/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动词·压制。5nju:trElaIz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probationary period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/prəˈbeɪʃnri ˈpɪərɪəd/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短语·试用期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probationary period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名词·男孩，小伙子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jungle</w:t>
      </w:r>
      <w:r>
        <w:rPr>
          <w:rFonts w:ascii="Calibri" w:hAnsi="Calibri" w:eastAsia="Microsoft YaHei" w:cs="Calibri"/>
          <w:color w:val="9B1C1C"/>
          <w:sz w:val="20"/>
        </w:rPr>
        <w:t>（丛林，密林）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stationery</w:t>
      </w:r>
      <w:r>
        <w:rPr>
          <w:rFonts w:ascii="Calibri" w:hAnsi="Calibri" w:eastAsia="Microsoft YaHei" w:cs="Calibri"/>
          <w:color w:val="9B1C1C"/>
          <w:sz w:val="20"/>
        </w:rPr>
        <w:t>（文具）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slap</w:t>
      </w:r>
      <w:r>
        <w:rPr>
          <w:rFonts w:ascii="Calibri" w:hAnsi="Calibri" w:eastAsia="Microsoft YaHei" w:cs="Calibri"/>
          <w:color w:val="9B1C1C"/>
          <w:sz w:val="20"/>
        </w:rPr>
        <w:t>（掌击，拍打）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occidental</w:t>
      </w:r>
      <w:r>
        <w:rPr>
          <w:rFonts w:ascii="Calibri" w:hAnsi="Calibri" w:eastAsia="Microsoft YaHei" w:cs="Calibri"/>
          <w:color w:val="9B1C1C"/>
          <w:sz w:val="20"/>
        </w:rPr>
        <w:t>（西方的，西洋的）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range of research</w:t>
      </w:r>
      <w:r>
        <w:rPr>
          <w:rFonts w:ascii="Calibri" w:hAnsi="Calibri" w:eastAsia="Microsoft YaHei" w:cs="Calibri"/>
          <w:color w:val="9B1C1C"/>
          <w:sz w:val="20"/>
        </w:rPr>
        <w:t>（研究范围）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</w:t>
      </w:r>
      <w:r>
        <w:rPr>
          <w:rFonts w:ascii="Calibri" w:hAnsi="Calibri" w:eastAsia="Microsoft YaHei" w:cs="Calibri"/>
          <w:color w:val="9B1C1C"/>
          <w:sz w:val="20"/>
        </w:rPr>
        <w:t>（(表示方向)到，向，(表示间接关系)给.）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jungle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/ˈʤʌŋgl/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名词·丛林，密林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stationery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/ˈsteɪʃnəri/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名词·文具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及物动词·掌击，拍打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occidental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/ˌɒksɪˈdɛntl/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形容词·西方的，西洋的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range of research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/reɪnʤ ɒv rɪˈsɜːʧ/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短语·研究范围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range of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介词·(表示方向)到，向，(表示间接关系)给.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cater to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compulsory course</w:t>
      </w:r>
      <w:r>
        <w:rPr>
          <w:rFonts w:ascii="Calibri" w:hAnsi="Calibri" w:eastAsia="Microsoft YaHei" w:cs="Calibri"/>
          <w:color w:val="9B1C1C"/>
          <w:sz w:val="20"/>
        </w:rPr>
        <w:t>（必修课）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thinking</w:t>
      </w:r>
      <w:r>
        <w:rPr>
          <w:rFonts w:ascii="Calibri" w:hAnsi="Calibri" w:eastAsia="Microsoft YaHei" w:cs="Calibri"/>
          <w:color w:val="9B1C1C"/>
          <w:sz w:val="20"/>
        </w:rPr>
        <w:t>（思想）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stabilize</w:t>
      </w:r>
      <w:r>
        <w:rPr>
          <w:rFonts w:ascii="Calibri" w:hAnsi="Calibri" w:eastAsia="Microsoft YaHei" w:cs="Calibri"/>
          <w:color w:val="9B1C1C"/>
          <w:sz w:val="20"/>
        </w:rPr>
        <w:t>（稳定）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outermost</w:t>
      </w:r>
      <w:r>
        <w:rPr>
          <w:rFonts w:ascii="Calibri" w:hAnsi="Calibri" w:eastAsia="Microsoft YaHei" w:cs="Calibri"/>
          <w:color w:val="9B1C1C"/>
          <w:sz w:val="20"/>
        </w:rPr>
        <w:t>（最外面的，最远的）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related project</w:t>
      </w:r>
      <w:r>
        <w:rPr>
          <w:rFonts w:ascii="Calibri" w:hAnsi="Calibri" w:eastAsia="Microsoft YaHei" w:cs="Calibri"/>
          <w:color w:val="9B1C1C"/>
          <w:sz w:val="20"/>
        </w:rPr>
        <w:t>（相关项目）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back-packer</w:t>
      </w:r>
      <w:r>
        <w:rPr>
          <w:rFonts w:ascii="Calibri" w:hAnsi="Calibri" w:eastAsia="Microsoft YaHei" w:cs="Calibri"/>
          <w:color w:val="9B1C1C"/>
          <w:sz w:val="20"/>
        </w:rPr>
        <w:t>（肩背打包自助旅行的人）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compulsory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/kəmˈpʌlsəri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短语·必修课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compulsory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thinking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/ˈθɪŋkɪŋ/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名词·思想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negative thinking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stabilize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/ˈsteɪbɪlaɪz/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outermost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/ˈaʊtəməʊst/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单词（词性待核）·最外面的，最远的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related project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/rɪˈleɪtɪd ˈprɒʤɛkt/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短语·相关项目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related project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back-packer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/bæk pˈækɐ/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单词（词性待核）·肩背打包自助旅行的人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petrol station</w:t>
      </w:r>
      <w:r>
        <w:rPr>
          <w:rFonts w:ascii="Calibri" w:hAnsi="Calibri" w:eastAsia="Microsoft YaHei" w:cs="Calibri"/>
          <w:color w:val="9B1C1C"/>
          <w:sz w:val="20"/>
        </w:rPr>
        <w:t>（汽车加油站）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ward</w:t>
      </w:r>
      <w:r>
        <w:rPr>
          <w:rFonts w:ascii="Calibri" w:hAnsi="Calibri" w:eastAsia="Microsoft YaHei" w:cs="Calibri"/>
          <w:color w:val="9B1C1C"/>
          <w:sz w:val="20"/>
        </w:rPr>
        <w:t>（病房，行政区，监护，被监护人vt. 挡住）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symposium</w:t>
      </w:r>
      <w:r>
        <w:rPr>
          <w:rFonts w:ascii="Calibri" w:hAnsi="Calibri" w:eastAsia="Microsoft YaHei" w:cs="Calibri"/>
          <w:color w:val="9B1C1C"/>
          <w:sz w:val="20"/>
        </w:rPr>
        <w:t>（讨论会，专题报告会，专题论文集）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partition</w:t>
      </w:r>
      <w:r>
        <w:rPr>
          <w:rFonts w:ascii="Calibri" w:hAnsi="Calibri" w:eastAsia="Microsoft YaHei" w:cs="Calibri"/>
          <w:color w:val="9B1C1C"/>
          <w:sz w:val="20"/>
        </w:rPr>
        <w:t>（分开，分割，融墙）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rock powder</w:t>
      </w:r>
      <w:r>
        <w:rPr>
          <w:rFonts w:ascii="Calibri" w:hAnsi="Calibri" w:eastAsia="Microsoft YaHei" w:cs="Calibri"/>
          <w:color w:val="9B1C1C"/>
          <w:sz w:val="20"/>
        </w:rPr>
        <w:t>（岩石的粉末）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cinematic</w:t>
      </w:r>
      <w:r>
        <w:rPr>
          <w:rFonts w:ascii="Calibri" w:hAnsi="Calibri" w:eastAsia="Microsoft YaHei" w:cs="Calibri"/>
          <w:color w:val="9B1C1C"/>
          <w:sz w:val="20"/>
        </w:rPr>
        <w:t>（电影的， 影片的）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petrol station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/ˈpetrəl steɪʃ(ə)n/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名词·汽车加油站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petrol station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名词·病房，行政区，监护，被监护人vt. 挡住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symposium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/sɪmˈpəʊziəm/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名词·讨论会，专题报告会，专题论文集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/pɑːˈtɪʃən/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名词·分开，分割，融墙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rock powder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/rɒk ˈpaʊdə/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短语·岩石的粉末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rock powder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cinematic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/sˌɪnɪmˈætɪk/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形容词·电影的， 影片的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46｜危机选择到来：江穗必须决定是否公开哥哥的不利证据，才能证明更大的治理失效；江穗在采访提纲中加入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aspirin</w:t>
      </w:r>
      <w:r>
        <w:rPr>
          <w:rFonts w:ascii="Calibri" w:hAnsi="Calibri" w:eastAsia="Microsoft YaHei" w:cs="Calibri"/>
          <w:color w:val="9B1C1C"/>
          <w:sz w:val="20"/>
        </w:rPr>
        <w:t>（阿斯匹林）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 rental</w:t>
      </w:r>
      <w:r>
        <w:rPr>
          <w:rFonts w:ascii="Calibri" w:hAnsi="Calibri" w:eastAsia="Microsoft YaHei" w:cs="Calibri"/>
          <w:color w:val="9B1C1C"/>
          <w:sz w:val="20"/>
        </w:rPr>
        <w:t>（汽车租赁）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tuck</w:t>
      </w:r>
      <w:r>
        <w:rPr>
          <w:rFonts w:ascii="Calibri" w:hAnsi="Calibri" w:eastAsia="Microsoft YaHei" w:cs="Calibri"/>
          <w:color w:val="9B1C1C"/>
          <w:sz w:val="20"/>
        </w:rPr>
        <w:t>（缝褶 v. 打褶裥）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petunia</w:t>
      </w:r>
      <w:r>
        <w:rPr>
          <w:rFonts w:ascii="Calibri" w:hAnsi="Calibri" w:eastAsia="Microsoft YaHei" w:cs="Calibri"/>
          <w:color w:val="9B1C1C"/>
          <w:sz w:val="20"/>
        </w:rPr>
        <w:t>（[植]矮牵牛花）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sculpture of lions</w:t>
      </w:r>
      <w:r>
        <w:rPr>
          <w:rFonts w:ascii="Calibri" w:hAnsi="Calibri" w:eastAsia="Microsoft YaHei" w:cs="Calibri"/>
          <w:color w:val="9B1C1C"/>
          <w:sz w:val="20"/>
        </w:rPr>
        <w:t>（狮子的雕刻）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distracting</w:t>
      </w:r>
      <w:r>
        <w:rPr>
          <w:rFonts w:ascii="Calibri" w:hAnsi="Calibri" w:eastAsia="Microsoft YaHei" w:cs="Calibri"/>
          <w:color w:val="9B1C1C"/>
          <w:sz w:val="20"/>
        </w:rPr>
        <w:t>（分散注意的）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aspirin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/ˈæspərɪn/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名词·阿斯匹林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 rental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 ˈrɛntᵊl/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名词·汽车租赁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 rental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/tʌk/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名词·缝褶 v. 打褶裥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petunia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/pəˈtjuːniə/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名词·[植]矮牵牛花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sculpture of lions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/ˈskʌlpʧə ɒv ˈlaɪənz/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短语·狮子的雕刻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sculpture of lions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distracting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/dɪstɹˈæktɪŋ/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单词（词性待核）·分散注意的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complicated</w:t>
      </w:r>
      <w:r>
        <w:rPr>
          <w:rFonts w:ascii="Calibri" w:hAnsi="Calibri" w:eastAsia="Microsoft YaHei" w:cs="Calibri"/>
          <w:color w:val="9B1C1C"/>
          <w:sz w:val="20"/>
        </w:rPr>
        <w:t>（难懂的，复杂的）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 offers</w:t>
      </w:r>
      <w:r>
        <w:rPr>
          <w:rFonts w:ascii="Calibri" w:hAnsi="Calibri" w:eastAsia="Microsoft YaHei" w:cs="Calibri"/>
          <w:color w:val="9B1C1C"/>
          <w:sz w:val="20"/>
        </w:rPr>
        <w:t>（特价，特别优惠）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vogue</w:t>
      </w:r>
      <w:r>
        <w:rPr>
          <w:rFonts w:ascii="Calibri" w:hAnsi="Calibri" w:eastAsia="Microsoft YaHei" w:cs="Calibri"/>
          <w:color w:val="9B1C1C"/>
          <w:sz w:val="20"/>
        </w:rPr>
        <w:t>（流行物，时髦）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poke</w:t>
      </w:r>
      <w:r>
        <w:rPr>
          <w:rFonts w:ascii="Calibri" w:hAnsi="Calibri" w:eastAsia="Microsoft YaHei" w:cs="Calibri"/>
          <w:color w:val="9B1C1C"/>
          <w:sz w:val="20"/>
        </w:rPr>
        <w:t>（拨，戳）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ship bell</w:t>
      </w:r>
      <w:r>
        <w:rPr>
          <w:rFonts w:ascii="Calibri" w:hAnsi="Calibri" w:eastAsia="Microsoft YaHei" w:cs="Calibri"/>
          <w:color w:val="9B1C1C"/>
          <w:sz w:val="20"/>
        </w:rPr>
        <w:t>（船铃）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forests</w:t>
      </w:r>
      <w:r>
        <w:rPr>
          <w:rFonts w:ascii="Calibri" w:hAnsi="Calibri" w:eastAsia="Microsoft YaHei" w:cs="Calibri"/>
          <w:color w:val="9B1C1C"/>
          <w:sz w:val="20"/>
        </w:rPr>
        <w:t>（森林，森林经济(forest的复数形式)）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complicated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/ˈkɒmplɪkeɪtɪd/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形容词·难懂的，复杂的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 offers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 ˈɒfəz/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名词·特价，特别优惠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offers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vogue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/vəʊg/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名词·流行物，时髦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动词/名词·拨，戳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ship bell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/ʃɪp bɛl/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短语·船铃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ship bell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forests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ˈɒ ɹ ɪ s t 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名词·森林，森林经济(forest的复数形式)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forests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discharge</w:t>
      </w:r>
      <w:r>
        <w:rPr>
          <w:rFonts w:ascii="Calibri" w:hAnsi="Calibri" w:eastAsia="Microsoft YaHei" w:cs="Calibri"/>
          <w:color w:val="9B1C1C"/>
          <w:sz w:val="20"/>
        </w:rPr>
        <w:t>（卸货，排出(液体，气体)，开(炮等)，释放，偿付）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abundant</w:t>
      </w:r>
      <w:r>
        <w:rPr>
          <w:rFonts w:ascii="Calibri" w:hAnsi="Calibri" w:eastAsia="Microsoft YaHei" w:cs="Calibri"/>
          <w:color w:val="9B1C1C"/>
          <w:sz w:val="20"/>
        </w:rPr>
        <w:t>（大量的， 充足的副 词: abundantly）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zinc</w:t>
      </w:r>
      <w:r>
        <w:rPr>
          <w:rFonts w:ascii="Calibri" w:hAnsi="Calibri" w:eastAsia="Microsoft YaHei" w:cs="Calibri"/>
          <w:color w:val="9B1C1C"/>
          <w:sz w:val="20"/>
        </w:rPr>
        <w:t>（锌）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pretext</w:t>
      </w:r>
      <w:r>
        <w:rPr>
          <w:rFonts w:ascii="Calibri" w:hAnsi="Calibri" w:eastAsia="Microsoft YaHei" w:cs="Calibri"/>
          <w:color w:val="9B1C1C"/>
          <w:sz w:val="20"/>
        </w:rPr>
        <w:t>（借口， 托辞。v.借口）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small tasks</w:t>
      </w:r>
      <w:r>
        <w:rPr>
          <w:rFonts w:ascii="Calibri" w:hAnsi="Calibri" w:eastAsia="Microsoft YaHei" w:cs="Calibri"/>
          <w:color w:val="9B1C1C"/>
          <w:sz w:val="20"/>
        </w:rPr>
        <w:t>（小任务）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inconclusive</w:t>
      </w:r>
      <w:r>
        <w:rPr>
          <w:rFonts w:ascii="Calibri" w:hAnsi="Calibri" w:eastAsia="Microsoft YaHei" w:cs="Calibri"/>
          <w:color w:val="9B1C1C"/>
          <w:sz w:val="20"/>
        </w:rPr>
        <w:t>（无结果的，无定论的）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discharge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/dɪsˈʧɑːʤ/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动词/名词·卸货，排出(液体，气体)，开(炮等)，释放，偿付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abundant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/əˈbʌndənt/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形容词·大量的， 充足的副 词: abundantly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zinc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/zɪŋk/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pretext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/ˈpriːtɛkst/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名词·借口， 托辞。v.借口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small tasks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/smɔːl tˈɑːsks/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短语·小任务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small tasks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inconclusive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/ɪnkənklˈuːsɪv/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形容词·无结果的，无定论的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fence</w:t>
      </w:r>
      <w:r>
        <w:rPr>
          <w:rFonts w:ascii="Calibri" w:hAnsi="Calibri" w:eastAsia="Microsoft YaHei" w:cs="Calibri"/>
          <w:color w:val="9B1C1C"/>
          <w:sz w:val="20"/>
        </w:rPr>
        <w:t>（篱笆，围栏，剑术v. 用篱笆瓦围住，击剑）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ashamed</w:t>
      </w:r>
      <w:r>
        <w:rPr>
          <w:rFonts w:ascii="Calibri" w:hAnsi="Calibri" w:eastAsia="Microsoft YaHei" w:cs="Calibri"/>
          <w:color w:val="9B1C1C"/>
          <w:sz w:val="20"/>
        </w:rPr>
        <w:t>（惭愧的，感到难为情的，耻于......的）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 chemicals</w:t>
      </w:r>
      <w:r>
        <w:rPr>
          <w:rFonts w:ascii="Calibri" w:hAnsi="Calibri" w:eastAsia="Microsoft YaHei" w:cs="Calibri"/>
          <w:color w:val="9B1C1C"/>
          <w:sz w:val="20"/>
        </w:rPr>
        <w:t>（特别的化学物质）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prudent</w:t>
      </w:r>
      <w:r>
        <w:rPr>
          <w:rFonts w:ascii="Calibri" w:hAnsi="Calibri" w:eastAsia="Microsoft YaHei" w:cs="Calibri"/>
          <w:color w:val="9B1C1C"/>
          <w:sz w:val="20"/>
        </w:rPr>
        <w:t>（谨慎的，智慧的，稳健的，节俭的）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 events</w:t>
      </w:r>
      <w:r>
        <w:rPr>
          <w:rFonts w:ascii="Calibri" w:hAnsi="Calibri" w:eastAsia="Microsoft YaHei" w:cs="Calibri"/>
          <w:color w:val="9B1C1C"/>
          <w:sz w:val="20"/>
        </w:rPr>
        <w:t>（特别活动）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monoculture</w:t>
      </w:r>
      <w:r>
        <w:rPr>
          <w:rFonts w:ascii="Calibri" w:hAnsi="Calibri" w:eastAsia="Microsoft YaHei" w:cs="Calibri"/>
          <w:color w:val="9B1C1C"/>
          <w:sz w:val="20"/>
        </w:rPr>
        <w:t>（单一栽培，单作）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名词·篱笆，围栏，剑术v. 用篱笆瓦围住，击剑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build the fence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ashamed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/əˈʃeɪmd/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形容词·惭愧的，感到难为情的，耻于......的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 chemicals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 ˈkemɪkəlz/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短语·特别的化学物质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chemicals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prudent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/ˈpruːdənt/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单词（词性待核）·谨慎的，智慧的，稳健的，节俭的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 events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 ɪvˈɛnts/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短语·特别活动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events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monoculture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/mˈɒnəʊkˌʌltʃɐ/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名词·单一栽培，单作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50｜危机暂时解除，却留下不能被下一幕轻易抹去的现实后果；江穗把 </w:t>
      </w:r>
      <w:r>
        <w:rPr>
          <w:rFonts w:ascii="Calibri" w:hAnsi="Calibri" w:eastAsia="Microsoft YaHei" w:cs="Calibri"/>
          <w:b/>
          <w:color w:val="0B2545"/>
          <w:sz w:val="21"/>
        </w:rPr>
        <w:t>hypothesis</w:t>
      </w:r>
      <w:r>
        <w:rPr>
          <w:rFonts w:ascii="Calibri" w:hAnsi="Calibri" w:eastAsia="Microsoft YaHei" w:cs="Calibri"/>
          <w:color w:val="9B1C1C"/>
          <w:sz w:val="20"/>
        </w:rPr>
        <w:t>（(逻辑)前提，假说）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bough</w:t>
      </w:r>
      <w:r>
        <w:rPr>
          <w:rFonts w:ascii="Calibri" w:hAnsi="Calibri" w:eastAsia="Microsoft YaHei" w:cs="Calibri"/>
          <w:color w:val="9B1C1C"/>
          <w:sz w:val="20"/>
        </w:rPr>
        <w:t>（树枝）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average size</w:t>
      </w:r>
      <w:r>
        <w:rPr>
          <w:rFonts w:ascii="Calibri" w:hAnsi="Calibri" w:eastAsia="Microsoft YaHei" w:cs="Calibri"/>
          <w:color w:val="9B1C1C"/>
          <w:sz w:val="20"/>
        </w:rPr>
        <w:t>（平均尺寸）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rationally</w:t>
      </w:r>
      <w:r>
        <w:rPr>
          <w:rFonts w:ascii="Calibri" w:hAnsi="Calibri" w:eastAsia="Microsoft YaHei" w:cs="Calibri"/>
          <w:color w:val="9B1C1C"/>
          <w:sz w:val="20"/>
        </w:rPr>
        <w:t>（理性地，讲道理地）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stop(the) tape</w:t>
      </w:r>
      <w:r>
        <w:rPr>
          <w:rFonts w:ascii="Calibri" w:hAnsi="Calibri" w:eastAsia="Microsoft YaHei" w:cs="Calibri"/>
          <w:color w:val="9B1C1C"/>
          <w:sz w:val="20"/>
        </w:rPr>
        <w:t>（短语 停止播放磁带）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peripherally</w:t>
      </w:r>
      <w:r>
        <w:rPr>
          <w:rFonts w:ascii="Calibri" w:hAnsi="Calibri" w:eastAsia="Microsoft YaHei" w:cs="Calibri"/>
          <w:color w:val="9B1C1C"/>
          <w:sz w:val="20"/>
        </w:rPr>
        <w:t>（外围地，外面地）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hypothesis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/haɪˈpɒθɪsɪs/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名词·(逻辑)前提，假说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bough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名词·树枝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average size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/ˈævərɪʤ saɪz/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短语·平均尺寸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average size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rationally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/ˈræʃnəli/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副词·理性地，讲道理地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rational → rationally（-ly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stop(the) tape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/stɒp ðiː teɪp/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停止播放磁带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stop(the) tape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peripherally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/pəɹˈɪfəɹəli/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副词·外围地，外面地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peripheral → peripherally（-ly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51｜关系推进通过行动兑现：陆岑陪她作出不偏袒亲人的选择，也坦白自己准备辞去瀚洲项目；江穗在新闻稿草案中保留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medieval</w:t>
      </w:r>
      <w:r>
        <w:rPr>
          <w:rFonts w:ascii="Calibri" w:hAnsi="Calibri" w:eastAsia="Microsoft YaHei" w:cs="Calibri"/>
          <w:color w:val="9B1C1C"/>
          <w:sz w:val="20"/>
        </w:rPr>
        <w:t>（中世纪的，原始的，仿中世纪的，老式的）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chunk</w:t>
      </w:r>
      <w:r>
        <w:rPr>
          <w:rFonts w:ascii="Calibri" w:hAnsi="Calibri" w:eastAsia="Microsoft YaHei" w:cs="Calibri"/>
          <w:color w:val="9B1C1C"/>
          <w:sz w:val="20"/>
        </w:rPr>
        <w:t>（大块， 矮胖的人或物）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coarse texture</w:t>
      </w:r>
      <w:r>
        <w:rPr>
          <w:rFonts w:ascii="Calibri" w:hAnsi="Calibri" w:eastAsia="Microsoft YaHei" w:cs="Calibri"/>
          <w:color w:val="9B1C1C"/>
          <w:sz w:val="20"/>
        </w:rPr>
        <w:t>（质地粗糙）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relapse</w:t>
      </w:r>
      <w:r>
        <w:rPr>
          <w:rFonts w:ascii="Calibri" w:hAnsi="Calibri" w:eastAsia="Microsoft YaHei" w:cs="Calibri"/>
          <w:color w:val="9B1C1C"/>
          <w:sz w:val="20"/>
        </w:rPr>
        <w:t>（复发， 回复原状。vi.故态复萌， 旧病复发）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take care of</w:t>
      </w:r>
      <w:r>
        <w:rPr>
          <w:rFonts w:ascii="Calibri" w:hAnsi="Calibri" w:eastAsia="Microsoft YaHei" w:cs="Calibri"/>
          <w:color w:val="9B1C1C"/>
          <w:sz w:val="20"/>
        </w:rPr>
        <w:t>（照顾）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redecorate</w:t>
      </w:r>
      <w:r>
        <w:rPr>
          <w:rFonts w:ascii="Calibri" w:hAnsi="Calibri" w:eastAsia="Microsoft YaHei" w:cs="Calibri"/>
          <w:color w:val="9B1C1C"/>
          <w:sz w:val="20"/>
        </w:rPr>
        <w:t>（重新装饰）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medieval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/ˌmɛdɪˈiːvəl/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形容词·中世纪的，原始的，仿中世纪的，老式的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chunk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/ʧʌŋk/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名词·大块， 矮胖的人或物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coarse texture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/kɔːs ˈtɛksʧə/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短语·质地粗糙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coarse texture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relapse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/rɪˈlæps/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名词·复发， 回复原状。vi.故态复萌， 旧病复发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take care 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/teɪk keə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短语·照顾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take care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redecorate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/ɹˌiːdˈɛkəɹˌeɪt/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动词·重新装饰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pleasure</w:t>
      </w:r>
      <w:r>
        <w:rPr>
          <w:rFonts w:ascii="Calibri" w:hAnsi="Calibri" w:eastAsia="Microsoft YaHei" w:cs="Calibri"/>
          <w:color w:val="9B1C1C"/>
          <w:sz w:val="20"/>
        </w:rPr>
        <w:t>（愉快，快乐，乐事，乐趣）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cool</w:t>
      </w:r>
      <w:r>
        <w:rPr>
          <w:rFonts w:ascii="Calibri" w:hAnsi="Calibri" w:eastAsia="Microsoft YaHei" w:cs="Calibri"/>
          <w:color w:val="9B1C1C"/>
          <w:sz w:val="20"/>
        </w:rPr>
        <w:t>（(使) 冷却，(使) 变凉凉的，冷的，凉爽的）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downward trend</w:t>
      </w:r>
      <w:r>
        <w:rPr>
          <w:rFonts w:ascii="Calibri" w:hAnsi="Calibri" w:eastAsia="Microsoft YaHei" w:cs="Calibri"/>
          <w:color w:val="9B1C1C"/>
          <w:sz w:val="20"/>
        </w:rPr>
        <w:t>（下降趋势）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revoke</w:t>
      </w:r>
      <w:r>
        <w:rPr>
          <w:rFonts w:ascii="Calibri" w:hAnsi="Calibri" w:eastAsia="Microsoft YaHei" w:cs="Calibri"/>
          <w:color w:val="9B1C1C"/>
          <w:sz w:val="20"/>
        </w:rPr>
        <w:t>（废除，取消，撤回）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third floor</w:t>
      </w:r>
      <w:r>
        <w:rPr>
          <w:rFonts w:ascii="Calibri" w:hAnsi="Calibri" w:eastAsia="Microsoft YaHei" w:cs="Calibri"/>
          <w:color w:val="9B1C1C"/>
          <w:sz w:val="20"/>
        </w:rPr>
        <w:t>（三楼）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signals</w:t>
      </w:r>
      <w:r>
        <w:rPr>
          <w:rFonts w:ascii="Calibri" w:hAnsi="Calibri" w:eastAsia="Microsoft YaHei" w:cs="Calibri"/>
          <w:color w:val="9B1C1C"/>
          <w:sz w:val="20"/>
        </w:rPr>
        <w:t>（信号，动机(signal的复数)，标志）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pleasure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/ˈplɛʒə/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名词·愉快，快乐，乐事，乐趣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动词/形容词·(使) 冷却，(使) 变凉凉的，冷的，凉爽的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downward trend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/ˈdaʊnwəd trɛnd/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短语·下降趋势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downward trend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revoke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/rɪˈvəʊk/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动词·废除，取消，撤回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third floor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/θɜːd flɔː/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短语·三楼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third floor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signals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ˈɪ g n ə l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名词·信号，动机(signal的复数)，标志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radio signals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53｜陆岑用后续行为回应，而不是要求立即原谅、保证或承诺；江穗把 </w:t>
      </w:r>
      <w:r>
        <w:rPr>
          <w:rFonts w:ascii="Calibri" w:hAnsi="Calibri" w:eastAsia="Microsoft YaHei" w:cs="Calibri"/>
          <w:b/>
          <w:color w:val="0B2545"/>
          <w:sz w:val="21"/>
        </w:rPr>
        <w:t>satisfaction</w:t>
      </w:r>
      <w:r>
        <w:rPr>
          <w:rFonts w:ascii="Calibri" w:hAnsi="Calibri" w:eastAsia="Microsoft YaHei" w:cs="Calibri"/>
          <w:color w:val="9B1C1C"/>
          <w:sz w:val="20"/>
        </w:rPr>
        <w:t>（满足，满意，乐事，愉快）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deplete</w:t>
      </w:r>
      <w:r>
        <w:rPr>
          <w:rFonts w:ascii="Calibri" w:hAnsi="Calibri" w:eastAsia="Microsoft YaHei" w:cs="Calibri"/>
          <w:color w:val="9B1C1C"/>
          <w:sz w:val="20"/>
        </w:rPr>
        <w:t>（耗尽，用尽）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executive</w:t>
      </w:r>
      <w:r>
        <w:rPr>
          <w:rFonts w:ascii="Calibri" w:hAnsi="Calibri" w:eastAsia="Microsoft YaHei" w:cs="Calibri"/>
          <w:color w:val="9B1C1C"/>
          <w:sz w:val="20"/>
        </w:rPr>
        <w:t>（财务主管）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sarcastic</w:t>
      </w:r>
      <w:r>
        <w:rPr>
          <w:rFonts w:ascii="Calibri" w:hAnsi="Calibri" w:eastAsia="Microsoft YaHei" w:cs="Calibri"/>
          <w:color w:val="9B1C1C"/>
          <w:sz w:val="20"/>
        </w:rPr>
        <w:t>（讽刺的）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toy train</w:t>
      </w:r>
      <w:r>
        <w:rPr>
          <w:rFonts w:ascii="Calibri" w:hAnsi="Calibri" w:eastAsia="Microsoft YaHei" w:cs="Calibri"/>
          <w:color w:val="9B1C1C"/>
          <w:sz w:val="20"/>
        </w:rPr>
        <w:t>（玩具火车）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testing</w:t>
      </w:r>
      <w:r>
        <w:rPr>
          <w:rFonts w:ascii="Calibri" w:hAnsi="Calibri" w:eastAsia="Microsoft YaHei" w:cs="Calibri"/>
          <w:color w:val="9B1C1C"/>
          <w:sz w:val="20"/>
        </w:rPr>
        <w:t>（检测，测试(动词test的动名词)）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satisfaction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/ˌsætɪsˈfækʃən/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名词·满足，满意，乐事，愉快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deplete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/dɪˈpliːt/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及物动词·耗尽，用尽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executive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ɪgˈzɛkjʊtɪv/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短语·财务主管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executive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sarcastic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/sɑːˈkæstɪk/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单词（词性待核）·讽刺的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toy train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/tɔɪ treɪn/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短语·玩具火车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toy train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testing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ˈɛ s t ɪ 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单词（词性待核）·检测，测试(动词test的动名词)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fitness testing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sunset</w:t>
      </w:r>
      <w:r>
        <w:rPr>
          <w:rFonts w:ascii="Calibri" w:hAnsi="Calibri" w:eastAsia="Microsoft YaHei" w:cs="Calibri"/>
          <w:color w:val="9B1C1C"/>
          <w:sz w:val="20"/>
        </w:rPr>
        <w:t>（日落，傍晚，晚霞）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edition</w:t>
      </w:r>
      <w:r>
        <w:rPr>
          <w:rFonts w:ascii="Calibri" w:hAnsi="Calibri" w:eastAsia="Microsoft YaHei" w:cs="Calibri"/>
          <w:color w:val="9B1C1C"/>
          <w:sz w:val="20"/>
        </w:rPr>
        <w:t>（版本，版次）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give a speech</w:t>
      </w:r>
      <w:r>
        <w:rPr>
          <w:rFonts w:ascii="Calibri" w:hAnsi="Calibri" w:eastAsia="Microsoft YaHei" w:cs="Calibri"/>
          <w:color w:val="9B1C1C"/>
          <w:sz w:val="20"/>
        </w:rPr>
        <w:t>（作演讲）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semblance</w:t>
      </w:r>
      <w:r>
        <w:rPr>
          <w:rFonts w:ascii="Calibri" w:hAnsi="Calibri" w:eastAsia="Microsoft YaHei" w:cs="Calibri"/>
          <w:color w:val="9B1C1C"/>
          <w:sz w:val="20"/>
        </w:rPr>
        <w:t>（外表， 伪装）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use real experience</w:t>
      </w:r>
      <w:r>
        <w:rPr>
          <w:rFonts w:ascii="Calibri" w:hAnsi="Calibri" w:eastAsia="Microsoft YaHei" w:cs="Calibri"/>
          <w:color w:val="9B1C1C"/>
          <w:sz w:val="20"/>
        </w:rPr>
        <w:t>（使用真实经验）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workbook</w:t>
      </w:r>
      <w:r>
        <w:rPr>
          <w:rFonts w:ascii="Calibri" w:hAnsi="Calibri" w:eastAsia="Microsoft YaHei" w:cs="Calibri"/>
          <w:color w:val="9B1C1C"/>
          <w:sz w:val="20"/>
        </w:rPr>
        <w:t>（练习本，练习册，作业本）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sunset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/ˈsʌnsɛt/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名词·日落，傍晚，晚霞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edition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/ɪˈdɪʃən/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名词·版本，版次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evening edition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give a speech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/gɪv ə spiːʧ/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短语·作演讲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 a speech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semblance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/ˈsɛmbləns/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名词·外表， 伪装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use real experience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/juːz rɪəl ɪksˈpɪərɪəns/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短语·使用真实经验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use real experience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workbook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/wˈɜːkbʊk/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名词·练习本，练习册，作业本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worthy</w:t>
      </w:r>
      <w:r>
        <w:rPr>
          <w:rFonts w:ascii="Calibri" w:hAnsi="Calibri" w:eastAsia="Microsoft YaHei" w:cs="Calibri"/>
          <w:color w:val="9B1C1C"/>
          <w:sz w:val="20"/>
        </w:rPr>
        <w:t>（杰出人物，知名人士 adj. 值得的，有价值的，配得上的，相称的，可尊敬的，应...的）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exempt</w:t>
      </w:r>
      <w:r>
        <w:rPr>
          <w:rFonts w:ascii="Calibri" w:hAnsi="Calibri" w:eastAsia="Microsoft YaHei" w:cs="Calibri"/>
          <w:color w:val="9B1C1C"/>
          <w:sz w:val="20"/>
        </w:rPr>
        <w:t>（免除，被豁免的）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hotel crime</w:t>
      </w:r>
      <w:r>
        <w:rPr>
          <w:rFonts w:ascii="Calibri" w:hAnsi="Calibri" w:eastAsia="Microsoft YaHei" w:cs="Calibri"/>
          <w:color w:val="9B1C1C"/>
          <w:sz w:val="20"/>
        </w:rPr>
        <w:t>（酒店犯罪）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shot</w:t>
      </w:r>
      <w:r>
        <w:rPr>
          <w:rFonts w:ascii="Calibri" w:hAnsi="Calibri" w:eastAsia="Microsoft YaHei" w:cs="Calibri"/>
          <w:color w:val="9B1C1C"/>
          <w:sz w:val="20"/>
        </w:rPr>
        <w:t>（开枪，射击，投篮，弹丸，炮弹，子弹）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weather conditions</w:t>
      </w:r>
      <w:r>
        <w:rPr>
          <w:rFonts w:ascii="Calibri" w:hAnsi="Calibri" w:eastAsia="Microsoft YaHei" w:cs="Calibri"/>
          <w:color w:val="9B1C1C"/>
          <w:sz w:val="20"/>
        </w:rPr>
        <w:t>（天气条件）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etc.</w:t>
      </w:r>
      <w:r>
        <w:rPr>
          <w:rFonts w:ascii="Calibri" w:hAnsi="Calibri" w:eastAsia="Microsoft YaHei" w:cs="Calibri"/>
          <w:color w:val="9B1C1C"/>
          <w:sz w:val="20"/>
        </w:rPr>
        <w:t>（(缩)等等）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worthy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/ˈwɜːði/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名词·杰出人物，知名人士 adj. 值得的，有价值的，配得上的，相称的，可尊敬的，应...的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exempt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/ɪgˈzɛmpt/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及物动词·免除，被豁免的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hotel crime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/həʊˈtɛl kraɪm/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短语·酒店犯罪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hotel crime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名词·开枪，射击，投篮，弹丸，炮弹，子弹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full shot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weather conditions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/ˈwɛðə kəndˈɪʃənz/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短语·天气条件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weather conditions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etc.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/ɪtˈsɛtrə./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短语·(缩)等等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etc.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56｜章末新线索出现：董事会暂缓表决，而人力资源系统开始批量生成解雇通知；临时安全屋的墙上贴满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postcode</w:t>
      </w:r>
      <w:r>
        <w:rPr>
          <w:rFonts w:ascii="Calibri" w:hAnsi="Calibri" w:eastAsia="Microsoft YaHei" w:cs="Calibri"/>
          <w:color w:val="9B1C1C"/>
          <w:sz w:val="20"/>
        </w:rPr>
        <w:t>（邮政编码，邮区号）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extravagant</w:t>
      </w:r>
      <w:r>
        <w:rPr>
          <w:rFonts w:ascii="Calibri" w:hAnsi="Calibri" w:eastAsia="Microsoft YaHei" w:cs="Calibri"/>
          <w:color w:val="9B1C1C"/>
          <w:sz w:val="20"/>
        </w:rPr>
        <w:t>（奢侈的，浪费的，过度的，放纵的）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inland region</w:t>
      </w:r>
      <w:r>
        <w:rPr>
          <w:rFonts w:ascii="Calibri" w:hAnsi="Calibri" w:eastAsia="Microsoft YaHei" w:cs="Calibri"/>
          <w:color w:val="9B1C1C"/>
          <w:sz w:val="20"/>
        </w:rPr>
        <w:t>（内陆地区）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sneakers</w:t>
      </w:r>
      <w:r>
        <w:rPr>
          <w:rFonts w:ascii="Calibri" w:hAnsi="Calibri" w:eastAsia="Microsoft YaHei" w:cs="Calibri"/>
          <w:color w:val="9B1C1C"/>
          <w:sz w:val="20"/>
        </w:rPr>
        <w:t>（旅游鞋）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 number</w:t>
      </w:r>
      <w:r>
        <w:rPr>
          <w:rFonts w:ascii="Calibri" w:hAnsi="Calibri" w:eastAsia="Microsoft YaHei" w:cs="Calibri"/>
          <w:color w:val="9B1C1C"/>
          <w:sz w:val="20"/>
        </w:rPr>
        <w:t>（工作号码）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Handwritten letters may be completely replaced in the foreseeable future.</w:t>
      </w:r>
      <w:r>
        <w:rPr>
          <w:rFonts w:ascii="Calibri" w:hAnsi="Calibri" w:eastAsia="Microsoft YaHei" w:cs="Calibri"/>
          <w:color w:val="9B1C1C"/>
          <w:sz w:val="20"/>
        </w:rPr>
        <w:t>（在可预见的将来，手写信件可能会被完全取代）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postcode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/'pəustkəud/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名词·邮政编码，邮区号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extravagant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/ɪksˈtrævɪgənt/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形容词·奢侈的，浪费的，过度的，放纵的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inland region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/ˈɪnlənd ˈriːʤən/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短语·内陆地区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inland region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sneakers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/ˈsniːkəz/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名词·旅游鞋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 number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/wɜːk ˈnʌmbə/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短语·工作号码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work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Handwritten letters may be completely replaced in the foreseeable future.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/hˈændɹɪtən lˈɛtəz meɪ biː kəmˈpliːtli ɹɪplˈeɪst ˌɪ n d ɪ ˈæ n ə ðiː fɔːˈsiːəbl ˈfjuːʧə/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例句句型·在可预见的将来，手写信件可能会被完全取代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Handwritten letters may be completely replaced in the foreseeable future.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astronaut</w:t>
      </w:r>
      <w:r>
        <w:rPr>
          <w:rFonts w:ascii="Calibri" w:hAnsi="Calibri" w:eastAsia="Microsoft YaHei" w:cs="Calibri"/>
          <w:color w:val="9B1C1C"/>
          <w:sz w:val="20"/>
        </w:rPr>
        <w:t>（太空人，太空旅行者）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garment</w:t>
      </w:r>
      <w:r>
        <w:rPr>
          <w:rFonts w:ascii="Calibri" w:hAnsi="Calibri" w:eastAsia="Microsoft YaHei" w:cs="Calibri"/>
          <w:color w:val="9B1C1C"/>
          <w:sz w:val="20"/>
        </w:rPr>
        <w:t>（(一件)衣服(长袍、外套)）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magical animals</w:t>
      </w:r>
      <w:r>
        <w:rPr>
          <w:rFonts w:ascii="Calibri" w:hAnsi="Calibri" w:eastAsia="Microsoft YaHei" w:cs="Calibri"/>
          <w:color w:val="9B1C1C"/>
          <w:sz w:val="20"/>
        </w:rPr>
        <w:t>（神奇的动物）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spelling</w:t>
      </w:r>
      <w:r>
        <w:rPr>
          <w:rFonts w:ascii="Calibri" w:hAnsi="Calibri" w:eastAsia="Microsoft YaHei" w:cs="Calibri"/>
          <w:color w:val="9B1C1C"/>
          <w:sz w:val="20"/>
        </w:rPr>
        <w:t>（拼法，拼写法）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hay</w:t>
      </w:r>
      <w:r>
        <w:rPr>
          <w:rFonts w:ascii="Calibri" w:hAnsi="Calibri" w:eastAsia="Microsoft YaHei" w:cs="Calibri"/>
          <w:color w:val="9B1C1C"/>
          <w:sz w:val="20"/>
        </w:rPr>
        <w:t>（干草）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met him on one occasion and managed to get his autograph.I was in seventh heaven.</w:t>
      </w:r>
      <w:r>
        <w:rPr>
          <w:rFonts w:ascii="Calibri" w:hAnsi="Calibri" w:eastAsia="Microsoft YaHei" w:cs="Calibri"/>
          <w:color w:val="9B1C1C"/>
          <w:sz w:val="20"/>
        </w:rPr>
        <w:t>（有一次我遇到了他，并设法得到了他的亲笔签名。我高兴极了）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astronaut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/ˈæstrənɔːt/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名词·太空人，太空旅行者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garment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/ˈgɑːmənt/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名词·(一件)衣服(长袍、外套)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magical animals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/ˈmædʒɪkl 'ænɪmlz/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短语·神奇的动物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magical animals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spelling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名词·拼法，拼写法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名词·干草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hay fever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met him on one occasion and managed to get his autograph.I was in seventh heaven.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mˈɛt hɪm ɒn wʌn əˈkeɪʒən ænd mˈænɪdʒd tuː gɛt hɪz ˈɔːtəɡɹˌæf aɪ wˈɒz ˌɪ n d ɪ ˈæ n ə ˈsɛvnθ ˈhɛvn/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例句句型·有一次我遇到了他，并设法得到了他的亲笔签名。我高兴极了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met him on one occasion and managed to get his autograph.I was in seventh heaven.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chew</w:t>
      </w:r>
      <w:r>
        <w:rPr>
          <w:rFonts w:ascii="Calibri" w:hAnsi="Calibri" w:eastAsia="Microsoft YaHei" w:cs="Calibri"/>
          <w:color w:val="9B1C1C"/>
          <w:sz w:val="20"/>
        </w:rPr>
        <w:t>（嚼，咀嚼）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hedge</w:t>
      </w:r>
      <w:r>
        <w:rPr>
          <w:rFonts w:ascii="Calibri" w:hAnsi="Calibri" w:eastAsia="Microsoft YaHei" w:cs="Calibri"/>
          <w:color w:val="9B1C1C"/>
          <w:sz w:val="20"/>
        </w:rPr>
        <w:t>（(围)树篱，障碍，躲闪，推诿）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office furniture</w:t>
      </w:r>
      <w:r>
        <w:rPr>
          <w:rFonts w:ascii="Calibri" w:hAnsi="Calibri" w:eastAsia="Microsoft YaHei" w:cs="Calibri"/>
          <w:color w:val="9B1C1C"/>
          <w:sz w:val="20"/>
        </w:rPr>
        <w:t>（办公家具）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strange</w:t>
      </w:r>
      <w:r>
        <w:rPr>
          <w:rFonts w:ascii="Calibri" w:hAnsi="Calibri" w:eastAsia="Microsoft YaHei" w:cs="Calibri"/>
          <w:color w:val="9B1C1C"/>
          <w:sz w:val="20"/>
        </w:rPr>
        <w:t>（奇怪的，奇异的，陌生的，生疏的，外地的）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arrear</w:t>
      </w:r>
      <w:r>
        <w:rPr>
          <w:rFonts w:ascii="Calibri" w:hAnsi="Calibri" w:eastAsia="Microsoft YaHei" w:cs="Calibri"/>
          <w:color w:val="9B1C1C"/>
          <w:sz w:val="20"/>
        </w:rPr>
        <w:t>（欠款）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not a millionaire,so every time I hit the stores for something,I have to shop around for a while to find the best deal.</w:t>
      </w:r>
      <w:r>
        <w:rPr>
          <w:rFonts w:ascii="Calibri" w:hAnsi="Calibri" w:eastAsia="Microsoft YaHei" w:cs="Calibri"/>
          <w:color w:val="9B1C1C"/>
          <w:sz w:val="20"/>
        </w:rPr>
        <w:t>（我不是百万富翁，所以每次我去商店买东西的时候，我都要货比三家一段时 间才能用最划算的价钱买到我想要的东西）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动词/名词·嚼，咀嚼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/hɛʤ/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名词/动词·(围)树篱，障碍，躲闪，推诿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office furniture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/ˈɒfɪs ˈfɜːnɪʧə/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短语·办公家具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office furniture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strange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/streɪnʤ/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单词（词性待核）·奇怪的，奇异的，陌生的，生疏的，外地的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arrear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名词·欠款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IPA待核：无法由可靠词典或全部已解析组件生成；未解析发音组件：arrear；搭配待核：主表未找到包含该词的2–7词短语；音标待核：未找到可追溯英式读音，不编造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not a millionaire,so every time I hit the stores for something,I have to shop around for a while to find the best deal.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例句句型·我不是百万富翁，所以每次我去商店买东西的时候，我都要货比三家一段时 间才能用最划算的价钱买到我想要的东西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not a millionaire,so every time I hit the stores for something,I have to shop around for a while to find the best deal.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dependent</w:t>
      </w:r>
      <w:r>
        <w:rPr>
          <w:rFonts w:ascii="Calibri" w:hAnsi="Calibri" w:eastAsia="Microsoft YaHei" w:cs="Calibri"/>
          <w:color w:val="9B1C1C"/>
          <w:sz w:val="20"/>
        </w:rPr>
        <w:t>（依赖他人者，受赡养者 adj. 依靠的，从属的，取决于...的）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inform</w:t>
      </w:r>
      <w:r>
        <w:rPr>
          <w:rFonts w:ascii="Calibri" w:hAnsi="Calibri" w:eastAsia="Microsoft YaHei" w:cs="Calibri"/>
          <w:color w:val="9B1C1C"/>
          <w:sz w:val="20"/>
        </w:rPr>
        <w:t>（(of，about)通知，告诉，报告，告发，告密）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plastic surgery</w:t>
      </w:r>
      <w:r>
        <w:rPr>
          <w:rFonts w:ascii="Calibri" w:hAnsi="Calibri" w:eastAsia="Microsoft YaHei" w:cs="Calibri"/>
          <w:color w:val="9B1C1C"/>
          <w:sz w:val="20"/>
        </w:rPr>
        <w:t>（整容手术）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surprised</w:t>
      </w:r>
      <w:r>
        <w:rPr>
          <w:rFonts w:ascii="Calibri" w:hAnsi="Calibri" w:eastAsia="Microsoft YaHei" w:cs="Calibri"/>
          <w:color w:val="9B1C1C"/>
          <w:sz w:val="20"/>
        </w:rPr>
        <w:t>（惊奇的）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hairdress</w:t>
      </w:r>
      <w:r>
        <w:rPr>
          <w:rFonts w:ascii="Calibri" w:hAnsi="Calibri" w:eastAsia="Microsoft YaHei" w:cs="Calibri"/>
          <w:color w:val="9B1C1C"/>
          <w:sz w:val="20"/>
        </w:rPr>
        <w:t>（美发）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a wonderful place for me to sit and reflect on my life.</w:t>
      </w:r>
      <w:r>
        <w:rPr>
          <w:rFonts w:ascii="Calibri" w:hAnsi="Calibri" w:eastAsia="Microsoft YaHei" w:cs="Calibri"/>
          <w:color w:val="9B1C1C"/>
          <w:sz w:val="20"/>
        </w:rPr>
        <w:t>（这是一个可以让我坐下来、思考人生的好地方）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dependent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/dɪˈpɛndənt/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名词·依赖他人者，受赡养者 adj. 依靠的，从属的，取决于...的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/ɪnˈfɔːm/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动词·(of，about)通知，告诉，报告，告发，告密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plastic surgery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/ˈplæstɪk ˈsɜːʤəri/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短语·整容手术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plastic surgery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surprised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/sərˈpraɪzd/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单词（词性待核）·惊奇的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hairdress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名词·美发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IPA待核：无法由可靠词典或全部已解析组件生成；未解析发音组件：hairdress；搭配待核：主表未找到包含该词的2–7词短语；音标待核：未找到可追溯英式读音，不编造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a wonderful place for me to sit and reflect on my life.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例句句型·这是一个可以让我坐下来、思考人生的好地方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a wonderful place for me to sit and reflect on my life.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60｜以“董事会暂缓表决，而人力资源系统开始批量生成解雇通知”收束，并让读者知道下一步必须行动；江穗从公开数据库检出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equal</w:t>
      </w:r>
      <w:r>
        <w:rPr>
          <w:rFonts w:ascii="Calibri" w:hAnsi="Calibri" w:eastAsia="Microsoft YaHei" w:cs="Calibri"/>
          <w:color w:val="9B1C1C"/>
          <w:sz w:val="20"/>
        </w:rPr>
        <w:t>（对手，匹敌，同辈，相等的事物）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locality</w:t>
      </w:r>
      <w:r>
        <w:rPr>
          <w:rFonts w:ascii="Calibri" w:hAnsi="Calibri" w:eastAsia="Microsoft YaHei" w:cs="Calibri"/>
          <w:color w:val="9B1C1C"/>
          <w:sz w:val="20"/>
        </w:rPr>
        <w:t>（地区，地方）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regular check</w:t>
      </w:r>
      <w:r>
        <w:rPr>
          <w:rFonts w:ascii="Calibri" w:hAnsi="Calibri" w:eastAsia="Microsoft YaHei" w:cs="Calibri"/>
          <w:color w:val="9B1C1C"/>
          <w:sz w:val="20"/>
        </w:rPr>
        <w:t>（例行检查）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termination</w:t>
      </w:r>
      <w:r>
        <w:rPr>
          <w:rFonts w:ascii="Calibri" w:hAnsi="Calibri" w:eastAsia="Microsoft YaHei" w:cs="Calibri"/>
          <w:color w:val="9B1C1C"/>
          <w:sz w:val="20"/>
        </w:rPr>
        <w:t>（终止，结束）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pre-booking</w:t>
      </w:r>
      <w:r>
        <w:rPr>
          <w:rFonts w:ascii="Calibri" w:hAnsi="Calibri" w:eastAsia="Microsoft YaHei" w:cs="Calibri"/>
          <w:color w:val="9B1C1C"/>
          <w:sz w:val="20"/>
        </w:rPr>
        <w:t>（预定）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girlfriend is a fan of romantic novels,while I only read non-fiction.</w:t>
      </w:r>
      <w:r>
        <w:rPr>
          <w:rFonts w:ascii="Calibri" w:hAnsi="Calibri" w:eastAsia="Microsoft YaHei" w:cs="Calibri"/>
          <w:color w:val="9B1C1C"/>
          <w:sz w:val="20"/>
        </w:rPr>
        <w:t>（我的女朋友是言情小说的爱好者，而我只看非小说类的书籍）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/ˈiːkwəl/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名词·对手，匹敌，同辈，相等的事物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equal length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/ləʊˈkælɪti/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名词·地区，地方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regular check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/ˈrɛgjʊlə ʧɛk/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短语·例行检查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regular check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termination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/ˌtɜːmɪˈneɪʃən/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名词·终止，结束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pre-booking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名词·预定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IPA待核：无法由可靠词典或全部已解析组件生成；未解析发音组件：pre；搭配待核：主表未找到包含该词的2–7词短语；音标待核：未找到可追溯英式读音，不编造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girlfriend is a fan of romantic novels,while I only read non-fiction.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ˈɡɜːlfrend ˈɪz ə fæn ɒv rəʊˈmæntɪk nˈɒvəlz waɪl aɪ ˈəʊnli ɹ ˈiː d nɒn-ˈfɪkʃᵊn/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例句句型·我的女朋友是言情小说的爱好者，而我只看非小说类的书籍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girlfriend is a fan of romantic novels,while I only read non-fiction.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26 章</w:t>
      </w:r>
    </w:p>
    <w:p>
      <w:pPr>
        <w:pStyle w:val="CoverTitle"/>
      </w:pPr>
      <w:r>
        <w:t>解雇通知之前</w:t>
      </w:r>
    </w:p>
    <w:p>
      <w:pPr>
        <w:pStyle w:val="CoverSubtitle"/>
      </w:pPr>
      <w:r>
        <w:t>劳动权利、失业保障与职业转型｜60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程叙在被带走前说，母亲的死亡真相藏在病历第七码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01｜以劳动权利、失业保障与职业转型的一个日常现场开章，让受影响者而非抽象概念先出现；证物袋上的编号依次对应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branch</w:t>
      </w:r>
      <w:r>
        <w:rPr>
          <w:rFonts w:ascii="Calibri" w:hAnsi="Calibri" w:eastAsia="Microsoft YaHei" w:cs="Calibri"/>
          <w:color w:val="9B1C1C"/>
          <w:sz w:val="20"/>
        </w:rPr>
        <w:t>（(树)条，分支，分店，(学科)分科，部门，支流）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obedient</w:t>
      </w:r>
      <w:r>
        <w:rPr>
          <w:rFonts w:ascii="Calibri" w:hAnsi="Calibri" w:eastAsia="Microsoft YaHei" w:cs="Calibri"/>
          <w:color w:val="9B1C1C"/>
          <w:sz w:val="20"/>
        </w:rPr>
        <w:t>（顺从的， 服从的副 词: obediently）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windy</w:t>
      </w:r>
      <w:r>
        <w:rPr>
          <w:rFonts w:ascii="Calibri" w:hAnsi="Calibri" w:eastAsia="Microsoft YaHei" w:cs="Calibri"/>
          <w:color w:val="9B1C1C"/>
          <w:sz w:val="20"/>
        </w:rPr>
        <w:t>（多风的，刮风的）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finalize</w:t>
      </w:r>
      <w:r>
        <w:rPr>
          <w:rFonts w:ascii="Calibri" w:hAnsi="Calibri" w:eastAsia="Microsoft YaHei" w:cs="Calibri"/>
          <w:color w:val="9B1C1C"/>
          <w:sz w:val="20"/>
        </w:rPr>
        <w:t>（落实，定下来）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career prospect</w:t>
      </w:r>
      <w:r>
        <w:rPr>
          <w:rFonts w:ascii="Calibri" w:hAnsi="Calibri" w:eastAsia="Microsoft YaHei" w:cs="Calibri"/>
          <w:color w:val="9B1C1C"/>
          <w:sz w:val="20"/>
        </w:rPr>
        <w:t>（—职业的发展前景）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delcredere</w:t>
      </w:r>
      <w:r>
        <w:rPr>
          <w:rFonts w:ascii="Calibri" w:hAnsi="Calibri" w:eastAsia="Microsoft YaHei" w:cs="Calibri"/>
          <w:color w:val="9B1C1C"/>
          <w:sz w:val="20"/>
        </w:rPr>
        <w:t>（保付）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 of my worst shopping experiences was when I got ripped off when I was buying a luxury bag.</w:t>
      </w:r>
      <w:r>
        <w:rPr>
          <w:rFonts w:ascii="Calibri" w:hAnsi="Calibri" w:eastAsia="Microsoft YaHei" w:cs="Calibri"/>
          <w:color w:val="9B1C1C"/>
          <w:sz w:val="20"/>
        </w:rPr>
        <w:t>（有一次我买一个名牌包的时候被宰了，那是我最糟糕的购物经历之一）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branch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/brɑːnʧ/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名词·(树)条，分支，分店，(学科)分科，部门，支流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branch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obedient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/əˈbiːdiənt/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形容词·顺从的， 服从的副 词: obediently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windy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/ˈwɪndi/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单词（词性待核）·多风的，刮风的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/ˈfaɪnəlaɪz/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动词·落实，定下来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career prospect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/kəˈrɪə ˈprɒspɛkt/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短语·—职业的发展前景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career prospect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delcredere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名词·保付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IPA待核：无法由可靠词典或全部已解析组件生成；未解析发音组件：delcredere；搭配待核：主表未找到包含该词的2–7词短语；音标待核：未找到可追溯英式读音，不编造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 of my worst shopping experiences was when I got ripped off when I was buying a luxury bag.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/wʌn ɒv maɪ wɜːst ˈʃɒpɪŋ ɛkspˈiəɹɪənsɪz wˈɒz wɛn aɪ ɡˈɒt ɹˈɪpt ɒf wɛn aɪ wˈɒz bˈaɪɪŋ ə ˈlʌkʃəri bæg/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例句句型·有一次我买一个名牌包的时候被宰了，那是我最糟糕的购物经历之一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of my worst shopping experiences was when I got ripped off when I was buying a luxury bag.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dentist</w:t>
      </w:r>
      <w:r>
        <w:rPr>
          <w:rFonts w:ascii="Calibri" w:hAnsi="Calibri" w:eastAsia="Microsoft YaHei" w:cs="Calibri"/>
          <w:color w:val="9B1C1C"/>
          <w:sz w:val="20"/>
        </w:rPr>
        <w:t>（牙医）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occupational</w:t>
      </w:r>
      <w:r>
        <w:rPr>
          <w:rFonts w:ascii="Calibri" w:hAnsi="Calibri" w:eastAsia="Microsoft YaHei" w:cs="Calibri"/>
          <w:color w:val="9B1C1C"/>
          <w:sz w:val="20"/>
        </w:rPr>
        <w:t>（职业的， 占领的）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workplace</w:t>
      </w:r>
      <w:r>
        <w:rPr>
          <w:rFonts w:ascii="Calibri" w:hAnsi="Calibri" w:eastAsia="Microsoft YaHei" w:cs="Calibri"/>
          <w:color w:val="9B1C1C"/>
          <w:sz w:val="20"/>
        </w:rPr>
        <w:t>（工作场所，车间）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fortunate</w:t>
      </w:r>
      <w:r>
        <w:rPr>
          <w:rFonts w:ascii="Calibri" w:hAnsi="Calibri" w:eastAsia="Microsoft YaHei" w:cs="Calibri"/>
          <w:color w:val="9B1C1C"/>
          <w:sz w:val="20"/>
        </w:rPr>
        <w:t>（幸运的，侥幸的）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central nervous system</w:t>
      </w:r>
      <w:r>
        <w:rPr>
          <w:rFonts w:ascii="Calibri" w:hAnsi="Calibri" w:eastAsia="Microsoft YaHei" w:cs="Calibri"/>
          <w:color w:val="9B1C1C"/>
          <w:sz w:val="20"/>
        </w:rPr>
        <w:t>（中枢神经系统）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motorway</w:t>
      </w:r>
      <w:r>
        <w:rPr>
          <w:rFonts w:ascii="Calibri" w:hAnsi="Calibri" w:eastAsia="Microsoft YaHei" w:cs="Calibri"/>
          <w:color w:val="9B1C1C"/>
          <w:sz w:val="20"/>
        </w:rPr>
        <w:t>（汽车道，快车路）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arrival of...</w:t>
      </w:r>
      <w:r>
        <w:rPr>
          <w:rFonts w:ascii="Calibri" w:hAnsi="Calibri" w:eastAsia="Microsoft YaHei" w:cs="Calibri"/>
          <w:color w:val="9B1C1C"/>
          <w:sz w:val="20"/>
        </w:rPr>
        <w:t>（的到来）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dentist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/ˈdɛntɪst/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名词·牙医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occupational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/ˌɒkju(ː)ˈpeɪʃənl/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形容词·职业的， 占领的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occupational factors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workplace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/ˈwɜːkpleɪs/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名词·工作场所，车间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fortunate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/ˈfɔːʧnɪt/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单词（词性待核）·幸运的，侥幸的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central nervous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/ˈsɛntrəl ˈnɜːvəs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短语·中枢神经系统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central nervous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motorway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/ˈməʊtəˌweɪ/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名词·汽车道，快车路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arrival of...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əˈraɪvəl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例句句型·的到来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arrival of...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occupation</w:t>
      </w:r>
      <w:r>
        <w:rPr>
          <w:rFonts w:ascii="Calibri" w:hAnsi="Calibri" w:eastAsia="Microsoft YaHei" w:cs="Calibri"/>
          <w:color w:val="9B1C1C"/>
          <w:sz w:val="20"/>
        </w:rPr>
        <w:t>（占领，占据，占用，职业，工作）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perpetual</w:t>
      </w:r>
      <w:r>
        <w:rPr>
          <w:rFonts w:ascii="Calibri" w:hAnsi="Calibri" w:eastAsia="Microsoft YaHei" w:cs="Calibri"/>
          <w:color w:val="9B1C1C"/>
          <w:sz w:val="20"/>
        </w:rPr>
        <w:t>（连续不断的，永久的，长期的【记忆】词根记忆:per(自始至终)+pet(追求)+ ual(有...性质的)→自始至终追求的→长期的【同义】eternal adj. 永恒的，永远的permanent adj. 永久的，持久的continuous adj. 连续的，持续的【反义】temporary adj. 暂时的，临时的）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card</w:t>
      </w:r>
      <w:r>
        <w:rPr>
          <w:rFonts w:ascii="Calibri" w:hAnsi="Calibri" w:eastAsia="Microsoft YaHei" w:cs="Calibri"/>
          <w:color w:val="9B1C1C"/>
          <w:sz w:val="20"/>
        </w:rPr>
        <w:t>（名片）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gentleman</w:t>
      </w:r>
      <w:r>
        <w:rPr>
          <w:rFonts w:ascii="Calibri" w:hAnsi="Calibri" w:eastAsia="Microsoft YaHei" w:cs="Calibri"/>
          <w:color w:val="9B1C1C"/>
          <w:sz w:val="20"/>
        </w:rPr>
        <w:t>（绅士，先生）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charity worker</w:t>
      </w:r>
      <w:r>
        <w:rPr>
          <w:rFonts w:ascii="Calibri" w:hAnsi="Calibri" w:eastAsia="Microsoft YaHei" w:cs="Calibri"/>
          <w:color w:val="9B1C1C"/>
          <w:sz w:val="20"/>
        </w:rPr>
        <w:t>（慈善工作者）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therewith</w:t>
      </w:r>
      <w:r>
        <w:rPr>
          <w:rFonts w:ascii="Calibri" w:hAnsi="Calibri" w:eastAsia="Microsoft YaHei" w:cs="Calibri"/>
          <w:color w:val="9B1C1C"/>
          <w:sz w:val="20"/>
        </w:rPr>
        <w:t>（对此）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This young man was sentenced to five years imprisonment for robbery.</w:t>
      </w:r>
      <w:r>
        <w:rPr>
          <w:rFonts w:ascii="Calibri" w:hAnsi="Calibri" w:eastAsia="Microsoft YaHei" w:cs="Calibri"/>
          <w:color w:val="9B1C1C"/>
          <w:sz w:val="20"/>
        </w:rPr>
        <w:t>（这个年轻人因抢劫被判处五年监禁）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occupation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/ˌɒkjʊˈpeɪʃən/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名词·占领，占据，占用，职业，工作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current occupation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perpetual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/pəˈpɛʧʊəl/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形容词·连续不断的，永久的，长期的【记忆】词根记忆:per(自始至终)+pet(追求)+ ual(有...性质的)→自始至终追求的→长期的【同义】eternal adj. 永恒的，永远的permanent adj. 永久的，持久的continuous adj. 连续的，持续的【反义】temporary adj. 暂时的，临时的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短语·名片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gentleman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/ˈʤɛntlmən/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名词·绅士，先生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charity worker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/ˈʧærəti ˈwɜːkə/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短语·慈善工作者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charity worker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therewith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/ðeəˈwɪθ/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副词·对此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This young man was sentenced to five years imprisonment for robbery.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/ðɪs jʌŋ mæn wˈɒz sˈɛntənst tuː faɪv jˈiəz ɪmˈprɪznmənt fɔː ˈrɒbəri/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例句句型·这个年轻人因抢劫被判处五年监禁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This young man was sentenced to five years imprisonment for robbery.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application</w:t>
      </w:r>
      <w:r>
        <w:rPr>
          <w:rFonts w:ascii="Calibri" w:hAnsi="Calibri" w:eastAsia="Microsoft YaHei" w:cs="Calibri"/>
          <w:color w:val="9B1C1C"/>
          <w:sz w:val="20"/>
        </w:rPr>
        <w:t>（申请，请求，申请书，应用，实施，实用性）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procession</w:t>
      </w:r>
      <w:r>
        <w:rPr>
          <w:rFonts w:ascii="Calibri" w:hAnsi="Calibri" w:eastAsia="Microsoft YaHei" w:cs="Calibri"/>
          <w:color w:val="9B1C1C"/>
          <w:sz w:val="20"/>
        </w:rPr>
        <w:t>（队伍，行列）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cleaning materials</w:t>
      </w:r>
      <w:r>
        <w:rPr>
          <w:rFonts w:ascii="Calibri" w:hAnsi="Calibri" w:eastAsia="Microsoft YaHei" w:cs="Calibri"/>
          <w:color w:val="9B1C1C"/>
          <w:sz w:val="20"/>
        </w:rPr>
        <w:t>（清洁材料）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grocer</w:t>
      </w:r>
      <w:r>
        <w:rPr>
          <w:rFonts w:ascii="Calibri" w:hAnsi="Calibri" w:eastAsia="Microsoft YaHei" w:cs="Calibri"/>
          <w:color w:val="9B1C1C"/>
          <w:sz w:val="20"/>
        </w:rPr>
        <w:t>（食品商，杂货商）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closed shelf</w:t>
      </w:r>
      <w:r>
        <w:rPr>
          <w:rFonts w:ascii="Calibri" w:hAnsi="Calibri" w:eastAsia="Microsoft YaHei" w:cs="Calibri"/>
          <w:color w:val="9B1C1C"/>
          <w:sz w:val="20"/>
        </w:rPr>
        <w:t>（闭架）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addressee</w:t>
      </w:r>
      <w:r>
        <w:rPr>
          <w:rFonts w:ascii="Calibri" w:hAnsi="Calibri" w:eastAsia="Microsoft YaHei" w:cs="Calibri"/>
          <w:color w:val="9B1C1C"/>
          <w:sz w:val="20"/>
        </w:rPr>
        <w:t>（收件人）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Anthropology</w:t>
      </w:r>
      <w:r>
        <w:rPr>
          <w:rFonts w:ascii="Calibri" w:hAnsi="Calibri" w:eastAsia="Microsoft YaHei" w:cs="Calibri"/>
          <w:color w:val="9B1C1C"/>
          <w:sz w:val="20"/>
        </w:rPr>
        <w:t>（人类学）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application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/ˌæplɪˈkeɪʃ(ə)n/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名词·申请，请求，申请书，应用，实施，实用性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application form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procession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/prəˈsɛʃən/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名词·队伍，行列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cleaning materials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/ˈkliːnɪŋ məˈtɪəriəlz/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短语·清洁材料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cleaning materials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/ˈgrəʊsə/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名词·食品商，杂货商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closed shelf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/kləʊzd ʃɛlf/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名词·闭架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closed shelf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addressee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/ˌædreˈsiː/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名词·收件人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Anthropology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/ˌænθrəˈpɒləʤi/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名词·人类学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manager</w:t>
      </w:r>
      <w:r>
        <w:rPr>
          <w:rFonts w:ascii="Calibri" w:hAnsi="Calibri" w:eastAsia="Microsoft YaHei" w:cs="Calibri"/>
          <w:color w:val="9B1C1C"/>
          <w:sz w:val="20"/>
        </w:rPr>
        <w:t>（经理，管理人）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pursuit</w:t>
      </w:r>
      <w:r>
        <w:rPr>
          <w:rFonts w:ascii="Calibri" w:hAnsi="Calibri" w:eastAsia="Microsoft YaHei" w:cs="Calibri"/>
          <w:color w:val="9B1C1C"/>
          <w:sz w:val="20"/>
        </w:rPr>
        <w:t>（追赶，追求，从事，消遣）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sauna</w:t>
      </w:r>
      <w:r>
        <w:rPr>
          <w:rFonts w:ascii="Calibri" w:hAnsi="Calibri" w:eastAsia="Microsoft YaHei" w:cs="Calibri"/>
          <w:color w:val="9B1C1C"/>
          <w:sz w:val="20"/>
        </w:rPr>
        <w:t>（桑拿）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hearth</w:t>
      </w:r>
      <w:r>
        <w:rPr>
          <w:rFonts w:ascii="Calibri" w:hAnsi="Calibri" w:eastAsia="Microsoft YaHei" w:cs="Calibri"/>
          <w:color w:val="9B1C1C"/>
          <w:sz w:val="20"/>
        </w:rPr>
        <w:t>（壁炉地面，炉边）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company premises</w:t>
      </w:r>
      <w:r>
        <w:rPr>
          <w:rFonts w:ascii="Calibri" w:hAnsi="Calibri" w:eastAsia="Microsoft YaHei" w:cs="Calibri"/>
          <w:color w:val="9B1C1C"/>
          <w:sz w:val="20"/>
        </w:rPr>
        <w:t>（公司地址）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anthropoid</w:t>
      </w:r>
      <w:r>
        <w:rPr>
          <w:rFonts w:ascii="Calibri" w:hAnsi="Calibri" w:eastAsia="Microsoft YaHei" w:cs="Calibri"/>
          <w:color w:val="9B1C1C"/>
          <w:sz w:val="20"/>
        </w:rPr>
        <w:t>（类人猿，adj. 像人类的【记忆】词根记忆:anthrop(人)+oid(像...的)→像人类的）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Australian dollars</w:t>
      </w:r>
      <w:r>
        <w:rPr>
          <w:rFonts w:ascii="Calibri" w:hAnsi="Calibri" w:eastAsia="Microsoft YaHei" w:cs="Calibri"/>
          <w:color w:val="9B1C1C"/>
          <w:sz w:val="20"/>
        </w:rPr>
        <w:t>（澳元，“Australiandollar”的复数）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名词·经理，管理人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pursuit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名词·追赶，追求，从事，消遣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sauna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/ˈsɔːnə/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单词（词性待核）·桑拿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hearth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名词·壁炉地面，炉边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company premises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/ˈkʌmpəni ˈprɛmɪsɪz/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短语·公司地址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company premises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anthropoid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/ˈænθrəpɔɪd/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名词·类人猿，adj. 像人类的【记忆】词根记忆:anthrop(人)+oid(像...的)→像人类的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Australian dollars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/ɒˈstreɪlɪən dˈɒləz/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短语·澳元，“Australiandollar”的复数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Australian dollars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06｜触发事件发生：所有接触事故账目的员工将在午夜被以重组名义解雇；监听片段中先后响起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position</w:t>
      </w:r>
      <w:r>
        <w:rPr>
          <w:rFonts w:ascii="Calibri" w:hAnsi="Calibri" w:eastAsia="Microsoft YaHei" w:cs="Calibri"/>
          <w:color w:val="9B1C1C"/>
          <w:sz w:val="20"/>
        </w:rPr>
        <w:t>（位置，职位，姿势，姿态，见解，立场，形势）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repetitive</w:t>
      </w:r>
      <w:r>
        <w:rPr>
          <w:rFonts w:ascii="Calibri" w:hAnsi="Calibri" w:eastAsia="Microsoft YaHei" w:cs="Calibri"/>
          <w:color w:val="9B1C1C"/>
          <w:sz w:val="20"/>
        </w:rPr>
        <w:t>（重复的，反复的）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bad management</w:t>
      </w:r>
      <w:r>
        <w:rPr>
          <w:rFonts w:ascii="Calibri" w:hAnsi="Calibri" w:eastAsia="Microsoft YaHei" w:cs="Calibri"/>
          <w:color w:val="9B1C1C"/>
          <w:sz w:val="20"/>
        </w:rPr>
        <w:t>（管理不善）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humdrum</w:t>
      </w:r>
      <w:r>
        <w:rPr>
          <w:rFonts w:ascii="Calibri" w:hAnsi="Calibri" w:eastAsia="Microsoft YaHei" w:cs="Calibri"/>
          <w:color w:val="9B1C1C"/>
          <w:sz w:val="20"/>
        </w:rPr>
        <w:t>（单调的）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contact details</w:t>
      </w:r>
      <w:r>
        <w:rPr>
          <w:rFonts w:ascii="Calibri" w:hAnsi="Calibri" w:eastAsia="Microsoft YaHei" w:cs="Calibri"/>
          <w:color w:val="9B1C1C"/>
          <w:sz w:val="20"/>
        </w:rPr>
        <w:t>（联系方式，联络资料，联络方式）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automotive</w:t>
      </w:r>
      <w:r>
        <w:rPr>
          <w:rFonts w:ascii="Calibri" w:hAnsi="Calibri" w:eastAsia="Microsoft YaHei" w:cs="Calibri"/>
          <w:color w:val="9B1C1C"/>
          <w:sz w:val="20"/>
        </w:rPr>
        <w:t>（汽车的）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Arctic Ocean</w:t>
      </w:r>
      <w:r>
        <w:rPr>
          <w:rFonts w:ascii="Calibri" w:hAnsi="Calibri" w:eastAsia="Microsoft YaHei" w:cs="Calibri"/>
          <w:color w:val="9B1C1C"/>
          <w:sz w:val="20"/>
        </w:rPr>
        <w:t>（北冰洋）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/pəˈzɪʃən/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名词·位置，职位，姿势，姿态，见解，立场，形势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sun's position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repetitive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/rɪˈpɛtɪtɪv/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形容词·重复的，反复的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bad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/bæd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短语·管理不善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bad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humdrum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/ˈhʌmdrʌm/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形容词·单调的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contact details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/ˈkɒntækt ˈdiːteɪlz/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短语·联系方式，联络资料，联络方式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contact details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automotive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/ˌɔːtəˈmoʊtɪv/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单词（词性待核）·汽车的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Arctic Ocean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/ˈɑːktɪk ˈəʊʃən/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名词·北冰洋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Arctic Ocean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career</w:t>
      </w:r>
      <w:r>
        <w:rPr>
          <w:rFonts w:ascii="Calibri" w:hAnsi="Calibri" w:eastAsia="Microsoft YaHei" w:cs="Calibri"/>
          <w:color w:val="9B1C1C"/>
          <w:sz w:val="20"/>
        </w:rPr>
        <w:t>（(个人的)事业，专业，生涯，职业，经历）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senate</w:t>
      </w:r>
      <w:r>
        <w:rPr>
          <w:rFonts w:ascii="Calibri" w:hAnsi="Calibri" w:eastAsia="Microsoft YaHei" w:cs="Calibri"/>
          <w:color w:val="9B1C1C"/>
          <w:sz w:val="20"/>
        </w:rPr>
        <w:t>（参议院，上院）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bush fire</w:t>
      </w:r>
      <w:r>
        <w:rPr>
          <w:rFonts w:ascii="Calibri" w:hAnsi="Calibri" w:eastAsia="Microsoft YaHei" w:cs="Calibri"/>
          <w:color w:val="9B1C1C"/>
          <w:sz w:val="20"/>
        </w:rPr>
        <w:t>（野火，山林大火）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impossibility</w:t>
      </w:r>
      <w:r>
        <w:rPr>
          <w:rFonts w:ascii="Calibri" w:hAnsi="Calibri" w:eastAsia="Microsoft YaHei" w:cs="Calibri"/>
          <w:color w:val="9B1C1C"/>
          <w:sz w:val="20"/>
        </w:rPr>
        <w:t>（不可能性）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contact service manager</w:t>
      </w:r>
      <w:r>
        <w:rPr>
          <w:rFonts w:ascii="Calibri" w:hAnsi="Calibri" w:eastAsia="Microsoft YaHei" w:cs="Calibri"/>
          <w:color w:val="9B1C1C"/>
          <w:sz w:val="20"/>
        </w:rPr>
        <w:t>（联系服务经理）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bicker</w:t>
      </w:r>
      <w:r>
        <w:rPr>
          <w:rFonts w:ascii="Calibri" w:hAnsi="Calibri" w:eastAsia="Microsoft YaHei" w:cs="Calibri"/>
          <w:color w:val="9B1C1C"/>
          <w:sz w:val="20"/>
        </w:rPr>
        <w:t>（(为琐事)争吵【搭配】bicker over 为...争吵）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Arab</w:t>
      </w:r>
      <w:r>
        <w:rPr>
          <w:rFonts w:ascii="Calibri" w:hAnsi="Calibri" w:eastAsia="Microsoft YaHei" w:cs="Calibri"/>
          <w:color w:val="9B1C1C"/>
          <w:sz w:val="20"/>
        </w:rPr>
        <w:t>（阿拉伯）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名词·(个人的)事业，专业，生涯，职业，经历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career advisor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名词·参议院，上院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bush fire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/bʊʃ ˈfaɪə/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名词·野火，山林大火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bush fire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impossibility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/ɪmˌpɒsəˈbɪlɪti/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名词·不可能性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contact service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/ˈkɒntækt ˈsɜːvɪs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短语·联系服务经理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contact service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bicker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/ˈbɪkə(r)/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不及物动词·(为琐事)争吵【搭配】bicker over 为...争吵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Arab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/ˈærəb/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名词·阿拉伯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redundant</w:t>
      </w:r>
      <w:r>
        <w:rPr>
          <w:rFonts w:ascii="Calibri" w:hAnsi="Calibri" w:eastAsia="Microsoft YaHei" w:cs="Calibri"/>
          <w:color w:val="9B1C1C"/>
          <w:sz w:val="20"/>
        </w:rPr>
        <w:t>（多余的）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steering</w:t>
      </w:r>
      <w:r>
        <w:rPr>
          <w:rFonts w:ascii="Calibri" w:hAnsi="Calibri" w:eastAsia="Microsoft YaHei" w:cs="Calibri"/>
          <w:color w:val="9B1C1C"/>
          <w:sz w:val="20"/>
        </w:rPr>
        <w:t>（掌舵，操纵，指导， v. 驾驶，掌舵）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area</w:t>
      </w:r>
      <w:r>
        <w:rPr>
          <w:rFonts w:ascii="Calibri" w:hAnsi="Calibri" w:eastAsia="Microsoft YaHei" w:cs="Calibri"/>
          <w:color w:val="9B1C1C"/>
          <w:sz w:val="20"/>
        </w:rPr>
        <w:t>（un. 商业区）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inevitably</w:t>
      </w:r>
      <w:r>
        <w:rPr>
          <w:rFonts w:ascii="Calibri" w:hAnsi="Calibri" w:eastAsia="Microsoft YaHei" w:cs="Calibri"/>
          <w:color w:val="9B1C1C"/>
          <w:sz w:val="20"/>
        </w:rPr>
        <w:t>（不可避免地）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cutting-edge technology</w:t>
      </w:r>
      <w:r>
        <w:rPr>
          <w:rFonts w:ascii="Calibri" w:hAnsi="Calibri" w:eastAsia="Microsoft YaHei" w:cs="Calibri"/>
          <w:color w:val="9B1C1C"/>
          <w:sz w:val="20"/>
        </w:rPr>
        <w:t>（前沿技术）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bridges</w:t>
      </w:r>
      <w:r>
        <w:rPr>
          <w:rFonts w:ascii="Calibri" w:hAnsi="Calibri" w:eastAsia="Microsoft YaHei" w:cs="Calibri"/>
          <w:color w:val="9B1C1C"/>
          <w:sz w:val="20"/>
        </w:rPr>
        <w:t>（[交] 桥梁，纽带(bridge的复数)）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Swede</w:t>
      </w:r>
      <w:r>
        <w:rPr>
          <w:rFonts w:ascii="Calibri" w:hAnsi="Calibri" w:eastAsia="Microsoft YaHei" w:cs="Calibri"/>
          <w:color w:val="9B1C1C"/>
          <w:sz w:val="20"/>
        </w:rPr>
        <w:t>（瑞典人）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redundant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/rɪˈdʌndənt/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形容词·多余的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steering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/ˈstɪrɪŋ/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名词·掌舵，操纵，指导， v. 驾驶，掌舵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good steering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area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ˈeərɪə/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短语·un. 商业区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inevitably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/ɪnˈɛvɪtəbli/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副词·不可避免地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cutting-edge technology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/ˈkʌtɪŋ ɛʤ tɛkˈnɒləʤi/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短语·前沿技术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cutting-edge technology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bridges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/ˈbrɪdʒɪz/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名词·[交] 桥梁，纽带(bridge的复数)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roads and bridges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Swede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名词·瑞典人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direct</w:t>
      </w:r>
      <w:r>
        <w:rPr>
          <w:rFonts w:ascii="Calibri" w:hAnsi="Calibri" w:eastAsia="Microsoft YaHei" w:cs="Calibri"/>
          <w:color w:val="9B1C1C"/>
          <w:sz w:val="20"/>
        </w:rPr>
        <w:t>（直接的，直系的，亲身的，恰好的）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subsidiary</w:t>
      </w:r>
      <w:r>
        <w:rPr>
          <w:rFonts w:ascii="Calibri" w:hAnsi="Calibri" w:eastAsia="Microsoft YaHei" w:cs="Calibri"/>
          <w:color w:val="9B1C1C"/>
          <w:sz w:val="20"/>
        </w:rPr>
        <w:t>（次要的，辅助的，附设的，n. 子公司，附属机构，支流【记忆】词根记忆:sub(在下面)+sidi(=sid坐)+ ary(...的)→坐在下面的→次要的，辅助的【搭配】subsidiary unit 从属单位a subsidiary company 分公司）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ethics</w:t>
      </w:r>
      <w:r>
        <w:rPr>
          <w:rFonts w:ascii="Calibri" w:hAnsi="Calibri" w:eastAsia="Microsoft YaHei" w:cs="Calibri"/>
          <w:color w:val="9B1C1C"/>
          <w:sz w:val="20"/>
        </w:rPr>
        <w:t>（商业道德）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intimation</w:t>
      </w:r>
      <w:r>
        <w:rPr>
          <w:rFonts w:ascii="Calibri" w:hAnsi="Calibri" w:eastAsia="Microsoft YaHei" w:cs="Calibri"/>
          <w:color w:val="9B1C1C"/>
          <w:sz w:val="20"/>
        </w:rPr>
        <w:t>（亲密，熟悉）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daily routine</w:t>
      </w:r>
      <w:r>
        <w:rPr>
          <w:rFonts w:ascii="Calibri" w:hAnsi="Calibri" w:eastAsia="Microsoft YaHei" w:cs="Calibri"/>
          <w:color w:val="9B1C1C"/>
          <w:sz w:val="20"/>
        </w:rPr>
        <w:t>（日常工作）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causes</w:t>
      </w:r>
      <w:r>
        <w:rPr>
          <w:rFonts w:ascii="Calibri" w:hAnsi="Calibri" w:eastAsia="Microsoft YaHei" w:cs="Calibri"/>
          <w:color w:val="9B1C1C"/>
          <w:sz w:val="20"/>
        </w:rPr>
        <w:t>（原因）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 Affairs Department</w:t>
      </w:r>
      <w:r>
        <w:rPr>
          <w:rFonts w:ascii="Calibri" w:hAnsi="Calibri" w:eastAsia="Microsoft YaHei" w:cs="Calibri"/>
          <w:color w:val="9B1C1C"/>
          <w:sz w:val="20"/>
        </w:rPr>
        <w:t>（总务部）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/dɪˈrɛkt/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形容词·直接的，直系的，亲身的，恰好的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direct dailing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subsidiary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/səbˈsɪdiəri/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形容词·次要的，辅助的，附设的，n. 子公司，附属机构，支流【记忆】词根记忆:sub(在下面)+sidi(=sid坐)+ ary(...的)→坐在下面的→次要的，辅助的【搭配】subsidiary unit 从属单位a subsidiary company 分公司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ethics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ˈɛθɪks/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短语·商业道德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ethics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intimation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/ˌɪntɪˈmeɪʃən/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名词·亲密，熟悉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daily routine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/ˈdeɪli ruːˈtiːn/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名词·日常工作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daily routine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/ˈkɔːzɪz/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名词·原因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main causes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 Affairs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/ˈʤɛnərəl ɐfˈeəz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短语·总务部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General Affairs Department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flash</w:t>
      </w:r>
      <w:r>
        <w:rPr>
          <w:rFonts w:ascii="Calibri" w:hAnsi="Calibri" w:eastAsia="Microsoft YaHei" w:cs="Calibri"/>
          <w:color w:val="9B1C1C"/>
          <w:sz w:val="20"/>
        </w:rPr>
        <w:t>（闪光，闪现，简讯，浮华）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throat</w:t>
      </w:r>
      <w:r>
        <w:rPr>
          <w:rFonts w:ascii="Calibri" w:hAnsi="Calibri" w:eastAsia="Microsoft YaHei" w:cs="Calibri"/>
          <w:color w:val="9B1C1C"/>
          <w:sz w:val="20"/>
        </w:rPr>
        <w:t>（咽喉，嗓子）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 visits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kite</w:t>
      </w:r>
      <w:r>
        <w:rPr>
          <w:rFonts w:ascii="Calibri" w:hAnsi="Calibri" w:eastAsia="Microsoft YaHei" w:cs="Calibri"/>
          <w:color w:val="9B1C1C"/>
          <w:sz w:val="20"/>
        </w:rPr>
        <w:t>（风筝）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difficult people</w:t>
      </w:r>
      <w:r>
        <w:rPr>
          <w:rFonts w:ascii="Calibri" w:hAnsi="Calibri" w:eastAsia="Microsoft YaHei" w:cs="Calibri"/>
          <w:color w:val="9B1C1C"/>
          <w:sz w:val="20"/>
        </w:rPr>
        <w:t>（—很难相处的人，很难管理、应付的人）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co-worker</w:t>
      </w:r>
      <w:r>
        <w:rPr>
          <w:rFonts w:ascii="Calibri" w:hAnsi="Calibri" w:eastAsia="Microsoft YaHei" w:cs="Calibri"/>
          <w:color w:val="9B1C1C"/>
          <w:sz w:val="20"/>
        </w:rPr>
        <w:t>（共同工作者，合作者，同事，帮手）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Rose Lane</w:t>
      </w:r>
      <w:r>
        <w:rPr>
          <w:rFonts w:ascii="Calibri" w:hAnsi="Calibri" w:eastAsia="Microsoft YaHei" w:cs="Calibri"/>
          <w:color w:val="9B1C1C"/>
          <w:sz w:val="20"/>
        </w:rPr>
        <w:t>（玫瑰小巷(路名)）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flash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/flæʃ/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名词/动词·闪光，闪现，简讯，浮华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flash light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throat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名词·咽喉，嗓子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sore throat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visits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vˈɪzɪts/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visits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名词·风筝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kite surfing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difficult people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/ˈdɪfɪkəlt ˈpiːpl/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短语·—很难相处的人，很难管理、应付的人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difficult people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co-worker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/ˈkəʊ wɜːkə(r)/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名词·共同工作者，合作者，同事，帮手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Rose Lane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/rəʊz leɪn/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短语·玫瑰小巷(路名)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Rose Lane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11｜关键线索出现：通知模板早在举报发生前生成，证明裁员是预谋报复；咖啡馆的谈话从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slave</w:t>
      </w:r>
      <w:r>
        <w:rPr>
          <w:rFonts w:ascii="Calibri" w:hAnsi="Calibri" w:eastAsia="Microsoft YaHei" w:cs="Calibri"/>
          <w:color w:val="9B1C1C"/>
          <w:sz w:val="20"/>
        </w:rPr>
        <w:t>（奴隶，苦工v. 做苦工，拼命地干）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veterinary</w:t>
      </w:r>
      <w:r>
        <w:rPr>
          <w:rFonts w:ascii="Calibri" w:hAnsi="Calibri" w:eastAsia="Microsoft YaHei" w:cs="Calibri"/>
          <w:color w:val="9B1C1C"/>
          <w:sz w:val="20"/>
        </w:rPr>
        <w:t>（兽医。adj.医牲畜的， 兽医的）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centre manager</w:t>
      </w:r>
      <w:r>
        <w:rPr>
          <w:rFonts w:ascii="Calibri" w:hAnsi="Calibri" w:eastAsia="Microsoft YaHei" w:cs="Calibri"/>
          <w:color w:val="9B1C1C"/>
          <w:sz w:val="20"/>
        </w:rPr>
        <w:t>（中心经理）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laborer</w:t>
      </w:r>
      <w:r>
        <w:rPr>
          <w:rFonts w:ascii="Calibri" w:hAnsi="Calibri" w:eastAsia="Microsoft YaHei" w:cs="Calibri"/>
          <w:color w:val="9B1C1C"/>
          <w:sz w:val="20"/>
        </w:rPr>
        <w:t>（劳工，劳动者）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digital screen</w:t>
      </w:r>
      <w:r>
        <w:rPr>
          <w:rFonts w:ascii="Calibri" w:hAnsi="Calibri" w:eastAsia="Microsoft YaHei" w:cs="Calibri"/>
          <w:color w:val="9B1C1C"/>
          <w:sz w:val="20"/>
        </w:rPr>
        <w:t>（数码显示屏）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congruity</w:t>
      </w:r>
      <w:r>
        <w:rPr>
          <w:rFonts w:ascii="Calibri" w:hAnsi="Calibri" w:eastAsia="Microsoft YaHei" w:cs="Calibri"/>
          <w:color w:val="9B1C1C"/>
          <w:sz w:val="20"/>
        </w:rPr>
        <w:t>（适合，一致）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Cairns</w:t>
      </w:r>
      <w:r>
        <w:rPr>
          <w:rFonts w:ascii="Calibri" w:hAnsi="Calibri" w:eastAsia="Microsoft YaHei" w:cs="Calibri"/>
          <w:color w:val="9B1C1C"/>
          <w:sz w:val="20"/>
        </w:rPr>
        <w:t>（凯恩斯）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名词·奴隶，苦工v. 做苦工，拼命地干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veterinary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/ˈvɛtərɪnəri/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名词·兽医。adj.医牲畜的， 兽医的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centre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/ˈsentə(r)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短语·中心经理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centre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laborer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/ˈleɪbərə/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名词·劳工，劳动者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digital screen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/ˈdɪʤɪtl skriːn/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短语·数码显示屏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digital screen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congruity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/kɒnˈɡruːəti/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名词·适合，一致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Cairns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/keənz/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单词（词性待核）·凯恩斯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overall</w:t>
      </w:r>
      <w:r>
        <w:rPr>
          <w:rFonts w:ascii="Calibri" w:hAnsi="Calibri" w:eastAsia="Microsoft YaHei" w:cs="Calibri"/>
          <w:color w:val="9B1C1C"/>
          <w:sz w:val="20"/>
        </w:rPr>
        <w:t>（全部的，全体的，一切在内的 adv. 全部地，总的说来 n. 工装裤，罩衫）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working</w:t>
      </w:r>
      <w:r>
        <w:rPr>
          <w:rFonts w:ascii="Calibri" w:hAnsi="Calibri" w:eastAsia="Microsoft YaHei" w:cs="Calibri"/>
          <w:color w:val="9B1C1C"/>
          <w:sz w:val="20"/>
        </w:rPr>
        <w:t>（工作，活动，制作，操纵）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dance class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likewise</w:t>
      </w:r>
      <w:r>
        <w:rPr>
          <w:rFonts w:ascii="Calibri" w:hAnsi="Calibri" w:eastAsia="Microsoft YaHei" w:cs="Calibri"/>
          <w:color w:val="9B1C1C"/>
          <w:sz w:val="20"/>
        </w:rPr>
        <w:t>（同样地，也）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dry season</w:t>
      </w:r>
      <w:r>
        <w:rPr>
          <w:rFonts w:ascii="Calibri" w:hAnsi="Calibri" w:eastAsia="Microsoft YaHei" w:cs="Calibri"/>
          <w:color w:val="9B1C1C"/>
          <w:sz w:val="20"/>
        </w:rPr>
        <w:t>（旱季）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crowed</w:t>
      </w:r>
      <w:r>
        <w:rPr>
          <w:rFonts w:ascii="Calibri" w:hAnsi="Calibri" w:eastAsia="Microsoft YaHei" w:cs="Calibri"/>
          <w:color w:val="9B1C1C"/>
          <w:sz w:val="20"/>
        </w:rPr>
        <w:t>（公鸡啼鸣）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Oceanian</w:t>
      </w:r>
      <w:r>
        <w:rPr>
          <w:rFonts w:ascii="Calibri" w:hAnsi="Calibri" w:eastAsia="Microsoft YaHei" w:cs="Calibri"/>
          <w:color w:val="9B1C1C"/>
          <w:sz w:val="20"/>
        </w:rPr>
        <w:t>（大洋洲的n.大洋洲人）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/ˈəʊvərɔːl/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形容词·全部的，全体的，一切在内的 adv. 全部地，总的说来 n. 工装裤，罩衫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overall trend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/ˈwɜːrkɪŋ/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名词·工作，活动，制作，操纵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7 working days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dance class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/dɑːns klɑːs/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dance class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likewise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/ˈlaɪkwaɪz/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副词·同样地，也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dry season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/draɪ ˈsiːzᵊn/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短语·旱季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dry season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crowed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单词（词性待核）·公鸡啼鸣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Oceanian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形容词·大洋洲的n.大洋洲人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IPA待核：无法由可靠词典或全部已解析组件生成；未解析发音组件：Oceanian；搭配待核：主表未找到包含该词的2–7词短语；音标待核：未找到可追溯英式读音，不编造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mission statement</w:t>
      </w:r>
      <w:r>
        <w:rPr>
          <w:rFonts w:ascii="Calibri" w:hAnsi="Calibri" w:eastAsia="Microsoft YaHei" w:cs="Calibri"/>
          <w:color w:val="9B1C1C"/>
          <w:sz w:val="20"/>
        </w:rPr>
        <w:t>（(公司或组织的)宗旨说明）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fax machine</w:t>
      </w:r>
      <w:r>
        <w:rPr>
          <w:rFonts w:ascii="Calibri" w:hAnsi="Calibri" w:eastAsia="Microsoft YaHei" w:cs="Calibri"/>
          <w:color w:val="9B1C1C"/>
          <w:sz w:val="20"/>
        </w:rPr>
        <w:t>（传真机）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exhibition of instruments</w:t>
      </w:r>
      <w:r>
        <w:rPr>
          <w:rFonts w:ascii="Calibri" w:hAnsi="Calibri" w:eastAsia="Microsoft YaHei" w:cs="Calibri"/>
          <w:color w:val="9B1C1C"/>
          <w:sz w:val="20"/>
        </w:rPr>
        <w:t>（乐器展）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malady</w:t>
      </w:r>
      <w:r>
        <w:rPr>
          <w:rFonts w:ascii="Calibri" w:hAnsi="Calibri" w:eastAsia="Microsoft YaHei" w:cs="Calibri"/>
          <w:color w:val="9B1C1C"/>
          <w:sz w:val="20"/>
        </w:rPr>
        <w:t>（病）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engineering technology</w:t>
      </w:r>
      <w:r>
        <w:rPr>
          <w:rFonts w:ascii="Calibri" w:hAnsi="Calibri" w:eastAsia="Microsoft YaHei" w:cs="Calibri"/>
          <w:color w:val="9B1C1C"/>
          <w:sz w:val="20"/>
        </w:rPr>
        <w:t>（工程技术）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desertification</w:t>
      </w:r>
      <w:r>
        <w:rPr>
          <w:rFonts w:ascii="Calibri" w:hAnsi="Calibri" w:eastAsia="Microsoft YaHei" w:cs="Calibri"/>
          <w:color w:val="9B1C1C"/>
          <w:sz w:val="20"/>
        </w:rPr>
        <w:t>（沙漠化【搭配】desertification of land 土地沙化）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have a penchant for buying shoes.It gives me the greatest pleasure.</w:t>
      </w:r>
      <w:r>
        <w:rPr>
          <w:rFonts w:ascii="Calibri" w:hAnsi="Calibri" w:eastAsia="Microsoft YaHei" w:cs="Calibri"/>
          <w:color w:val="9B1C1C"/>
          <w:sz w:val="20"/>
        </w:rPr>
        <w:t>（我喜欢买鞋。这给了我最大的乐趣）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mission statement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/ˈmɪʃən steɪtmənt/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名词·(公司或组织的)宗旨说明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mission statement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fax machine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/fæks məˈʃiːn/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短语·传真机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fax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exhibition of instruments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/ˌɛksɪˈbɪʃᵊn ɒv ˈɪnstɹəmənts/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短语·乐器展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exhibition of instruments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malady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/ˈmælədi/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engineering technology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/ˌɛnʤɪˈnɪərɪŋ tɛkˈnɒləʤi/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短语·工程技术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engineering technology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desertification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/dɪˌzɜːtɪfɪˈkeɪʃn/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名词·沙漠化【搭配】desertification of land 土地沙化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have a penchant for buying shoes.It gives me the greatest pleasure.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hæv ə pˈɒnʃɒn fɔː bˈaɪɪŋ 'ʃu:z aɪ tiː ɡˈɪvz m ˈeɪ n ðiː ɡɹˈeɪtəst ˈplɛʒə/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例句句型·我喜欢买鞋。这给了我最大的乐趣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have a penchant for buying shoes.It gives me the greatest pleasure.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shift work</w:t>
      </w:r>
      <w:r>
        <w:rPr>
          <w:rFonts w:ascii="Calibri" w:hAnsi="Calibri" w:eastAsia="Microsoft YaHei" w:cs="Calibri"/>
          <w:color w:val="9B1C1C"/>
          <w:sz w:val="20"/>
        </w:rPr>
        <w:t>（倒班）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senior manager</w:t>
      </w:r>
      <w:r>
        <w:rPr>
          <w:rFonts w:ascii="Calibri" w:hAnsi="Calibri" w:eastAsia="Microsoft YaHei" w:cs="Calibri"/>
          <w:color w:val="9B1C1C"/>
          <w:sz w:val="20"/>
        </w:rPr>
        <w:t>（高级经理）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extra workload</w:t>
      </w:r>
      <w:r>
        <w:rPr>
          <w:rFonts w:ascii="Calibri" w:hAnsi="Calibri" w:eastAsia="Microsoft YaHei" w:cs="Calibri"/>
          <w:color w:val="9B1C1C"/>
          <w:sz w:val="20"/>
        </w:rPr>
        <w:t>（额外工量）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mercenary</w:t>
      </w:r>
      <w:r>
        <w:rPr>
          <w:rFonts w:ascii="Calibri" w:hAnsi="Calibri" w:eastAsia="Microsoft YaHei" w:cs="Calibri"/>
          <w:color w:val="9B1C1C"/>
          <w:sz w:val="20"/>
        </w:rPr>
        <w:t>（唯利是图的）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entry level</w:t>
      </w:r>
      <w:r>
        <w:rPr>
          <w:rFonts w:ascii="Calibri" w:hAnsi="Calibri" w:eastAsia="Microsoft YaHei" w:cs="Calibri"/>
          <w:color w:val="9B1C1C"/>
          <w:sz w:val="20"/>
        </w:rPr>
        <w:t>（(工作上的) 初级(职位) ，入门级别）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dissemble</w:t>
      </w:r>
      <w:r>
        <w:rPr>
          <w:rFonts w:ascii="Calibri" w:hAnsi="Calibri" w:eastAsia="Microsoft YaHei" w:cs="Calibri"/>
          <w:color w:val="9B1C1C"/>
          <w:sz w:val="20"/>
        </w:rPr>
        <w:t>（掩饰，掩藏【记忆】词根记忆:dis(不)+sembl(相像)+e →和本性不一样→掩饰）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was when I needed to ask for directions in London that I realized that English was so important.</w:t>
      </w:r>
      <w:r>
        <w:rPr>
          <w:rFonts w:ascii="Calibri" w:hAnsi="Calibri" w:eastAsia="Microsoft YaHei" w:cs="Calibri"/>
          <w:color w:val="9B1C1C"/>
          <w:sz w:val="20"/>
        </w:rPr>
        <w:t>（当我在伦敦需要问路的时候，我才意识到英语是如此重要）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shift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/ʃɪft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短语·倒班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shift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/ˈsiːniə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短语·高级经理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extra workload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/ˈɛkstrə ˈwɜːrkloʊd/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短语·额外工量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extra workload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mercenary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/ˈmɜːsɪnəri/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形容词·唯利是图的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entry level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/ˈɛntri ˈlɛvl/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短语·(工作上的) 初级(职位) ，入门级别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entry level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dissemble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/dɪˈsembl/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动词·掩饰，掩藏【记忆】词根记忆:dis(不)+sembl(相像)+e →和本性不一样→掩饰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was when I needed to ask for directions in London that I realized that English was so important.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wˈɒz wɛn aɪ nˈiːdɪd tuː ɑːsk fɔː daɪɹˈɛkʃənz ˌɪ n d ɪ ˈæ n ə ˈlʌndən ðæt aɪ ɹ ˈɪə l ˌaɪ z d ðæt ˈɪŋglɪʃ wˈɒz səʊ ɪmˈpɔːtənt/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例句句型·当我在伦敦需要问路的时候，我才意识到英语是如此重要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was when I needed to ask for directions in London that I realized that English was so important.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cooperative</w:t>
      </w:r>
      <w:r>
        <w:rPr>
          <w:rFonts w:ascii="Calibri" w:hAnsi="Calibri" w:eastAsia="Microsoft YaHei" w:cs="Calibri"/>
          <w:color w:val="9B1C1C"/>
          <w:sz w:val="20"/>
        </w:rPr>
        <w:t>（合作社）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gym</w:t>
      </w:r>
      <w:r>
        <w:rPr>
          <w:rFonts w:ascii="Calibri" w:hAnsi="Calibri" w:eastAsia="Microsoft YaHei" w:cs="Calibri"/>
          <w:color w:val="9B1C1C"/>
          <w:sz w:val="20"/>
        </w:rPr>
        <w:t>（健身房，体育，体育馆）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film studio</w:t>
      </w:r>
      <w:r>
        <w:rPr>
          <w:rFonts w:ascii="Calibri" w:hAnsi="Calibri" w:eastAsia="Microsoft YaHei" w:cs="Calibri"/>
          <w:color w:val="9B1C1C"/>
          <w:sz w:val="20"/>
        </w:rPr>
        <w:t>（电影制片厂）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merger</w:t>
      </w:r>
      <w:r>
        <w:rPr>
          <w:rFonts w:ascii="Calibri" w:hAnsi="Calibri" w:eastAsia="Microsoft YaHei" w:cs="Calibri"/>
          <w:color w:val="9B1C1C"/>
          <w:sz w:val="20"/>
        </w:rPr>
        <w:t>（(企业等的)合并，并购，吸收(如刑法中重罪吸收轻罪)）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fact sheet</w:t>
      </w:r>
      <w:r>
        <w:rPr>
          <w:rFonts w:ascii="Calibri" w:hAnsi="Calibri" w:eastAsia="Microsoft YaHei" w:cs="Calibri"/>
          <w:color w:val="9B1C1C"/>
          <w:sz w:val="20"/>
        </w:rPr>
        <w:t>（情况简报，资料摘要）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emotions</w:t>
      </w:r>
      <w:r>
        <w:rPr>
          <w:rFonts w:ascii="Calibri" w:hAnsi="Calibri" w:eastAsia="Microsoft YaHei" w:cs="Calibri"/>
          <w:color w:val="9B1C1C"/>
          <w:sz w:val="20"/>
        </w:rPr>
        <w:t>（情绪）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Paris is famous for the Eiffel Tower.</w:t>
      </w:r>
      <w:r>
        <w:rPr>
          <w:rFonts w:ascii="Calibri" w:hAnsi="Calibri" w:eastAsia="Microsoft YaHei" w:cs="Calibri"/>
          <w:color w:val="9B1C1C"/>
          <w:sz w:val="20"/>
        </w:rPr>
        <w:t>（巴黎以埃菲尔铁塔而闻名）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cooperative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/kəʊˈɒpərətɪv/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名词·合作社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gym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名词·健身房，体育，体育馆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gym membership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film studio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/fɪlm ˈstjuːdɪəʊ/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短语·电影制片厂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film studio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/ˈmɜːdʒə(r)/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名词·(企业等的)合并，并购，吸收(如刑法中重罪吸收轻罪)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fact sheet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/fækt ʃiːt/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短语·情况简报，资料摘要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fact sheet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emotions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/ɪˈmoʊʃənz/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单词（词性待核）·情绪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Paris is famous for the Eiffel Tower.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例句句型·巴黎以埃菲尔铁塔而闻名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Paris is famous for the Eiffel Tower.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IPA待核：无法由可靠词典或全部已解析组件生成；未解析发音组件：Eiffel；音标待核：未找到可追溯英式读音，不编造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16｜证人进入故事：人力资源专员愿意作证，却担心自己也参与了非法筛选；展柜说明牌出现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guide</w:t>
      </w:r>
      <w:r>
        <w:rPr>
          <w:rFonts w:ascii="Calibri" w:hAnsi="Calibri" w:eastAsia="Microsoft YaHei" w:cs="Calibri"/>
          <w:color w:val="9B1C1C"/>
          <w:sz w:val="20"/>
        </w:rPr>
        <w:t>（领路人，指南，导游v. 领路，指导，支配，管理）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class representative</w:t>
      </w:r>
      <w:r>
        <w:rPr>
          <w:rFonts w:ascii="Calibri" w:hAnsi="Calibri" w:eastAsia="Microsoft YaHei" w:cs="Calibri"/>
          <w:color w:val="9B1C1C"/>
          <w:sz w:val="20"/>
        </w:rPr>
        <w:t>（班级代表）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formal gardens</w:t>
      </w:r>
      <w:r>
        <w:rPr>
          <w:rFonts w:ascii="Calibri" w:hAnsi="Calibri" w:eastAsia="Microsoft YaHei" w:cs="Calibri"/>
          <w:color w:val="9B1C1C"/>
          <w:sz w:val="20"/>
        </w:rPr>
        <w:t>（正式花园）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modesty</w:t>
      </w:r>
      <w:r>
        <w:rPr>
          <w:rFonts w:ascii="Calibri" w:hAnsi="Calibri" w:eastAsia="Microsoft YaHei" w:cs="Calibri"/>
          <w:color w:val="9B1C1C"/>
          <w:sz w:val="20"/>
        </w:rPr>
        <w:t>（谦逊，端庄，羞怯）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fill in worksheet</w:t>
      </w:r>
      <w:r>
        <w:rPr>
          <w:rFonts w:ascii="Calibri" w:hAnsi="Calibri" w:eastAsia="Microsoft YaHei" w:cs="Calibri"/>
          <w:color w:val="9B1C1C"/>
          <w:sz w:val="20"/>
        </w:rPr>
        <w:t>（填工作单）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exodus</w:t>
      </w:r>
      <w:r>
        <w:rPr>
          <w:rFonts w:ascii="Calibri" w:hAnsi="Calibri" w:eastAsia="Microsoft YaHei" w:cs="Calibri"/>
          <w:color w:val="9B1C1C"/>
          <w:sz w:val="20"/>
        </w:rPr>
        <w:t>（大批离去， 成群外出）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Thunderstorms keep me awake at night.No matter how hard I try,I can't fall asleep.</w:t>
      </w:r>
      <w:r>
        <w:rPr>
          <w:rFonts w:ascii="Calibri" w:hAnsi="Calibri" w:eastAsia="Microsoft YaHei" w:cs="Calibri"/>
          <w:color w:val="9B1C1C"/>
          <w:sz w:val="20"/>
        </w:rPr>
        <w:t>（雷雨使我晚上睡不着。无论多么努力尝试，我都无法入睡）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名词·领路人，指南，导游v. 领路，指导，支配，管理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tour guide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class representative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/klɑːs ˌrɛprɪˈzɛntətɪv/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短语·班级代表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class representative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formal gardens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/ˈfɔːməl ɡˈɑːdənz/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短语·正式花园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formal gardens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modesty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/ˈmɒdɪsti/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名词·谦逊，端庄，羞怯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fill in worksheet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/fɪl ˌɪ n d ɪ ˈæ n ə ˈwɜːkʃiːt/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短语·填工作单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fill in worksheet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exodus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/'eksədəs/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单词（词性待核）·大批离去， 成群外出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Thunderstorms keep me awake at night.No matter how hard I try,I can't fall asleep.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/θˈʌndəstˌɔːmz kiːp m ˈeɪ n əˈweɪk æt naɪt nəʊ ˈmætə haʊ hɑːd aɪ traɪ aɪ k ˈɑː n t fɔːl əˈsliːp/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例句句型·雷雨使我晚上睡不着。无论多么努力尝试，我都无法入睡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Thunderstorms keep me awake at night.No matter how hard I try,I can't fall asleep.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routine</w:t>
      </w:r>
      <w:r>
        <w:rPr>
          <w:rFonts w:ascii="Calibri" w:hAnsi="Calibri" w:eastAsia="Microsoft YaHei" w:cs="Calibri"/>
          <w:color w:val="9B1C1C"/>
          <w:sz w:val="20"/>
        </w:rPr>
        <w:t>（例行公事，惯例，常规）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heat indicator</w:t>
      </w:r>
      <w:r>
        <w:rPr>
          <w:rFonts w:ascii="Calibri" w:hAnsi="Calibri" w:eastAsia="Microsoft YaHei" w:cs="Calibri"/>
          <w:color w:val="9B1C1C"/>
          <w:sz w:val="20"/>
        </w:rPr>
        <w:t>（温度指示器）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free meal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namesake</w:t>
      </w:r>
      <w:r>
        <w:rPr>
          <w:rFonts w:ascii="Calibri" w:hAnsi="Calibri" w:eastAsia="Microsoft YaHei" w:cs="Calibri"/>
          <w:color w:val="9B1C1C"/>
          <w:sz w:val="20"/>
        </w:rPr>
        <w:t>（同姓的人，同名的人，同名的事物）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first aid telephone</w:t>
      </w:r>
      <w:r>
        <w:rPr>
          <w:rFonts w:ascii="Calibri" w:hAnsi="Calibri" w:eastAsia="Microsoft YaHei" w:cs="Calibri"/>
          <w:color w:val="9B1C1C"/>
          <w:sz w:val="20"/>
        </w:rPr>
        <w:t>（急救电话）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fervor</w:t>
      </w:r>
      <w:r>
        <w:rPr>
          <w:rFonts w:ascii="Calibri" w:hAnsi="Calibri" w:eastAsia="Microsoft YaHei" w:cs="Calibri"/>
          <w:color w:val="9B1C1C"/>
          <w:sz w:val="20"/>
        </w:rPr>
        <w:t>（热情，热烈【搭配】patriotic fervor 爱国热情）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18th century</w:t>
      </w:r>
      <w:r>
        <w:rPr>
          <w:rFonts w:ascii="Calibri" w:hAnsi="Calibri" w:eastAsia="Microsoft YaHei" w:cs="Calibri"/>
          <w:color w:val="9B1C1C"/>
          <w:sz w:val="20"/>
        </w:rPr>
        <w:t>（18世纪）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routine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名词·例行公事，惯例，常规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daily routine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heat indicator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/hiːt ˈɪndɪkeɪtə/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短语·温度指示器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heat indicator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 meal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/friː miːl/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free meal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namesake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/ˈneɪmseɪk/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名词·同姓的人，同名的人，同名的事物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first aid telephone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/fɜːst eɪd ˈtɛlɪfəʊn/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短语·急救电话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first aid telephone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fervor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/ˈfɜːvə(r)/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名词·热情，热烈【搭配】patriotic fervor 爱国热情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18th century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短语·18世纪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18th century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regular</w:t>
      </w:r>
      <w:r>
        <w:rPr>
          <w:rFonts w:ascii="Calibri" w:hAnsi="Calibri" w:eastAsia="Microsoft YaHei" w:cs="Calibri"/>
          <w:color w:val="9B1C1C"/>
          <w:sz w:val="20"/>
        </w:rPr>
        <w:t>（常客，正式队员，中坚分子）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agency</w:t>
      </w:r>
      <w:r>
        <w:rPr>
          <w:rFonts w:ascii="Calibri" w:hAnsi="Calibri" w:eastAsia="Microsoft YaHei" w:cs="Calibri"/>
          <w:color w:val="9B1C1C"/>
          <w:sz w:val="20"/>
        </w:rPr>
        <w:t>（求职中介）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give sb. a sack</w:t>
      </w:r>
      <w:r>
        <w:rPr>
          <w:rFonts w:ascii="Calibri" w:hAnsi="Calibri" w:eastAsia="Microsoft YaHei" w:cs="Calibri"/>
          <w:color w:val="9B1C1C"/>
          <w:sz w:val="20"/>
        </w:rPr>
        <w:t>（解雇）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noticeboard</w:t>
      </w:r>
      <w:r>
        <w:rPr>
          <w:rFonts w:ascii="Calibri" w:hAnsi="Calibri" w:eastAsia="Microsoft YaHei" w:cs="Calibri"/>
          <w:color w:val="9B1C1C"/>
          <w:sz w:val="20"/>
        </w:rPr>
        <w:t>（布告牌）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four decades</w:t>
      </w:r>
      <w:r>
        <w:rPr>
          <w:rFonts w:ascii="Calibri" w:hAnsi="Calibri" w:eastAsia="Microsoft YaHei" w:cs="Calibri"/>
          <w:color w:val="9B1C1C"/>
          <w:sz w:val="20"/>
        </w:rPr>
        <w:t>（40年）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fortnightly</w:t>
      </w:r>
      <w:r>
        <w:rPr>
          <w:rFonts w:ascii="Calibri" w:hAnsi="Calibri" w:eastAsia="Microsoft YaHei" w:cs="Calibri"/>
          <w:color w:val="9B1C1C"/>
          <w:sz w:val="20"/>
        </w:rPr>
        <w:t>（每两星期一次的，隔周发行的，adv. 隔周，每两星期一次地【参考】fortnight adj. 两星期）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7 miles</w:t>
      </w:r>
      <w:r>
        <w:rPr>
          <w:rFonts w:ascii="Calibri" w:hAnsi="Calibri" w:eastAsia="Microsoft YaHei" w:cs="Calibri"/>
          <w:color w:val="9B1C1C"/>
          <w:sz w:val="20"/>
        </w:rPr>
        <w:t>（7英里）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regular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/ˈrɛgjʊlə/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名词·常客，正式队员，中坚分子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regular check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agency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ˈeɪʤənsi/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名词·求职中介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agency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give sb. a sack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短语·解雇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 sb. a sack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IPA待核：无法由可靠词典或全部已解析组件生成；未解析发音组件：sb；音标待核：未找到可追溯英式读音，不编造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noticeboard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/ˈnəʊtɪsbɔːd/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名词·布告牌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four decades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 deˈkeɪdz/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短语·40年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four decades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fortnightly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/ˈfɔːtnaɪtli/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形容词·每两星期一次的，隔周发行的，adv. 隔周，每两星期一次地【参考】fortnight adj. 两星期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7 miles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maɪlz/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短语·7英里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7 miles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keeper</w:t>
      </w:r>
      <w:r>
        <w:rPr>
          <w:rFonts w:ascii="Calibri" w:hAnsi="Calibri" w:eastAsia="Microsoft YaHei" w:cs="Calibri"/>
          <w:color w:val="9B1C1C"/>
          <w:sz w:val="20"/>
        </w:rPr>
        <w:t>（看护人，饲养员）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pizza boxes</w:t>
      </w:r>
      <w:r>
        <w:rPr>
          <w:rFonts w:ascii="Calibri" w:hAnsi="Calibri" w:eastAsia="Microsoft YaHei" w:cs="Calibri"/>
          <w:color w:val="9B1C1C"/>
          <w:sz w:val="20"/>
        </w:rPr>
        <w:t>（求购披萨盒子，纸包装和纸板包装，纸盒）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 absence rate</w:t>
      </w:r>
      <w:r>
        <w:rPr>
          <w:rFonts w:ascii="Calibri" w:hAnsi="Calibri" w:eastAsia="Microsoft YaHei" w:cs="Calibri"/>
          <w:color w:val="9B1C1C"/>
          <w:sz w:val="20"/>
        </w:rPr>
        <w:t>（高缺席率）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opener</w:t>
      </w:r>
      <w:r>
        <w:rPr>
          <w:rFonts w:ascii="Calibri" w:hAnsi="Calibri" w:eastAsia="Microsoft YaHei" w:cs="Calibri"/>
          <w:color w:val="9B1C1C"/>
          <w:sz w:val="20"/>
        </w:rPr>
        <w:t>（开罐器，起子）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get free gift</w:t>
      </w:r>
      <w:r>
        <w:rPr>
          <w:rFonts w:ascii="Calibri" w:hAnsi="Calibri" w:eastAsia="Microsoft YaHei" w:cs="Calibri"/>
          <w:color w:val="9B1C1C"/>
          <w:sz w:val="20"/>
        </w:rPr>
        <w:t>（获得免费礼物）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glossy</w:t>
      </w:r>
      <w:r>
        <w:rPr>
          <w:rFonts w:ascii="Calibri" w:hAnsi="Calibri" w:eastAsia="Microsoft YaHei" w:cs="Calibri"/>
          <w:color w:val="9B1C1C"/>
          <w:sz w:val="20"/>
        </w:rPr>
        <w:t>（有光泽的， 光滑的）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YQ181</w:t>
      </w:r>
      <w:r>
        <w:rPr>
          <w:rFonts w:ascii="Calibri" w:hAnsi="Calibri" w:eastAsia="Microsoft YaHei" w:cs="Calibri"/>
          <w:color w:val="9B1C1C"/>
          <w:sz w:val="20"/>
        </w:rPr>
        <w:t>（(警察的) 警号）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keeper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/ˈkiːpə/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名词·看护人，饲养员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book keeper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pizza boxes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/ˈpiːtsə bˈɒksɪz/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短语·求购披萨盒子，纸包装和纸板包装，纸盒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pizza boxes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absence 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ˈæbsəns 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短语·高缺席率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absence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opener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/ˈəʊpnə/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名词·开罐器，起子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get free gift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/gɛt friː gɪft/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短语·获得免费礼物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get free gift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glossy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/'glɒsi/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单词（词性待核）·有光泽的， 光滑的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YQ181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短语·(警察的) 警号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YQ181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IPA待核：无法由可靠词典或全部已解析组件生成；未解析发音组件：YQ；音标待核：未找到可追溯英式读音，不编造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norm</w:t>
      </w:r>
      <w:r>
        <w:rPr>
          <w:rFonts w:ascii="Calibri" w:hAnsi="Calibri" w:eastAsia="Microsoft YaHei" w:cs="Calibri"/>
          <w:color w:val="9B1C1C"/>
          <w:sz w:val="20"/>
        </w:rPr>
        <w:t>（标准，规范）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starting salary</w:t>
      </w:r>
      <w:r>
        <w:rPr>
          <w:rFonts w:ascii="Calibri" w:hAnsi="Calibri" w:eastAsia="Microsoft YaHei" w:cs="Calibri"/>
          <w:color w:val="9B1C1C"/>
          <w:sz w:val="20"/>
        </w:rPr>
        <w:t>（起薪）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internal website</w:t>
      </w:r>
      <w:r>
        <w:rPr>
          <w:rFonts w:ascii="Calibri" w:hAnsi="Calibri" w:eastAsia="Microsoft YaHei" w:cs="Calibri"/>
          <w:color w:val="9B1C1C"/>
          <w:sz w:val="20"/>
        </w:rPr>
        <w:t>（内部网址）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overwrought</w:t>
      </w:r>
      <w:r>
        <w:rPr>
          <w:rFonts w:ascii="Calibri" w:hAnsi="Calibri" w:eastAsia="Microsoft YaHei" w:cs="Calibri"/>
          <w:color w:val="9B1C1C"/>
          <w:sz w:val="20"/>
        </w:rPr>
        <w:t>（过度紧张的， 过劳的）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green tea</w:t>
      </w:r>
      <w:r>
        <w:rPr>
          <w:rFonts w:ascii="Calibri" w:hAnsi="Calibri" w:eastAsia="Microsoft YaHei" w:cs="Calibri"/>
          <w:color w:val="9B1C1C"/>
          <w:sz w:val="20"/>
        </w:rPr>
        <w:t>（绿茶）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hectopascal</w:t>
      </w:r>
      <w:r>
        <w:rPr>
          <w:rFonts w:ascii="Calibri" w:hAnsi="Calibri" w:eastAsia="Microsoft YaHei" w:cs="Calibri"/>
          <w:color w:val="9B1C1C"/>
          <w:sz w:val="20"/>
        </w:rPr>
        <w:t>（百帕斯卡）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2531468</w:t>
      </w:r>
      <w:r>
        <w:rPr>
          <w:rFonts w:ascii="Calibri" w:hAnsi="Calibri" w:eastAsia="Microsoft YaHei" w:cs="Calibri"/>
          <w:color w:val="9B1C1C"/>
          <w:sz w:val="20"/>
        </w:rPr>
        <w:t>（数字：2531468）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名词·标准，规范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starting salary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/ˈstɑːtɪŋ ˈsæləri/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短语·起薪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starting salary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internal website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/ɪnˈtɜːnl ˈwɛbˌsaɪt/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短语·内部网址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internal website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overwrought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/ˌəʊvəˈrɔːt/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形容词·过度紧张的， 过劳的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green tea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/griːn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短语·绿茶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green tea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hectopascal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/ˈhektəʊˈpæskl/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名词·百帕斯卡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2531468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m ˈɪ l j ə n f ˈaɪ v ˈhʌndrəd ænd θ ˈɜː t i w ˈɐ n θ ˈaʊ z ə n d f ˈɔː ˈhʌndrəd ænd s ˈɪ k s t i ˈeɪ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数字串·数字：2531468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2531468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21｜制度场域展开：劳动监察、企业法务与员工代表协商临时保护措施；江穗把 </w:t>
      </w:r>
      <w:r>
        <w:rPr>
          <w:rFonts w:ascii="Calibri" w:hAnsi="Calibri" w:eastAsia="Microsoft YaHei" w:cs="Calibri"/>
          <w:b/>
          <w:color w:val="0B2545"/>
          <w:sz w:val="21"/>
        </w:rPr>
        <w:t>wage</w:t>
      </w:r>
      <w:r>
        <w:rPr>
          <w:rFonts w:ascii="Calibri" w:hAnsi="Calibri" w:eastAsia="Microsoft YaHei" w:cs="Calibri"/>
          <w:color w:val="9B1C1C"/>
          <w:sz w:val="20"/>
        </w:rPr>
        <w:t>（周薪 vt. 从事(战争等)）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units of measurement</w:t>
      </w:r>
      <w:r>
        <w:rPr>
          <w:rFonts w:ascii="Calibri" w:hAnsi="Calibri" w:eastAsia="Microsoft YaHei" w:cs="Calibri"/>
          <w:color w:val="9B1C1C"/>
          <w:sz w:val="20"/>
        </w:rPr>
        <w:t>（测量单位）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kick sb. out of work</w:t>
      </w:r>
      <w:r>
        <w:rPr>
          <w:rFonts w:ascii="Calibri" w:hAnsi="Calibri" w:eastAsia="Microsoft YaHei" w:cs="Calibri"/>
          <w:color w:val="9B1C1C"/>
          <w:sz w:val="20"/>
        </w:rPr>
        <w:t>（解雇）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perfectly</w:t>
      </w:r>
      <w:r>
        <w:rPr>
          <w:rFonts w:ascii="Calibri" w:hAnsi="Calibri" w:eastAsia="Microsoft YaHei" w:cs="Calibri"/>
          <w:color w:val="9B1C1C"/>
          <w:sz w:val="20"/>
        </w:rPr>
        <w:t>（很，完全）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headhunting company</w:t>
      </w:r>
      <w:r>
        <w:rPr>
          <w:rFonts w:ascii="Calibri" w:hAnsi="Calibri" w:eastAsia="Microsoft YaHei" w:cs="Calibri"/>
          <w:color w:val="9B1C1C"/>
          <w:sz w:val="20"/>
        </w:rPr>
        <w:t>（猎头公司）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images</w:t>
      </w:r>
      <w:r>
        <w:rPr>
          <w:rFonts w:ascii="Calibri" w:hAnsi="Calibri" w:eastAsia="Microsoft YaHei" w:cs="Calibri"/>
          <w:color w:val="9B1C1C"/>
          <w:sz w:val="20"/>
        </w:rPr>
        <w:t>（图像，影像，肖像，想像）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advanced4</w:t>
      </w:r>
      <w:r>
        <w:rPr>
          <w:rFonts w:ascii="Calibri" w:hAnsi="Calibri" w:eastAsia="Microsoft YaHei" w:cs="Calibri"/>
          <w:color w:val="9B1C1C"/>
          <w:sz w:val="20"/>
        </w:rPr>
        <w:t>（高级的）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名词·周薪 vt. 从事(战争等)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basic wage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units of measurement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/jˈuːnɪts ɒv ˈmɛʒəmənt/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短语·测量单位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units of measurement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kick sb. out of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短语·解雇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kick sb. out of work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IPA待核：无法由可靠词典或全部已解析组件生成；未解析发音组件：sb；音标待核：未找到可追溯英式读音，不编造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perfectly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/ˈpɜːfɪktli/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副词·很，完全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perfect → perfectly（-ly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headhunting 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/hˈɛdhʌntɪŋ ˈkʌmpəni/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短语·猎头公司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headhunting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images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/ˈɪmɪdʒɪz/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名词·图像，影像，肖像，想像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bird images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advanced4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/ədˈvɑːnst f ˈɔː/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advanced4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function</w:t>
      </w:r>
      <w:r>
        <w:rPr>
          <w:rFonts w:ascii="Calibri" w:hAnsi="Calibri" w:eastAsia="Microsoft YaHei" w:cs="Calibri"/>
          <w:color w:val="9B1C1C"/>
          <w:sz w:val="20"/>
        </w:rPr>
        <w:t>（职责，作用，正式社会集会 vi. 起作用，运行）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according</w:t>
      </w:r>
      <w:r>
        <w:rPr>
          <w:rFonts w:ascii="Calibri" w:hAnsi="Calibri" w:eastAsia="Microsoft YaHei" w:cs="Calibri"/>
          <w:color w:val="9B1C1C"/>
          <w:sz w:val="20"/>
        </w:rPr>
        <w:t>（按照，据说）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limited knowledge</w:t>
      </w:r>
      <w:r>
        <w:rPr>
          <w:rFonts w:ascii="Calibri" w:hAnsi="Calibri" w:eastAsia="Microsoft YaHei" w:cs="Calibri"/>
          <w:color w:val="9B1C1C"/>
          <w:sz w:val="20"/>
        </w:rPr>
        <w:t>（有限的知识）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piston</w:t>
      </w:r>
      <w:r>
        <w:rPr>
          <w:rFonts w:ascii="Calibri" w:hAnsi="Calibri" w:eastAsia="Microsoft YaHei" w:cs="Calibri"/>
          <w:color w:val="9B1C1C"/>
          <w:sz w:val="20"/>
        </w:rPr>
        <w:t>（活塞）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herds and cattle</w:t>
      </w:r>
      <w:r>
        <w:rPr>
          <w:rFonts w:ascii="Calibri" w:hAnsi="Calibri" w:eastAsia="Microsoft YaHei" w:cs="Calibri"/>
          <w:color w:val="9B1C1C"/>
          <w:sz w:val="20"/>
        </w:rPr>
        <w:t>（畜群h）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infrasound</w:t>
      </w:r>
      <w:r>
        <w:rPr>
          <w:rFonts w:ascii="Calibri" w:hAnsi="Calibri" w:eastAsia="Microsoft YaHei" w:cs="Calibri"/>
          <w:color w:val="9B1C1C"/>
          <w:sz w:val="20"/>
        </w:rPr>
        <w:t>（次声【记忆】词根记忆:infra(下，低)+sound(声音)→次声）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X55JGY</w:t>
      </w:r>
      <w:r>
        <w:rPr>
          <w:rFonts w:ascii="Calibri" w:hAnsi="Calibri" w:eastAsia="Microsoft YaHei" w:cs="Calibri"/>
          <w:color w:val="9B1C1C"/>
          <w:sz w:val="20"/>
        </w:rPr>
        <w:t>（汽车型号）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function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/ˈfʌŋkʃən/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名词·职责，作用，正式社会集会 vi. 起作用，运行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function of a village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according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/əˈkɔːdɪŋ/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形容词·按照，据说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vary according to the type, shape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limited knowledge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/ˈlɪmɪtɪd ˈnɒlɪʤ/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短语·有限的知识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limited knowledge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piston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/ˈpɪstən/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名词·活塞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herds and cattle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/hə:dz ænd ˈkætᵊl/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短语·畜群h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herds and cattle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infrasound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/ˈɪnfrəˌsaʊnd/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名词·次声【记忆】词根记忆:infra(下，低)+sound(声音)→次声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X55JGY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短语·汽车型号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X55JGY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IPA待核：无法由可靠词典或全部已解析组件生成；未解析发音组件：JGY；音标待核：未找到可追溯英式读音，不编造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carpenter</w:t>
      </w:r>
      <w:r>
        <w:rPr>
          <w:rFonts w:ascii="Calibri" w:hAnsi="Calibri" w:eastAsia="Microsoft YaHei" w:cs="Calibri"/>
          <w:color w:val="9B1C1C"/>
          <w:sz w:val="20"/>
        </w:rPr>
        <w:t>（木工，木匠）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annoyance</w:t>
      </w:r>
      <w:r>
        <w:rPr>
          <w:rFonts w:ascii="Calibri" w:hAnsi="Calibri" w:eastAsia="Microsoft YaHei" w:cs="Calibri"/>
          <w:color w:val="9B1C1C"/>
          <w:sz w:val="20"/>
        </w:rPr>
        <w:t>（烦恼，麻烦事）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marketing management</w:t>
      </w:r>
      <w:r>
        <w:rPr>
          <w:rFonts w:ascii="Calibri" w:hAnsi="Calibri" w:eastAsia="Microsoft YaHei" w:cs="Calibri"/>
          <w:color w:val="9B1C1C"/>
          <w:sz w:val="20"/>
        </w:rPr>
        <w:t>（销售管理）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prayer</w:t>
      </w:r>
      <w:r>
        <w:rPr>
          <w:rFonts w:ascii="Calibri" w:hAnsi="Calibri" w:eastAsia="Microsoft YaHei" w:cs="Calibri"/>
          <w:color w:val="9B1C1C"/>
          <w:sz w:val="20"/>
        </w:rPr>
        <w:t>（祈祷，祷告，祷文）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ice sheet</w:t>
      </w:r>
      <w:r>
        <w:rPr>
          <w:rFonts w:ascii="Calibri" w:hAnsi="Calibri" w:eastAsia="Microsoft YaHei" w:cs="Calibri"/>
          <w:color w:val="9B1C1C"/>
          <w:sz w:val="20"/>
        </w:rPr>
        <w:t>（冰盖，冰原）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irrational</w:t>
      </w:r>
      <w:r>
        <w:rPr>
          <w:rFonts w:ascii="Calibri" w:hAnsi="Calibri" w:eastAsia="Microsoft YaHei" w:cs="Calibri"/>
          <w:color w:val="9B1C1C"/>
          <w:sz w:val="20"/>
        </w:rPr>
        <w:t>（不合理的，不合逻辑的，荒谬的）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16 Ocean Drive</w:t>
      </w:r>
      <w:r>
        <w:rPr>
          <w:rFonts w:ascii="Calibri" w:hAnsi="Calibri" w:eastAsia="Microsoft YaHei" w:cs="Calibri"/>
          <w:color w:val="9B1C1C"/>
          <w:sz w:val="20"/>
        </w:rPr>
        <w:t>（海洋大道16号）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carpenter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/ˈkɑːpɪntə/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名词·木工，木匠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annoyance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/əˈnɔɪəns/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名词·烦恼，麻烦事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marketing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/ˈmɑːkɪtɪŋ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短语·销售管理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marketing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prayer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名词·祈祷，祷告，祷文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ice sheet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/aɪs ʃiːt/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短语·冰盖，冰原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ice sheet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/ɪ'ræʃənl/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单词（词性待核）·不合理的，不合逻辑的，荒谬的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16 Ocean Drive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/ˈsɪksˈtiːn ˈəʊʃən draɪv/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短语·海洋大道16号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16 Ocean Drive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24｜相关机构以程序、成本或风险说明自身立场，形成可辩论的IELTS主题张力；江穗把 </w:t>
      </w:r>
      <w:r>
        <w:rPr>
          <w:rFonts w:ascii="Calibri" w:hAnsi="Calibri" w:eastAsia="Microsoft YaHei" w:cs="Calibri"/>
          <w:b/>
          <w:color w:val="0B2545"/>
          <w:sz w:val="21"/>
        </w:rPr>
        <w:t>control</w:t>
      </w:r>
      <w:r>
        <w:rPr>
          <w:rFonts w:ascii="Calibri" w:hAnsi="Calibri" w:eastAsia="Microsoft YaHei" w:cs="Calibri"/>
          <w:color w:val="9B1C1C"/>
          <w:sz w:val="20"/>
        </w:rPr>
        <w:t>（控制，支配v. 控制，支配）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banana</w:t>
      </w:r>
      <w:r>
        <w:rPr>
          <w:rFonts w:ascii="Calibri" w:hAnsi="Calibri" w:eastAsia="Microsoft YaHei" w:cs="Calibri"/>
          <w:color w:val="9B1C1C"/>
          <w:sz w:val="20"/>
        </w:rPr>
        <w:t>（香蕉）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modern sports facilities</w:t>
      </w:r>
      <w:r>
        <w:rPr>
          <w:rFonts w:ascii="Calibri" w:hAnsi="Calibri" w:eastAsia="Microsoft YaHei" w:cs="Calibri"/>
          <w:color w:val="9B1C1C"/>
          <w:sz w:val="20"/>
        </w:rPr>
        <w:t>（现代体育设施）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promissory</w:t>
      </w:r>
      <w:r>
        <w:rPr>
          <w:rFonts w:ascii="Calibri" w:hAnsi="Calibri" w:eastAsia="Microsoft YaHei" w:cs="Calibri"/>
          <w:color w:val="9B1C1C"/>
          <w:sz w:val="20"/>
        </w:rPr>
        <w:t>（约定的）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information technology</w:t>
      </w:r>
      <w:r>
        <w:rPr>
          <w:rFonts w:ascii="Calibri" w:hAnsi="Calibri" w:eastAsia="Microsoft YaHei" w:cs="Calibri"/>
          <w:color w:val="9B1C1C"/>
          <w:sz w:val="20"/>
        </w:rPr>
        <w:t>（信息技术）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leprosy</w:t>
      </w:r>
      <w:r>
        <w:rPr>
          <w:rFonts w:ascii="Calibri" w:hAnsi="Calibri" w:eastAsia="Microsoft YaHei" w:cs="Calibri"/>
          <w:color w:val="9B1C1C"/>
          <w:sz w:val="20"/>
        </w:rPr>
        <w:t>（麻风病）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February 17</w:t>
      </w:r>
      <w:r>
        <w:rPr>
          <w:rFonts w:ascii="Calibri" w:hAnsi="Calibri" w:eastAsia="Microsoft YaHei" w:cs="Calibri"/>
          <w:color w:val="9B1C1C"/>
          <w:sz w:val="20"/>
        </w:rPr>
        <w:t>（2月17日）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/kənˈtrəʊl/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名词·控制，支配v. 控制，支配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strict control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banana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/bəˈnɑːnə/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名词·香蕉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banana ride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modern sports facilities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/ˈmɒdən spɔːts fəˈsɪlətiz/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短语·现代体育设施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modern sports facilities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promissory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/ˈprɒmɪsəri/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形容词·约定的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information technology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/ˌɪnfəˈmeɪʃən tɛkˈnɒləʤi/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短语·信息技术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information technology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leprosy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/ˈlɛprəsi/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单词（词性待核）·麻风病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February 17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/ˈfɛbrʊəri ˈsɛvnˈtiːn/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短语·2月17日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February 17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elaborate</w:t>
      </w:r>
      <w:r>
        <w:rPr>
          <w:rFonts w:ascii="Calibri" w:hAnsi="Calibri" w:eastAsia="Microsoft YaHei" w:cs="Calibri"/>
          <w:color w:val="9B1C1C"/>
          <w:sz w:val="20"/>
        </w:rPr>
        <w:t>（精心制作的，详尽的，煞费苦心的）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brag</w:t>
      </w:r>
      <w:r>
        <w:rPr>
          <w:rFonts w:ascii="Calibri" w:hAnsi="Calibri" w:eastAsia="Microsoft YaHei" w:cs="Calibri"/>
          <w:color w:val="9B1C1C"/>
          <w:sz w:val="20"/>
        </w:rPr>
        <w:t>（吹嘘，夸口）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operation manager</w:t>
      </w:r>
      <w:r>
        <w:rPr>
          <w:rFonts w:ascii="Calibri" w:hAnsi="Calibri" w:eastAsia="Microsoft YaHei" w:cs="Calibri"/>
          <w:color w:val="9B1C1C"/>
          <w:sz w:val="20"/>
        </w:rPr>
        <w:t>（执行经理）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quantum</w:t>
      </w:r>
      <w:r>
        <w:rPr>
          <w:rFonts w:ascii="Calibri" w:hAnsi="Calibri" w:eastAsia="Microsoft YaHei" w:cs="Calibri"/>
          <w:color w:val="9B1C1C"/>
          <w:sz w:val="20"/>
        </w:rPr>
        <w:t>（量子论，额，美国昆腾公司(世界领先的硬盘生产商)）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integrated pest management</w:t>
      </w:r>
      <w:r>
        <w:rPr>
          <w:rFonts w:ascii="Calibri" w:hAnsi="Calibri" w:eastAsia="Microsoft YaHei" w:cs="Calibri"/>
          <w:color w:val="9B1C1C"/>
          <w:sz w:val="20"/>
        </w:rPr>
        <w:t>（害虫综合治理）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marathon</w:t>
      </w:r>
      <w:r>
        <w:rPr>
          <w:rFonts w:ascii="Calibri" w:hAnsi="Calibri" w:eastAsia="Microsoft YaHei" w:cs="Calibri"/>
          <w:color w:val="9B1C1C"/>
          <w:sz w:val="20"/>
        </w:rPr>
        <w:t>（马拉松赛跑，耐力的考验 adj. 马拉松式的，有耐力的 vi. 参加马拉松赛跑）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I've been living in Shenzhen for 15 years.My family moved here when I was 5.</w:t>
      </w:r>
      <w:r>
        <w:rPr>
          <w:rFonts w:ascii="Calibri" w:hAnsi="Calibri" w:eastAsia="Microsoft YaHei" w:cs="Calibri"/>
          <w:color w:val="9B1C1C"/>
          <w:sz w:val="20"/>
        </w:rPr>
        <w:t>（我在深圳已经住了15年了。在我5岁时，我们全家搬到了这里）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elaborate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/ɪˈlæbərɪt/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形容词·精心制作的，详尽的，煞费苦心的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动词·吹嘘，夸口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operation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/ˌɒpəˈreɪʃən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短语·执行经理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operation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quantum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/ˈkwɒntəm/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名词·量子论，额，美国昆腾公司(世界领先的硬盘生产商)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integrated pest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/ˈɪntɪɡɹˌeɪtɪd pɛst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短语·害虫综合治理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integrated pest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marathon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 ˈæ ɹ ə θ ə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名词·马拉松赛跑，耐力的考验 adj. 马拉松式的，有耐力的 vi. 参加马拉松赛跑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I've been living in Shenzhen for 15 years.My family moved here when I was 5.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例句句型·我在深圳已经住了15年了。在我5岁时，我们全家搬到了这里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I've been living in Shenzhen for 15 years.My family moved here when I was 5.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IPA待核：无法由可靠词典或全部已解析组件生成；未解析发音组件：I've, Shenzhen；音标待核：未找到可追溯英式读音，不编造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26｜外部阻力成形：公司把自动化和经营困难作为裁员理由，真实动机难以直接证明；法务函件用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establishment</w:t>
      </w:r>
      <w:r>
        <w:rPr>
          <w:rFonts w:ascii="Calibri" w:hAnsi="Calibri" w:eastAsia="Microsoft YaHei" w:cs="Calibri"/>
          <w:color w:val="9B1C1C"/>
          <w:sz w:val="20"/>
        </w:rPr>
        <w:t>（建立，设立，建立的机构(或组织)）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charming</w:t>
      </w:r>
      <w:r>
        <w:rPr>
          <w:rFonts w:ascii="Calibri" w:hAnsi="Calibri" w:eastAsia="Microsoft YaHei" w:cs="Calibri"/>
          <w:color w:val="9B1C1C"/>
          <w:sz w:val="20"/>
        </w:rPr>
        <w:t>（迷人的，可爱的 v. 使陶醉(charm的现在分词)）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payment method</w:t>
      </w:r>
      <w:r>
        <w:rPr>
          <w:rFonts w:ascii="Calibri" w:hAnsi="Calibri" w:eastAsia="Microsoft YaHei" w:cs="Calibri"/>
          <w:color w:val="9B1C1C"/>
          <w:sz w:val="20"/>
        </w:rPr>
        <w:t>（付款方式）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queer</w:t>
      </w:r>
      <w:r>
        <w:rPr>
          <w:rFonts w:ascii="Calibri" w:hAnsi="Calibri" w:eastAsia="Microsoft YaHei" w:cs="Calibri"/>
          <w:color w:val="9B1C1C"/>
          <w:sz w:val="20"/>
        </w:rPr>
        <w:t>（奇怪的，不平常的，可疑的，眩晕的，不舒服的）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fair</w:t>
      </w:r>
      <w:r>
        <w:rPr>
          <w:rFonts w:ascii="Calibri" w:hAnsi="Calibri" w:eastAsia="Microsoft YaHei" w:cs="Calibri"/>
          <w:color w:val="9B1C1C"/>
          <w:sz w:val="20"/>
        </w:rPr>
        <w:t>（招聘会）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modernism</w:t>
      </w:r>
      <w:r>
        <w:rPr>
          <w:rFonts w:ascii="Calibri" w:hAnsi="Calibri" w:eastAsia="Microsoft YaHei" w:cs="Calibri"/>
          <w:color w:val="9B1C1C"/>
          <w:sz w:val="20"/>
        </w:rPr>
        <w:t>（现代主义）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establishment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/ɪsˈtæblɪʃmənt/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名词·建立，设立，建立的机构(或组织)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establish → establishment（-ment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charming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/ˈʧɑːmɪŋ/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形容词·迷人的，可爱的 v. 使陶醉(charm的现在分词)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payment method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/ˈpeɪmənt ˈmɛθəd/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短语·付款方式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payment method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单词（词性待核）·奇怪的，不平常的，可疑的，眩晕的，不舒服的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fair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feə/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短语·招聘会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fair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modernism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/'mɒdənɪzəm/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单词（词性待核）·现代主义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negotiation</w:t>
      </w:r>
      <w:r>
        <w:rPr>
          <w:rFonts w:ascii="Calibri" w:hAnsi="Calibri" w:eastAsia="Microsoft YaHei" w:cs="Calibri"/>
          <w:color w:val="9B1C1C"/>
          <w:sz w:val="20"/>
        </w:rPr>
        <w:t>（谈判）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composite</w:t>
      </w:r>
      <w:r>
        <w:rPr>
          <w:rFonts w:ascii="Calibri" w:hAnsi="Calibri" w:eastAsia="Microsoft YaHei" w:cs="Calibri"/>
          <w:color w:val="9B1C1C"/>
          <w:sz w:val="20"/>
        </w:rPr>
        <w:t>（混合物，复合材料，adj. 复合的【搭配】composite material合成材料）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private company</w:t>
      </w:r>
      <w:r>
        <w:rPr>
          <w:rFonts w:ascii="Calibri" w:hAnsi="Calibri" w:eastAsia="Microsoft YaHei" w:cs="Calibri"/>
          <w:color w:val="9B1C1C"/>
          <w:sz w:val="20"/>
        </w:rPr>
        <w:t>（私人企业）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reconstruction</w:t>
      </w:r>
      <w:r>
        <w:rPr>
          <w:rFonts w:ascii="Calibri" w:hAnsi="Calibri" w:eastAsia="Microsoft YaHei" w:cs="Calibri"/>
          <w:color w:val="9B1C1C"/>
          <w:sz w:val="20"/>
        </w:rPr>
        <w:t>（重建【搭配】reconstruction project 改建项目）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interviews</w:t>
      </w:r>
      <w:r>
        <w:rPr>
          <w:rFonts w:ascii="Calibri" w:hAnsi="Calibri" w:eastAsia="Microsoft YaHei" w:cs="Calibri"/>
          <w:color w:val="9B1C1C"/>
          <w:sz w:val="20"/>
        </w:rPr>
        <w:t>（求职面试，工作面试，参加面试）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numeration</w:t>
      </w:r>
      <w:r>
        <w:rPr>
          <w:rFonts w:ascii="Calibri" w:hAnsi="Calibri" w:eastAsia="Microsoft YaHei" w:cs="Calibri"/>
          <w:color w:val="9B1C1C"/>
          <w:sz w:val="20"/>
        </w:rPr>
        <w:t>（计算）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negotiation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/nɪˌgəʊʃɪˈeɪʃən/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名词·谈判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negotiation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composite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/ˈkɒmpəzɪt/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名词·混合物，复合材料，adj. 复合的【搭配】composite material合成材料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composite board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private 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/ˈpraɪvɪt ˈkʌmpəni/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短语·私人企业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private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reconstruction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/ˌriːkən'strʌkʃn/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名词·重建【搭配】reconstruction project 改建项目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interviews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ˈɪntəvjˌuːz/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短语·求职面试，工作面试，参加面试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interviews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numeration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/ˌnjuːməˈreɪʃn/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名词·计算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strap</w:t>
      </w:r>
      <w:r>
        <w:rPr>
          <w:rFonts w:ascii="Calibri" w:hAnsi="Calibri" w:eastAsia="Microsoft YaHei" w:cs="Calibri"/>
          <w:color w:val="9B1C1C"/>
          <w:sz w:val="20"/>
        </w:rPr>
        <w:t>（带，皮带，vt. 用带束住，捆扎）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coward</w:t>
      </w:r>
      <w:r>
        <w:rPr>
          <w:rFonts w:ascii="Calibri" w:hAnsi="Calibri" w:eastAsia="Microsoft YaHei" w:cs="Calibri"/>
          <w:color w:val="9B1C1C"/>
          <w:sz w:val="20"/>
        </w:rPr>
        <w:t>（胆小者，懦夫）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question handling</w:t>
      </w:r>
      <w:r>
        <w:rPr>
          <w:rFonts w:ascii="Calibri" w:hAnsi="Calibri" w:eastAsia="Microsoft YaHei" w:cs="Calibri"/>
          <w:color w:val="9B1C1C"/>
          <w:sz w:val="20"/>
        </w:rPr>
        <w:t>（问题处理）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resolute</w:t>
      </w:r>
      <w:r>
        <w:rPr>
          <w:rFonts w:ascii="Calibri" w:hAnsi="Calibri" w:eastAsia="Microsoft YaHei" w:cs="Calibri"/>
          <w:color w:val="9B1C1C"/>
          <w:sz w:val="20"/>
        </w:rPr>
        <w:t>（坚决的，果断的）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job responsibilities</w:t>
      </w:r>
      <w:r>
        <w:rPr>
          <w:rFonts w:ascii="Calibri" w:hAnsi="Calibri" w:eastAsia="Microsoft YaHei" w:cs="Calibri"/>
          <w:color w:val="9B1C1C"/>
          <w:sz w:val="20"/>
        </w:rPr>
        <w:t>（工作责任）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overexploit</w:t>
      </w:r>
      <w:r>
        <w:rPr>
          <w:rFonts w:ascii="Calibri" w:hAnsi="Calibri" w:eastAsia="Microsoft YaHei" w:cs="Calibri"/>
          <w:color w:val="9B1C1C"/>
          <w:sz w:val="20"/>
        </w:rPr>
        <w:t>（过度开采）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名词·带，皮带，vt. 用带束住，捆扎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strap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coward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/ˈkaʊəd/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名词·胆小者，懦夫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question handling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/ˈkwɛsʧən ˈhændlɪŋ/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短语·问题处理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question handling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resolute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/ˈrɛzəluːt/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单词（词性待核）·坚决的，果断的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 responsibilities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 ɹɪspˌɒnsəbˈɪlɪtiz/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短语·工作责任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responsibilities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overexploit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/ˌəuvərɪk'splɔɪt/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单词（词性待核）·过度开采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versatile</w:t>
      </w:r>
      <w:r>
        <w:rPr>
          <w:rFonts w:ascii="Calibri" w:hAnsi="Calibri" w:eastAsia="Microsoft YaHei" w:cs="Calibri"/>
          <w:color w:val="9B1C1C"/>
          <w:sz w:val="20"/>
        </w:rPr>
        <w:t>（多才多艺的，通用的，万能的，多面手的）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democrat</w:t>
      </w:r>
      <w:r>
        <w:rPr>
          <w:rFonts w:ascii="Calibri" w:hAnsi="Calibri" w:eastAsia="Microsoft YaHei" w:cs="Calibri"/>
          <w:color w:val="9B1C1C"/>
          <w:sz w:val="20"/>
        </w:rPr>
        <w:t>（民主党人）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replacement of jobs</w:t>
      </w:r>
      <w:r>
        <w:rPr>
          <w:rFonts w:ascii="Calibri" w:hAnsi="Calibri" w:eastAsia="Microsoft YaHei" w:cs="Calibri"/>
          <w:color w:val="9B1C1C"/>
          <w:sz w:val="20"/>
        </w:rPr>
        <w:t>（换工作）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rotten</w:t>
      </w:r>
      <w:r>
        <w:rPr>
          <w:rFonts w:ascii="Calibri" w:hAnsi="Calibri" w:eastAsia="Microsoft YaHei" w:cs="Calibri"/>
          <w:color w:val="9B1C1C"/>
          <w:sz w:val="20"/>
        </w:rPr>
        <w:t>（腐烂的，腐朽的）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kick sb out of work</w:t>
      </w:r>
      <w:r>
        <w:rPr>
          <w:rFonts w:ascii="Calibri" w:hAnsi="Calibri" w:eastAsia="Microsoft YaHei" w:cs="Calibri"/>
          <w:color w:val="9B1C1C"/>
          <w:sz w:val="20"/>
        </w:rPr>
        <w:t>（解雇）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pensive</w:t>
      </w:r>
      <w:r>
        <w:rPr>
          <w:rFonts w:ascii="Calibri" w:hAnsi="Calibri" w:eastAsia="Microsoft YaHei" w:cs="Calibri"/>
          <w:color w:val="9B1C1C"/>
          <w:sz w:val="20"/>
        </w:rPr>
        <w:t>（沉思的【记忆】词根记忆:pens(悬挂)+ive→悬挂于心的→沉思的）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versatile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/ˈvɜːsətaɪl/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形容词·多才多艺的，通用的，万能的，多面手的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democrat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/ˈdɛməkræt/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名词·民主党人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replacement of jobs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/rɪˈpleɪsmənt ɒv d'ʒɒbz/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短语·换工作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replacement of jobs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rotten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/ˈrɒtn/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单词（词性待核）·腐烂的，腐朽的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kick sb out of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短语·解雇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kick sb out of work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IPA待核：无法由可靠词典或全部已解析组件生成；未解析发音组件：sb；音标待核：未找到可追溯英式读音，不编造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pensive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/ˈpensɪv/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形容词·沉思的【记忆】词根记忆:pens(悬挂)+ive→悬挂于心的→沉思的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business management</w:t>
      </w:r>
      <w:r>
        <w:rPr>
          <w:rFonts w:ascii="Calibri" w:hAnsi="Calibri" w:eastAsia="Microsoft YaHei" w:cs="Calibri"/>
          <w:color w:val="9B1C1C"/>
          <w:sz w:val="20"/>
        </w:rPr>
        <w:t>（un. 企业管理）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distillation</w:t>
      </w:r>
      <w:r>
        <w:rPr>
          <w:rFonts w:ascii="Calibri" w:hAnsi="Calibri" w:eastAsia="Microsoft YaHei" w:cs="Calibri"/>
          <w:color w:val="9B1C1C"/>
          <w:sz w:val="20"/>
        </w:rPr>
        <w:t>（蒸馏）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rural area</w:t>
      </w:r>
      <w:r>
        <w:rPr>
          <w:rFonts w:ascii="Calibri" w:hAnsi="Calibri" w:eastAsia="Microsoft YaHei" w:cs="Calibri"/>
          <w:color w:val="9B1C1C"/>
          <w:sz w:val="20"/>
        </w:rPr>
        <w:t>（乡下地区）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scum</w:t>
      </w:r>
      <w:r>
        <w:rPr>
          <w:rFonts w:ascii="Calibri" w:hAnsi="Calibri" w:eastAsia="Microsoft YaHei" w:cs="Calibri"/>
          <w:color w:val="9B1C1C"/>
          <w:sz w:val="20"/>
        </w:rPr>
        <w:t>（浮渣， 浮垢， 糟粕， 泡沫， 糖渣， 铁渣。vt.将浮渣去除掉。vi.产生泡沫， 被浮渣覆盖）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kitchen door</w:t>
      </w:r>
      <w:r>
        <w:rPr>
          <w:rFonts w:ascii="Calibri" w:hAnsi="Calibri" w:eastAsia="Microsoft YaHei" w:cs="Calibri"/>
          <w:color w:val="9B1C1C"/>
          <w:sz w:val="20"/>
        </w:rPr>
        <w:t>（厨房门）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poplar</w:t>
      </w:r>
      <w:r>
        <w:rPr>
          <w:rFonts w:ascii="Calibri" w:hAnsi="Calibri" w:eastAsia="Microsoft YaHei" w:cs="Calibri"/>
          <w:color w:val="9B1C1C"/>
          <w:sz w:val="20"/>
        </w:rPr>
        <w:t>（白杨）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/'biznis'mænidʒmənt/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短语·un. 企业管理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distillation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/ˌdɪstɪˈleɪʃən/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名词·蒸馏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rural area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/ˈrʊərəl ˈeərɪə/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短语·乡下地区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rural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名词·浮渣， 浮垢， 糟粕， 泡沫， 糖渣， 铁渣。vt.将浮渣去除掉。vi.产生泡沫， 被浮渣覆盖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kitchen door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/ˈkɪʧɪn dɔː/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短语·厨房门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kitchen door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poplar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/ˈpɒplə(r)/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名词·白杨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31｜关系矛盾浮现：陆岑辞职意味着失去职业平台，他害怕成为江穗需要照顾的负担；江穗从公开数据库检出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sick pay</w:t>
      </w:r>
      <w:r>
        <w:rPr>
          <w:rFonts w:ascii="Calibri" w:hAnsi="Calibri" w:eastAsia="Microsoft YaHei" w:cs="Calibri"/>
          <w:color w:val="9B1C1C"/>
          <w:sz w:val="20"/>
        </w:rPr>
        <w:t>（病假工资）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drudgery</w:t>
      </w:r>
      <w:r>
        <w:rPr>
          <w:rFonts w:ascii="Calibri" w:hAnsi="Calibri" w:eastAsia="Microsoft YaHei" w:cs="Calibri"/>
          <w:color w:val="9B1C1C"/>
          <w:sz w:val="20"/>
        </w:rPr>
        <w:t>（苦差事， 苦工）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soil conditioner</w:t>
      </w:r>
      <w:r>
        <w:rPr>
          <w:rFonts w:ascii="Calibri" w:hAnsi="Calibri" w:eastAsia="Microsoft YaHei" w:cs="Calibri"/>
          <w:color w:val="9B1C1C"/>
          <w:sz w:val="20"/>
        </w:rPr>
        <w:t>（土壤改良剂）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sham</w:t>
      </w:r>
      <w:r>
        <w:rPr>
          <w:rFonts w:ascii="Calibri" w:hAnsi="Calibri" w:eastAsia="Microsoft YaHei" w:cs="Calibri"/>
          <w:color w:val="9B1C1C"/>
          <w:sz w:val="20"/>
        </w:rPr>
        <w:t>（假冒(的)，虚伪(的)）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labour cost</w:t>
      </w:r>
      <w:r>
        <w:rPr>
          <w:rFonts w:ascii="Calibri" w:hAnsi="Calibri" w:eastAsia="Microsoft YaHei" w:cs="Calibri"/>
          <w:color w:val="9B1C1C"/>
          <w:sz w:val="20"/>
        </w:rPr>
        <w:t>（人工成本，人工费用）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provenance</w:t>
      </w:r>
      <w:r>
        <w:rPr>
          <w:rFonts w:ascii="Calibri" w:hAnsi="Calibri" w:eastAsia="Microsoft YaHei" w:cs="Calibri"/>
          <w:color w:val="9B1C1C"/>
          <w:sz w:val="20"/>
        </w:rPr>
        <w:t>（出处， 起源）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sick pay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/ˈsɪk peɪ/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名词·病假工资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sick pay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drudgery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/ˈdrʌʤəri/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名词·苦差事， 苦工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soil conditioner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/sɔɪl kən'dɪʃənə(r)/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名词·土壤改良剂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soil conditioner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/ʃæm/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名词·假冒(的)，虚伪(的)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labour cost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/'leɪbə(r) kɒst/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短语·人工成本，人工费用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labour cost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provenance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/'prɒvənəns/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单词（词性待核）·出处， 起源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combine</w:t>
      </w:r>
      <w:r>
        <w:rPr>
          <w:rFonts w:ascii="Calibri" w:hAnsi="Calibri" w:eastAsia="Microsoft YaHei" w:cs="Calibri"/>
          <w:color w:val="9B1C1C"/>
          <w:sz w:val="20"/>
        </w:rPr>
        <w:t>（联合，连结，n. 集团，联合企业）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enclosure</w:t>
      </w:r>
      <w:r>
        <w:rPr>
          <w:rFonts w:ascii="Calibri" w:hAnsi="Calibri" w:eastAsia="Microsoft YaHei" w:cs="Calibri"/>
          <w:color w:val="9B1C1C"/>
          <w:sz w:val="20"/>
        </w:rPr>
        <w:t>（围住，圈起，封入，附件）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temple walls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sizeable</w:t>
      </w:r>
      <w:r>
        <w:rPr>
          <w:rFonts w:ascii="Calibri" w:hAnsi="Calibri" w:eastAsia="Microsoft YaHei" w:cs="Calibri"/>
          <w:color w:val="9B1C1C"/>
          <w:sz w:val="20"/>
        </w:rPr>
        <w:t>（大的，相当大的）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lemon tea</w:t>
      </w:r>
      <w:r>
        <w:rPr>
          <w:rFonts w:ascii="Calibri" w:hAnsi="Calibri" w:eastAsia="Microsoft YaHei" w:cs="Calibri"/>
          <w:color w:val="9B1C1C"/>
          <w:sz w:val="20"/>
        </w:rPr>
        <w:t>（柠檬茶）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regent</w:t>
      </w:r>
      <w:r>
        <w:rPr>
          <w:rFonts w:ascii="Calibri" w:hAnsi="Calibri" w:eastAsia="Microsoft YaHei" w:cs="Calibri"/>
          <w:color w:val="9B1C1C"/>
          <w:sz w:val="20"/>
        </w:rPr>
        <w:t>（摄政者）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combine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/ˈkɒmbaɪn/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动词·联合，连结，n. 集团，联合企业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enclosure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/ɪnˈkləʊʒə/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名词·围住，圈起，封入，附件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temple walls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/ˈtɛmpl wˈɔːlz/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temple walls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sizeable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/'saɪzəbl/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形容词·大的，相当大的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size → sizeable（-able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lemon tea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/ˈlɛmən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短语·柠檬茶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lemon tea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/'riːdʒənt/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单词（词性待核）·摄政者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handling</w:t>
      </w:r>
      <w:r>
        <w:rPr>
          <w:rFonts w:ascii="Calibri" w:hAnsi="Calibri" w:eastAsia="Microsoft YaHei" w:cs="Calibri"/>
          <w:color w:val="9B1C1C"/>
          <w:sz w:val="20"/>
        </w:rPr>
        <w:t>（处理，管理）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feasibility</w:t>
      </w:r>
      <w:r>
        <w:rPr>
          <w:rFonts w:ascii="Calibri" w:hAnsi="Calibri" w:eastAsia="Microsoft YaHei" w:cs="Calibri"/>
          <w:color w:val="9B1C1C"/>
          <w:sz w:val="20"/>
        </w:rPr>
        <w:t>（可行性）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time management</w:t>
      </w:r>
      <w:r>
        <w:rPr>
          <w:rFonts w:ascii="Calibri" w:hAnsi="Calibri" w:eastAsia="Microsoft YaHei" w:cs="Calibri"/>
          <w:color w:val="9B1C1C"/>
          <w:sz w:val="20"/>
        </w:rPr>
        <w:t>（时间管理课）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sometimes</w:t>
      </w:r>
      <w:r>
        <w:rPr>
          <w:rFonts w:ascii="Calibri" w:hAnsi="Calibri" w:eastAsia="Microsoft YaHei" w:cs="Calibri"/>
          <w:color w:val="9B1C1C"/>
          <w:sz w:val="20"/>
        </w:rPr>
        <w:t>（不时，有时，间或）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 vacation</w:t>
      </w:r>
      <w:r>
        <w:rPr>
          <w:rFonts w:ascii="Calibri" w:hAnsi="Calibri" w:eastAsia="Microsoft YaHei" w:cs="Calibri"/>
          <w:color w:val="9B1C1C"/>
          <w:sz w:val="20"/>
        </w:rPr>
        <w:t>（长假期）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roads</w:t>
      </w:r>
      <w:r>
        <w:rPr>
          <w:rFonts w:ascii="Calibri" w:hAnsi="Calibri" w:eastAsia="Microsoft YaHei" w:cs="Calibri"/>
          <w:color w:val="9B1C1C"/>
          <w:sz w:val="20"/>
        </w:rPr>
        <w:t>（[交] 道路(road的复数)，开敞或半开敞锚地）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/ˈhændlɪŋ/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名词·处理，管理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question handling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feasibility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/ˌfiːzəˈbɪlɪti/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名词·可行性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time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/taɪm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短语·时间管理课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time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sometimes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/ˈsʌmtaɪmz/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副词·不时，有时，间或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 vacation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/lɒŋ vəˈkeɪʃən/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短语·长假期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vacation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roads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/rəʊdz/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名词·[交] 道路(road的复数)，开敞或半开敞锚地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coastal roads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inefficient</w:t>
      </w:r>
      <w:r>
        <w:rPr>
          <w:rFonts w:ascii="Calibri" w:hAnsi="Calibri" w:eastAsia="Microsoft YaHei" w:cs="Calibri"/>
          <w:color w:val="9B1C1C"/>
          <w:sz w:val="20"/>
        </w:rPr>
        <w:t>（无效率的， 效率低的， 无能的， 不称职的副 词: inefficiently）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frustrate</w:t>
      </w:r>
      <w:r>
        <w:rPr>
          <w:rFonts w:ascii="Calibri" w:hAnsi="Calibri" w:eastAsia="Microsoft YaHei" w:cs="Calibri"/>
          <w:color w:val="9B1C1C"/>
          <w:sz w:val="20"/>
        </w:rPr>
        <w:t>（使灰心，挫败，阻挠）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wide writing</w:t>
      </w:r>
      <w:r>
        <w:rPr>
          <w:rFonts w:ascii="Calibri" w:hAnsi="Calibri" w:eastAsia="Microsoft YaHei" w:cs="Calibri"/>
          <w:color w:val="9B1C1C"/>
          <w:sz w:val="20"/>
        </w:rPr>
        <w:t>（大量写作）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steadily</w:t>
      </w:r>
      <w:r>
        <w:rPr>
          <w:rFonts w:ascii="Calibri" w:hAnsi="Calibri" w:eastAsia="Microsoft YaHei" w:cs="Calibri"/>
          <w:color w:val="9B1C1C"/>
          <w:sz w:val="20"/>
        </w:rPr>
        <w:t>（稳定地，不变地）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main studio room</w:t>
      </w:r>
      <w:r>
        <w:rPr>
          <w:rFonts w:ascii="Calibri" w:hAnsi="Calibri" w:eastAsia="Microsoft YaHei" w:cs="Calibri"/>
          <w:color w:val="9B1C1C"/>
          <w:sz w:val="20"/>
        </w:rPr>
        <w:t>（主工作间，主摄影棚，主播音室）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sear</w:t>
      </w:r>
      <w:r>
        <w:rPr>
          <w:rFonts w:ascii="Calibri" w:hAnsi="Calibri" w:eastAsia="Microsoft YaHei" w:cs="Calibri"/>
          <w:color w:val="9B1C1C"/>
          <w:sz w:val="20"/>
        </w:rPr>
        <w:t>（烙，烧灼）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inefficient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/ˌɪnɪˈfɪʃənt/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形容词·无效率的， 效率低的， 无能的， 不称职的副 词: inefficiently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frustrate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/frʌsˈtreɪt/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及物动词·使灰心，挫败，阻挠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wide writing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/waɪd ˈraɪtɪŋ/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短语·大量写作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wide writing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steadily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/ˈstɛdɪli/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副词·稳定地，不变地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main studio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/meɪn ˈstjuːdɪəʊ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短语·主工作间，主摄影棚，主播音室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main studio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动词·烙，烧灼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merge</w:t>
      </w:r>
      <w:r>
        <w:rPr>
          <w:rFonts w:ascii="Calibri" w:hAnsi="Calibri" w:eastAsia="Microsoft YaHei" w:cs="Calibri"/>
          <w:color w:val="9B1C1C"/>
          <w:sz w:val="20"/>
        </w:rPr>
        <w:t>（(企业)兼并，合并）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harp</w:t>
      </w:r>
      <w:r>
        <w:rPr>
          <w:rFonts w:ascii="Calibri" w:hAnsi="Calibri" w:eastAsia="Microsoft YaHei" w:cs="Calibri"/>
          <w:color w:val="9B1C1C"/>
          <w:sz w:val="20"/>
        </w:rPr>
        <w:t>（竖琴）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 systematically</w:t>
      </w:r>
      <w:r>
        <w:rPr>
          <w:rFonts w:ascii="Calibri" w:hAnsi="Calibri" w:eastAsia="Microsoft YaHei" w:cs="Calibri"/>
          <w:color w:val="9B1C1C"/>
          <w:sz w:val="20"/>
        </w:rPr>
        <w:t>（系统地工作）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succinct</w:t>
      </w:r>
      <w:r>
        <w:rPr>
          <w:rFonts w:ascii="Calibri" w:hAnsi="Calibri" w:eastAsia="Microsoft YaHei" w:cs="Calibri"/>
          <w:color w:val="9B1C1C"/>
          <w:sz w:val="20"/>
        </w:rPr>
        <w:t>（简洁的， 紧身的， 压缩在小范围内的）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make a call</w:t>
      </w:r>
      <w:r>
        <w:rPr>
          <w:rFonts w:ascii="Calibri" w:hAnsi="Calibri" w:eastAsia="Microsoft YaHei" w:cs="Calibri"/>
          <w:color w:val="9B1C1C"/>
          <w:sz w:val="20"/>
        </w:rPr>
        <w:t>（打电话）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sloth</w:t>
      </w:r>
      <w:r>
        <w:rPr>
          <w:rFonts w:ascii="Calibri" w:hAnsi="Calibri" w:eastAsia="Microsoft YaHei" w:cs="Calibri"/>
          <w:color w:val="9B1C1C"/>
          <w:sz w:val="20"/>
        </w:rPr>
        <w:t>（树懒）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/mɜːʤ/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及物动词/不及物动词·(企业)兼并，合并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名词·竖琴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 systematically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/wɜːk ˌsɪstɪˈmætɪkəli/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短语·系统地工作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work systematically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succinct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/səkˈsɪŋkt/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形容词·简洁的， 紧身的， 压缩在小范围内的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make a call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/meɪk ə kɔːl/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短语·打电话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make a call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/sləʊθ/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名词·树懒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36｜中点揭示发生：员工共同授权公开工时和任务记录，形成集体证据而非孤立个案；采访对象反复提到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outlook</w:t>
      </w:r>
      <w:r>
        <w:rPr>
          <w:rFonts w:ascii="Calibri" w:hAnsi="Calibri" w:eastAsia="Microsoft YaHei" w:cs="Calibri"/>
          <w:color w:val="9B1C1C"/>
          <w:sz w:val="20"/>
        </w:rPr>
        <w:t>（景色，风光，观点，见解，展望，前景）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housekeeping</w:t>
      </w:r>
      <w:r>
        <w:rPr>
          <w:rFonts w:ascii="Calibri" w:hAnsi="Calibri" w:eastAsia="Microsoft YaHei" w:cs="Calibri"/>
          <w:color w:val="9B1C1C"/>
          <w:sz w:val="20"/>
        </w:rPr>
        <w:t>（—家务，家政(注:写成house keeping或house keeping也可以)）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cheer leader</w:t>
      </w:r>
      <w:r>
        <w:rPr>
          <w:rFonts w:ascii="Calibri" w:hAnsi="Calibri" w:eastAsia="Microsoft YaHei" w:cs="Calibri"/>
          <w:color w:val="9B1C1C"/>
          <w:sz w:val="20"/>
        </w:rPr>
        <w:t>（拉拉队长）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superintend</w:t>
      </w:r>
      <w:r>
        <w:rPr>
          <w:rFonts w:ascii="Calibri" w:hAnsi="Calibri" w:eastAsia="Microsoft YaHei" w:cs="Calibri"/>
          <w:color w:val="9B1C1C"/>
          <w:sz w:val="20"/>
        </w:rPr>
        <w:t>（主管， 指挥， 管理， 监督）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management skills</w:t>
      </w:r>
      <w:r>
        <w:rPr>
          <w:rFonts w:ascii="Calibri" w:hAnsi="Calibri" w:eastAsia="Microsoft YaHei" w:cs="Calibri"/>
          <w:color w:val="9B1C1C"/>
          <w:sz w:val="20"/>
        </w:rPr>
        <w:t>（管理方面的技能）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stash</w:t>
      </w:r>
      <w:r>
        <w:rPr>
          <w:rFonts w:ascii="Calibri" w:hAnsi="Calibri" w:eastAsia="Microsoft YaHei" w:cs="Calibri"/>
          <w:color w:val="9B1C1C"/>
          <w:sz w:val="20"/>
        </w:rPr>
        <w:t>（藏匿， 贮藏）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outlook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/ˈaʊtlʊk/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名词·景色，风光，观点，见解，展望，前景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housekeeping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/ˈhaʊskiːpɪŋ/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名词·—家务，家政(注:写成house keeping或house keeping也可以)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cheer leader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/ʧɪə ˈliːdə/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短语·拉拉队长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cheer leader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superintend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/ˌsjuːpərɪnˈtɛnd/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动词·主管， 指挥， 管理， 监督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management skills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/ˈmænɪʤmənt 'skɪlz/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短语·管理方面的技能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management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/stæʃ/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单词（词性待核）·藏匿， 贮藏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preparation</w:t>
      </w:r>
      <w:r>
        <w:rPr>
          <w:rFonts w:ascii="Calibri" w:hAnsi="Calibri" w:eastAsia="Microsoft YaHei" w:cs="Calibri"/>
          <w:color w:val="9B1C1C"/>
          <w:sz w:val="20"/>
        </w:rPr>
        <w:t>（准备，预备，制剂，制备品）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hurry</w:t>
      </w:r>
      <w:r>
        <w:rPr>
          <w:rFonts w:ascii="Calibri" w:hAnsi="Calibri" w:eastAsia="Microsoft YaHei" w:cs="Calibri"/>
          <w:color w:val="9B1C1C"/>
          <w:sz w:val="20"/>
        </w:rPr>
        <w:t>（匆忙vt. 催促，急运(派)n. 急(匆)忙）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get lost</w:t>
      </w:r>
      <w:r>
        <w:rPr>
          <w:rFonts w:ascii="Calibri" w:hAnsi="Calibri" w:eastAsia="Microsoft YaHei" w:cs="Calibri"/>
          <w:color w:val="9B1C1C"/>
          <w:sz w:val="20"/>
        </w:rPr>
        <w:t>（迷路）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tangibly</w:t>
      </w:r>
      <w:r>
        <w:rPr>
          <w:rFonts w:ascii="Calibri" w:hAnsi="Calibri" w:eastAsia="Microsoft YaHei" w:cs="Calibri"/>
          <w:color w:val="9B1C1C"/>
          <w:sz w:val="20"/>
        </w:rPr>
        <w:t>（可触摸地，明白地【同根】tangible adj. 有形的，可触摸的intangible adj. 无形的，难以理解的）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midmorning snacks</w:t>
      </w:r>
      <w:r>
        <w:rPr>
          <w:rFonts w:ascii="Calibri" w:hAnsi="Calibri" w:eastAsia="Microsoft YaHei" w:cs="Calibri"/>
          <w:color w:val="9B1C1C"/>
          <w:sz w:val="20"/>
        </w:rPr>
        <w:t>（加餐(上午10点左右，喝咖啡，吃零食)）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symbolic</w:t>
      </w:r>
      <w:r>
        <w:rPr>
          <w:rFonts w:ascii="Calibri" w:hAnsi="Calibri" w:eastAsia="Microsoft YaHei" w:cs="Calibri"/>
          <w:color w:val="9B1C1C"/>
          <w:sz w:val="20"/>
        </w:rPr>
        <w:t>（象征的，符号的）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preparation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/ˌprɛpəˈreɪʃən/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名词·准备，预备，制剂，制备品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exam preparation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hurry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/ˈhʌri/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不及物动词·匆忙vt. 催促，急运(派)n. 急(匆)忙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hurry 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get lost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/ɡɛt lɒst/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短语·迷路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get lost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tangibly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/'tændʒəbli/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副词·可触摸地，明白地【同根】tangible adj. 有形的，可触摸的intangible adj. 无形的，难以理解的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midmorning snacks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短语·加餐(上午10点左右，喝咖啡，吃零食)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midmorning snacks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IPA待核：无法由可靠词典或全部已解析组件生成；未解析发音组件：midmorning；音标待核：未找到可追溯英式读音，不编造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symbolic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/sɪmˈbɒlɪk/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形容词·象征的，符号的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team</w:t>
      </w:r>
      <w:r>
        <w:rPr>
          <w:rFonts w:ascii="Calibri" w:hAnsi="Calibri" w:eastAsia="Microsoft YaHei" w:cs="Calibri"/>
          <w:color w:val="9B1C1C"/>
          <w:sz w:val="20"/>
        </w:rPr>
        <w:t>（小队，小组v. 协同工作）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innovative</w:t>
      </w:r>
      <w:r>
        <w:rPr>
          <w:rFonts w:ascii="Calibri" w:hAnsi="Calibri" w:eastAsia="Microsoft YaHei" w:cs="Calibri"/>
          <w:color w:val="9B1C1C"/>
          <w:sz w:val="20"/>
        </w:rPr>
        <w:t>（新发明的，新引进的，革新的，有改革精神的， 乐于引进新观念的）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partially furnished</w:t>
      </w:r>
      <w:r>
        <w:rPr>
          <w:rFonts w:ascii="Calibri" w:hAnsi="Calibri" w:eastAsia="Microsoft YaHei" w:cs="Calibri"/>
          <w:color w:val="9B1C1C"/>
          <w:sz w:val="20"/>
        </w:rPr>
        <w:t>（配备部分家具的）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thicken</w:t>
      </w:r>
      <w:r>
        <w:rPr>
          <w:rFonts w:ascii="Calibri" w:hAnsi="Calibri" w:eastAsia="Microsoft YaHei" w:cs="Calibri"/>
          <w:color w:val="9B1C1C"/>
          <w:sz w:val="20"/>
        </w:rPr>
        <w:t>（使变厚(或粗、密)）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multiple tasks</w:t>
      </w:r>
      <w:r>
        <w:rPr>
          <w:rFonts w:ascii="Calibri" w:hAnsi="Calibri" w:eastAsia="Microsoft YaHei" w:cs="Calibri"/>
          <w:color w:val="9B1C1C"/>
          <w:sz w:val="20"/>
        </w:rPr>
        <w:t>（多种工作）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tidal</w:t>
      </w:r>
      <w:r>
        <w:rPr>
          <w:rFonts w:ascii="Calibri" w:hAnsi="Calibri" w:eastAsia="Microsoft YaHei" w:cs="Calibri"/>
          <w:color w:val="9B1C1C"/>
          <w:sz w:val="20"/>
        </w:rPr>
        <w:t>（潮汐的，潮水般的【搭配】tidal current 潮流tidal wave 浪潮）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名词·小队，小组v. 协同工作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sales team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innovative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/'ɪnəveɪtɪv/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形容词·新发明的，新引进的，革新的，有改革精神的， 乐于引进新观念的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partially furnished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/ˈpɑːʃᵊli ˈfɜːnɪʃt/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短语·配备部分家具的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partially furnished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thicken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/ˈθɪkən/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及物动词·使变厚(或粗、密)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multiple tasks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/ˈmʌltɪpl tˈɑːsks/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短语·多种工作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multiple tasks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tidal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形容词·潮汐的，潮水般的【搭配】tidal current 潮流tidal wave 浪潮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tidal energy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weekday</w:t>
      </w:r>
      <w:r>
        <w:rPr>
          <w:rFonts w:ascii="Calibri" w:hAnsi="Calibri" w:eastAsia="Microsoft YaHei" w:cs="Calibri"/>
          <w:color w:val="9B1C1C"/>
          <w:sz w:val="20"/>
        </w:rPr>
        <w:t>（平常日，工作日）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knot</w:t>
      </w:r>
      <w:r>
        <w:rPr>
          <w:rFonts w:ascii="Calibri" w:hAnsi="Calibri" w:eastAsia="Microsoft YaHei" w:cs="Calibri"/>
          <w:color w:val="9B1C1C"/>
          <w:sz w:val="20"/>
        </w:rPr>
        <w:t>（绳结，结合，树节，海里，小群人，v. 打结）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personnel manager</w:t>
      </w:r>
      <w:r>
        <w:rPr>
          <w:rFonts w:ascii="Calibri" w:hAnsi="Calibri" w:eastAsia="Microsoft YaHei" w:cs="Calibri"/>
          <w:color w:val="9B1C1C"/>
          <w:sz w:val="20"/>
        </w:rPr>
        <w:t>（人事经理）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tourists</w:t>
      </w:r>
      <w:r>
        <w:rPr>
          <w:rFonts w:ascii="Calibri" w:hAnsi="Calibri" w:eastAsia="Microsoft YaHei" w:cs="Calibri"/>
          <w:color w:val="9B1C1C"/>
          <w:sz w:val="20"/>
        </w:rPr>
        <w:t>（旅游者(tourist的复数)，(美)冬季到南方做工的流动工人）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must-see movie</w:t>
      </w:r>
      <w:r>
        <w:rPr>
          <w:rFonts w:ascii="Calibri" w:hAnsi="Calibri" w:eastAsia="Microsoft YaHei" w:cs="Calibri"/>
          <w:color w:val="9B1C1C"/>
          <w:sz w:val="20"/>
        </w:rPr>
        <w:t>（必看电影）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unanswered</w:t>
      </w:r>
      <w:r>
        <w:rPr>
          <w:rFonts w:ascii="Calibri" w:hAnsi="Calibri" w:eastAsia="Microsoft YaHei" w:cs="Calibri"/>
          <w:color w:val="9B1C1C"/>
          <w:sz w:val="20"/>
        </w:rPr>
        <w:t>（未答复的，无反应的）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weekday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/ˈwiːkdeɪ/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名词·平常日，工作日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名词·绳结，结合，树节，海里，小群人，v. 打结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personnel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/ˌpɜːsᵊnˈɛl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短语·人事经理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personnel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tourists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/ˈtʊrəsts/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名词·旅游者(tourist的复数)，(美)冬季到南方做工的流动工人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must-see movie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/mʌst siː ˈmuːvi/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短语·必看电影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must-see movie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unanswered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/ʌnˈɑːnsəd/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形容词·未答复的，无反应的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unanswered questions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insurance company</w:t>
      </w:r>
      <w:r>
        <w:rPr>
          <w:rFonts w:ascii="Calibri" w:hAnsi="Calibri" w:eastAsia="Microsoft YaHei" w:cs="Calibri"/>
          <w:color w:val="9B1C1C"/>
          <w:sz w:val="20"/>
        </w:rPr>
        <w:t>（保险公司）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labor</w:t>
      </w:r>
      <w:r>
        <w:rPr>
          <w:rFonts w:ascii="Calibri" w:hAnsi="Calibri" w:eastAsia="Microsoft YaHei" w:cs="Calibri"/>
          <w:color w:val="9B1C1C"/>
          <w:sz w:val="20"/>
        </w:rPr>
        <w:t>（工作，劳动，劳力v. 劳动，苦干）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tight clothes</w:t>
      </w:r>
      <w:r>
        <w:rPr>
          <w:rFonts w:ascii="Calibri" w:hAnsi="Calibri" w:eastAsia="Microsoft YaHei" w:cs="Calibri"/>
          <w:color w:val="9B1C1C"/>
          <w:sz w:val="20"/>
        </w:rPr>
        <w:t>（紧身服装）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ultimatum</w:t>
      </w:r>
      <w:r>
        <w:rPr>
          <w:rFonts w:ascii="Calibri" w:hAnsi="Calibri" w:eastAsia="Microsoft YaHei" w:cs="Calibri"/>
          <w:color w:val="9B1C1C"/>
          <w:sz w:val="20"/>
        </w:rPr>
        <w:t>（最后通谍）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night table</w:t>
      </w:r>
      <w:r>
        <w:rPr>
          <w:rFonts w:ascii="Calibri" w:hAnsi="Calibri" w:eastAsia="Microsoft YaHei" w:cs="Calibri"/>
          <w:color w:val="9B1C1C"/>
          <w:sz w:val="20"/>
        </w:rPr>
        <w:t>（床头柜）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vehemence</w:t>
      </w:r>
      <w:r>
        <w:rPr>
          <w:rFonts w:ascii="Calibri" w:hAnsi="Calibri" w:eastAsia="Microsoft YaHei" w:cs="Calibri"/>
          <w:color w:val="9B1C1C"/>
          <w:sz w:val="20"/>
        </w:rPr>
        <w:t>（热切，激烈）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insurance 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/ɪnˈʃʊərəns ˈkʌmpəni/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名词·保险公司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insurance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名词·工作，劳动，劳力v. 劳动，苦干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labor skill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tight clothes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/taɪt kləʊðz/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短语·紧身服装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tight clothes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ultimatum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/ˌʌltɪˈmeɪtəm/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名词·最后通谍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night 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/naɪt ˈteɪbl/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短语·床头柜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night table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vehemence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/ˈviːəməns/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名词·热切，激烈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41｜对手反击：秦衡宣布破产重组并转移优质资产，试图逃避补偿；江穗在采访提纲中加入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power company</w:t>
      </w:r>
      <w:r>
        <w:rPr>
          <w:rFonts w:ascii="Calibri" w:hAnsi="Calibri" w:eastAsia="Microsoft YaHei" w:cs="Calibri"/>
          <w:color w:val="9B1C1C"/>
          <w:sz w:val="20"/>
        </w:rPr>
        <w:t>（电力公司）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lover</w:t>
      </w:r>
      <w:r>
        <w:rPr>
          <w:rFonts w:ascii="Calibri" w:hAnsi="Calibri" w:eastAsia="Microsoft YaHei" w:cs="Calibri"/>
          <w:color w:val="9B1C1C"/>
          <w:sz w:val="20"/>
        </w:rPr>
        <w:t>（爱好者，(pl.)情侣）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above-mentioned</w:t>
      </w:r>
      <w:r>
        <w:rPr>
          <w:rFonts w:ascii="Calibri" w:hAnsi="Calibri" w:eastAsia="Microsoft YaHei" w:cs="Calibri"/>
          <w:color w:val="9B1C1C"/>
          <w:sz w:val="20"/>
        </w:rPr>
        <w:t>（上述的）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unemployed</w:t>
      </w:r>
      <w:r>
        <w:rPr>
          <w:rFonts w:ascii="Calibri" w:hAnsi="Calibri" w:eastAsia="Microsoft YaHei" w:cs="Calibri"/>
          <w:color w:val="9B1C1C"/>
          <w:sz w:val="20"/>
        </w:rPr>
        <w:t>（失业的）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 the rack</w:t>
      </w:r>
      <w:r>
        <w:rPr>
          <w:rFonts w:ascii="Calibri" w:hAnsi="Calibri" w:eastAsia="Microsoft YaHei" w:cs="Calibri"/>
          <w:color w:val="9B1C1C"/>
          <w:sz w:val="20"/>
        </w:rPr>
        <w:t>（在架子上）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yummy</w:t>
      </w:r>
      <w:r>
        <w:rPr>
          <w:rFonts w:ascii="Calibri" w:hAnsi="Calibri" w:eastAsia="Microsoft YaHei" w:cs="Calibri"/>
          <w:color w:val="9B1C1C"/>
          <w:sz w:val="20"/>
        </w:rPr>
        <w:t>（美味的东西，令人喜爱的东西 adj. 好吃的，美味的，愉快的）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power 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/ˈpaʊə ˈkʌmpəni/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短语·电力公司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power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/ˈlʌvə/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名词·爱好者，(pl.)情侣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above-mentioned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/əˈbʌvˈmɛnʃ(ə)nd/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形容词·上述的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unemployed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/ˌʌnɪmˈplɔɪd/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形容词·失业的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 the rack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/ɒn ðiː ræk/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短语·在架子上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 the rack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yummy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/jˈʌmi/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名词·美味的东西，令人喜爱的东西 adj. 好吃的，美味的，愉快的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ascend</w:t>
      </w:r>
      <w:r>
        <w:rPr>
          <w:rFonts w:ascii="Calibri" w:hAnsi="Calibri" w:eastAsia="Microsoft YaHei" w:cs="Calibri"/>
          <w:color w:val="9B1C1C"/>
          <w:sz w:val="20"/>
        </w:rPr>
        <w:t>（渐渐上升，升高vt. 攀登，登上）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managerial</w:t>
      </w:r>
      <w:r>
        <w:rPr>
          <w:rFonts w:ascii="Calibri" w:hAnsi="Calibri" w:eastAsia="Microsoft YaHei" w:cs="Calibri"/>
          <w:color w:val="9B1C1C"/>
          <w:sz w:val="20"/>
        </w:rPr>
        <w:t>（管理的）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afloat</w:t>
      </w:r>
      <w:r>
        <w:rPr>
          <w:rFonts w:ascii="Calibri" w:hAnsi="Calibri" w:eastAsia="Microsoft YaHei" w:cs="Calibri"/>
          <w:color w:val="9B1C1C"/>
          <w:sz w:val="20"/>
        </w:rPr>
        <w:t>（航行中的）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unreliable</w:t>
      </w:r>
      <w:r>
        <w:rPr>
          <w:rFonts w:ascii="Calibri" w:hAnsi="Calibri" w:eastAsia="Microsoft YaHei" w:cs="Calibri"/>
          <w:color w:val="9B1C1C"/>
          <w:sz w:val="20"/>
        </w:rPr>
        <w:t>（不可依赖的）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parents' meeting</w:t>
      </w:r>
      <w:r>
        <w:rPr>
          <w:rFonts w:ascii="Calibri" w:hAnsi="Calibri" w:eastAsia="Microsoft YaHei" w:cs="Calibri"/>
          <w:color w:val="9B1C1C"/>
          <w:sz w:val="20"/>
        </w:rPr>
        <w:t>（家长会）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few</w:t>
      </w:r>
      <w:r>
        <w:rPr>
          <w:rFonts w:ascii="Calibri" w:hAnsi="Calibri" w:eastAsia="Microsoft YaHei" w:cs="Calibri"/>
          <w:color w:val="9B1C1C"/>
          <w:sz w:val="20"/>
        </w:rPr>
        <w:t>（有些，几个，[表否定）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ascend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不及物动词·渐渐上升，升高vt. 攀登，登上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managerial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/ˌmænəˈʤɪərɪəl/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形容词·管理的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afloat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/əˈfləʊt/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形容词·航行中的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unreliable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/ˌʌnrɪˈlaɪəbl/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单词（词性待核）·不可依赖的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parents' meeting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/'peərənts ˈmiːtɪŋ/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短语·家长会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parents' meeting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单词（词性待核）·有些，几个，[表否定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accountancy</w:t>
      </w:r>
      <w:r>
        <w:rPr>
          <w:rFonts w:ascii="Calibri" w:hAnsi="Calibri" w:eastAsia="Microsoft YaHei" w:cs="Calibri"/>
          <w:color w:val="9B1C1C"/>
          <w:sz w:val="20"/>
        </w:rPr>
        <w:t>（会计工作，会计职业）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microeconomics</w:t>
      </w:r>
      <w:r>
        <w:rPr>
          <w:rFonts w:ascii="Calibri" w:hAnsi="Calibri" w:eastAsia="Microsoft YaHei" w:cs="Calibri"/>
          <w:color w:val="9B1C1C"/>
          <w:sz w:val="20"/>
        </w:rPr>
        <w:t>（微观经济学）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amid</w:t>
      </w:r>
      <w:r>
        <w:rPr>
          <w:rFonts w:ascii="Calibri" w:hAnsi="Calibri" w:eastAsia="Microsoft YaHei" w:cs="Calibri"/>
          <w:color w:val="9B1C1C"/>
          <w:sz w:val="20"/>
        </w:rPr>
        <w:t>（(=amidst) prep. 在...当中）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verse</w:t>
      </w:r>
      <w:r>
        <w:rPr>
          <w:rFonts w:ascii="Calibri" w:hAnsi="Calibri" w:eastAsia="Microsoft YaHei" w:cs="Calibri"/>
          <w:color w:val="9B1C1C"/>
          <w:sz w:val="20"/>
        </w:rPr>
        <w:t>（韵文，诗，诗节，诗句）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picture library</w:t>
      </w:r>
      <w:r>
        <w:rPr>
          <w:rFonts w:ascii="Calibri" w:hAnsi="Calibri" w:eastAsia="Microsoft YaHei" w:cs="Calibri"/>
          <w:color w:val="9B1C1C"/>
          <w:sz w:val="20"/>
        </w:rPr>
        <w:t>（图片库，照片库）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pen</w:t>
      </w:r>
      <w:r>
        <w:rPr>
          <w:rFonts w:ascii="Calibri" w:hAnsi="Calibri" w:eastAsia="Microsoft YaHei" w:cs="Calibri"/>
          <w:color w:val="9B1C1C"/>
          <w:sz w:val="20"/>
        </w:rPr>
        <w:t>（钢笔，圆珠笔，作家，围栏vt. 写，关入栏中）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accountancy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/ə'kauntənsi/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名词·会计工作，会计职业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microeconomics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/ˌmaɪkrəʊiːkəˈnɒmɪks/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名词·微观经济学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单词（词性待核）·(=amidst) prep. 在...当中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/vɜːs/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名词·韵文，诗，诗节，诗句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picture library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/ˈpɪkʧə ˈlaɪbrəri/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短语·图片库，照片库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picture library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/pɛn/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名词·钢笔，圆珠笔，作家，围栏vt. 写，关入栏中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correction pen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administrator</w:t>
      </w:r>
      <w:r>
        <w:rPr>
          <w:rFonts w:ascii="Calibri" w:hAnsi="Calibri" w:eastAsia="Microsoft YaHei" w:cs="Calibri"/>
          <w:color w:val="9B1C1C"/>
          <w:sz w:val="20"/>
        </w:rPr>
        <w:t>（管理人员，行政官员）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naturally</w:t>
      </w:r>
      <w:r>
        <w:rPr>
          <w:rFonts w:ascii="Calibri" w:hAnsi="Calibri" w:eastAsia="Microsoft YaHei" w:cs="Calibri"/>
          <w:color w:val="9B1C1C"/>
          <w:sz w:val="20"/>
        </w:rPr>
        <w:t>（自然地，天然地）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around</w:t>
      </w:r>
      <w:r>
        <w:rPr>
          <w:rFonts w:ascii="Calibri" w:hAnsi="Calibri" w:eastAsia="Microsoft YaHei" w:cs="Calibri"/>
          <w:color w:val="9B1C1C"/>
          <w:sz w:val="20"/>
        </w:rPr>
        <w:t>（在...周围，到处prep. 在...四周(或附近)）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waver</w:t>
      </w:r>
      <w:r>
        <w:rPr>
          <w:rFonts w:ascii="Calibri" w:hAnsi="Calibri" w:eastAsia="Microsoft YaHei" w:cs="Calibri"/>
          <w:color w:val="9B1C1C"/>
          <w:sz w:val="20"/>
        </w:rPr>
        <w:t>（摇摆，犹豫不决）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preferred occupation</w:t>
      </w:r>
      <w:r>
        <w:rPr>
          <w:rFonts w:ascii="Calibri" w:hAnsi="Calibri" w:eastAsia="Microsoft YaHei" w:cs="Calibri"/>
          <w:color w:val="9B1C1C"/>
          <w:sz w:val="20"/>
        </w:rPr>
        <w:t>（首选职业）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airborne</w:t>
      </w:r>
      <w:r>
        <w:rPr>
          <w:rFonts w:ascii="Calibri" w:hAnsi="Calibri" w:eastAsia="Microsoft YaHei" w:cs="Calibri"/>
          <w:color w:val="9B1C1C"/>
          <w:sz w:val="20"/>
        </w:rPr>
        <w:t>（空运的，空气传播的，风媒的）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administrator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/əd'mɪnɪstreɪtə(r)/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名词·管理人员，行政官员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college administrator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副词·自然地，天然地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natural → naturally（-ly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/əˈraʊnd/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副词·在...周围，到处prep. 在...四周(或附近)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centre around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不及物动词·摇摆，犹豫不决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preferred occupation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/pɹɪfˈɜːd ˌɒkjʊˈpeɪʃən/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短语·首选职业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preferred occupation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airborne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/ˈeəbɔːn/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形容词·空运的，空气传播的，风媒的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45｜反击暴露对手的权限边界，也留下可追踪的新破绽；江穗把 </w:t>
      </w:r>
      <w:r>
        <w:rPr>
          <w:rFonts w:ascii="Calibri" w:hAnsi="Calibri" w:eastAsia="Microsoft YaHei" w:cs="Calibri"/>
          <w:b/>
          <w:color w:val="0B2545"/>
          <w:sz w:val="21"/>
        </w:rPr>
        <w:t>amusement</w:t>
      </w:r>
      <w:r>
        <w:rPr>
          <w:rFonts w:ascii="Calibri" w:hAnsi="Calibri" w:eastAsia="Microsoft YaHei" w:cs="Calibri"/>
          <w:color w:val="9B1C1C"/>
          <w:sz w:val="20"/>
        </w:rPr>
        <w:t>（娱乐，消遣，乐趣）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organisation</w:t>
      </w:r>
      <w:r>
        <w:rPr>
          <w:rFonts w:ascii="Calibri" w:hAnsi="Calibri" w:eastAsia="Microsoft YaHei" w:cs="Calibri"/>
          <w:color w:val="9B1C1C"/>
          <w:sz w:val="20"/>
        </w:rPr>
        <w:t>（组织，团体(等于organization)）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baker</w:t>
      </w:r>
      <w:r>
        <w:rPr>
          <w:rFonts w:ascii="Calibri" w:hAnsi="Calibri" w:eastAsia="Microsoft YaHei" w:cs="Calibri"/>
          <w:color w:val="9B1C1C"/>
          <w:sz w:val="20"/>
        </w:rPr>
        <w:t>（面包师）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witty</w:t>
      </w:r>
      <w:r>
        <w:rPr>
          <w:rFonts w:ascii="Calibri" w:hAnsi="Calibri" w:eastAsia="Microsoft YaHei" w:cs="Calibri"/>
          <w:color w:val="9B1C1C"/>
          <w:sz w:val="20"/>
        </w:rPr>
        <w:t>（机智的，风趣的）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put through</w:t>
      </w:r>
      <w:r>
        <w:rPr>
          <w:rFonts w:ascii="Calibri" w:hAnsi="Calibri" w:eastAsia="Microsoft YaHei" w:cs="Calibri"/>
          <w:color w:val="9B1C1C"/>
          <w:sz w:val="20"/>
        </w:rPr>
        <w:t>（接通）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brushfire</w:t>
      </w:r>
      <w:r>
        <w:rPr>
          <w:rFonts w:ascii="Calibri" w:hAnsi="Calibri" w:eastAsia="Microsoft YaHei" w:cs="Calibri"/>
          <w:color w:val="9B1C1C"/>
          <w:sz w:val="20"/>
        </w:rPr>
        <w:t>（山林火灾）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amusement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/əˈmjuːzmənt/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名词·娱乐，消遣，乐趣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amuse → amusement（-ment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amusement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organisation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/ˌɔːɡənaɪˈzeɪʃn/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名词·组织，团体(等于organization)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charitable organisation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名词·面包师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单词（词性待核）·机智的，风趣的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put through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/pʊt θruː/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短语·接通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put through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brushfire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名词·山林火灾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IPA待核：无法由可靠词典或全部已解析组件生成；未解析发音组件：brushfire；搭配待核：主表未找到包含该词的2–7词短语；音标待核：未找到可追溯英式读音，不编造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46｜危机选择到来：程叙短暂现身阻止资产转移，却被警方以网络犯罪嫌疑带走；江穗在新闻稿草案中保留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beetle</w:t>
      </w:r>
      <w:r>
        <w:rPr>
          <w:rFonts w:ascii="Calibri" w:hAnsi="Calibri" w:eastAsia="Microsoft YaHei" w:cs="Calibri"/>
          <w:color w:val="9B1C1C"/>
          <w:sz w:val="20"/>
        </w:rPr>
        <w:t>（甲虫，近视眼的人）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outdoors</w:t>
      </w:r>
      <w:r>
        <w:rPr>
          <w:rFonts w:ascii="Calibri" w:hAnsi="Calibri" w:eastAsia="Microsoft YaHei" w:cs="Calibri"/>
          <w:color w:val="9B1C1C"/>
          <w:sz w:val="20"/>
        </w:rPr>
        <w:t>（在户外，在野外）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blindfold</w:t>
      </w:r>
      <w:r>
        <w:rPr>
          <w:rFonts w:ascii="Calibri" w:hAnsi="Calibri" w:eastAsia="Microsoft YaHei" w:cs="Calibri"/>
          <w:color w:val="9B1C1C"/>
          <w:sz w:val="20"/>
        </w:rPr>
        <w:t>（眼罩， 障眼物。vt.将...眼睛蒙起来， 蒙骗。adj.看不清的， 盲目的）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inn</w:t>
      </w:r>
      <w:r>
        <w:rPr>
          <w:rFonts w:ascii="Calibri" w:hAnsi="Calibri" w:eastAsia="Microsoft YaHei" w:cs="Calibri"/>
          <w:color w:val="9B1C1C"/>
          <w:sz w:val="20"/>
        </w:rPr>
        <w:t>（小旅馆，客栈）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recycled pens</w:t>
      </w:r>
      <w:r>
        <w:rPr>
          <w:rFonts w:ascii="Calibri" w:hAnsi="Calibri" w:eastAsia="Microsoft YaHei" w:cs="Calibri"/>
          <w:color w:val="9B1C1C"/>
          <w:sz w:val="20"/>
        </w:rPr>
        <w:t>（回收的笔）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credentials</w:t>
      </w:r>
      <w:r>
        <w:rPr>
          <w:rFonts w:ascii="Calibri" w:hAnsi="Calibri" w:eastAsia="Microsoft YaHei" w:cs="Calibri"/>
          <w:color w:val="9B1C1C"/>
          <w:sz w:val="20"/>
        </w:rPr>
        <w:t>（资格证书， 国书， 证书， 资格）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beetle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/ˈbiːtl/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名词·甲虫，近视眼的人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outdoors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/ˌaʊtˈdɔːz/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副词·在户外，在野外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blindfold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/ˈblaɪndfəʊld/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名词·眼罩， 障眼物。vt.将...眼睛蒙起来， 蒙骗。adj.看不清的， 盲目的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名词·小旅馆，客栈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recycled pens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/ˌriːˈsaɪkld penz/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短语·回收的笔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recycled pens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credentials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/kɹɪdˈɛnʃəlz/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名词·资格证书， 国书， 证书， 资格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calf</w:t>
      </w:r>
      <w:r>
        <w:rPr>
          <w:rFonts w:ascii="Calibri" w:hAnsi="Calibri" w:eastAsia="Microsoft YaHei" w:cs="Calibri"/>
          <w:color w:val="9B1C1C"/>
          <w:sz w:val="20"/>
        </w:rPr>
        <w:t>（小牛，腿肚子）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perishable</w:t>
      </w:r>
      <w:r>
        <w:rPr>
          <w:rFonts w:ascii="Calibri" w:hAnsi="Calibri" w:eastAsia="Microsoft YaHei" w:cs="Calibri"/>
          <w:color w:val="9B1C1C"/>
          <w:sz w:val="20"/>
        </w:rPr>
        <w:t>（容易腐烂的）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bridegroom</w:t>
      </w:r>
      <w:r>
        <w:rPr>
          <w:rFonts w:ascii="Calibri" w:hAnsi="Calibri" w:eastAsia="Microsoft YaHei" w:cs="Calibri"/>
          <w:color w:val="9B1C1C"/>
          <w:sz w:val="20"/>
        </w:rPr>
        <w:t>（新郎）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job</w:t>
      </w:r>
      <w:r>
        <w:rPr>
          <w:rFonts w:ascii="Calibri" w:hAnsi="Calibri" w:eastAsia="Microsoft YaHei" w:cs="Calibri"/>
          <w:color w:val="9B1C1C"/>
          <w:sz w:val="20"/>
        </w:rPr>
        <w:t>（工作，职位，零活，一件工作，任务，职责）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reset button</w:t>
      </w:r>
      <w:r>
        <w:rPr>
          <w:rFonts w:ascii="Calibri" w:hAnsi="Calibri" w:eastAsia="Microsoft YaHei" w:cs="Calibri"/>
          <w:color w:val="9B1C1C"/>
          <w:sz w:val="20"/>
        </w:rPr>
        <w:t>（重置按钮）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ethnographer</w:t>
      </w:r>
      <w:r>
        <w:rPr>
          <w:rFonts w:ascii="Calibri" w:hAnsi="Calibri" w:eastAsia="Microsoft YaHei" w:cs="Calibri"/>
          <w:color w:val="9B1C1C"/>
          <w:sz w:val="20"/>
        </w:rPr>
        <w:t>（民族志学者，人种学者）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名词·小牛，腿肚子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perishable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/ˈpɛrɪʃəbl/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形容词·容易腐烂的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perish → perishable（-able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bridegroom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/ˈbraɪdgrʊm/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名词·新郎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名词·工作，职位，零活，一件工作，任务，职责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interview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reset button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/ɹɪsˈɛt ˈbʌtn/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短语·重置按钮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reset button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ethnographer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/ɛθnˈɒɡɹəfɐ/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名词·民族志学者，人种学者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48｜江穗负责价值与证人选择，陆岑负责现场或技术可行性，双方互不越权；江穗把 </w:t>
      </w:r>
      <w:r>
        <w:rPr>
          <w:rFonts w:ascii="Calibri" w:hAnsi="Calibri" w:eastAsia="Microsoft YaHei" w:cs="Calibri"/>
          <w:b/>
          <w:color w:val="0B2545"/>
          <w:sz w:val="21"/>
        </w:rPr>
        <w:t>carpentry</w:t>
      </w:r>
      <w:r>
        <w:rPr>
          <w:rFonts w:ascii="Calibri" w:hAnsi="Calibri" w:eastAsia="Microsoft YaHei" w:cs="Calibri"/>
          <w:color w:val="9B1C1C"/>
          <w:sz w:val="20"/>
        </w:rPr>
        <w:t>（木工工作）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polymer</w:t>
      </w:r>
      <w:r>
        <w:rPr>
          <w:rFonts w:ascii="Calibri" w:hAnsi="Calibri" w:eastAsia="Microsoft YaHei" w:cs="Calibri"/>
          <w:color w:val="9B1C1C"/>
          <w:sz w:val="20"/>
        </w:rPr>
        <w:t>（聚合物，多聚物）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carpets</w:t>
      </w:r>
      <w:r>
        <w:rPr>
          <w:rFonts w:ascii="Calibri" w:hAnsi="Calibri" w:eastAsia="Microsoft YaHei" w:cs="Calibri"/>
          <w:color w:val="9B1C1C"/>
          <w:sz w:val="20"/>
        </w:rPr>
        <w:t>（[纺] 地毯(carpet的复数)）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shopping center</w:t>
      </w:r>
      <w:r>
        <w:rPr>
          <w:rFonts w:ascii="Calibri" w:hAnsi="Calibri" w:eastAsia="Microsoft YaHei" w:cs="Calibri"/>
          <w:color w:val="9B1C1C"/>
          <w:sz w:val="20"/>
        </w:rPr>
        <w:t>（购物中心）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salary man</w:t>
      </w:r>
      <w:r>
        <w:rPr>
          <w:rFonts w:ascii="Calibri" w:hAnsi="Calibri" w:eastAsia="Microsoft YaHei" w:cs="Calibri"/>
          <w:color w:val="9B1C1C"/>
          <w:sz w:val="20"/>
        </w:rPr>
        <w:t>（上班族）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heartbeat</w:t>
      </w:r>
      <w:r>
        <w:rPr>
          <w:rFonts w:ascii="Calibri" w:hAnsi="Calibri" w:eastAsia="Microsoft YaHei" w:cs="Calibri"/>
          <w:color w:val="9B1C1C"/>
          <w:sz w:val="20"/>
        </w:rPr>
        <w:t>（心脏跳动）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carpentry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/ˈkɑːpɪntri/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名词·木工工作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polymer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/ˈpɒlɪmə/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名词·聚合物，多聚物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inorganic polymer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carpets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/ˈkɑːrpɪts/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名词·[纺] 地毯(carpet的复数)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dye carpets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shopping center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/ˈʃɒpɪŋ ˈsɛntə/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短语·购物中心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shopping center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salary 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/ˈsæləri mæn/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短语·上班族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salary man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heartbeat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/hˈɑːtbiːt/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单词（词性待核）·心脏跳动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cone</w:t>
      </w:r>
      <w:r>
        <w:rPr>
          <w:rFonts w:ascii="Calibri" w:hAnsi="Calibri" w:eastAsia="Microsoft YaHei" w:cs="Calibri"/>
          <w:color w:val="9B1C1C"/>
          <w:sz w:val="20"/>
        </w:rPr>
        <w:t>（锥体，锥形）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protected</w:t>
      </w:r>
      <w:r>
        <w:rPr>
          <w:rFonts w:ascii="Calibri" w:hAnsi="Calibri" w:eastAsia="Microsoft YaHei" w:cs="Calibri"/>
          <w:color w:val="9B1C1C"/>
          <w:sz w:val="20"/>
        </w:rPr>
        <w:t>（受保护的）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cleverness</w:t>
      </w:r>
      <w:r>
        <w:rPr>
          <w:rFonts w:ascii="Calibri" w:hAnsi="Calibri" w:eastAsia="Microsoft YaHei" w:cs="Calibri"/>
          <w:color w:val="9B1C1C"/>
          <w:sz w:val="20"/>
        </w:rPr>
        <w:t>（聪明，机灵）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a larger office</w:t>
      </w:r>
      <w:r>
        <w:rPr>
          <w:rFonts w:ascii="Calibri" w:hAnsi="Calibri" w:eastAsia="Microsoft YaHei" w:cs="Calibri"/>
          <w:color w:val="9B1C1C"/>
          <w:sz w:val="20"/>
        </w:rPr>
        <w:t>（—一家更大的公司，一家更大的商社）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self-contained breathing equipment</w:t>
      </w:r>
      <w:r>
        <w:rPr>
          <w:rFonts w:ascii="Calibri" w:hAnsi="Calibri" w:eastAsia="Microsoft YaHei" w:cs="Calibri"/>
          <w:color w:val="9B1C1C"/>
          <w:sz w:val="20"/>
        </w:rPr>
        <w:t>（自给式呼吸设备）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largish</w:t>
      </w:r>
      <w:r>
        <w:rPr>
          <w:rFonts w:ascii="Calibri" w:hAnsi="Calibri" w:eastAsia="Microsoft YaHei" w:cs="Calibri"/>
          <w:color w:val="9B1C1C"/>
          <w:sz w:val="20"/>
        </w:rPr>
        <w:t>（稍大的，相当大的）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名词·锥体，锥形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cone volcano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protected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/prəˈtektɪd/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单词（词性待核）·受保护的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protected species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cleverness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/ˈklɛvənɪs/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名词·聪明，机灵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clever → cleverness（-ness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larger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lˈɑːdʒɐ ˈɒfɪs/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短语·—一家更大的公司，一家更大的商社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larger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self-contained breathing equipment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/sɛlf kəntˈeɪnd ˈbriːðɪŋ ɪˈkwɪpmənt/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短语·自给式呼吸设备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self-contained breathing equipment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largish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/lˈɑːdʒɪʃ/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形容词·稍大的，相当大的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darkroom</w:t>
      </w:r>
      <w:r>
        <w:rPr>
          <w:rFonts w:ascii="Calibri" w:hAnsi="Calibri" w:eastAsia="Microsoft YaHei" w:cs="Calibri"/>
          <w:color w:val="9B1C1C"/>
          <w:sz w:val="20"/>
        </w:rPr>
        <w:t>（暗房，[摄] 暗室）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psychiatrist</w:t>
      </w:r>
      <w:r>
        <w:rPr>
          <w:rFonts w:ascii="Calibri" w:hAnsi="Calibri" w:eastAsia="Microsoft YaHei" w:cs="Calibri"/>
          <w:color w:val="9B1C1C"/>
          <w:sz w:val="20"/>
        </w:rPr>
        <w:t>（精神病学专家【记忆】词根记忆:psychiatr(y)(精神病学)+ist(从事某职业的人)→精神病学专家）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completely</w:t>
      </w:r>
      <w:r>
        <w:rPr>
          <w:rFonts w:ascii="Calibri" w:hAnsi="Calibri" w:eastAsia="Microsoft YaHei" w:cs="Calibri"/>
          <w:color w:val="9B1C1C"/>
          <w:sz w:val="20"/>
        </w:rPr>
        <w:t>（十分，完全地）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accommodation expense</w:t>
      </w:r>
      <w:r>
        <w:rPr>
          <w:rFonts w:ascii="Calibri" w:hAnsi="Calibri" w:eastAsia="Microsoft YaHei" w:cs="Calibri"/>
          <w:color w:val="9B1C1C"/>
          <w:sz w:val="20"/>
        </w:rPr>
        <w:t>（住宿费）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sit still</w:t>
      </w:r>
      <w:r>
        <w:rPr>
          <w:rFonts w:ascii="Calibri" w:hAnsi="Calibri" w:eastAsia="Microsoft YaHei" w:cs="Calibri"/>
          <w:color w:val="9B1C1C"/>
          <w:sz w:val="20"/>
        </w:rPr>
        <w:t>（静坐）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organisational</w:t>
      </w:r>
      <w:r>
        <w:rPr>
          <w:rFonts w:ascii="Calibri" w:hAnsi="Calibri" w:eastAsia="Microsoft YaHei" w:cs="Calibri"/>
          <w:color w:val="9B1C1C"/>
          <w:sz w:val="20"/>
        </w:rPr>
        <w:t>（组织的）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darkroom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/'dɑːkrum/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名词·暗房，[摄] 暗室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psychiatrist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/saɪˈkaɪətrɪst/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名词·精神病学专家【记忆】词根记忆:psychiatr(y)(精神病学)+ist(从事某职业的人)→精神病学专家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completely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/kəmˈpliːtli/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副词·十分，完全地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complete → completely（-ly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accommodation expense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/əˌkɒməˈdeɪʃᵊn ɪksˈpɛns/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短语·住宿费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accommodation expense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sit still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/sɪt stɪl/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短语·静坐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sit still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organisational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/ˌɔː g ə n aɪ z ˈeɪ ʃ ə n ə 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形容词·组织的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organisational skills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51｜关系推进通过行动兑现：江穗与陆岑明确成为彼此伴侣，同时保留独立工作和经济安排；临时安全屋的墙上贴满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demanding</w:t>
      </w:r>
      <w:r>
        <w:rPr>
          <w:rFonts w:ascii="Calibri" w:hAnsi="Calibri" w:eastAsia="Microsoft YaHei" w:cs="Calibri"/>
          <w:color w:val="9B1C1C"/>
          <w:sz w:val="20"/>
        </w:rPr>
        <w:t>（对人要求严格的）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rein</w:t>
      </w:r>
      <w:r>
        <w:rPr>
          <w:rFonts w:ascii="Calibri" w:hAnsi="Calibri" w:eastAsia="Microsoft YaHei" w:cs="Calibri"/>
          <w:color w:val="9B1C1C"/>
          <w:sz w:val="20"/>
        </w:rPr>
        <w:t>（缰绳，统治，支配v. 驾驭，控制，统治）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countermeasure</w:t>
      </w:r>
      <w:r>
        <w:rPr>
          <w:rFonts w:ascii="Calibri" w:hAnsi="Calibri" w:eastAsia="Microsoft YaHei" w:cs="Calibri"/>
          <w:color w:val="9B1C1C"/>
          <w:sz w:val="20"/>
        </w:rPr>
        <w:t>（对策）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advice on job</w:t>
      </w:r>
      <w:r>
        <w:rPr>
          <w:rFonts w:ascii="Calibri" w:hAnsi="Calibri" w:eastAsia="Microsoft YaHei" w:cs="Calibri"/>
          <w:color w:val="9B1C1C"/>
          <w:sz w:val="20"/>
        </w:rPr>
        <w:t>（关于职业建议）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soft leaves</w:t>
      </w:r>
      <w:r>
        <w:rPr>
          <w:rFonts w:ascii="Calibri" w:hAnsi="Calibri" w:eastAsia="Microsoft YaHei" w:cs="Calibri"/>
          <w:color w:val="9B1C1C"/>
          <w:sz w:val="20"/>
        </w:rPr>
        <w:t>（柔软的树叶）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primal</w:t>
      </w:r>
      <w:r>
        <w:rPr>
          <w:rFonts w:ascii="Calibri" w:hAnsi="Calibri" w:eastAsia="Microsoft YaHei" w:cs="Calibri"/>
          <w:color w:val="9B1C1C"/>
          <w:sz w:val="20"/>
        </w:rPr>
        <w:t>（最初的，原始的，主要的， n. 被压抑童年情绪的释放， vt. 释放 名 词: primality）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demanding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/dɪˈmɑːndɪŋ/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形容词·对人要求严格的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名词·缰绳，统治，支配v. 驾驭，控制，统治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countermeasure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/ˈkaʊntəˌmɛʒə/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名词·对策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advice on job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/ədˈvaɪs ɒn ʤɒb/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短语·关于职业建议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advice on job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soft leaves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/sɒft liːvz/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短语·柔软的树叶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soft leaves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/pɹˈaɪməl/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形容词·最初的，原始的，主要的， n. 被压抑童年情绪的释放， vt. 释放 名 词: primality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distraction</w:t>
      </w:r>
      <w:r>
        <w:rPr>
          <w:rFonts w:ascii="Calibri" w:hAnsi="Calibri" w:eastAsia="Microsoft YaHei" w:cs="Calibri"/>
          <w:color w:val="9B1C1C"/>
          <w:sz w:val="20"/>
        </w:rPr>
        <w:t>（分心）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rotation</w:t>
      </w:r>
      <w:r>
        <w:rPr>
          <w:rFonts w:ascii="Calibri" w:hAnsi="Calibri" w:eastAsia="Microsoft YaHei" w:cs="Calibri"/>
          <w:color w:val="9B1C1C"/>
          <w:sz w:val="20"/>
        </w:rPr>
        <w:t>（旋转，转动，循环）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credential</w:t>
      </w:r>
      <w:r>
        <w:rPr>
          <w:rFonts w:ascii="Calibri" w:hAnsi="Calibri" w:eastAsia="Microsoft YaHei" w:cs="Calibri"/>
          <w:color w:val="9B1C1C"/>
          <w:sz w:val="20"/>
        </w:rPr>
        <w:t>（证明书，(学历、资历)资格，证件【搭配】professional credential职业资格证书）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animal bones</w:t>
      </w:r>
      <w:r>
        <w:rPr>
          <w:rFonts w:ascii="Calibri" w:hAnsi="Calibri" w:eastAsia="Microsoft YaHei" w:cs="Calibri"/>
          <w:color w:val="9B1C1C"/>
          <w:sz w:val="20"/>
        </w:rPr>
        <w:t>（动物骨头）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staff manager</w:t>
      </w:r>
      <w:r>
        <w:rPr>
          <w:rFonts w:ascii="Calibri" w:hAnsi="Calibri" w:eastAsia="Microsoft YaHei" w:cs="Calibri"/>
          <w:color w:val="9B1C1C"/>
          <w:sz w:val="20"/>
        </w:rPr>
        <w:t>（员工经理）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saltiness</w:t>
      </w:r>
      <w:r>
        <w:rPr>
          <w:rFonts w:ascii="Calibri" w:hAnsi="Calibri" w:eastAsia="Microsoft YaHei" w:cs="Calibri"/>
          <w:color w:val="9B1C1C"/>
          <w:sz w:val="20"/>
        </w:rPr>
        <w:t>（咸味）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distraction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/dɪsˈtrækʃən/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/rəʊˈteɪʃən/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名词·旋转，转动，循环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credential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/krə'denʃl/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名词·证明书，(学历、资历)资格，证件【搭配】professional credential职业资格证书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animal bones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/ˈænɪməl boʊnz/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短语·动物骨头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animal bones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staff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/stɑːf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短语·员工经理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staff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saltiness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/sˈɒltɪnəs/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名词·咸味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salty → saltiness（-ness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erect</w:t>
      </w:r>
      <w:r>
        <w:rPr>
          <w:rFonts w:ascii="Calibri" w:hAnsi="Calibri" w:eastAsia="Microsoft YaHei" w:cs="Calibri"/>
          <w:color w:val="9B1C1C"/>
          <w:sz w:val="20"/>
        </w:rPr>
        <w:t>（建立，使竖立，a. 直立的，竖直的）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seniority</w:t>
      </w:r>
      <w:r>
        <w:rPr>
          <w:rFonts w:ascii="Calibri" w:hAnsi="Calibri" w:eastAsia="Microsoft YaHei" w:cs="Calibri"/>
          <w:color w:val="9B1C1C"/>
          <w:sz w:val="20"/>
        </w:rPr>
        <w:t>（资历）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debtor</w:t>
      </w:r>
      <w:r>
        <w:rPr>
          <w:rFonts w:ascii="Calibri" w:hAnsi="Calibri" w:eastAsia="Microsoft YaHei" w:cs="Calibri"/>
          <w:color w:val="9B1C1C"/>
          <w:sz w:val="20"/>
        </w:rPr>
        <w:t>（债务人）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back pain</w:t>
      </w:r>
      <w:r>
        <w:rPr>
          <w:rFonts w:ascii="Calibri" w:hAnsi="Calibri" w:eastAsia="Microsoft YaHei" w:cs="Calibri"/>
          <w:color w:val="9B1C1C"/>
          <w:sz w:val="20"/>
        </w:rPr>
        <w:t>（腰(背) 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 lotion</w:t>
      </w:r>
      <w:r>
        <w:rPr>
          <w:rFonts w:ascii="Calibri" w:hAnsi="Calibri" w:eastAsia="Microsoft YaHei" w:cs="Calibri"/>
          <w:color w:val="9B1C1C"/>
          <w:sz w:val="20"/>
        </w:rPr>
        <w:t>（防晒霜）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sufferer</w:t>
      </w:r>
      <w:r>
        <w:rPr>
          <w:rFonts w:ascii="Calibri" w:hAnsi="Calibri" w:eastAsia="Microsoft YaHei" w:cs="Calibri"/>
          <w:color w:val="9B1C1C"/>
          <w:sz w:val="20"/>
        </w:rPr>
        <w:t>（受害者，受难者， 患病者）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erect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/ɪˈrɛkt/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及物动词·建立，使竖立，a. 直立的，竖直的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/ˌsiːnɪˈɒrɪti/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名词·资历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seniority pay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debtor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名词·债务人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 pain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/bæk peɪn/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短语·腰(背) 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back pain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 lotion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/sʌn ˈləʊʃn/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短语·防晒霜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sun lotion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sufferer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ˈɐ f ə ɹ 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名词·受害者，受难者， 患病者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fond</w:t>
      </w:r>
      <w:r>
        <w:rPr>
          <w:rFonts w:ascii="Calibri" w:hAnsi="Calibri" w:eastAsia="Microsoft YaHei" w:cs="Calibri"/>
          <w:color w:val="9B1C1C"/>
          <w:sz w:val="20"/>
        </w:rPr>
        <w:t>（喜欢的，温柔的，宠爱的）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shiver</w:t>
      </w:r>
      <w:r>
        <w:rPr>
          <w:rFonts w:ascii="Calibri" w:hAnsi="Calibri" w:eastAsia="Microsoft YaHei" w:cs="Calibri"/>
          <w:color w:val="9B1C1C"/>
          <w:sz w:val="20"/>
        </w:rPr>
        <w:t>（颤抖，哆嗦）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devaluation</w:t>
      </w:r>
      <w:r>
        <w:rPr>
          <w:rFonts w:ascii="Calibri" w:hAnsi="Calibri" w:eastAsia="Microsoft YaHei" w:cs="Calibri"/>
          <w:color w:val="9B1C1C"/>
          <w:sz w:val="20"/>
        </w:rPr>
        <w:t>（贬值）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big company</w:t>
      </w:r>
      <w:r>
        <w:rPr>
          <w:rFonts w:ascii="Calibri" w:hAnsi="Calibri" w:eastAsia="Microsoft YaHei" w:cs="Calibri"/>
          <w:color w:val="9B1C1C"/>
          <w:sz w:val="20"/>
        </w:rPr>
        <w:t>（大公司）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telephone the employer</w:t>
      </w:r>
      <w:r>
        <w:rPr>
          <w:rFonts w:ascii="Calibri" w:hAnsi="Calibri" w:eastAsia="Microsoft YaHei" w:cs="Calibri"/>
          <w:color w:val="9B1C1C"/>
          <w:sz w:val="20"/>
        </w:rPr>
        <w:t>（短语—打电话给雇主）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unsolicited</w:t>
      </w:r>
      <w:r>
        <w:rPr>
          <w:rFonts w:ascii="Calibri" w:hAnsi="Calibri" w:eastAsia="Microsoft YaHei" w:cs="Calibri"/>
          <w:color w:val="9B1C1C"/>
          <w:sz w:val="20"/>
        </w:rPr>
        <w:t>（未被恳求的，主动提供的）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/fɒnd/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形容词·喜欢的，温柔的，宠爱的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不及物动词/名词·颤抖，哆嗦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devaluation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/ˌdiːvæljʊˈeɪʃən/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名词·贬值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big 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/bɪg ˈkʌmpəni/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big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telephone the employer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/ˈtɛlɪfəʊn ðiː ɪmˈplɔɪə/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动词·短语—打电话给雇主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telephone the employer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unsolicited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/ʌnsəlˈɪsɪtɪd/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形容词·未被恳求的，主动提供的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giant</w:t>
      </w:r>
      <w:r>
        <w:rPr>
          <w:rFonts w:ascii="Calibri" w:hAnsi="Calibri" w:eastAsia="Microsoft YaHei" w:cs="Calibri"/>
          <w:color w:val="9B1C1C"/>
          <w:sz w:val="20"/>
        </w:rPr>
        <w:t>（巨人a. 巨大的）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solitary</w:t>
      </w:r>
      <w:r>
        <w:rPr>
          <w:rFonts w:ascii="Calibri" w:hAnsi="Calibri" w:eastAsia="Microsoft YaHei" w:cs="Calibri"/>
          <w:color w:val="9B1C1C"/>
          <w:sz w:val="20"/>
        </w:rPr>
        <w:t>（单个的，单独的，孤独的，独居的【记忆】词根记忆:sol(单独)+it(走)+ary(...的)→一个人走→孤独的）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dispatch</w:t>
      </w:r>
      <w:r>
        <w:rPr>
          <w:rFonts w:ascii="Calibri" w:hAnsi="Calibri" w:eastAsia="Microsoft YaHei" w:cs="Calibri"/>
          <w:color w:val="9B1C1C"/>
          <w:sz w:val="20"/>
        </w:rPr>
        <w:t>（(=despatch)派遣，发送，迅速办理，急件）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black bear</w:t>
      </w:r>
      <w:r>
        <w:rPr>
          <w:rFonts w:ascii="Calibri" w:hAnsi="Calibri" w:eastAsia="Microsoft YaHei" w:cs="Calibri"/>
          <w:color w:val="9B1C1C"/>
          <w:sz w:val="20"/>
        </w:rPr>
        <w:t>（黑熊）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too general</w:t>
      </w:r>
      <w:r>
        <w:rPr>
          <w:rFonts w:ascii="Calibri" w:hAnsi="Calibri" w:eastAsia="Microsoft YaHei" w:cs="Calibri"/>
          <w:color w:val="9B1C1C"/>
          <w:sz w:val="20"/>
        </w:rPr>
        <w:t>（短语 (文章内容、选材等方面) 太泛泛的，不够具体的）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brake</w:t>
      </w:r>
      <w:r>
        <w:rPr>
          <w:rFonts w:ascii="Calibri" w:hAnsi="Calibri" w:eastAsia="Microsoft YaHei" w:cs="Calibri"/>
          <w:color w:val="9B1C1C"/>
          <w:sz w:val="20"/>
        </w:rPr>
        <w:t>（刹车）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/ˈʤaɪənt/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名词·巨人a. 巨大的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solitary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/ˈsɒlɪtəri/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形容词·单个的，单独的，孤独的，独居的【记忆】词根记忆:sol(单独)+it(走)+ary(...的)→一个人走→孤独的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dispatch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/dɪsˈpæʧ/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动词/名词·(=despatch)派遣，发送，迅速办理，急件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black bear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/blæk beə/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短语·黑熊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black bear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too general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/tuː ˈʤɛnərəl/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形容词·短语 (文章内容、选材等方面) 太泛泛的，不够具体的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too general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名词/动词·刹车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56｜章末新线索出现：程叙在被带走前说，母亲的死亡真相藏在病历第七码；现场地图把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gunpowder</w:t>
      </w:r>
      <w:r>
        <w:rPr>
          <w:rFonts w:ascii="Calibri" w:hAnsi="Calibri" w:eastAsia="Microsoft YaHei" w:cs="Calibri"/>
          <w:color w:val="9B1C1C"/>
          <w:sz w:val="20"/>
        </w:rPr>
        <w:t>（黑色火药，有烟火药）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subscription</w:t>
      </w:r>
      <w:r>
        <w:rPr>
          <w:rFonts w:ascii="Calibri" w:hAnsi="Calibri" w:eastAsia="Microsoft YaHei" w:cs="Calibri"/>
          <w:color w:val="9B1C1C"/>
          <w:sz w:val="20"/>
        </w:rPr>
        <w:t>（预约，用户，订阅费）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drummer</w:t>
      </w:r>
      <w:r>
        <w:rPr>
          <w:rFonts w:ascii="Calibri" w:hAnsi="Calibri" w:eastAsia="Microsoft YaHei" w:cs="Calibri"/>
          <w:color w:val="9B1C1C"/>
          <w:sz w:val="20"/>
        </w:rPr>
        <w:t>（鼓手）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bump into</w:t>
      </w:r>
      <w:r>
        <w:rPr>
          <w:rFonts w:ascii="Calibri" w:hAnsi="Calibri" w:eastAsia="Microsoft YaHei" w:cs="Calibri"/>
          <w:color w:val="9B1C1C"/>
          <w:sz w:val="20"/>
        </w:rPr>
        <w:t>（无意中遇到、碰到）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type of insurance</w:t>
      </w:r>
      <w:r>
        <w:rPr>
          <w:rFonts w:ascii="Calibri" w:hAnsi="Calibri" w:eastAsia="Microsoft YaHei" w:cs="Calibri"/>
          <w:color w:val="9B1C1C"/>
          <w:sz w:val="20"/>
        </w:rPr>
        <w:t>（保险类型）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 I was walking down the street,I saw a hungry trembling homeless guy.</w:t>
      </w:r>
      <w:r>
        <w:rPr>
          <w:rFonts w:ascii="Calibri" w:hAnsi="Calibri" w:eastAsia="Microsoft YaHei" w:cs="Calibri"/>
          <w:color w:val="9B1C1C"/>
          <w:sz w:val="20"/>
        </w:rPr>
        <w:t>（我走在街上时，看到了一个饿得发抖的流浪汉）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gunpowder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/ˈgʌnˌpaʊdə/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名词·黑色火药，有烟火药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subscription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/səbˈskrɪpʃən/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名词·预约，用户，订阅费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drummer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/ˈdrʌmə(r)/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名词·鼓手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bump into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/bʌmp ˈɪntuː/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短语·无意中遇到、碰到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bump into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type of insurance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/taɪp ɒv ɪnˈʃʊərəns/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短语·保险类型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type of insurance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 I was walking down the street,I saw a hungry trembling homeless guy.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/æz aɪ wˈɒz ˈwɔːkɪŋ daʊn ðiː striːt aɪ sɔː ə ˈhʌŋgri tɹˈɛmblɪŋ ˈhəʊmlɪs gaɪ/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例句句型·我走在街上时，看到了一个饿得发抖的流浪汉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As I was walking down the street,I saw a hungry trembling homeless guy.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idol</w:t>
      </w:r>
      <w:r>
        <w:rPr>
          <w:rFonts w:ascii="Calibri" w:hAnsi="Calibri" w:eastAsia="Microsoft YaHei" w:cs="Calibri"/>
          <w:color w:val="9B1C1C"/>
          <w:sz w:val="20"/>
        </w:rPr>
        <w:t>（偶像，被崇拜的人）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syndicate</w:t>
      </w:r>
      <w:r>
        <w:rPr>
          <w:rFonts w:ascii="Calibri" w:hAnsi="Calibri" w:eastAsia="Microsoft YaHei" w:cs="Calibri"/>
          <w:color w:val="9B1C1C"/>
          <w:sz w:val="20"/>
        </w:rPr>
        <w:t>（企业联合组织，财团）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emeritus</w:t>
      </w:r>
      <w:r>
        <w:rPr>
          <w:rFonts w:ascii="Calibri" w:hAnsi="Calibri" w:eastAsia="Microsoft YaHei" w:cs="Calibri"/>
          <w:color w:val="9B1C1C"/>
          <w:sz w:val="20"/>
        </w:rPr>
        <w:t>（名誉退休的，退休的）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business companies</w:t>
      </w:r>
      <w:r>
        <w:rPr>
          <w:rFonts w:ascii="Calibri" w:hAnsi="Calibri" w:eastAsia="Microsoft YaHei" w:cs="Calibri"/>
          <w:color w:val="9B1C1C"/>
          <w:sz w:val="20"/>
        </w:rPr>
        <w:t>（商业公司）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vocal class</w:t>
      </w:r>
      <w:r>
        <w:rPr>
          <w:rFonts w:ascii="Calibri" w:hAnsi="Calibri" w:eastAsia="Microsoft YaHei" w:cs="Calibri"/>
          <w:color w:val="9B1C1C"/>
          <w:sz w:val="20"/>
        </w:rPr>
        <w:t>（声乐班）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don't consider myself photogenic,so I don't like to be taken pictures of.</w:t>
      </w:r>
      <w:r>
        <w:rPr>
          <w:rFonts w:ascii="Calibri" w:hAnsi="Calibri" w:eastAsia="Microsoft YaHei" w:cs="Calibri"/>
          <w:color w:val="9B1C1C"/>
          <w:sz w:val="20"/>
        </w:rPr>
        <w:t>（我不认为自己很上相，所以我不喜欢被拍照）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名词·偶像，被崇拜的人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syndicate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/ˈsɪndɪkət , ˈsɪndɪkeɪt/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名词·企业联合组织，财团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emeritus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/i'merɪtəs/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形容词·名誉退休的，退休的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companies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kˈʌmpənɪz/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短语·商业公司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companies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vocal class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/ˈvəʊk(ə)l klɑːs/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短语·声乐班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vocal class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don't consider myself photogenic,so I don't like to be taken pictures of.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d ˈəʊ n t kənˈsɪdə maɪˈsɛlf fˌəʊtəʊdʒˈɛnɪk səʊ aɪ d ˈəʊ n t laɪk tuː biː tˈeɪkən ˈpɪktʃəz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例句句型·我不认为自己很上相，所以我不喜欢被拍照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don't consider myself photogenic,so I don't like to be taken pictures of.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interpreter</w:t>
      </w:r>
      <w:r>
        <w:rPr>
          <w:rFonts w:ascii="Calibri" w:hAnsi="Calibri" w:eastAsia="Microsoft YaHei" w:cs="Calibri"/>
          <w:color w:val="9B1C1C"/>
          <w:sz w:val="20"/>
        </w:rPr>
        <w:t>（译员，口译者）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throughout</w:t>
      </w:r>
      <w:r>
        <w:rPr>
          <w:rFonts w:ascii="Calibri" w:hAnsi="Calibri" w:eastAsia="Microsoft YaHei" w:cs="Calibri"/>
          <w:color w:val="9B1C1C"/>
          <w:sz w:val="20"/>
        </w:rPr>
        <w:t>（遍及）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everyone</w:t>
      </w:r>
      <w:r>
        <w:rPr>
          <w:rFonts w:ascii="Calibri" w:hAnsi="Calibri" w:eastAsia="Microsoft YaHei" w:cs="Calibri"/>
          <w:color w:val="9B1C1C"/>
          <w:sz w:val="20"/>
        </w:rPr>
        <w:t>（(everybody)每人，人人，各人）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business decisions</w:t>
      </w:r>
      <w:r>
        <w:rPr>
          <w:rFonts w:ascii="Calibri" w:hAnsi="Calibri" w:eastAsia="Microsoft YaHei" w:cs="Calibri"/>
          <w:color w:val="9B1C1C"/>
          <w:sz w:val="20"/>
        </w:rPr>
        <w:t>（商务决策）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wild zoo</w:t>
      </w:r>
      <w:r>
        <w:rPr>
          <w:rFonts w:ascii="Calibri" w:hAnsi="Calibri" w:eastAsia="Microsoft YaHei" w:cs="Calibri"/>
          <w:color w:val="9B1C1C"/>
          <w:sz w:val="20"/>
        </w:rPr>
        <w:t>（野生动物园）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was taught by my parents at a young age to set aside money every week so that I could buy what I wanted later.</w:t>
      </w:r>
      <w:r>
        <w:rPr>
          <w:rFonts w:ascii="Calibri" w:hAnsi="Calibri" w:eastAsia="Microsoft YaHei" w:cs="Calibri"/>
          <w:color w:val="9B1C1C"/>
          <w:sz w:val="20"/>
        </w:rPr>
        <w:t>（我的父母在我很小的时候就开始教我每周存钱，这样我以后就可以买我想要的东西了）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interpreter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/ɪnˈtɜːprɪtə/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名词·译员，口译者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throughout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/θru(ː)ˈaʊt/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介词·遍及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everyone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/ˈɛvrɪwʌn/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代词·(everybody)每人，人人，各人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decisions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dɪˈsɪʒənz/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短语·商务决策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decisions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wild zoo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/waɪld zuː/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短语·野生动物园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wild zoo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was taught by my parents at a young age to set aside money every week so that I could buy what I wanted later.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wˈɒz tˈɔːt baɪ maɪ 'peərənts æt ə jʌŋ eɪʤ tuː sɛt əˈsaɪd ˈmʌni ˈɛvri wiːk səʊ ðæt aɪ kˈʊd baɪ wɒt aɪ wˈɒntɪd ˈleɪtə/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例句句型·我的父母在我很小的时候就开始教我每周存钱，这样我以后就可以买我想要的东西了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was taught by my parents at a young age to set aside money every week so that I could buy what I wanted later.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kick</w:t>
      </w:r>
      <w:r>
        <w:rPr>
          <w:rFonts w:ascii="Calibri" w:hAnsi="Calibri" w:eastAsia="Microsoft YaHei" w:cs="Calibri"/>
          <w:color w:val="9B1C1C"/>
          <w:sz w:val="20"/>
        </w:rPr>
        <w:t>（踢）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treadmill</w:t>
      </w:r>
      <w:r>
        <w:rPr>
          <w:rFonts w:ascii="Calibri" w:hAnsi="Calibri" w:eastAsia="Microsoft YaHei" w:cs="Calibri"/>
          <w:color w:val="9B1C1C"/>
          <w:sz w:val="20"/>
        </w:rPr>
        <w:t>（枯燥无味的工作〔生活方式〕， 踏车， 跑步机，走步机）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faithful</w:t>
      </w:r>
      <w:r>
        <w:rPr>
          <w:rFonts w:ascii="Calibri" w:hAnsi="Calibri" w:eastAsia="Microsoft YaHei" w:cs="Calibri"/>
          <w:color w:val="9B1C1C"/>
          <w:sz w:val="20"/>
        </w:rPr>
        <w:t>（守信的，忠实的，如实的，可靠的）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business opportunity</w:t>
      </w:r>
      <w:r>
        <w:rPr>
          <w:rFonts w:ascii="Calibri" w:hAnsi="Calibri" w:eastAsia="Microsoft YaHei" w:cs="Calibri"/>
          <w:color w:val="9B1C1C"/>
          <w:sz w:val="20"/>
        </w:rPr>
        <w:t>（商机）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bag</w:t>
      </w:r>
      <w:r>
        <w:rPr>
          <w:rFonts w:ascii="Calibri" w:hAnsi="Calibri" w:eastAsia="Microsoft YaHei" w:cs="Calibri"/>
          <w:color w:val="9B1C1C"/>
          <w:sz w:val="20"/>
        </w:rPr>
        <w:t>（袋，提包v. 把...装入袋中，猎杀，占有）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order to look after me,she quit her job and became a housewife.</w:t>
      </w:r>
      <w:r>
        <w:rPr>
          <w:rFonts w:ascii="Calibri" w:hAnsi="Calibri" w:eastAsia="Microsoft YaHei" w:cs="Calibri"/>
          <w:color w:val="9B1C1C"/>
          <w:sz w:val="20"/>
        </w:rPr>
        <w:t>（为了照顾我，她辞掉工作，成了一名家庭主妇）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kick sb. out of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treadmill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/ˈtrɛdmɪl/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名词·枯燥无味的工作〔生活方式〕， 踏车， 跑步机，走步机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faithful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/ˈfeɪθfʊl/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单词（词性待核）·守信的，忠实的，如实的，可靠的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opportunity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ˌɒpəˈtjuːnɪti/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opportunity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名词·袋，提包v. 把...装入袋中，猎杀，占有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sleeping bag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order to look after me,she quit her job and became a housewife.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ˈɔːdə tuː lʊk ˈɑːftə m ˈeɪ n ʃiː kwɪt hɜː ʤɒb ænd bɪkˈeɪm ə ˈhaʊswaɪf/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例句句型·为了照顾我，她辞掉工作，成了一名家庭主妇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order to look after me,she quit her job and became a housewife.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60｜以“程叙在被带走前说，母亲的死亡真相藏在病历第七码”收束，并让读者知道下一步必须行动；采访对象反复提到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militant</w:t>
      </w:r>
      <w:r>
        <w:rPr>
          <w:rFonts w:ascii="Calibri" w:hAnsi="Calibri" w:eastAsia="Microsoft YaHei" w:cs="Calibri"/>
          <w:color w:val="9B1C1C"/>
          <w:sz w:val="20"/>
        </w:rPr>
        <w:t>（好战的， 积极从事或支持使用武力的）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unstable</w:t>
      </w:r>
      <w:r>
        <w:rPr>
          <w:rFonts w:ascii="Calibri" w:hAnsi="Calibri" w:eastAsia="Microsoft YaHei" w:cs="Calibri"/>
          <w:color w:val="9B1C1C"/>
          <w:sz w:val="20"/>
        </w:rPr>
        <w:t>（不稳定的，动荡的，易变的）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filing</w:t>
      </w:r>
      <w:r>
        <w:rPr>
          <w:rFonts w:ascii="Calibri" w:hAnsi="Calibri" w:eastAsia="Microsoft YaHei" w:cs="Calibri"/>
          <w:color w:val="9B1C1C"/>
          <w:sz w:val="20"/>
        </w:rPr>
        <w:t>（档案管理）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business trips</w:t>
      </w:r>
      <w:r>
        <w:rPr>
          <w:rFonts w:ascii="Calibri" w:hAnsi="Calibri" w:eastAsia="Microsoft YaHei" w:cs="Calibri"/>
          <w:color w:val="9B1C1C"/>
          <w:sz w:val="20"/>
        </w:rPr>
        <w:t>（—商务旅行，出公差）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rid</w:t>
      </w:r>
      <w:r>
        <w:rPr>
          <w:rFonts w:ascii="Calibri" w:hAnsi="Calibri" w:eastAsia="Microsoft YaHei" w:cs="Calibri"/>
          <w:color w:val="9B1C1C"/>
          <w:sz w:val="20"/>
        </w:rPr>
        <w:t>（(of)使摆脱，使去掉）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Many people don't have the habit of buckling up when they get in the car.</w:t>
      </w:r>
      <w:r>
        <w:rPr>
          <w:rFonts w:ascii="Calibri" w:hAnsi="Calibri" w:eastAsia="Microsoft YaHei" w:cs="Calibri"/>
          <w:color w:val="9B1C1C"/>
          <w:sz w:val="20"/>
        </w:rPr>
        <w:t>（很多人都没有在上车时系安全带的习惯）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militant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/ˈmɪlɪtənt/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形容词·好战的， 积极从事或支持使用武力的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unstable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/ʌnˈsteɪbl/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形容词·不稳定的，动荡的，易变的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名词·档案管理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trips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tɹˈɪps/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短语·—商务旅行，出公差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trips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动词·(of)使摆脱，使去掉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Many people don't have the habit of buckling up when they get in the car.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/ˈmɛni ˈpiːpl d ˈəʊ n t hæv ðiː ˈhæbɪt ɒv bˈʌklɪŋ ʌp wɛn ðeɪ gɛt ˌɪ n d ɪ ˈæ n ə ðiː kɑː/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例句句型·很多人都没有在上车时系安全带的习惯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Many people don't have the habit of buckling up when they get in the car.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《零点回声》全量续作·卷05｜玻璃办公室｜第22–26章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23 章 · 沉默的举报人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24 章 · 被外包的责任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25 章 · 董事会的空椅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26 章 · 解雇通知之前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 w:cs="Calibri"/>
      <w:b w:val="0"/>
      <w:color w:val="1F2937"/>
      <w:sz w:val="22"/>
    </w:rPr>
    <w:widowControl w:val="1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320"/>
      <w:jc w:val="center"/>
    </w:pPr>
    <w:rPr>
      <w:rFonts w:ascii="Calibri" w:hAnsi="Calibri" w:eastAsia="Microsoft YaHei" w:cs="Calibri"/>
      <w:b/>
      <w:color w:val="7A5A00"/>
      <w:sz w:val="21"/>
    </w:rPr>
  </w:style>
  <w:style w:type="paragraph" w:customStyle="1" w:styleId="CoverTitle">
    <w:name w:val="Cover Title"/>
    <w:pPr>
      <w:spacing w:before="0" w:after="160" w:line="240" w:lineRule="auto"/>
      <w:jc w:val="center"/>
    </w:pPr>
    <w:rPr>
      <w:rFonts w:ascii="Calibri" w:hAnsi="Calibri" w:eastAsia="Microsoft YaHei" w:cs="Calibri"/>
      <w:b/>
      <w:color w:val="0B2545"/>
      <w:sz w:val="58"/>
    </w:rPr>
  </w:style>
  <w:style w:type="paragraph" w:customStyle="1" w:styleId="CoverSubtitle">
    <w:name w:val="Cover Subtitle"/>
    <w:pPr>
      <w:spacing w:before="0" w:after="480" w:line="276" w:lineRule="auto"/>
      <w:jc w:val="center"/>
    </w:pPr>
    <w:rPr>
      <w:rFonts w:ascii="Calibri" w:hAnsi="Calibri" w:eastAsia="Microsoft YaHei" w:cs="Calibri"/>
      <w:b w:val="0"/>
      <w:color w:val="1F4D78"/>
      <w:sz w:val="25"/>
    </w:rPr>
  </w:style>
  <w:style w:type="paragraph" w:customStyle="1" w:styleId="CoverNote">
    <w:name w:val="Cover Note"/>
    <w:pPr>
      <w:spacing w:before="120" w:after="200" w:line="300" w:lineRule="auto"/>
      <w:ind w:left="504" w:right="504"/>
      <w:jc w:val="left"/>
    </w:pPr>
    <w:rPr>
      <w:rFonts w:ascii="Calibri" w:hAnsi="Calibri" w:eastAsia="Microsoft YaHei" w:cs="Calibri"/>
      <w:b w:val="0"/>
      <w:color w:val="1F2937"/>
      <w:sz w:val="20"/>
    </w:rPr>
  </w:style>
  <w:style w:type="paragraph" w:customStyle="1" w:styleId="StoryBlock">
    <w:name w:val="Story Block"/>
    <w:pPr>
      <w:keepNext/>
      <w:spacing w:before="0" w:after="140" w:line="300" w:lineRule="auto"/>
      <w:ind w:left="216" w:right="115"/>
    </w:pPr>
    <w:rPr>
      <w:rFonts w:ascii="Calibri" w:hAnsi="Calibri" w:eastAsia="Microsoft YaHei" w:cs="Calibri"/>
      <w:b w:val="0"/>
      <w:color w:val="1F2937"/>
      <w:sz w:val="21"/>
    </w:rPr>
    <w:widowControl w:val="1"/>
  </w:style>
  <w:style w:type="paragraph" w:customStyle="1" w:styleId="VocabularyLabel">
    <w:name w:val="Vocabulary Label"/>
    <w:pPr>
      <w:keepNext/>
      <w:spacing w:before="20" w:after="80"/>
    </w:pPr>
    <w:rPr>
      <w:rFonts w:ascii="Calibri" w:hAnsi="Calibri" w:eastAsia="Microsoft YaHei" w:cs="Calibri"/>
      <w:b/>
      <w:color w:val="7A5A00"/>
      <w:sz w:val="18"/>
    </w:rPr>
  </w:style>
  <w:style w:type="paragraph" w:customStyle="1" w:styleId="Definition">
    <w:name w:val="Definition"/>
    <w:pPr>
      <w:keepLines/>
      <w:spacing w:before="0" w:after="140" w:line="276" w:lineRule="auto"/>
      <w:ind w:left="288" w:right="115"/>
    </w:pPr>
    <w:rPr>
      <w:rFonts w:ascii="Calibri" w:hAnsi="Calibri" w:eastAsia="Microsoft YaHei" w:cs="Calibri"/>
      <w:b w:val="0"/>
      <w:color w:val="1F2937"/>
      <w:sz w:val="19"/>
    </w:rPr>
    <w:widowControl w:val="1"/>
  </w:style>
  <w:style w:type="paragraph" w:customStyle="1" w:styleId="UnitDivider">
    <w:name w:val="Unit Divider"/>
    <w:pPr>
      <w:spacing w:before="60" w:after="0" w:line="240" w:lineRule="auto"/>
    </w:pPr>
    <w:rPr>
      <w:rFonts w:ascii="Calibri" w:hAnsi="Calibri" w:eastAsia="Microsoft YaHei" w:cs="Calibri"/>
      <w:b w:val="0"/>
      <w:color w:val="D9E2EC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《零点回声》全量续作·卷05｜玻璃办公室｜第22–26章</dc:title>
  <dc:subject>IELTS 标签词表全量覆盖爱情悬疑小说，逐段多行精讲</dc:subject>
  <dc:creator>Codex</dc:creator>
  <cp:keywords>IELTS, vocabulary, British IPA, collocation, 爱情小说, 英语词汇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