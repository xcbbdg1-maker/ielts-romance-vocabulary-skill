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pStyle w:val="CoverKicker"/>
      </w:pPr>
      <w:r>
        <w:t>IELTS 全量词汇 × 爱情悬疑长篇</w:t>
      </w:r>
    </w:p>
    <w:p>
      <w:pPr>
        <w:pStyle w:val="CoverTitle"/>
      </w:pPr>
      <w:r>
        <w:t>《零点回声》全量续作·卷07｜无声藏品｜第32–36章</w:t>
      </w:r>
    </w:p>
    <w:p>
      <w:pPr>
        <w:pStyle w:val="CoverSubtitle"/>
      </w:pPr>
      <w:r>
        <w:t>第 32–36 章｜1,927 个新词或词组｜逐段多行精讲</w:t>
      </w:r>
    </w:p>
    <w:p>
      <w:pPr>
        <w:pStyle w:val="CoverNote"/>
        <w:shd w:val="clear" w:color="auto" w:fill="F4F6F9"/>
        <w:pBdr>
          <w:left w:val="single" w:sz="16" w:space="8" w:color="2E74B5"/>
        </w:pBdr>
      </w:pPr>
      <w:r>
        <w:rPr>
          <w:rFonts w:ascii="Calibri" w:hAnsi="Calibri" w:eastAsia="Microsoft YaHei" w:cs="Calibri"/>
          <w:color w:val="1F2937"/>
          <w:sz w:val="20"/>
        </w:rPr>
        <w:t>使用方法：先读一个小段并借助中文语境理解英文；再遮住精讲做主动回忆；最后核对英式音标、语境义、构词提示和用法框架。</w:t>
      </w:r>
    </w:p>
    <w:p>
      <w:pPr>
        <w:pStyle w:val="CoverNote"/>
        <w:shd w:val="clear" w:color="auto" w:fill="F2F4F7"/>
      </w:pPr>
      <w:r>
        <w:rPr>
          <w:rFonts w:ascii="Calibri" w:hAnsi="Calibri" w:eastAsia="Microsoft YaHei" w:cs="Calibri"/>
          <w:b/>
          <w:color w:val="1F4D78"/>
          <w:sz w:val="20"/>
        </w:rPr>
        <w:t>范围说明：</w:t>
      </w:r>
      <w:r>
        <w:rPr>
          <w:rFonts w:ascii="Calibri" w:hAnsi="Calibri" w:eastAsia="Microsoft YaHei" w:cs="Calibri"/>
          <w:color w:val="1F2937"/>
          <w:sz w:val="20"/>
        </w:rPr>
        <w:t>本套覆盖的是所列开源项目中 IELTS 标签词表经标准化后的学习条目，不代表考试主办方发布的官方必背词表；读过一次只算接触。</w:t>
      </w:r>
    </w:p>
    <w:p>
      <w:pPr>
        <w:pStyle w:val="CoverNote"/>
      </w:pPr>
      <w:r>
        <w:t>标注说明：构/源/族＝可靠构词、词源或词族提示｜搭配＝自然搭配或安全句型｜易错＝确有必要的提醒</w:t>
      </w:r>
    </w:p>
    <w:p>
      <w:pPr>
        <w:pStyle w:val="Heading1"/>
      </w:pPr>
      <w:r>
        <w:t>本卷目录</w:t>
      </w:r>
    </w:p>
    <w:p>
      <w:pPr>
        <w:pStyle w:val="CoverNote"/>
      </w:pPr>
      <w:r>
        <w:rPr>
          <w:rFonts w:ascii="Calibri" w:hAnsi="Calibri" w:eastAsia="Microsoft YaHei" w:cs="Calibri"/>
          <w:b/>
          <w:color w:val="1F4D78"/>
          <w:sz w:val="20"/>
        </w:rPr>
        <w:t>第 32 章 · 消失的方言</w:t>
      </w:r>
      <w:r>
        <w:rPr>
          <w:rFonts w:ascii="Calibri" w:hAnsi="Calibri" w:eastAsia="Microsoft YaHei" w:cs="Calibri"/>
          <w:color w:val="667085"/>
          <w:sz w:val="19"/>
        </w:rPr>
        <w:t xml:space="preserve">　语言多样性、文化记忆与代际传承</w:t>
      </w:r>
    </w:p>
    <w:p>
      <w:pPr>
        <w:pStyle w:val="CoverNote"/>
      </w:pPr>
      <w:r>
        <w:rPr>
          <w:rFonts w:ascii="Calibri" w:hAnsi="Calibri" w:eastAsia="Microsoft YaHei" w:cs="Calibri"/>
          <w:b/>
          <w:color w:val="1F4D78"/>
          <w:sz w:val="20"/>
        </w:rPr>
        <w:t>第 33 章 · 博物馆借来的真品</w:t>
      </w:r>
      <w:r>
        <w:rPr>
          <w:rFonts w:ascii="Calibri" w:hAnsi="Calibri" w:eastAsia="Microsoft YaHei" w:cs="Calibri"/>
          <w:color w:val="667085"/>
          <w:sz w:val="19"/>
        </w:rPr>
        <w:t xml:space="preserve">　博物馆伦理、文物来源与文化归还</w:t>
      </w:r>
    </w:p>
    <w:p>
      <w:pPr>
        <w:pStyle w:val="CoverNote"/>
      </w:pPr>
      <w:r>
        <w:rPr>
          <w:rFonts w:ascii="Calibri" w:hAnsi="Calibri" w:eastAsia="Microsoft YaHei" w:cs="Calibri"/>
          <w:b/>
          <w:color w:val="1F4D78"/>
          <w:sz w:val="20"/>
        </w:rPr>
        <w:t>第 34 章 · 非遗传人的合同</w:t>
      </w:r>
      <w:r>
        <w:rPr>
          <w:rFonts w:ascii="Calibri" w:hAnsi="Calibri" w:eastAsia="Microsoft YaHei" w:cs="Calibri"/>
          <w:color w:val="667085"/>
          <w:sz w:val="19"/>
        </w:rPr>
        <w:t xml:space="preserve">　非物质文化遗产、知识产权与商业开发</w:t>
      </w:r>
    </w:p>
    <w:p>
      <w:pPr>
        <w:pStyle w:val="CoverNote"/>
      </w:pPr>
      <w:r>
        <w:rPr>
          <w:rFonts w:ascii="Calibri" w:hAnsi="Calibri" w:eastAsia="Microsoft YaHei" w:cs="Calibri"/>
          <w:b/>
          <w:color w:val="1F4D78"/>
          <w:sz w:val="20"/>
        </w:rPr>
        <w:t>第 35 章 · 旧剧院的替身</w:t>
      </w:r>
      <w:r>
        <w:rPr>
          <w:rFonts w:ascii="Calibri" w:hAnsi="Calibri" w:eastAsia="Microsoft YaHei" w:cs="Calibri"/>
          <w:color w:val="667085"/>
          <w:sz w:val="19"/>
        </w:rPr>
        <w:t xml:space="preserve">　表演艺术、文化赞助与历史真实性</w:t>
      </w:r>
    </w:p>
    <w:p>
      <w:pPr>
        <w:pStyle w:val="CoverNote"/>
      </w:pPr>
      <w:r>
        <w:rPr>
          <w:rFonts w:ascii="Calibri" w:hAnsi="Calibri" w:eastAsia="Microsoft YaHei" w:cs="Calibri"/>
          <w:b/>
          <w:color w:val="1F4D78"/>
          <w:sz w:val="20"/>
        </w:rPr>
        <w:t>第 36 章 · 回声计划</w:t>
      </w:r>
      <w:r>
        <w:rPr>
          <w:rFonts w:ascii="Calibri" w:hAnsi="Calibri" w:eastAsia="Microsoft YaHei" w:cs="Calibri"/>
          <w:color w:val="667085"/>
          <w:sz w:val="19"/>
        </w:rPr>
        <w:t xml:space="preserve">　文化档案、公共记忆与社区所有权</w:t>
      </w:r>
    </w:p>
    <w:p>
      <w:r>
        <w:br w:type="page"/>
      </w:r>
    </w:p>
    <w:p>
      <w:pPr>
        <w:spacing w:after="1160"/>
      </w:pPr>
    </w:p>
    <w:p>
      <w:pPr>
        <w:pStyle w:val="CoverKicker"/>
      </w:pPr>
      <w:r>
        <w:t>第 32 章</w:t>
      </w:r>
    </w:p>
    <w:p>
      <w:pPr>
        <w:pStyle w:val="CoverTitle"/>
      </w:pPr>
      <w:r>
        <w:t>消失的方言</w:t>
      </w:r>
    </w:p>
    <w:p>
      <w:pPr>
        <w:pStyle w:val="CoverSubtitle"/>
      </w:pPr>
      <w:r>
        <w:t>语言多样性、文化记忆与代际传承｜60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祭海器物的借展编号与海堤事故货运编号完全一致</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01｜以语言多样性、文化记忆与代际传承的一个日常现场开章，让受影响者而非抽象概念先出现；江穗从公开数据库检出 </w:t>
      </w:r>
      <w:r>
        <w:rPr>
          <w:rFonts w:ascii="Calibri" w:hAnsi="Calibri" w:eastAsia="Microsoft YaHei" w:cs="Calibri"/>
          <w:b/>
          <w:color w:val="0B2545"/>
          <w:sz w:val="21"/>
        </w:rPr>
        <w:t>flat</w:t>
      </w:r>
      <w:r>
        <w:rPr>
          <w:rFonts w:ascii="Calibri" w:hAnsi="Calibri" w:eastAsia="Microsoft YaHei" w:cs="Calibri"/>
          <w:color w:val="9B1C1C"/>
          <w:sz w:val="20"/>
        </w:rPr>
        <w:t>（平地，公寓，平面）</w:t>
      </w:r>
      <w:r>
        <w:rPr>
          <w:rFonts w:ascii="Calibri" w:hAnsi="Calibri" w:eastAsia="Microsoft YaHei" w:cs="Calibri"/>
          <w:color w:val="1F2937"/>
          <w:sz w:val="21"/>
        </w:rPr>
        <w:t>、</w:t>
      </w:r>
      <w:r>
        <w:rPr>
          <w:rFonts w:ascii="Calibri" w:hAnsi="Calibri" w:eastAsia="Microsoft YaHei" w:cs="Calibri"/>
          <w:b/>
          <w:color w:val="0B2545"/>
          <w:sz w:val="21"/>
        </w:rPr>
        <w:t>ozone layer</w:t>
      </w:r>
      <w:r>
        <w:rPr>
          <w:rFonts w:ascii="Calibri" w:hAnsi="Calibri" w:eastAsia="Microsoft YaHei" w:cs="Calibri"/>
          <w:color w:val="9B1C1C"/>
          <w:sz w:val="20"/>
        </w:rPr>
        <w:t>（臭氧层）</w:t>
      </w:r>
      <w:r>
        <w:rPr>
          <w:rFonts w:ascii="Calibri" w:hAnsi="Calibri" w:eastAsia="Microsoft YaHei" w:cs="Calibri"/>
          <w:color w:val="1F2937"/>
          <w:sz w:val="21"/>
        </w:rPr>
        <w:t>、</w:t>
      </w:r>
      <w:r>
        <w:rPr>
          <w:rFonts w:ascii="Calibri" w:hAnsi="Calibri" w:eastAsia="Microsoft YaHei" w:cs="Calibri"/>
          <w:b/>
          <w:color w:val="0B2545"/>
          <w:sz w:val="21"/>
        </w:rPr>
        <w:t>song</w:t>
      </w:r>
      <w:r>
        <w:rPr>
          <w:rFonts w:ascii="Calibri" w:hAnsi="Calibri" w:eastAsia="Microsoft YaHei" w:cs="Calibri"/>
          <w:color w:val="9B1C1C"/>
          <w:sz w:val="20"/>
        </w:rPr>
        <w:t>（歌唱，(虫、鸟等)鸣声，歌曲，歌词）</w:t>
      </w:r>
      <w:r>
        <w:rPr>
          <w:rFonts w:ascii="Calibri" w:hAnsi="Calibri" w:eastAsia="Microsoft YaHei" w:cs="Calibri"/>
          <w:color w:val="1F2937"/>
          <w:sz w:val="21"/>
        </w:rPr>
        <w:t>、</w:t>
      </w:r>
      <w:r>
        <w:rPr>
          <w:rFonts w:ascii="Calibri" w:hAnsi="Calibri" w:eastAsia="Microsoft YaHei" w:cs="Calibri"/>
          <w:b/>
          <w:color w:val="0B2545"/>
          <w:sz w:val="21"/>
        </w:rPr>
        <w:t>linear</w:t>
      </w:r>
      <w:r>
        <w:rPr>
          <w:rFonts w:ascii="Calibri" w:hAnsi="Calibri" w:eastAsia="Microsoft YaHei" w:cs="Calibri"/>
          <w:color w:val="9B1C1C"/>
          <w:sz w:val="20"/>
        </w:rPr>
        <w:t>（线的，直线的，长度的）</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heritage site</w:t>
      </w:r>
      <w:r>
        <w:rPr>
          <w:rFonts w:ascii="Calibri" w:hAnsi="Calibri" w:eastAsia="Microsoft YaHei" w:cs="Calibri"/>
          <w:color w:val="9B1C1C"/>
          <w:sz w:val="20"/>
        </w:rPr>
        <w:t>（遗址(景区)）</w:t>
      </w:r>
      <w:r>
        <w:rPr>
          <w:rFonts w:ascii="Calibri" w:hAnsi="Calibri" w:eastAsia="Microsoft YaHei" w:cs="Calibri"/>
          <w:color w:val="1F2937"/>
          <w:sz w:val="21"/>
        </w:rPr>
        <w:t>、</w:t>
      </w:r>
      <w:r>
        <w:rPr>
          <w:rFonts w:ascii="Calibri" w:hAnsi="Calibri" w:eastAsia="Microsoft YaHei" w:cs="Calibri"/>
          <w:b/>
          <w:color w:val="0B2545"/>
          <w:sz w:val="21"/>
        </w:rPr>
        <w:t>fraternize</w:t>
      </w:r>
      <w:r>
        <w:rPr>
          <w:rFonts w:ascii="Calibri" w:hAnsi="Calibri" w:eastAsia="Microsoft YaHei" w:cs="Calibri"/>
          <w:color w:val="9B1C1C"/>
          <w:sz w:val="20"/>
        </w:rPr>
        <w:t>（(尤指与不该亲善者)亲善）</w:t>
      </w:r>
      <w:r>
        <w:rPr>
          <w:rFonts w:ascii="Calibri" w:hAnsi="Calibri" w:eastAsia="Microsoft YaHei" w:cs="Calibri"/>
          <w:color w:val="1F2937"/>
          <w:sz w:val="21"/>
        </w:rPr>
        <w:t>、</w:t>
      </w:r>
      <w:r>
        <w:rPr>
          <w:rFonts w:ascii="Calibri" w:hAnsi="Calibri" w:eastAsia="Microsoft YaHei" w:cs="Calibri"/>
          <w:b/>
          <w:color w:val="0B2545"/>
          <w:sz w:val="21"/>
        </w:rPr>
        <w:t>CD player</w:t>
      </w:r>
      <w:r>
        <w:rPr>
          <w:rFonts w:ascii="Calibri" w:hAnsi="Calibri" w:eastAsia="Microsoft YaHei" w:cs="Calibri"/>
          <w:color w:val="9B1C1C"/>
          <w:sz w:val="20"/>
        </w:rPr>
        <w:t>（CD播放器）</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flat</w:t>
      </w:r>
      <w:r>
        <w:rPr>
          <w:rFonts w:ascii="Calibri" w:hAnsi="Calibri" w:eastAsia="Microsoft YaHei" w:cs="Calibri"/>
          <w:i/>
          <w:color w:val="667085"/>
          <w:sz w:val="19"/>
        </w:rPr>
        <w:t xml:space="preserve">  /flæt/</w:t>
      </w:r>
      <w:r>
        <w:rPr>
          <w:rFonts w:ascii="Calibri" w:hAnsi="Calibri" w:eastAsia="Microsoft YaHei" w:cs="Calibri"/>
          <w:color w:val="1F2937"/>
          <w:sz w:val="20"/>
        </w:rPr>
        <w:t xml:space="preserve">  </w:t>
      </w:r>
      <w:r>
        <w:rPr>
          <w:rFonts w:ascii="Calibri" w:hAnsi="Calibri" w:eastAsia="Microsoft YaHei" w:cs="Calibri"/>
          <w:color w:val="1F2937"/>
          <w:sz w:val="20"/>
        </w:rPr>
        <w:t>名词·平地，公寓，平面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flat shoes</w:t>
      </w:r>
    </w:p>
    <w:p>
      <w:pPr>
        <w:pStyle w:val="Definition"/>
      </w:pPr>
      <w:r>
        <w:rPr>
          <w:rFonts w:ascii="Calibri" w:hAnsi="Calibri" w:eastAsia="Microsoft YaHei" w:cs="Calibri"/>
          <w:b/>
          <w:color w:val="1F4D78"/>
          <w:sz w:val="21"/>
        </w:rPr>
        <w:t>ozone layer</w:t>
      </w:r>
      <w:r>
        <w:rPr>
          <w:rFonts w:ascii="Calibri" w:hAnsi="Calibri" w:eastAsia="Microsoft YaHei" w:cs="Calibri"/>
          <w:i/>
          <w:color w:val="667085"/>
          <w:sz w:val="19"/>
        </w:rPr>
        <w:t xml:space="preserve">  /ˈəʊzəʊn ˈleɪə/</w:t>
      </w:r>
      <w:r>
        <w:rPr>
          <w:rFonts w:ascii="Calibri" w:hAnsi="Calibri" w:eastAsia="Microsoft YaHei" w:cs="Calibri"/>
          <w:color w:val="1F2937"/>
          <w:sz w:val="20"/>
        </w:rPr>
        <w:t xml:space="preserve">  </w:t>
      </w:r>
      <w:r>
        <w:rPr>
          <w:rFonts w:ascii="Calibri" w:hAnsi="Calibri" w:eastAsia="Microsoft YaHei" w:cs="Calibri"/>
          <w:color w:val="1F2937"/>
          <w:sz w:val="20"/>
        </w:rPr>
        <w:t>短语·臭氧层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ozone layer</w:t>
      </w:r>
    </w:p>
    <w:p>
      <w:pPr>
        <w:pStyle w:val="Definition"/>
      </w:pPr>
      <w:r>
        <w:rPr>
          <w:rFonts w:ascii="Calibri" w:hAnsi="Calibri" w:eastAsia="Microsoft YaHei" w:cs="Calibri"/>
          <w:b/>
          <w:color w:val="1F4D78"/>
          <w:sz w:val="21"/>
        </w:rPr>
        <w:t>song</w:t>
      </w:r>
      <w:r>
        <w:rPr>
          <w:rFonts w:ascii="Calibri" w:hAnsi="Calibri" w:eastAsia="Microsoft YaHei" w:cs="Calibri"/>
          <w:i/>
          <w:color w:val="667085"/>
          <w:sz w:val="19"/>
        </w:rPr>
        <w:t xml:space="preserve">  /sɒŋ/</w:t>
      </w:r>
      <w:r>
        <w:rPr>
          <w:rFonts w:ascii="Calibri" w:hAnsi="Calibri" w:eastAsia="Microsoft YaHei" w:cs="Calibri"/>
          <w:color w:val="1F2937"/>
          <w:sz w:val="20"/>
        </w:rPr>
        <w:t xml:space="preserve">  </w:t>
      </w:r>
      <w:r>
        <w:rPr>
          <w:rFonts w:ascii="Calibri" w:hAnsi="Calibri" w:eastAsia="Microsoft YaHei" w:cs="Calibri"/>
          <w:color w:val="1F2937"/>
          <w:sz w:val="20"/>
        </w:rPr>
        <w:t>名词·歌唱，(虫、鸟等)鸣声，歌曲，歌词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folk song</w:t>
      </w:r>
    </w:p>
    <w:p>
      <w:pPr>
        <w:pStyle w:val="Definition"/>
      </w:pPr>
      <w:r>
        <w:rPr>
          <w:rFonts w:ascii="Calibri" w:hAnsi="Calibri" w:eastAsia="Microsoft YaHei" w:cs="Calibri"/>
          <w:b/>
          <w:color w:val="1F4D78"/>
          <w:sz w:val="21"/>
        </w:rPr>
        <w:t>linear</w:t>
      </w:r>
      <w:r>
        <w:rPr>
          <w:rFonts w:ascii="Calibri" w:hAnsi="Calibri" w:eastAsia="Microsoft YaHei" w:cs="Calibri"/>
          <w:i/>
          <w:color w:val="667085"/>
          <w:sz w:val="19"/>
        </w:rPr>
        <w:t xml:space="preserve">  /ˈlɪnɪə/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单词（词性待核）·线的，直线的，长度的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heritage site</w:t>
      </w:r>
      <w:r>
        <w:rPr>
          <w:rFonts w:ascii="Calibri" w:hAnsi="Calibri" w:eastAsia="Microsoft YaHei" w:cs="Calibri"/>
          <w:i/>
          <w:color w:val="667085"/>
          <w:sz w:val="19"/>
        </w:rPr>
        <w:t xml:space="preserve">  /ˈhɛrɪtɪʤ saɪt/</w:t>
      </w:r>
      <w:r>
        <w:rPr>
          <w:rFonts w:ascii="Calibri" w:hAnsi="Calibri" w:eastAsia="Microsoft YaHei" w:cs="Calibri"/>
          <w:color w:val="1F2937"/>
          <w:sz w:val="20"/>
        </w:rPr>
        <w:t xml:space="preserve">  </w:t>
      </w:r>
      <w:r>
        <w:rPr>
          <w:rFonts w:ascii="Calibri" w:hAnsi="Calibri" w:eastAsia="Microsoft YaHei" w:cs="Calibri"/>
          <w:color w:val="1F2937"/>
          <w:sz w:val="20"/>
        </w:rPr>
        <w:t>名词·遗址(景区)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heritage site</w:t>
      </w:r>
    </w:p>
    <w:p>
      <w:pPr>
        <w:pStyle w:val="Definition"/>
      </w:pPr>
      <w:r>
        <w:rPr>
          <w:rFonts w:ascii="Calibri" w:hAnsi="Calibri" w:eastAsia="Microsoft YaHei" w:cs="Calibri"/>
          <w:b/>
          <w:color w:val="1F4D78"/>
          <w:sz w:val="21"/>
        </w:rPr>
        <w:t>fraternize</w:t>
      </w:r>
      <w:r>
        <w:rPr>
          <w:rFonts w:ascii="Calibri" w:hAnsi="Calibri" w:eastAsia="Microsoft YaHei" w:cs="Calibri"/>
          <w:i/>
          <w:color w:val="667085"/>
          <w:sz w:val="19"/>
        </w:rPr>
        <w:t xml:space="preserve">  /ˈfrætənaɪz/</w:t>
      </w:r>
      <w:r>
        <w:rPr>
          <w:rFonts w:ascii="Calibri" w:hAnsi="Calibri" w:eastAsia="Microsoft YaHei" w:cs="Calibri"/>
          <w:color w:val="1F2937"/>
          <w:sz w:val="20"/>
        </w:rPr>
        <w:t xml:space="preserve">  </w:t>
      </w:r>
      <w:r>
        <w:rPr>
          <w:rFonts w:ascii="Calibri" w:hAnsi="Calibri" w:eastAsia="Microsoft YaHei" w:cs="Calibri"/>
          <w:color w:val="1F2937"/>
          <w:sz w:val="20"/>
        </w:rPr>
        <w:t>动词·(尤指与不该亲善者)亲善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CD player</w:t>
      </w:r>
      <w:r>
        <w:rPr>
          <w:rFonts w:ascii="Calibri" w:hAnsi="Calibri" w:eastAsia="Microsoft YaHei" w:cs="Calibri"/>
          <w:i/>
          <w:color w:val="667085"/>
          <w:sz w:val="19"/>
        </w:rPr>
        <w:t xml:space="preserve">  /ˌsiː ˈdiː ˈpleɪə/</w:t>
      </w:r>
      <w:r>
        <w:rPr>
          <w:rFonts w:ascii="Calibri" w:hAnsi="Calibri" w:eastAsia="Microsoft YaHei" w:cs="Calibri"/>
          <w:color w:val="1F2937"/>
          <w:sz w:val="20"/>
        </w:rPr>
        <w:t xml:space="preserve">  </w:t>
      </w:r>
      <w:r>
        <w:rPr>
          <w:rFonts w:ascii="Calibri" w:hAnsi="Calibri" w:eastAsia="Microsoft YaHei" w:cs="Calibri"/>
          <w:color w:val="1F2937"/>
          <w:sz w:val="20"/>
        </w:rPr>
        <w:t>短语·CD播放器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CD player</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02｜江穗采集现场声音，辨认本章议题对生活、安全或机会造成的直接影响；现场地图把 </w:t>
      </w:r>
      <w:r>
        <w:rPr>
          <w:rFonts w:ascii="Calibri" w:hAnsi="Calibri" w:eastAsia="Microsoft YaHei" w:cs="Calibri"/>
          <w:b/>
          <w:color w:val="0B2545"/>
          <w:sz w:val="21"/>
        </w:rPr>
        <w:t>abstract</w:t>
      </w:r>
      <w:r>
        <w:rPr>
          <w:rFonts w:ascii="Calibri" w:hAnsi="Calibri" w:eastAsia="Microsoft YaHei" w:cs="Calibri"/>
          <w:color w:val="9B1C1C"/>
          <w:sz w:val="20"/>
        </w:rPr>
        <w:t>（摘要，抽象，抽象的概念）</w:t>
      </w:r>
      <w:r>
        <w:rPr>
          <w:rFonts w:ascii="Calibri" w:hAnsi="Calibri" w:eastAsia="Microsoft YaHei" w:cs="Calibri"/>
          <w:color w:val="1F2937"/>
          <w:sz w:val="21"/>
        </w:rPr>
        <w:t>、</w:t>
      </w:r>
      <w:r>
        <w:rPr>
          <w:rFonts w:ascii="Calibri" w:hAnsi="Calibri" w:eastAsia="Microsoft YaHei" w:cs="Calibri"/>
          <w:b/>
          <w:color w:val="0B2545"/>
          <w:sz w:val="21"/>
        </w:rPr>
        <w:t>drowsiness</w:t>
      </w:r>
      <w:r>
        <w:rPr>
          <w:rFonts w:ascii="Calibri" w:hAnsi="Calibri" w:eastAsia="Microsoft YaHei" w:cs="Calibri"/>
          <w:color w:val="9B1C1C"/>
          <w:sz w:val="20"/>
        </w:rPr>
        <w:t>（昏昏欲睡）</w:t>
      </w:r>
      <w:r>
        <w:rPr>
          <w:rFonts w:ascii="Calibri" w:hAnsi="Calibri" w:eastAsia="Microsoft YaHei" w:cs="Calibri"/>
          <w:color w:val="1F2937"/>
          <w:sz w:val="21"/>
        </w:rPr>
        <w:t>、</w:t>
      </w:r>
      <w:r>
        <w:rPr>
          <w:rFonts w:ascii="Calibri" w:hAnsi="Calibri" w:eastAsia="Microsoft YaHei" w:cs="Calibri"/>
          <w:b/>
          <w:color w:val="0B2545"/>
          <w:sz w:val="21"/>
        </w:rPr>
        <w:t>subtopics</w:t>
      </w:r>
      <w:r>
        <w:rPr>
          <w:rFonts w:ascii="Calibri" w:hAnsi="Calibri" w:eastAsia="Microsoft YaHei" w:cs="Calibri"/>
          <w:color w:val="9B1C1C"/>
          <w:sz w:val="20"/>
        </w:rPr>
        <w:t>（小标题）</w:t>
      </w:r>
      <w:r>
        <w:rPr>
          <w:rFonts w:ascii="Calibri" w:hAnsi="Calibri" w:eastAsia="Microsoft YaHei" w:cs="Calibri"/>
          <w:color w:val="1F2937"/>
          <w:sz w:val="21"/>
        </w:rPr>
        <w:t>、</w:t>
      </w:r>
      <w:r>
        <w:rPr>
          <w:rFonts w:ascii="Calibri" w:hAnsi="Calibri" w:eastAsia="Microsoft YaHei" w:cs="Calibri"/>
          <w:b/>
          <w:color w:val="0B2545"/>
          <w:sz w:val="21"/>
        </w:rPr>
        <w:t>lingual</w:t>
      </w:r>
      <w:r>
        <w:rPr>
          <w:rFonts w:ascii="Calibri" w:hAnsi="Calibri" w:eastAsia="Microsoft YaHei" w:cs="Calibri"/>
          <w:color w:val="9B1C1C"/>
          <w:sz w:val="20"/>
        </w:rPr>
        <w:t>（语言的，舌的，舌音的， n. 舌音，舌音字 副 词: lingually）</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high protein</w:t>
      </w:r>
      <w:r>
        <w:rPr>
          <w:rFonts w:ascii="Calibri" w:hAnsi="Calibri" w:eastAsia="Microsoft YaHei" w:cs="Calibri"/>
          <w:color w:val="9B1C1C"/>
          <w:sz w:val="20"/>
        </w:rPr>
        <w:t>（高蛋白）</w:t>
      </w:r>
      <w:r>
        <w:rPr>
          <w:rFonts w:ascii="Calibri" w:hAnsi="Calibri" w:eastAsia="Microsoft YaHei" w:cs="Calibri"/>
          <w:color w:val="1F2937"/>
          <w:sz w:val="21"/>
        </w:rPr>
        <w:t>、</w:t>
      </w:r>
      <w:r>
        <w:rPr>
          <w:rFonts w:ascii="Calibri" w:hAnsi="Calibri" w:eastAsia="Microsoft YaHei" w:cs="Calibri"/>
          <w:b/>
          <w:color w:val="0B2545"/>
          <w:sz w:val="21"/>
        </w:rPr>
        <w:t>germiculture</w:t>
      </w:r>
      <w:r>
        <w:rPr>
          <w:rFonts w:ascii="Calibri" w:hAnsi="Calibri" w:eastAsia="Microsoft YaHei" w:cs="Calibri"/>
          <w:color w:val="9B1C1C"/>
          <w:sz w:val="20"/>
        </w:rPr>
        <w:t>（细菌培养【记忆】词根记忆:germ(细菌)+i+culture(培养) →细菌培养）</w:t>
      </w:r>
      <w:r>
        <w:rPr>
          <w:rFonts w:ascii="Calibri" w:hAnsi="Calibri" w:eastAsia="Microsoft YaHei" w:cs="Calibri"/>
          <w:color w:val="1F2937"/>
          <w:sz w:val="21"/>
        </w:rPr>
        <w:t>、</w:t>
      </w:r>
      <w:r>
        <w:rPr>
          <w:rFonts w:ascii="Calibri" w:hAnsi="Calibri" w:eastAsia="Microsoft YaHei" w:cs="Calibri"/>
          <w:b/>
          <w:color w:val="0B2545"/>
          <w:sz w:val="21"/>
        </w:rPr>
        <w:t>Sydney Opera House</w:t>
      </w:r>
      <w:r>
        <w:rPr>
          <w:rFonts w:ascii="Calibri" w:hAnsi="Calibri" w:eastAsia="Microsoft YaHei" w:cs="Calibri"/>
          <w:color w:val="9B1C1C"/>
          <w:sz w:val="20"/>
        </w:rPr>
        <w:t>（悉尼歌剧院）</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abstract</w:t>
      </w:r>
      <w:r>
        <w:rPr>
          <w:rFonts w:ascii="Calibri" w:hAnsi="Calibri" w:eastAsia="Microsoft YaHei" w:cs="Calibri"/>
          <w:i/>
          <w:color w:val="667085"/>
          <w:sz w:val="19"/>
        </w:rPr>
        <w:t xml:space="preserve">  /ˈæbstrækt/</w:t>
      </w:r>
      <w:r>
        <w:rPr>
          <w:rFonts w:ascii="Calibri" w:hAnsi="Calibri" w:eastAsia="Microsoft YaHei" w:cs="Calibri"/>
          <w:color w:val="1F2937"/>
          <w:sz w:val="20"/>
        </w:rPr>
        <w:t xml:space="preserve">  </w:t>
      </w:r>
      <w:r>
        <w:rPr>
          <w:rFonts w:ascii="Calibri" w:hAnsi="Calibri" w:eastAsia="Microsoft YaHei" w:cs="Calibri"/>
          <w:color w:val="1F2937"/>
          <w:sz w:val="20"/>
        </w:rPr>
        <w:t>名词·摘要，抽象，抽象的概念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abstract design</w:t>
      </w:r>
    </w:p>
    <w:p>
      <w:pPr>
        <w:pStyle w:val="Definition"/>
      </w:pPr>
      <w:r>
        <w:rPr>
          <w:rFonts w:ascii="Calibri" w:hAnsi="Calibri" w:eastAsia="Microsoft YaHei" w:cs="Calibri"/>
          <w:b/>
          <w:color w:val="1F4D78"/>
          <w:sz w:val="21"/>
        </w:rPr>
        <w:t>drowsiness</w:t>
      </w:r>
      <w:r>
        <w:rPr>
          <w:rFonts w:ascii="Calibri" w:hAnsi="Calibri" w:eastAsia="Microsoft YaHei" w:cs="Calibri"/>
          <w:i/>
          <w:color w:val="667085"/>
          <w:sz w:val="19"/>
        </w:rPr>
        <w:t xml:space="preserve">  /ˈdraʊzɪnəs/</w:t>
      </w:r>
      <w:r>
        <w:rPr>
          <w:rFonts w:ascii="Calibri" w:hAnsi="Calibri" w:eastAsia="Microsoft YaHei" w:cs="Calibri"/>
          <w:color w:val="1F2937"/>
          <w:sz w:val="20"/>
        </w:rPr>
        <w:t xml:space="preserve">  </w:t>
      </w:r>
      <w:r>
        <w:rPr>
          <w:rFonts w:ascii="Calibri" w:hAnsi="Calibri" w:eastAsia="Microsoft YaHei" w:cs="Calibri"/>
          <w:color w:val="1F2937"/>
          <w:sz w:val="20"/>
        </w:rPr>
        <w:t>名词·昏昏欲睡</w:t>
      </w:r>
      <w:r>
        <w:br/>
      </w:r>
      <w:r>
        <w:rPr>
          <w:rFonts w:ascii="Calibri" w:hAnsi="Calibri" w:eastAsia="Microsoft YaHei" w:cs="Calibri"/>
          <w:b/>
          <w:color w:val="7A5A00"/>
          <w:sz w:val="19"/>
        </w:rPr>
        <w:t>构/源/族：</w:t>
      </w:r>
      <w:r>
        <w:rPr>
          <w:rFonts w:ascii="Calibri" w:hAnsi="Calibri" w:eastAsia="Microsoft YaHei" w:cs="Calibri"/>
          <w:color w:val="1F2937"/>
          <w:sz w:val="19"/>
        </w:rPr>
        <w:t>drowsy → drowsiness（-ness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subtopics</w:t>
      </w:r>
      <w:r>
        <w:rPr>
          <w:rFonts w:ascii="Calibri" w:hAnsi="Calibri" w:eastAsia="Microsoft YaHei" w:cs="Calibri"/>
          <w:i/>
          <w:color w:val="667085"/>
          <w:sz w:val="19"/>
        </w:rPr>
        <w:t xml:space="preserve">  /ˌsʌbˈtɒpɪk/</w:t>
      </w:r>
      <w:r>
        <w:rPr>
          <w:rFonts w:ascii="Calibri" w:hAnsi="Calibri" w:eastAsia="Microsoft YaHei" w:cs="Calibri"/>
          <w:color w:val="1F2937"/>
          <w:sz w:val="20"/>
        </w:rPr>
        <w:t xml:space="preserve">  </w:t>
      </w:r>
      <w:r>
        <w:rPr>
          <w:rFonts w:ascii="Calibri" w:hAnsi="Calibri" w:eastAsia="Microsoft YaHei" w:cs="Calibri"/>
          <w:color w:val="1F2937"/>
          <w:sz w:val="20"/>
        </w:rPr>
        <w:t>名词·小标题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lingual</w:t>
      </w:r>
      <w:r>
        <w:rPr>
          <w:rFonts w:ascii="Calibri" w:hAnsi="Calibri" w:eastAsia="Microsoft YaHei" w:cs="Calibri"/>
          <w:i/>
          <w:color w:val="667085"/>
          <w:sz w:val="19"/>
        </w:rPr>
        <w:t xml:space="preserve">  /ˈlɪŋɡwəl/</w:t>
      </w:r>
      <w:r>
        <w:rPr>
          <w:rFonts w:ascii="Calibri" w:hAnsi="Calibri" w:eastAsia="Microsoft YaHei" w:cs="Calibri"/>
          <w:color w:val="1F2937"/>
          <w:sz w:val="20"/>
        </w:rPr>
        <w:t xml:space="preserve">  </w:t>
      </w:r>
      <w:r>
        <w:rPr>
          <w:rFonts w:ascii="Calibri" w:hAnsi="Calibri" w:eastAsia="Microsoft YaHei" w:cs="Calibri"/>
          <w:color w:val="1F2937"/>
          <w:sz w:val="20"/>
        </w:rPr>
        <w:t>形容词·语言的，舌的，舌音的， n. 舌音，舌音字 副 词: lingually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 protein</w:t>
      </w:r>
      <w:r>
        <w:rPr>
          <w:rFonts w:ascii="Calibri" w:hAnsi="Calibri" w:eastAsia="Microsoft YaHei" w:cs="Calibri"/>
          <w:i/>
          <w:color w:val="667085"/>
          <w:sz w:val="19"/>
        </w:rPr>
        <w:t xml:space="preserve">  /haɪ ˈprəʊtiːn/</w:t>
      </w:r>
      <w:r>
        <w:rPr>
          <w:rFonts w:ascii="Calibri" w:hAnsi="Calibri" w:eastAsia="Microsoft YaHei" w:cs="Calibri"/>
          <w:color w:val="1F2937"/>
          <w:sz w:val="20"/>
        </w:rPr>
        <w:t xml:space="preserve">  </w:t>
      </w:r>
      <w:r>
        <w:rPr>
          <w:rFonts w:ascii="Calibri" w:hAnsi="Calibri" w:eastAsia="Microsoft YaHei" w:cs="Calibri"/>
          <w:color w:val="1F2937"/>
          <w:sz w:val="20"/>
        </w:rPr>
        <w:t>短语·高蛋白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protein</w:t>
      </w:r>
    </w:p>
    <w:p>
      <w:pPr>
        <w:pStyle w:val="Definition"/>
      </w:pPr>
      <w:r>
        <w:rPr>
          <w:rFonts w:ascii="Calibri" w:hAnsi="Calibri" w:eastAsia="Microsoft YaHei" w:cs="Calibri"/>
          <w:b/>
          <w:color w:val="1F4D78"/>
          <w:sz w:val="21"/>
        </w:rPr>
        <w:t>germiculture</w:t>
      </w:r>
      <w:r>
        <w:rPr>
          <w:rFonts w:ascii="Calibri" w:hAnsi="Calibri" w:eastAsia="Microsoft YaHei" w:cs="Calibri"/>
          <w:i/>
          <w:color w:val="667085"/>
          <w:sz w:val="19"/>
        </w:rPr>
        <w:t xml:space="preserve">  /ˈdʒɜːmɪˌkʌltʃə(r)/</w:t>
      </w:r>
      <w:r>
        <w:rPr>
          <w:rFonts w:ascii="Calibri" w:hAnsi="Calibri" w:eastAsia="Microsoft YaHei" w:cs="Calibri"/>
          <w:color w:val="1F2937"/>
          <w:sz w:val="20"/>
        </w:rPr>
        <w:t xml:space="preserve">  </w:t>
      </w:r>
      <w:r>
        <w:rPr>
          <w:rFonts w:ascii="Calibri" w:hAnsi="Calibri" w:eastAsia="Microsoft YaHei" w:cs="Calibri"/>
          <w:color w:val="1F2937"/>
          <w:sz w:val="20"/>
        </w:rPr>
        <w:t>名词·细菌培养【记忆】词根记忆:germ(细菌)+i+culture(培养) →细菌培养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Sydney Opera House</w:t>
      </w:r>
      <w:r>
        <w:rPr>
          <w:rFonts w:ascii="Calibri" w:hAnsi="Calibri" w:eastAsia="Microsoft YaHei" w:cs="Calibri"/>
          <w:i/>
          <w:color w:val="667085"/>
          <w:sz w:val="19"/>
        </w:rPr>
        <w:t xml:space="preserve">  /ˈsɪdni ˈɒpərə haʊs/</w:t>
      </w:r>
      <w:r>
        <w:rPr>
          <w:rFonts w:ascii="Calibri" w:hAnsi="Calibri" w:eastAsia="Microsoft YaHei" w:cs="Calibri"/>
          <w:color w:val="1F2937"/>
          <w:sz w:val="20"/>
        </w:rPr>
        <w:t xml:space="preserve">  </w:t>
      </w:r>
      <w:r>
        <w:rPr>
          <w:rFonts w:ascii="Calibri" w:hAnsi="Calibri" w:eastAsia="Microsoft YaHei" w:cs="Calibri"/>
          <w:color w:val="1F2937"/>
          <w:sz w:val="20"/>
        </w:rPr>
        <w:t>短语·悉尼歌剧院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Sydney Opera House</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03｜陆岑从空间、工程或制度设计角度指出一个容易被忽略的责任缺口；仓库清单把 </w:t>
      </w:r>
      <w:r>
        <w:rPr>
          <w:rFonts w:ascii="Calibri" w:hAnsi="Calibri" w:eastAsia="Microsoft YaHei" w:cs="Calibri"/>
          <w:b/>
          <w:color w:val="0B2545"/>
          <w:sz w:val="21"/>
        </w:rPr>
        <w:t>costume</w:t>
      </w:r>
      <w:r>
        <w:rPr>
          <w:rFonts w:ascii="Calibri" w:hAnsi="Calibri" w:eastAsia="Microsoft YaHei" w:cs="Calibri"/>
          <w:color w:val="9B1C1C"/>
          <w:sz w:val="20"/>
        </w:rPr>
        <w:t>（装束， 服装）</w:t>
      </w:r>
      <w:r>
        <w:rPr>
          <w:rFonts w:ascii="Calibri" w:hAnsi="Calibri" w:eastAsia="Microsoft YaHei" w:cs="Calibri"/>
          <w:color w:val="1F2937"/>
          <w:sz w:val="21"/>
        </w:rPr>
        <w:t>、</w:t>
      </w:r>
      <w:r>
        <w:rPr>
          <w:rFonts w:ascii="Calibri" w:hAnsi="Calibri" w:eastAsia="Microsoft YaHei" w:cs="Calibri"/>
          <w:b/>
          <w:color w:val="0B2545"/>
          <w:sz w:val="21"/>
        </w:rPr>
        <w:t>appealing</w:t>
      </w:r>
      <w:r>
        <w:rPr>
          <w:rFonts w:ascii="Calibri" w:hAnsi="Calibri" w:eastAsia="Microsoft YaHei" w:cs="Calibri"/>
          <w:color w:val="9B1C1C"/>
          <w:sz w:val="20"/>
        </w:rPr>
        <w:t>（有吸引力的）</w:t>
      </w:r>
      <w:r>
        <w:rPr>
          <w:rFonts w:ascii="Calibri" w:hAnsi="Calibri" w:eastAsia="Microsoft YaHei" w:cs="Calibri"/>
          <w:color w:val="1F2937"/>
          <w:sz w:val="21"/>
        </w:rPr>
        <w:t>、</w:t>
      </w:r>
      <w:r>
        <w:rPr>
          <w:rFonts w:ascii="Calibri" w:hAnsi="Calibri" w:eastAsia="Microsoft YaHei" w:cs="Calibri"/>
          <w:b/>
          <w:color w:val="0B2545"/>
          <w:sz w:val="21"/>
        </w:rPr>
        <w:t>tighten</w:t>
      </w:r>
      <w:r>
        <w:rPr>
          <w:rFonts w:ascii="Calibri" w:hAnsi="Calibri" w:eastAsia="Microsoft YaHei" w:cs="Calibri"/>
          <w:color w:val="9B1C1C"/>
          <w:sz w:val="20"/>
        </w:rPr>
        <w:t>（(使)变紧，(使)绷紧，扣紧）</w:t>
      </w:r>
      <w:r>
        <w:rPr>
          <w:rFonts w:ascii="Calibri" w:hAnsi="Calibri" w:eastAsia="Microsoft YaHei" w:cs="Calibri"/>
          <w:color w:val="1F2937"/>
          <w:sz w:val="21"/>
        </w:rPr>
        <w:t>、</w:t>
      </w:r>
      <w:r>
        <w:rPr>
          <w:rFonts w:ascii="Calibri" w:hAnsi="Calibri" w:eastAsia="Microsoft YaHei" w:cs="Calibri"/>
          <w:b/>
          <w:color w:val="0B2545"/>
          <w:sz w:val="21"/>
        </w:rPr>
        <w:t>malpractice</w:t>
      </w:r>
      <w:r>
        <w:rPr>
          <w:rFonts w:ascii="Calibri" w:hAnsi="Calibri" w:eastAsia="Microsoft YaHei" w:cs="Calibri"/>
          <w:color w:val="9B1C1C"/>
          <w:sz w:val="20"/>
        </w:rPr>
        <w:t>（玩忽职守）</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history research</w:t>
      </w:r>
      <w:r>
        <w:rPr>
          <w:rFonts w:ascii="Calibri" w:hAnsi="Calibri" w:eastAsia="Microsoft YaHei" w:cs="Calibri"/>
          <w:color w:val="9B1C1C"/>
          <w:sz w:val="20"/>
        </w:rPr>
        <w:t>（历史调查）</w:t>
      </w:r>
      <w:r>
        <w:rPr>
          <w:rFonts w:ascii="Calibri" w:hAnsi="Calibri" w:eastAsia="Microsoft YaHei" w:cs="Calibri"/>
          <w:color w:val="1F2937"/>
          <w:sz w:val="21"/>
        </w:rPr>
        <w:t>、</w:t>
      </w:r>
      <w:r>
        <w:rPr>
          <w:rFonts w:ascii="Calibri" w:hAnsi="Calibri" w:eastAsia="Microsoft YaHei" w:cs="Calibri"/>
          <w:b/>
          <w:color w:val="0B2545"/>
          <w:sz w:val="21"/>
        </w:rPr>
        <w:t>goggles</w:t>
      </w:r>
      <w:r>
        <w:rPr>
          <w:rFonts w:ascii="Calibri" w:hAnsi="Calibri" w:eastAsia="Microsoft YaHei" w:cs="Calibri"/>
          <w:color w:val="9B1C1C"/>
          <w:sz w:val="20"/>
        </w:rPr>
        <w:t>（护目镜， 风镜， 游泳镜）</w:t>
      </w:r>
      <w:r>
        <w:rPr>
          <w:rFonts w:ascii="Calibri" w:hAnsi="Calibri" w:eastAsia="Microsoft YaHei" w:cs="Calibri"/>
          <w:color w:val="1F2937"/>
          <w:sz w:val="21"/>
        </w:rPr>
        <w:t>、</w:t>
      </w:r>
      <w:r>
        <w:rPr>
          <w:rFonts w:ascii="Calibri" w:hAnsi="Calibri" w:eastAsia="Microsoft YaHei" w:cs="Calibri"/>
          <w:b/>
          <w:color w:val="0B2545"/>
          <w:sz w:val="21"/>
        </w:rPr>
        <w:t>Buddhism</w:t>
      </w:r>
      <w:r>
        <w:rPr>
          <w:rFonts w:ascii="Calibri" w:hAnsi="Calibri" w:eastAsia="Microsoft YaHei" w:cs="Calibri"/>
          <w:color w:val="9B1C1C"/>
          <w:sz w:val="20"/>
        </w:rPr>
        <w:t>（佛教，释教）</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costume</w:t>
      </w:r>
      <w:r>
        <w:rPr>
          <w:rFonts w:ascii="Calibri" w:hAnsi="Calibri" w:eastAsia="Microsoft YaHei" w:cs="Calibri"/>
          <w:i/>
          <w:color w:val="667085"/>
          <w:sz w:val="19"/>
        </w:rPr>
        <w:t xml:space="preserve">  /ˈkɒstjuːm/</w:t>
      </w:r>
      <w:r>
        <w:rPr>
          <w:rFonts w:ascii="Calibri" w:hAnsi="Calibri" w:eastAsia="Microsoft YaHei" w:cs="Calibri"/>
          <w:color w:val="1F2937"/>
          <w:sz w:val="20"/>
        </w:rPr>
        <w:t xml:space="preserve">  </w:t>
      </w:r>
      <w:r>
        <w:rPr>
          <w:rFonts w:ascii="Calibri" w:hAnsi="Calibri" w:eastAsia="Microsoft YaHei" w:cs="Calibri"/>
          <w:color w:val="1F2937"/>
          <w:sz w:val="20"/>
        </w:rPr>
        <w:t>名词·装束， 服装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swimming costume</w:t>
      </w:r>
    </w:p>
    <w:p>
      <w:pPr>
        <w:pStyle w:val="Definition"/>
      </w:pPr>
      <w:r>
        <w:rPr>
          <w:rFonts w:ascii="Calibri" w:hAnsi="Calibri" w:eastAsia="Microsoft YaHei" w:cs="Calibri"/>
          <w:b/>
          <w:color w:val="1F4D78"/>
          <w:sz w:val="21"/>
        </w:rPr>
        <w:t>appealing</w:t>
      </w:r>
      <w:r>
        <w:rPr>
          <w:rFonts w:ascii="Calibri" w:hAnsi="Calibri" w:eastAsia="Microsoft YaHei" w:cs="Calibri"/>
          <w:i/>
          <w:color w:val="667085"/>
          <w:sz w:val="19"/>
        </w:rPr>
        <w:t xml:space="preserve">  /əˈpiːlɪŋ/</w:t>
      </w:r>
      <w:r>
        <w:rPr>
          <w:rFonts w:ascii="Calibri" w:hAnsi="Calibri" w:eastAsia="Microsoft YaHei" w:cs="Calibri"/>
          <w:color w:val="1F2937"/>
          <w:sz w:val="20"/>
        </w:rPr>
        <w:t xml:space="preserve">  </w:t>
      </w:r>
      <w:r>
        <w:rPr>
          <w:rFonts w:ascii="Calibri" w:hAnsi="Calibri" w:eastAsia="Microsoft YaHei" w:cs="Calibri"/>
          <w:color w:val="1F2937"/>
          <w:sz w:val="20"/>
        </w:rPr>
        <w:t>形容词·有吸引力的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tighten</w:t>
      </w:r>
      <w:r>
        <w:rPr>
          <w:rFonts w:ascii="Calibri" w:hAnsi="Calibri" w:eastAsia="Microsoft YaHei" w:cs="Calibri"/>
          <w:i/>
          <w:color w:val="667085"/>
          <w:sz w:val="19"/>
        </w:rPr>
        <w:t xml:space="preserve">  /ˈtaɪtn/</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及物动词/不及物动词·(使)变紧，(使)绷紧，扣紧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malpractice</w:t>
      </w:r>
      <w:r>
        <w:rPr>
          <w:rFonts w:ascii="Calibri" w:hAnsi="Calibri" w:eastAsia="Microsoft YaHei" w:cs="Calibri"/>
          <w:i/>
          <w:color w:val="667085"/>
          <w:sz w:val="19"/>
        </w:rPr>
        <w:t xml:space="preserve">  /ˌmælˈpræktɪs/</w:t>
      </w:r>
      <w:r>
        <w:rPr>
          <w:rFonts w:ascii="Calibri" w:hAnsi="Calibri" w:eastAsia="Microsoft YaHei" w:cs="Calibri"/>
          <w:color w:val="1F2937"/>
          <w:sz w:val="20"/>
        </w:rPr>
        <w:t xml:space="preserve">  </w:t>
      </w:r>
      <w:r>
        <w:rPr>
          <w:rFonts w:ascii="Calibri" w:hAnsi="Calibri" w:eastAsia="Microsoft YaHei" w:cs="Calibri"/>
          <w:color w:val="1F2937"/>
          <w:sz w:val="20"/>
        </w:rPr>
        <w:t>名词·玩忽职守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history research</w:t>
      </w:r>
      <w:r>
        <w:rPr>
          <w:rFonts w:ascii="Calibri" w:hAnsi="Calibri" w:eastAsia="Microsoft YaHei" w:cs="Calibri"/>
          <w:i/>
          <w:color w:val="667085"/>
          <w:sz w:val="19"/>
        </w:rPr>
        <w:t xml:space="preserve">  /ˈhɪstəri rɪˈsɜːʧ/</w:t>
      </w:r>
      <w:r>
        <w:rPr>
          <w:rFonts w:ascii="Calibri" w:hAnsi="Calibri" w:eastAsia="Microsoft YaHei" w:cs="Calibri"/>
          <w:color w:val="1F2937"/>
          <w:sz w:val="20"/>
        </w:rPr>
        <w:t xml:space="preserve">  </w:t>
      </w:r>
      <w:r>
        <w:rPr>
          <w:rFonts w:ascii="Calibri" w:hAnsi="Calibri" w:eastAsia="Microsoft YaHei" w:cs="Calibri"/>
          <w:color w:val="1F2937"/>
          <w:sz w:val="20"/>
        </w:rPr>
        <w:t>短语·历史调查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history research</w:t>
      </w:r>
    </w:p>
    <w:p>
      <w:pPr>
        <w:pStyle w:val="Definition"/>
      </w:pPr>
      <w:r>
        <w:rPr>
          <w:rFonts w:ascii="Calibri" w:hAnsi="Calibri" w:eastAsia="Microsoft YaHei" w:cs="Calibri"/>
          <w:b/>
          <w:color w:val="1F4D78"/>
          <w:sz w:val="21"/>
        </w:rPr>
        <w:t>goggles</w:t>
      </w:r>
      <w:r>
        <w:rPr>
          <w:rFonts w:ascii="Calibri" w:hAnsi="Calibri" w:eastAsia="Microsoft YaHei" w:cs="Calibri"/>
          <w:i/>
          <w:color w:val="667085"/>
          <w:sz w:val="19"/>
        </w:rPr>
        <w:t xml:space="preserve">  /'gɒglz/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单词（词性待核）·护目镜， 风镜， 游泳镜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Buddhism</w:t>
      </w:r>
      <w:r>
        <w:rPr>
          <w:rFonts w:ascii="Calibri" w:hAnsi="Calibri" w:eastAsia="Microsoft YaHei" w:cs="Calibri"/>
          <w:i/>
          <w:color w:val="667085"/>
          <w:sz w:val="19"/>
        </w:rPr>
        <w:t xml:space="preserve">  /ˈbʊdɪzm/</w:t>
      </w:r>
      <w:r>
        <w:rPr>
          <w:rFonts w:ascii="Calibri" w:hAnsi="Calibri" w:eastAsia="Microsoft YaHei" w:cs="Calibri"/>
          <w:color w:val="1F2937"/>
          <w:sz w:val="20"/>
        </w:rPr>
        <w:t xml:space="preserve">  </w:t>
      </w:r>
      <w:r>
        <w:rPr>
          <w:rFonts w:ascii="Calibri" w:hAnsi="Calibri" w:eastAsia="Microsoft YaHei" w:cs="Calibri"/>
          <w:color w:val="1F2937"/>
          <w:sz w:val="20"/>
        </w:rPr>
        <w:t>名词·佛教，释教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04｜两人确定本章调查目标、可使用资源和不能越过的伦理边界；旧档案的页边同时出现 </w:t>
      </w:r>
      <w:r>
        <w:rPr>
          <w:rFonts w:ascii="Calibri" w:hAnsi="Calibri" w:eastAsia="Microsoft YaHei" w:cs="Calibri"/>
          <w:b/>
          <w:color w:val="0B2545"/>
          <w:sz w:val="21"/>
        </w:rPr>
        <w:t>concert</w:t>
      </w:r>
      <w:r>
        <w:rPr>
          <w:rFonts w:ascii="Calibri" w:hAnsi="Calibri" w:eastAsia="Microsoft YaHei" w:cs="Calibri"/>
          <w:color w:val="9B1C1C"/>
          <w:sz w:val="20"/>
        </w:rPr>
        <w:t>（音乐会，演奏会，一齐，一致）</w:t>
      </w:r>
      <w:r>
        <w:rPr>
          <w:rFonts w:ascii="Calibri" w:hAnsi="Calibri" w:eastAsia="Microsoft YaHei" w:cs="Calibri"/>
          <w:color w:val="1F2937"/>
          <w:sz w:val="21"/>
        </w:rPr>
        <w:t>、</w:t>
      </w:r>
      <w:r>
        <w:rPr>
          <w:rFonts w:ascii="Calibri" w:hAnsi="Calibri" w:eastAsia="Microsoft YaHei" w:cs="Calibri"/>
          <w:b/>
          <w:color w:val="0B2545"/>
          <w:sz w:val="21"/>
        </w:rPr>
        <w:t>bewilder</w:t>
      </w:r>
      <w:r>
        <w:rPr>
          <w:rFonts w:ascii="Calibri" w:hAnsi="Calibri" w:eastAsia="Microsoft YaHei" w:cs="Calibri"/>
          <w:color w:val="9B1C1C"/>
          <w:sz w:val="20"/>
        </w:rPr>
        <w:t>（迷惑，为难）</w:t>
      </w:r>
      <w:r>
        <w:rPr>
          <w:rFonts w:ascii="Calibri" w:hAnsi="Calibri" w:eastAsia="Microsoft YaHei" w:cs="Calibri"/>
          <w:color w:val="1F2937"/>
          <w:sz w:val="21"/>
        </w:rPr>
        <w:t>、</w:t>
      </w:r>
      <w:r>
        <w:rPr>
          <w:rFonts w:ascii="Calibri" w:hAnsi="Calibri" w:eastAsia="Microsoft YaHei" w:cs="Calibri"/>
          <w:b/>
          <w:color w:val="0B2545"/>
          <w:sz w:val="21"/>
        </w:rPr>
        <w:t>uproar</w:t>
      </w:r>
      <w:r>
        <w:rPr>
          <w:rFonts w:ascii="Calibri" w:hAnsi="Calibri" w:eastAsia="Microsoft YaHei" w:cs="Calibri"/>
          <w:color w:val="9B1C1C"/>
          <w:sz w:val="20"/>
        </w:rPr>
        <w:t>（骚动，喧嚣，鼎沸）</w:t>
      </w:r>
      <w:r>
        <w:rPr>
          <w:rFonts w:ascii="Calibri" w:hAnsi="Calibri" w:eastAsia="Microsoft YaHei" w:cs="Calibri"/>
          <w:color w:val="1F2937"/>
          <w:sz w:val="21"/>
        </w:rPr>
        <w:t>、</w:t>
      </w:r>
      <w:r>
        <w:rPr>
          <w:rFonts w:ascii="Calibri" w:hAnsi="Calibri" w:eastAsia="Microsoft YaHei" w:cs="Calibri"/>
          <w:b/>
          <w:color w:val="0B2545"/>
          <w:sz w:val="21"/>
        </w:rPr>
        <w:t>mesh</w:t>
      </w:r>
      <w:r>
        <w:rPr>
          <w:rFonts w:ascii="Calibri" w:hAnsi="Calibri" w:eastAsia="Microsoft YaHei" w:cs="Calibri"/>
          <w:color w:val="9B1C1C"/>
          <w:sz w:val="20"/>
        </w:rPr>
        <w:t>（网，筛孔）</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id number</w:t>
      </w:r>
      <w:r>
        <w:rPr>
          <w:rFonts w:ascii="Calibri" w:hAnsi="Calibri" w:eastAsia="Microsoft YaHei" w:cs="Calibri"/>
          <w:color w:val="9B1C1C"/>
          <w:sz w:val="20"/>
        </w:rPr>
        <w:t>（身份证号码(ID为identification的缩写) ，识别码，鉴别码）</w:t>
      </w:r>
      <w:r>
        <w:rPr>
          <w:rFonts w:ascii="Calibri" w:hAnsi="Calibri" w:eastAsia="Microsoft YaHei" w:cs="Calibri"/>
          <w:color w:val="1F2937"/>
          <w:sz w:val="21"/>
        </w:rPr>
        <w:t>、</w:t>
      </w:r>
      <w:r>
        <w:rPr>
          <w:rFonts w:ascii="Calibri" w:hAnsi="Calibri" w:eastAsia="Microsoft YaHei" w:cs="Calibri"/>
          <w:b/>
          <w:color w:val="0B2545"/>
          <w:sz w:val="21"/>
        </w:rPr>
        <w:t>hens</w:t>
      </w:r>
      <w:r>
        <w:rPr>
          <w:rFonts w:ascii="Calibri" w:hAnsi="Calibri" w:eastAsia="Microsoft YaHei" w:cs="Calibri"/>
          <w:color w:val="9B1C1C"/>
          <w:sz w:val="20"/>
        </w:rPr>
        <w:t>（母鸡）</w:t>
      </w:r>
      <w:r>
        <w:rPr>
          <w:rFonts w:ascii="Calibri" w:hAnsi="Calibri" w:eastAsia="Microsoft YaHei" w:cs="Calibri"/>
          <w:color w:val="1F2937"/>
          <w:sz w:val="21"/>
        </w:rPr>
        <w:t>、</w:t>
      </w:r>
      <w:r>
        <w:rPr>
          <w:rFonts w:ascii="Calibri" w:hAnsi="Calibri" w:eastAsia="Microsoft YaHei" w:cs="Calibri"/>
          <w:b/>
          <w:color w:val="0B2545"/>
          <w:sz w:val="21"/>
        </w:rPr>
        <w:t>Castle Hill</w:t>
      </w:r>
      <w:r>
        <w:rPr>
          <w:rFonts w:ascii="Calibri" w:hAnsi="Calibri" w:eastAsia="Microsoft YaHei" w:cs="Calibri"/>
          <w:color w:val="9B1C1C"/>
          <w:sz w:val="20"/>
        </w:rPr>
        <w:t>（城堡山）</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concert</w:t>
      </w:r>
      <w:r>
        <w:rPr>
          <w:rFonts w:ascii="Calibri" w:hAnsi="Calibri" w:eastAsia="Microsoft YaHei" w:cs="Calibri"/>
          <w:i/>
          <w:color w:val="667085"/>
          <w:sz w:val="19"/>
        </w:rPr>
        <w:t xml:space="preserve">  /ˈkɒnsə(ː)t/</w:t>
      </w:r>
      <w:r>
        <w:rPr>
          <w:rFonts w:ascii="Calibri" w:hAnsi="Calibri" w:eastAsia="Microsoft YaHei" w:cs="Calibri"/>
          <w:color w:val="1F2937"/>
          <w:sz w:val="20"/>
        </w:rPr>
        <w:t xml:space="preserve">  </w:t>
      </w:r>
      <w:r>
        <w:rPr>
          <w:rFonts w:ascii="Calibri" w:hAnsi="Calibri" w:eastAsia="Microsoft YaHei" w:cs="Calibri"/>
          <w:color w:val="1F2937"/>
          <w:sz w:val="20"/>
        </w:rPr>
        <w:t>名词·音乐会，演奏会，一齐，一致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concert hall</w:t>
      </w:r>
    </w:p>
    <w:p>
      <w:pPr>
        <w:pStyle w:val="Definition"/>
      </w:pPr>
      <w:r>
        <w:rPr>
          <w:rFonts w:ascii="Calibri" w:hAnsi="Calibri" w:eastAsia="Microsoft YaHei" w:cs="Calibri"/>
          <w:b/>
          <w:color w:val="1F4D78"/>
          <w:sz w:val="21"/>
        </w:rPr>
        <w:t>bewilder</w:t>
      </w:r>
      <w:r>
        <w:rPr>
          <w:rFonts w:ascii="Calibri" w:hAnsi="Calibri" w:eastAsia="Microsoft YaHei" w:cs="Calibri"/>
          <w:i/>
          <w:color w:val="667085"/>
          <w:sz w:val="19"/>
        </w:rPr>
        <w:t xml:space="preserve">  /bɪˈwɪldə/</w:t>
      </w:r>
      <w:r>
        <w:rPr>
          <w:rFonts w:ascii="Calibri" w:hAnsi="Calibri" w:eastAsia="Microsoft YaHei" w:cs="Calibri"/>
          <w:color w:val="1F2937"/>
          <w:sz w:val="20"/>
        </w:rPr>
        <w:t xml:space="preserve">  </w:t>
      </w:r>
      <w:r>
        <w:rPr>
          <w:rFonts w:ascii="Calibri" w:hAnsi="Calibri" w:eastAsia="Microsoft YaHei" w:cs="Calibri"/>
          <w:color w:val="1F2937"/>
          <w:sz w:val="20"/>
        </w:rPr>
        <w:t>及物动词·迷惑，为难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uproar</w:t>
      </w:r>
      <w:r>
        <w:rPr>
          <w:rFonts w:ascii="Calibri" w:hAnsi="Calibri" w:eastAsia="Microsoft YaHei" w:cs="Calibri"/>
          <w:i/>
          <w:color w:val="667085"/>
          <w:sz w:val="19"/>
        </w:rPr>
        <w:t xml:space="preserve">  /ˈʌprɔː/</w:t>
      </w:r>
      <w:r>
        <w:rPr>
          <w:rFonts w:ascii="Calibri" w:hAnsi="Calibri" w:eastAsia="Microsoft YaHei" w:cs="Calibri"/>
          <w:color w:val="1F2937"/>
          <w:sz w:val="20"/>
        </w:rPr>
        <w:t xml:space="preserve">  </w:t>
      </w:r>
      <w:r>
        <w:rPr>
          <w:rFonts w:ascii="Calibri" w:hAnsi="Calibri" w:eastAsia="Microsoft YaHei" w:cs="Calibri"/>
          <w:color w:val="1F2937"/>
          <w:sz w:val="20"/>
        </w:rPr>
        <w:t>名词·骚动，喧嚣，鼎沸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mesh</w:t>
      </w:r>
      <w:r>
        <w:rPr>
          <w:rFonts w:ascii="Calibri" w:hAnsi="Calibri" w:eastAsia="Microsoft YaHei" w:cs="Calibri"/>
          <w:i/>
          <w:color w:val="667085"/>
          <w:sz w:val="19"/>
        </w:rPr>
        <w:t xml:space="preserve">  /mɛʃ/</w:t>
      </w:r>
      <w:r>
        <w:rPr>
          <w:rFonts w:ascii="Calibri" w:hAnsi="Calibri" w:eastAsia="Microsoft YaHei" w:cs="Calibri"/>
          <w:color w:val="1F2937"/>
          <w:sz w:val="20"/>
        </w:rPr>
        <w:t xml:space="preserve">  </w:t>
      </w:r>
      <w:r>
        <w:rPr>
          <w:rFonts w:ascii="Calibri" w:hAnsi="Calibri" w:eastAsia="Microsoft YaHei" w:cs="Calibri"/>
          <w:color w:val="1F2937"/>
          <w:sz w:val="20"/>
        </w:rPr>
        <w:t>名词·网，筛孔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id number</w:t>
      </w:r>
      <w:r>
        <w:rPr>
          <w:rFonts w:ascii="Calibri" w:hAnsi="Calibri" w:eastAsia="Microsoft YaHei" w:cs="Calibri"/>
          <w:i/>
          <w:color w:val="667085"/>
          <w:sz w:val="19"/>
        </w:rPr>
        <w:t xml:space="preserve">  /ˈaɪ d ə h ˌəʊ ˈnʌmbə/</w:t>
      </w:r>
      <w:r>
        <w:rPr>
          <w:rFonts w:ascii="Calibri" w:hAnsi="Calibri" w:eastAsia="Microsoft YaHei" w:cs="Calibri"/>
          <w:color w:val="1F2937"/>
          <w:sz w:val="20"/>
        </w:rPr>
        <w:t xml:space="preserve">  </w:t>
      </w:r>
      <w:r>
        <w:rPr>
          <w:rFonts w:ascii="Calibri" w:hAnsi="Calibri" w:eastAsia="Microsoft YaHei" w:cs="Calibri"/>
          <w:color w:val="1F2937"/>
          <w:sz w:val="20"/>
        </w:rPr>
        <w:t>短语·身份证号码(ID为identification的缩写) ，识别码，鉴别码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id number</w:t>
      </w:r>
    </w:p>
    <w:p>
      <w:pPr>
        <w:pStyle w:val="Definition"/>
      </w:pPr>
      <w:r>
        <w:rPr>
          <w:rFonts w:ascii="Calibri" w:hAnsi="Calibri" w:eastAsia="Microsoft YaHei" w:cs="Calibri"/>
          <w:b/>
          <w:color w:val="1F4D78"/>
          <w:sz w:val="21"/>
        </w:rPr>
        <w:t>hens</w:t>
      </w:r>
      <w:r>
        <w:rPr>
          <w:rFonts w:ascii="Calibri" w:hAnsi="Calibri" w:eastAsia="Microsoft YaHei" w:cs="Calibri"/>
          <w:i/>
          <w:color w:val="667085"/>
          <w:sz w:val="19"/>
        </w:rPr>
        <w:t xml:space="preserve">  /henz/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单词（词性待核）·母鸡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Castle Hill</w:t>
      </w:r>
      <w:r>
        <w:rPr>
          <w:rFonts w:ascii="Calibri" w:hAnsi="Calibri" w:eastAsia="Microsoft YaHei" w:cs="Calibri"/>
          <w:i/>
          <w:color w:val="667085"/>
          <w:sz w:val="19"/>
        </w:rPr>
        <w:t xml:space="preserve">  /ˈkɑːsᵊl hɪl/</w:t>
      </w:r>
      <w:r>
        <w:rPr>
          <w:rFonts w:ascii="Calibri" w:hAnsi="Calibri" w:eastAsia="Microsoft YaHei" w:cs="Calibri"/>
          <w:color w:val="1F2937"/>
          <w:sz w:val="20"/>
        </w:rPr>
        <w:t xml:space="preserve">  </w:t>
      </w:r>
      <w:r>
        <w:rPr>
          <w:rFonts w:ascii="Calibri" w:hAnsi="Calibri" w:eastAsia="Microsoft YaHei" w:cs="Calibri"/>
          <w:color w:val="1F2937"/>
          <w:sz w:val="20"/>
        </w:rPr>
        <w:t>短语·城堡山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Castle Hill</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05｜一个细小异常把主题现场与海堤总案连接起来；咖啡馆的谈话从 </w:t>
      </w:r>
      <w:r>
        <w:rPr>
          <w:rFonts w:ascii="Calibri" w:hAnsi="Calibri" w:eastAsia="Microsoft YaHei" w:cs="Calibri"/>
          <w:b/>
          <w:color w:val="0B2545"/>
          <w:sz w:val="21"/>
        </w:rPr>
        <w:t>tone</w:t>
      </w:r>
      <w:r>
        <w:rPr>
          <w:rFonts w:ascii="Calibri" w:hAnsi="Calibri" w:eastAsia="Microsoft YaHei" w:cs="Calibri"/>
          <w:color w:val="9B1C1C"/>
          <w:sz w:val="20"/>
        </w:rPr>
        <w:t>（音调，音色，风气，气氛，腔调，语气，色调）</w:t>
      </w:r>
      <w:r>
        <w:rPr>
          <w:rFonts w:ascii="Calibri" w:hAnsi="Calibri" w:eastAsia="Microsoft YaHei" w:cs="Calibri"/>
          <w:color w:val="1F2937"/>
          <w:sz w:val="21"/>
        </w:rPr>
        <w:t>、</w:t>
      </w:r>
      <w:r>
        <w:rPr>
          <w:rFonts w:ascii="Calibri" w:hAnsi="Calibri" w:eastAsia="Microsoft YaHei" w:cs="Calibri"/>
          <w:b/>
          <w:color w:val="0B2545"/>
          <w:sz w:val="21"/>
        </w:rPr>
        <w:t>carnivore</w:t>
      </w:r>
      <w:r>
        <w:rPr>
          <w:rFonts w:ascii="Calibri" w:hAnsi="Calibri" w:eastAsia="Microsoft YaHei" w:cs="Calibri"/>
          <w:color w:val="9B1C1C"/>
          <w:sz w:val="20"/>
        </w:rPr>
        <w:t>（食肉动物。n.(动物或植物)食肉类，食肉动物，食虫植物）</w:t>
      </w:r>
      <w:r>
        <w:rPr>
          <w:rFonts w:ascii="Calibri" w:hAnsi="Calibri" w:eastAsia="Microsoft YaHei" w:cs="Calibri"/>
          <w:color w:val="1F2937"/>
          <w:sz w:val="21"/>
        </w:rPr>
        <w:t>、</w:t>
      </w:r>
      <w:r>
        <w:rPr>
          <w:rFonts w:ascii="Calibri" w:hAnsi="Calibri" w:eastAsia="Microsoft YaHei" w:cs="Calibri"/>
          <w:b/>
          <w:color w:val="0B2545"/>
          <w:sz w:val="21"/>
        </w:rPr>
        <w:t>wisdom</w:t>
      </w:r>
      <w:r>
        <w:rPr>
          <w:rFonts w:ascii="Calibri" w:hAnsi="Calibri" w:eastAsia="Microsoft YaHei" w:cs="Calibri"/>
          <w:color w:val="9B1C1C"/>
          <w:sz w:val="20"/>
        </w:rPr>
        <w:t>（智慧，才智，明智的思想言论）</w:t>
      </w:r>
      <w:r>
        <w:rPr>
          <w:rFonts w:ascii="Calibri" w:hAnsi="Calibri" w:eastAsia="Microsoft YaHei" w:cs="Calibri"/>
          <w:color w:val="1F2937"/>
          <w:sz w:val="21"/>
        </w:rPr>
        <w:t>、</w:t>
      </w:r>
      <w:r>
        <w:rPr>
          <w:rFonts w:ascii="Calibri" w:hAnsi="Calibri" w:eastAsia="Microsoft YaHei" w:cs="Calibri"/>
          <w:b/>
          <w:color w:val="0B2545"/>
          <w:sz w:val="21"/>
        </w:rPr>
        <w:t>mole</w:t>
      </w:r>
      <w:r>
        <w:rPr>
          <w:rFonts w:ascii="Calibri" w:hAnsi="Calibri" w:eastAsia="Microsoft YaHei" w:cs="Calibri"/>
          <w:color w:val="9B1C1C"/>
          <w:sz w:val="20"/>
        </w:rPr>
        <w:t>（[医]胎块， [动]鼹鼠， 防波堤， 筑有防波堤的海港）</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inorganic polymer</w:t>
      </w:r>
      <w:r>
        <w:rPr>
          <w:rFonts w:ascii="Calibri" w:hAnsi="Calibri" w:eastAsia="Microsoft YaHei" w:cs="Calibri"/>
          <w:color w:val="9B1C1C"/>
          <w:sz w:val="20"/>
        </w:rPr>
        <w:t>（无机高分子）</w:t>
      </w:r>
      <w:r>
        <w:rPr>
          <w:rFonts w:ascii="Calibri" w:hAnsi="Calibri" w:eastAsia="Microsoft YaHei" w:cs="Calibri"/>
          <w:color w:val="1F2937"/>
          <w:sz w:val="21"/>
        </w:rPr>
        <w:t>、</w:t>
      </w:r>
      <w:r>
        <w:rPr>
          <w:rFonts w:ascii="Calibri" w:hAnsi="Calibri" w:eastAsia="Microsoft YaHei" w:cs="Calibri"/>
          <w:b/>
          <w:color w:val="0B2545"/>
          <w:sz w:val="21"/>
        </w:rPr>
        <w:t>immutable</w:t>
      </w:r>
      <w:r>
        <w:rPr>
          <w:rFonts w:ascii="Calibri" w:hAnsi="Calibri" w:eastAsia="Microsoft YaHei" w:cs="Calibri"/>
          <w:color w:val="9B1C1C"/>
          <w:sz w:val="20"/>
        </w:rPr>
        <w:t>（不变的，不可变的【搭配】immutable truth永远不变的真理）</w:t>
      </w:r>
      <w:r>
        <w:rPr>
          <w:rFonts w:ascii="Calibri" w:hAnsi="Calibri" w:eastAsia="Microsoft YaHei" w:cs="Calibri"/>
          <w:color w:val="1F2937"/>
          <w:sz w:val="21"/>
        </w:rPr>
        <w:t>、</w:t>
      </w:r>
      <w:r>
        <w:rPr>
          <w:rFonts w:ascii="Calibri" w:hAnsi="Calibri" w:eastAsia="Microsoft YaHei" w:cs="Calibri"/>
          <w:b/>
          <w:color w:val="0B2545"/>
          <w:sz w:val="21"/>
        </w:rPr>
        <w:t>Great Britain</w:t>
      </w:r>
      <w:r>
        <w:rPr>
          <w:rFonts w:ascii="Calibri" w:hAnsi="Calibri" w:eastAsia="Microsoft YaHei" w:cs="Calibri"/>
          <w:color w:val="9B1C1C"/>
          <w:sz w:val="20"/>
        </w:rPr>
        <w:t>（(大) 不列颠，英国）</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tone</w:t>
      </w:r>
      <w:r>
        <w:rPr>
          <w:rFonts w:ascii="Calibri" w:hAnsi="Calibri" w:eastAsia="Microsoft YaHei" w:cs="Calibri"/>
          <w:i/>
          <w:color w:val="667085"/>
          <w:sz w:val="19"/>
        </w:rPr>
        <w:t xml:space="preserve">  /təʊn/</w:t>
      </w:r>
      <w:r>
        <w:rPr>
          <w:rFonts w:ascii="Calibri" w:hAnsi="Calibri" w:eastAsia="Microsoft YaHei" w:cs="Calibri"/>
          <w:color w:val="1F2937"/>
          <w:sz w:val="20"/>
        </w:rPr>
        <w:t xml:space="preserve">  </w:t>
      </w:r>
      <w:r>
        <w:rPr>
          <w:rFonts w:ascii="Calibri" w:hAnsi="Calibri" w:eastAsia="Microsoft YaHei" w:cs="Calibri"/>
          <w:color w:val="1F2937"/>
          <w:sz w:val="20"/>
        </w:rPr>
        <w:t>名词·音调，音色，风气，气氛，腔调，语气，色调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carnivore</w:t>
      </w:r>
      <w:r>
        <w:rPr>
          <w:rFonts w:ascii="Calibri" w:hAnsi="Calibri" w:eastAsia="Microsoft YaHei" w:cs="Calibri"/>
          <w:i/>
          <w:color w:val="667085"/>
          <w:sz w:val="19"/>
        </w:rPr>
        <w:t xml:space="preserve">  /ˈkɑːnɪvɔː/</w:t>
      </w:r>
      <w:r>
        <w:rPr>
          <w:rFonts w:ascii="Calibri" w:hAnsi="Calibri" w:eastAsia="Microsoft YaHei" w:cs="Calibri"/>
          <w:color w:val="1F2937"/>
          <w:sz w:val="20"/>
        </w:rPr>
        <w:t xml:space="preserve">  </w:t>
      </w:r>
      <w:r>
        <w:rPr>
          <w:rFonts w:ascii="Calibri" w:hAnsi="Calibri" w:eastAsia="Microsoft YaHei" w:cs="Calibri"/>
          <w:color w:val="1F2937"/>
          <w:sz w:val="20"/>
        </w:rPr>
        <w:t>名词·食肉动物。n.(动物或植物)食肉类，食肉动物，食虫植物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wisdom</w:t>
      </w:r>
      <w:r>
        <w:rPr>
          <w:rFonts w:ascii="Calibri" w:hAnsi="Calibri" w:eastAsia="Microsoft YaHei" w:cs="Calibri"/>
          <w:i/>
          <w:color w:val="667085"/>
          <w:sz w:val="19"/>
        </w:rPr>
        <w:t xml:space="preserve">  /ˈwɪzdəm/</w:t>
      </w:r>
      <w:r>
        <w:rPr>
          <w:rFonts w:ascii="Calibri" w:hAnsi="Calibri" w:eastAsia="Microsoft YaHei" w:cs="Calibri"/>
          <w:color w:val="1F2937"/>
          <w:sz w:val="20"/>
        </w:rPr>
        <w:t xml:space="preserve">  </w:t>
      </w:r>
      <w:r>
        <w:rPr>
          <w:rFonts w:ascii="Calibri" w:hAnsi="Calibri" w:eastAsia="Microsoft YaHei" w:cs="Calibri"/>
          <w:color w:val="1F2937"/>
          <w:sz w:val="20"/>
        </w:rPr>
        <w:t>名词·智慧，才智，明智的思想言论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mole</w:t>
      </w:r>
      <w:r>
        <w:rPr>
          <w:rFonts w:ascii="Calibri" w:hAnsi="Calibri" w:eastAsia="Microsoft YaHei" w:cs="Calibri"/>
          <w:i/>
          <w:color w:val="667085"/>
          <w:sz w:val="19"/>
        </w:rPr>
        <w:t xml:space="preserve">  /məʊl/</w:t>
      </w:r>
      <w:r>
        <w:rPr>
          <w:rFonts w:ascii="Calibri" w:hAnsi="Calibri" w:eastAsia="Microsoft YaHei" w:cs="Calibri"/>
          <w:color w:val="1F2937"/>
          <w:sz w:val="20"/>
        </w:rPr>
        <w:t xml:space="preserve">  </w:t>
      </w:r>
      <w:r>
        <w:rPr>
          <w:rFonts w:ascii="Calibri" w:hAnsi="Calibri" w:eastAsia="Microsoft YaHei" w:cs="Calibri"/>
          <w:color w:val="1F2937"/>
          <w:sz w:val="20"/>
        </w:rPr>
        <w:t>名词·[医]胎块， [动]鼹鼠， 防波堤， 筑有防波堤的海港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inorganic polymer</w:t>
      </w:r>
      <w:r>
        <w:rPr>
          <w:rFonts w:ascii="Calibri" w:hAnsi="Calibri" w:eastAsia="Microsoft YaHei" w:cs="Calibri"/>
          <w:i/>
          <w:color w:val="667085"/>
          <w:sz w:val="19"/>
        </w:rPr>
        <w:t xml:space="preserve">  /ˌɪnɔːˈgænɪk ˈpɒlɪmə/</w:t>
      </w:r>
      <w:r>
        <w:rPr>
          <w:rFonts w:ascii="Calibri" w:hAnsi="Calibri" w:eastAsia="Microsoft YaHei" w:cs="Calibri"/>
          <w:color w:val="1F2937"/>
          <w:sz w:val="20"/>
        </w:rPr>
        <w:t xml:space="preserve">  </w:t>
      </w:r>
      <w:r>
        <w:rPr>
          <w:rFonts w:ascii="Calibri" w:hAnsi="Calibri" w:eastAsia="Microsoft YaHei" w:cs="Calibri"/>
          <w:color w:val="1F2937"/>
          <w:sz w:val="20"/>
        </w:rPr>
        <w:t>短语·无机高分子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inorganic polymer</w:t>
      </w:r>
    </w:p>
    <w:p>
      <w:pPr>
        <w:pStyle w:val="Definition"/>
      </w:pPr>
      <w:r>
        <w:rPr>
          <w:rFonts w:ascii="Calibri" w:hAnsi="Calibri" w:eastAsia="Microsoft YaHei" w:cs="Calibri"/>
          <w:b/>
          <w:color w:val="1F4D78"/>
          <w:sz w:val="21"/>
        </w:rPr>
        <w:t>immutable</w:t>
      </w:r>
      <w:r>
        <w:rPr>
          <w:rFonts w:ascii="Calibri" w:hAnsi="Calibri" w:eastAsia="Microsoft YaHei" w:cs="Calibri"/>
          <w:i/>
          <w:color w:val="667085"/>
          <w:sz w:val="19"/>
        </w:rPr>
        <w:t xml:space="preserve">  /ɪˈmjuːtəbl/</w:t>
      </w:r>
      <w:r>
        <w:rPr>
          <w:rFonts w:ascii="Calibri" w:hAnsi="Calibri" w:eastAsia="Microsoft YaHei" w:cs="Calibri"/>
          <w:color w:val="1F2937"/>
          <w:sz w:val="20"/>
        </w:rPr>
        <w:t xml:space="preserve">  </w:t>
      </w:r>
      <w:r>
        <w:rPr>
          <w:rFonts w:ascii="Calibri" w:hAnsi="Calibri" w:eastAsia="Microsoft YaHei" w:cs="Calibri"/>
          <w:color w:val="1F2937"/>
          <w:sz w:val="20"/>
        </w:rPr>
        <w:t>形容词·不变的，不可变的【搭配】immutable truth永远不变的真理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Great Britain</w:t>
      </w:r>
      <w:r>
        <w:rPr>
          <w:rFonts w:ascii="Calibri" w:hAnsi="Calibri" w:eastAsia="Microsoft YaHei" w:cs="Calibri"/>
          <w:i/>
          <w:color w:val="667085"/>
          <w:sz w:val="19"/>
        </w:rPr>
        <w:t xml:space="preserve">  /greɪt ˈbrɪtn/</w:t>
      </w:r>
      <w:r>
        <w:rPr>
          <w:rFonts w:ascii="Calibri" w:hAnsi="Calibri" w:eastAsia="Microsoft YaHei" w:cs="Calibri"/>
          <w:color w:val="1F2937"/>
          <w:sz w:val="20"/>
        </w:rPr>
        <w:t xml:space="preserve">  </w:t>
      </w:r>
      <w:r>
        <w:rPr>
          <w:rFonts w:ascii="Calibri" w:hAnsi="Calibri" w:eastAsia="Microsoft YaHei" w:cs="Calibri"/>
          <w:color w:val="1F2937"/>
          <w:sz w:val="20"/>
        </w:rPr>
        <w:t>短语·(大) 不列颠，英国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Great Britain</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06｜触发事件发生：馆藏方言录音全部有声，唯独江母那盘显示空白；采访对象反复提到 </w:t>
      </w:r>
      <w:r>
        <w:rPr>
          <w:rFonts w:ascii="Calibri" w:hAnsi="Calibri" w:eastAsia="Microsoft YaHei" w:cs="Calibri"/>
          <w:b/>
          <w:color w:val="0B2545"/>
          <w:sz w:val="21"/>
        </w:rPr>
        <w:t>circus</w:t>
      </w:r>
      <w:r>
        <w:rPr>
          <w:rFonts w:ascii="Calibri" w:hAnsi="Calibri" w:eastAsia="Microsoft YaHei" w:cs="Calibri"/>
          <w:color w:val="9B1C1C"/>
          <w:sz w:val="20"/>
        </w:rPr>
        <w:t>（马戏表演，广场）</w:t>
      </w:r>
      <w:r>
        <w:rPr>
          <w:rFonts w:ascii="Calibri" w:hAnsi="Calibri" w:eastAsia="Microsoft YaHei" w:cs="Calibri"/>
          <w:color w:val="1F2937"/>
          <w:sz w:val="21"/>
        </w:rPr>
        <w:t>、</w:t>
      </w:r>
      <w:r>
        <w:rPr>
          <w:rFonts w:ascii="Calibri" w:hAnsi="Calibri" w:eastAsia="Microsoft YaHei" w:cs="Calibri"/>
          <w:b/>
          <w:color w:val="0B2545"/>
          <w:sz w:val="21"/>
        </w:rPr>
        <w:t>congested</w:t>
      </w:r>
      <w:r>
        <w:rPr>
          <w:rFonts w:ascii="Calibri" w:hAnsi="Calibri" w:eastAsia="Microsoft YaHei" w:cs="Calibri"/>
          <w:color w:val="9B1C1C"/>
          <w:sz w:val="20"/>
        </w:rPr>
        <w:t>（拥挤的）</w:t>
      </w:r>
      <w:r>
        <w:rPr>
          <w:rFonts w:ascii="Calibri" w:hAnsi="Calibri" w:eastAsia="Microsoft YaHei" w:cs="Calibri"/>
          <w:color w:val="1F2937"/>
          <w:sz w:val="21"/>
        </w:rPr>
        <w:t>、</w:t>
      </w:r>
      <w:r>
        <w:rPr>
          <w:rFonts w:ascii="Calibri" w:hAnsi="Calibri" w:eastAsia="Microsoft YaHei" w:cs="Calibri"/>
          <w:b/>
          <w:color w:val="0B2545"/>
          <w:sz w:val="21"/>
        </w:rPr>
        <w:t>distant deadline</w:t>
      </w:r>
      <w:r>
        <w:rPr>
          <w:rFonts w:ascii="Calibri" w:hAnsi="Calibri" w:eastAsia="Microsoft YaHei" w:cs="Calibri"/>
          <w:color w:val="9B1C1C"/>
          <w:sz w:val="20"/>
        </w:rPr>
        <w:t>（离最后期限还有段时间）</w:t>
      </w:r>
      <w:r>
        <w:rPr>
          <w:rFonts w:ascii="Calibri" w:hAnsi="Calibri" w:eastAsia="Microsoft YaHei" w:cs="Calibri"/>
          <w:color w:val="1F2937"/>
          <w:sz w:val="21"/>
        </w:rPr>
        <w:t>、</w:t>
      </w:r>
      <w:r>
        <w:rPr>
          <w:rFonts w:ascii="Calibri" w:hAnsi="Calibri" w:eastAsia="Microsoft YaHei" w:cs="Calibri"/>
          <w:b/>
          <w:color w:val="0B2545"/>
          <w:sz w:val="21"/>
        </w:rPr>
        <w:t>nausea</w:t>
      </w:r>
      <w:r>
        <w:rPr>
          <w:rFonts w:ascii="Calibri" w:hAnsi="Calibri" w:eastAsia="Microsoft YaHei" w:cs="Calibri"/>
          <w:color w:val="9B1C1C"/>
          <w:sz w:val="20"/>
        </w:rPr>
        <w:t>（恶心，晕船，vt. 使恶心）</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known world</w:t>
      </w:r>
      <w:r>
        <w:rPr>
          <w:rFonts w:ascii="Calibri" w:hAnsi="Calibri" w:eastAsia="Microsoft YaHei" w:cs="Calibri"/>
          <w:color w:val="9B1C1C"/>
          <w:sz w:val="20"/>
        </w:rPr>
        <w:t>（熟悉的世界）</w:t>
      </w:r>
      <w:r>
        <w:rPr>
          <w:rFonts w:ascii="Calibri" w:hAnsi="Calibri" w:eastAsia="Microsoft YaHei" w:cs="Calibri"/>
          <w:color w:val="1F2937"/>
          <w:sz w:val="21"/>
        </w:rPr>
        <w:t>、</w:t>
      </w:r>
      <w:r>
        <w:rPr>
          <w:rFonts w:ascii="Calibri" w:hAnsi="Calibri" w:eastAsia="Microsoft YaHei" w:cs="Calibri"/>
          <w:b/>
          <w:color w:val="0B2545"/>
          <w:sz w:val="21"/>
        </w:rPr>
        <w:t>inherently</w:t>
      </w:r>
      <w:r>
        <w:rPr>
          <w:rFonts w:ascii="Calibri" w:hAnsi="Calibri" w:eastAsia="Microsoft YaHei" w:cs="Calibri"/>
          <w:color w:val="9B1C1C"/>
          <w:sz w:val="20"/>
        </w:rPr>
        <w:t>（天性地，固有地【记忆】词根记忆:in(向内)+her(粘附)+ent+ ly(...地)→骨子里带来地→固有地）</w:t>
      </w:r>
      <w:r>
        <w:rPr>
          <w:rFonts w:ascii="Calibri" w:hAnsi="Calibri" w:eastAsia="Microsoft YaHei" w:cs="Calibri"/>
          <w:color w:val="1F2937"/>
          <w:sz w:val="21"/>
        </w:rPr>
        <w:t>、</w:t>
      </w:r>
      <w:r>
        <w:rPr>
          <w:rFonts w:ascii="Calibri" w:hAnsi="Calibri" w:eastAsia="Microsoft YaHei" w:cs="Calibri"/>
          <w:b/>
          <w:color w:val="0B2545"/>
          <w:sz w:val="21"/>
        </w:rPr>
        <w:t>National American Museum</w:t>
      </w:r>
      <w:r>
        <w:rPr>
          <w:rFonts w:ascii="Calibri" w:hAnsi="Calibri" w:eastAsia="Microsoft YaHei" w:cs="Calibri"/>
          <w:color w:val="9B1C1C"/>
          <w:sz w:val="20"/>
        </w:rPr>
        <w:t>（美国国家博物馆）</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circus</w:t>
      </w:r>
      <w:r>
        <w:rPr>
          <w:rFonts w:ascii="Calibri" w:hAnsi="Calibri" w:eastAsia="Microsoft YaHei" w:cs="Calibri"/>
          <w:i/>
          <w:color w:val="667085"/>
          <w:sz w:val="19"/>
        </w:rPr>
        <w:t xml:space="preserve">  /ˈsɜːkəs/</w:t>
      </w:r>
      <w:r>
        <w:rPr>
          <w:rFonts w:ascii="Calibri" w:hAnsi="Calibri" w:eastAsia="Microsoft YaHei" w:cs="Calibri"/>
          <w:color w:val="1F2937"/>
          <w:sz w:val="20"/>
        </w:rPr>
        <w:t xml:space="preserve">  </w:t>
      </w:r>
      <w:r>
        <w:rPr>
          <w:rFonts w:ascii="Calibri" w:hAnsi="Calibri" w:eastAsia="Microsoft YaHei" w:cs="Calibri"/>
          <w:color w:val="1F2937"/>
          <w:sz w:val="20"/>
        </w:rPr>
        <w:t>名词·马戏表演，广场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circus performance</w:t>
      </w:r>
    </w:p>
    <w:p>
      <w:pPr>
        <w:pStyle w:val="Definition"/>
      </w:pPr>
      <w:r>
        <w:rPr>
          <w:rFonts w:ascii="Calibri" w:hAnsi="Calibri" w:eastAsia="Microsoft YaHei" w:cs="Calibri"/>
          <w:b/>
          <w:color w:val="1F4D78"/>
          <w:sz w:val="21"/>
        </w:rPr>
        <w:t>congested</w:t>
      </w:r>
      <w:r>
        <w:rPr>
          <w:rFonts w:ascii="Calibri" w:hAnsi="Calibri" w:eastAsia="Microsoft YaHei" w:cs="Calibri"/>
          <w:i/>
          <w:color w:val="667085"/>
          <w:sz w:val="19"/>
        </w:rPr>
        <w:t xml:space="preserve">  /kənˈʤɛstɪd/</w:t>
      </w:r>
      <w:r>
        <w:rPr>
          <w:rFonts w:ascii="Calibri" w:hAnsi="Calibri" w:eastAsia="Microsoft YaHei" w:cs="Calibri"/>
          <w:color w:val="1F2937"/>
          <w:sz w:val="20"/>
        </w:rPr>
        <w:t xml:space="preserve">  </w:t>
      </w:r>
      <w:r>
        <w:rPr>
          <w:rFonts w:ascii="Calibri" w:hAnsi="Calibri" w:eastAsia="Microsoft YaHei" w:cs="Calibri"/>
          <w:color w:val="1F2937"/>
          <w:sz w:val="20"/>
        </w:rPr>
        <w:t>形容词·拥挤的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distant deadline</w:t>
      </w:r>
      <w:r>
        <w:rPr>
          <w:rFonts w:ascii="Calibri" w:hAnsi="Calibri" w:eastAsia="Microsoft YaHei" w:cs="Calibri"/>
          <w:i/>
          <w:color w:val="667085"/>
          <w:sz w:val="19"/>
        </w:rPr>
        <w:t xml:space="preserve">  /ˈdɪstənt ˈdɛdlaɪn/</w:t>
      </w:r>
      <w:r>
        <w:rPr>
          <w:rFonts w:ascii="Calibri" w:hAnsi="Calibri" w:eastAsia="Microsoft YaHei" w:cs="Calibri"/>
          <w:color w:val="1F2937"/>
          <w:sz w:val="20"/>
        </w:rPr>
        <w:t xml:space="preserve">  </w:t>
      </w:r>
      <w:r>
        <w:rPr>
          <w:rFonts w:ascii="Calibri" w:hAnsi="Calibri" w:eastAsia="Microsoft YaHei" w:cs="Calibri"/>
          <w:color w:val="1F2937"/>
          <w:sz w:val="20"/>
        </w:rPr>
        <w:t>短语·离最后期限还有段时间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distant deadline</w:t>
      </w:r>
    </w:p>
    <w:p>
      <w:pPr>
        <w:pStyle w:val="Definition"/>
      </w:pPr>
      <w:r>
        <w:rPr>
          <w:rFonts w:ascii="Calibri" w:hAnsi="Calibri" w:eastAsia="Microsoft YaHei" w:cs="Calibri"/>
          <w:b/>
          <w:color w:val="1F4D78"/>
          <w:sz w:val="21"/>
        </w:rPr>
        <w:t>nausea</w:t>
      </w:r>
      <w:r>
        <w:rPr>
          <w:rFonts w:ascii="Calibri" w:hAnsi="Calibri" w:eastAsia="Microsoft YaHei" w:cs="Calibri"/>
          <w:i/>
          <w:color w:val="667085"/>
          <w:sz w:val="19"/>
        </w:rPr>
        <w:t xml:space="preserve">  /ˈnɔːziə/</w:t>
      </w:r>
      <w:r>
        <w:rPr>
          <w:rFonts w:ascii="Calibri" w:hAnsi="Calibri" w:eastAsia="Microsoft YaHei" w:cs="Calibri"/>
          <w:color w:val="1F2937"/>
          <w:sz w:val="20"/>
        </w:rPr>
        <w:t xml:space="preserve">  </w:t>
      </w:r>
      <w:r>
        <w:rPr>
          <w:rFonts w:ascii="Calibri" w:hAnsi="Calibri" w:eastAsia="Microsoft YaHei" w:cs="Calibri"/>
          <w:color w:val="1F2937"/>
          <w:sz w:val="20"/>
        </w:rPr>
        <w:t>名词·恶心，晕船，vt. 使恶心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known world</w:t>
      </w:r>
      <w:r>
        <w:rPr>
          <w:rFonts w:ascii="Calibri" w:hAnsi="Calibri" w:eastAsia="Microsoft YaHei" w:cs="Calibri"/>
          <w:i/>
          <w:color w:val="667085"/>
          <w:sz w:val="19"/>
        </w:rPr>
        <w:t xml:space="preserve">  /nˈəʊn wɜːld/</w:t>
      </w:r>
      <w:r>
        <w:rPr>
          <w:rFonts w:ascii="Calibri" w:hAnsi="Calibri" w:eastAsia="Microsoft YaHei" w:cs="Calibri"/>
          <w:color w:val="1F2937"/>
          <w:sz w:val="20"/>
        </w:rPr>
        <w:t xml:space="preserve">  </w:t>
      </w:r>
      <w:r>
        <w:rPr>
          <w:rFonts w:ascii="Calibri" w:hAnsi="Calibri" w:eastAsia="Microsoft YaHei" w:cs="Calibri"/>
          <w:color w:val="1F2937"/>
          <w:sz w:val="20"/>
        </w:rPr>
        <w:t>短语·熟悉的世界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known world</w:t>
      </w:r>
    </w:p>
    <w:p>
      <w:pPr>
        <w:pStyle w:val="Definition"/>
      </w:pPr>
      <w:r>
        <w:rPr>
          <w:rFonts w:ascii="Calibri" w:hAnsi="Calibri" w:eastAsia="Microsoft YaHei" w:cs="Calibri"/>
          <w:b/>
          <w:color w:val="1F4D78"/>
          <w:sz w:val="21"/>
        </w:rPr>
        <w:t>inherently</w:t>
      </w:r>
      <w:r>
        <w:rPr>
          <w:rFonts w:ascii="Calibri" w:hAnsi="Calibri" w:eastAsia="Microsoft YaHei" w:cs="Calibri"/>
          <w:i/>
          <w:color w:val="667085"/>
          <w:sz w:val="19"/>
        </w:rPr>
        <w:t xml:space="preserve">  /ɪnˈhɪərəntli/</w:t>
      </w:r>
      <w:r>
        <w:rPr>
          <w:rFonts w:ascii="Calibri" w:hAnsi="Calibri" w:eastAsia="Microsoft YaHei" w:cs="Calibri"/>
          <w:color w:val="1F2937"/>
          <w:sz w:val="20"/>
        </w:rPr>
        <w:t xml:space="preserve">  </w:t>
      </w:r>
      <w:r>
        <w:rPr>
          <w:rFonts w:ascii="Calibri" w:hAnsi="Calibri" w:eastAsia="Microsoft YaHei" w:cs="Calibri"/>
          <w:color w:val="1F2937"/>
          <w:sz w:val="20"/>
        </w:rPr>
        <w:t>副词·天性地，固有地【记忆】词根记忆:in(向内)+her(粘附)+ent+ ly(...地)→骨子里带来地→固有地</w:t>
      </w:r>
      <w:r>
        <w:br/>
      </w:r>
      <w:r>
        <w:rPr>
          <w:rFonts w:ascii="Calibri" w:hAnsi="Calibri" w:eastAsia="Microsoft YaHei" w:cs="Calibri"/>
          <w:b/>
          <w:color w:val="7A5A00"/>
          <w:sz w:val="19"/>
        </w:rPr>
        <w:t>构/源/族：</w:t>
      </w:r>
      <w:r>
        <w:rPr>
          <w:rFonts w:ascii="Calibri" w:hAnsi="Calibri" w:eastAsia="Microsoft YaHei" w:cs="Calibri"/>
          <w:color w:val="1F2937"/>
          <w:sz w:val="19"/>
        </w:rPr>
        <w:t>inherent → inherently（-ly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National American Museum</w:t>
      </w:r>
      <w:r>
        <w:rPr>
          <w:rFonts w:ascii="Calibri" w:hAnsi="Calibri" w:eastAsia="Microsoft YaHei" w:cs="Calibri"/>
          <w:i/>
          <w:color w:val="667085"/>
          <w:sz w:val="19"/>
        </w:rPr>
        <w:t xml:space="preserve">  /ˈnæʃənl əˈmɛrɪkən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短语·美国国家博物馆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National American Museum</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07｜江穗先记录原始信息，避免第一反应污染后续判断；证人的语音备忘录包含 </w:t>
      </w:r>
      <w:r>
        <w:rPr>
          <w:rFonts w:ascii="Calibri" w:hAnsi="Calibri" w:eastAsia="Microsoft YaHei" w:cs="Calibri"/>
          <w:b/>
          <w:color w:val="0B2545"/>
          <w:sz w:val="21"/>
        </w:rPr>
        <w:t>biography</w:t>
      </w:r>
      <w:r>
        <w:rPr>
          <w:rFonts w:ascii="Calibri" w:hAnsi="Calibri" w:eastAsia="Microsoft YaHei" w:cs="Calibri"/>
          <w:color w:val="9B1C1C"/>
          <w:sz w:val="20"/>
        </w:rPr>
        <w:t>（传记，传记文学）</w:t>
      </w:r>
      <w:r>
        <w:rPr>
          <w:rFonts w:ascii="Calibri" w:hAnsi="Calibri" w:eastAsia="Microsoft YaHei" w:cs="Calibri"/>
          <w:color w:val="1F2937"/>
          <w:sz w:val="21"/>
        </w:rPr>
        <w:t>、</w:t>
      </w:r>
      <w:r>
        <w:rPr>
          <w:rFonts w:ascii="Calibri" w:hAnsi="Calibri" w:eastAsia="Microsoft YaHei" w:cs="Calibri"/>
          <w:b/>
          <w:color w:val="0B2545"/>
          <w:sz w:val="21"/>
        </w:rPr>
        <w:t>deaf</w:t>
      </w:r>
      <w:r>
        <w:rPr>
          <w:rFonts w:ascii="Calibri" w:hAnsi="Calibri" w:eastAsia="Microsoft YaHei" w:cs="Calibri"/>
          <w:color w:val="9B1C1C"/>
          <w:sz w:val="20"/>
        </w:rPr>
        <w:t>（聋的【搭配】turn a deaf ear to 充耳不闻）</w:t>
      </w:r>
      <w:r>
        <w:rPr>
          <w:rFonts w:ascii="Calibri" w:hAnsi="Calibri" w:eastAsia="Microsoft YaHei" w:cs="Calibri"/>
          <w:color w:val="1F2937"/>
          <w:sz w:val="21"/>
        </w:rPr>
        <w:t>、</w:t>
      </w:r>
      <w:r>
        <w:rPr>
          <w:rFonts w:ascii="Calibri" w:hAnsi="Calibri" w:eastAsia="Microsoft YaHei" w:cs="Calibri"/>
          <w:b/>
          <w:color w:val="0B2545"/>
          <w:sz w:val="21"/>
        </w:rPr>
        <w:t>local history</w:t>
      </w:r>
      <w:r>
        <w:rPr>
          <w:rFonts w:ascii="Calibri" w:hAnsi="Calibri" w:eastAsia="Microsoft YaHei" w:cs="Calibri"/>
          <w:color w:val="9B1C1C"/>
          <w:sz w:val="20"/>
        </w:rPr>
        <w:t>（当地历史）</w:t>
      </w:r>
      <w:r>
        <w:rPr>
          <w:rFonts w:ascii="Calibri" w:hAnsi="Calibri" w:eastAsia="Microsoft YaHei" w:cs="Calibri"/>
          <w:color w:val="1F2937"/>
          <w:sz w:val="21"/>
        </w:rPr>
        <w:t>、</w:t>
      </w:r>
      <w:r>
        <w:rPr>
          <w:rFonts w:ascii="Calibri" w:hAnsi="Calibri" w:eastAsia="Microsoft YaHei" w:cs="Calibri"/>
          <w:b/>
          <w:color w:val="0B2545"/>
          <w:sz w:val="21"/>
        </w:rPr>
        <w:t>nowadays</w:t>
      </w:r>
      <w:r>
        <w:rPr>
          <w:rFonts w:ascii="Calibri" w:hAnsi="Calibri" w:eastAsia="Microsoft YaHei" w:cs="Calibri"/>
          <w:color w:val="9B1C1C"/>
          <w:sz w:val="20"/>
        </w:rPr>
        <w:t>（现今，现在）</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language learning</w:t>
      </w:r>
      <w:r>
        <w:rPr>
          <w:rFonts w:ascii="Calibri" w:hAnsi="Calibri" w:eastAsia="Microsoft YaHei" w:cs="Calibri"/>
          <w:color w:val="9B1C1C"/>
          <w:sz w:val="20"/>
        </w:rPr>
        <w:t>（语言学习）</w:t>
      </w:r>
      <w:r>
        <w:rPr>
          <w:rFonts w:ascii="Calibri" w:hAnsi="Calibri" w:eastAsia="Microsoft YaHei" w:cs="Calibri"/>
          <w:color w:val="1F2937"/>
          <w:sz w:val="21"/>
        </w:rPr>
        <w:t>、</w:t>
      </w:r>
      <w:r>
        <w:rPr>
          <w:rFonts w:ascii="Calibri" w:hAnsi="Calibri" w:eastAsia="Microsoft YaHei" w:cs="Calibri"/>
          <w:b/>
          <w:color w:val="0B2545"/>
          <w:sz w:val="21"/>
        </w:rPr>
        <w:t>italic</w:t>
      </w:r>
      <w:r>
        <w:rPr>
          <w:rFonts w:ascii="Calibri" w:hAnsi="Calibri" w:eastAsia="Microsoft YaHei" w:cs="Calibri"/>
          <w:color w:val="9B1C1C"/>
          <w:sz w:val="20"/>
        </w:rPr>
        <w:t>（斜体的）</w:t>
      </w:r>
      <w:r>
        <w:rPr>
          <w:rFonts w:ascii="Calibri" w:hAnsi="Calibri" w:eastAsia="Microsoft YaHei" w:cs="Calibri"/>
          <w:color w:val="1F2937"/>
          <w:sz w:val="21"/>
        </w:rPr>
        <w:t>、</w:t>
      </w:r>
      <w:r>
        <w:rPr>
          <w:rFonts w:ascii="Calibri" w:hAnsi="Calibri" w:eastAsia="Microsoft YaHei" w:cs="Calibri"/>
          <w:b/>
          <w:color w:val="0B2545"/>
          <w:sz w:val="21"/>
        </w:rPr>
        <w:t>Saturday mornings</w:t>
      </w:r>
      <w:r>
        <w:rPr>
          <w:rFonts w:ascii="Calibri" w:hAnsi="Calibri" w:eastAsia="Microsoft YaHei" w:cs="Calibri"/>
          <w:color w:val="9B1C1C"/>
          <w:sz w:val="20"/>
        </w:rPr>
        <w:t>（—(每) 周六的上午）</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biography</w:t>
      </w:r>
      <w:r>
        <w:rPr>
          <w:rFonts w:ascii="Calibri" w:hAnsi="Calibri" w:eastAsia="Microsoft YaHei" w:cs="Calibri"/>
          <w:i/>
          <w:color w:val="667085"/>
          <w:sz w:val="19"/>
        </w:rPr>
        <w:t xml:space="preserve">  /baɪˈɒgrəfi/</w:t>
      </w:r>
      <w:r>
        <w:rPr>
          <w:rFonts w:ascii="Calibri" w:hAnsi="Calibri" w:eastAsia="Microsoft YaHei" w:cs="Calibri"/>
          <w:color w:val="1F2937"/>
          <w:sz w:val="20"/>
        </w:rPr>
        <w:t xml:space="preserve">  </w:t>
      </w:r>
      <w:r>
        <w:rPr>
          <w:rFonts w:ascii="Calibri" w:hAnsi="Calibri" w:eastAsia="Microsoft YaHei" w:cs="Calibri"/>
          <w:color w:val="1F2937"/>
          <w:sz w:val="20"/>
        </w:rPr>
        <w:t>名词·传记，传记文学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deaf</w:t>
      </w:r>
      <w:r>
        <w:rPr>
          <w:rFonts w:ascii="Calibri" w:hAnsi="Calibri" w:eastAsia="Microsoft YaHei" w:cs="Calibri"/>
          <w:i/>
          <w:color w:val="667085"/>
          <w:sz w:val="19"/>
        </w:rPr>
        <w:t xml:space="preserve">  /dɛf/</w:t>
      </w:r>
      <w:r>
        <w:rPr>
          <w:rFonts w:ascii="Calibri" w:hAnsi="Calibri" w:eastAsia="Microsoft YaHei" w:cs="Calibri"/>
          <w:color w:val="1F2937"/>
          <w:sz w:val="20"/>
        </w:rPr>
        <w:t xml:space="preserve">  </w:t>
      </w:r>
      <w:r>
        <w:rPr>
          <w:rFonts w:ascii="Calibri" w:hAnsi="Calibri" w:eastAsia="Microsoft YaHei" w:cs="Calibri"/>
          <w:color w:val="1F2937"/>
          <w:sz w:val="20"/>
        </w:rPr>
        <w:t>形容词·聋的【搭配】turn a deaf ear to 充耳不闻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history</w:t>
      </w:r>
      <w:r>
        <w:rPr>
          <w:rFonts w:ascii="Calibri" w:hAnsi="Calibri" w:eastAsia="Microsoft YaHei" w:cs="Calibri"/>
          <w:i/>
          <w:color w:val="667085"/>
          <w:sz w:val="19"/>
        </w:rPr>
        <w:t xml:space="preserve">  /ˈləʊkəl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短语·当地历史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history</w:t>
      </w:r>
    </w:p>
    <w:p>
      <w:pPr>
        <w:pStyle w:val="Definition"/>
      </w:pPr>
      <w:r>
        <w:rPr>
          <w:rFonts w:ascii="Calibri" w:hAnsi="Calibri" w:eastAsia="Microsoft YaHei" w:cs="Calibri"/>
          <w:b/>
          <w:color w:val="1F4D78"/>
          <w:sz w:val="21"/>
        </w:rPr>
        <w:t>nowadays</w:t>
      </w:r>
      <w:r>
        <w:rPr>
          <w:rFonts w:ascii="Calibri" w:hAnsi="Calibri" w:eastAsia="Microsoft YaHei" w:cs="Calibri"/>
          <w:i/>
          <w:color w:val="667085"/>
          <w:sz w:val="19"/>
        </w:rPr>
        <w:t xml:space="preserve">  /ˈnaʊədeɪz/</w:t>
      </w:r>
      <w:r>
        <w:rPr>
          <w:rFonts w:ascii="Calibri" w:hAnsi="Calibri" w:eastAsia="Microsoft YaHei" w:cs="Calibri"/>
          <w:color w:val="1F2937"/>
          <w:sz w:val="20"/>
        </w:rPr>
        <w:t xml:space="preserve">  </w:t>
      </w:r>
      <w:r>
        <w:rPr>
          <w:rFonts w:ascii="Calibri" w:hAnsi="Calibri" w:eastAsia="Microsoft YaHei" w:cs="Calibri"/>
          <w:color w:val="1F2937"/>
          <w:sz w:val="20"/>
        </w:rPr>
        <w:t>副词·现今，现在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language learning</w:t>
      </w:r>
      <w:r>
        <w:rPr>
          <w:rFonts w:ascii="Calibri" w:hAnsi="Calibri" w:eastAsia="Microsoft YaHei" w:cs="Calibri"/>
          <w:i/>
          <w:color w:val="667085"/>
          <w:sz w:val="19"/>
        </w:rPr>
        <w:t xml:space="preserve">  /ˈlæŋgwɪʤ ˈlɜːnɪŋ/</w:t>
      </w:r>
      <w:r>
        <w:rPr>
          <w:rFonts w:ascii="Calibri" w:hAnsi="Calibri" w:eastAsia="Microsoft YaHei" w:cs="Calibri"/>
          <w:color w:val="1F2937"/>
          <w:sz w:val="20"/>
        </w:rPr>
        <w:t xml:space="preserve">  </w:t>
      </w:r>
      <w:r>
        <w:rPr>
          <w:rFonts w:ascii="Calibri" w:hAnsi="Calibri" w:eastAsia="Microsoft YaHei" w:cs="Calibri"/>
          <w:color w:val="1F2937"/>
          <w:sz w:val="20"/>
        </w:rPr>
        <w:t>短语·语言学习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language learning</w:t>
      </w:r>
    </w:p>
    <w:p>
      <w:pPr>
        <w:pStyle w:val="Definition"/>
      </w:pPr>
      <w:r>
        <w:rPr>
          <w:rFonts w:ascii="Calibri" w:hAnsi="Calibri" w:eastAsia="Microsoft YaHei" w:cs="Calibri"/>
          <w:b/>
          <w:color w:val="1F4D78"/>
          <w:sz w:val="21"/>
        </w:rPr>
        <w:t>italic</w:t>
      </w:r>
      <w:r>
        <w:rPr>
          <w:rFonts w:ascii="Calibri" w:hAnsi="Calibri" w:eastAsia="Microsoft YaHei" w:cs="Calibri"/>
          <w:i/>
          <w:color w:val="667085"/>
          <w:sz w:val="19"/>
        </w:rPr>
        <w:t xml:space="preserve">  /ɪˈtælɪk/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单词（词性待核）·斜体的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Saturday mornings</w:t>
      </w:r>
      <w:r>
        <w:rPr>
          <w:rFonts w:ascii="Calibri" w:hAnsi="Calibri" w:eastAsia="Microsoft YaHei" w:cs="Calibri"/>
          <w:i/>
          <w:color w:val="667085"/>
          <w:sz w:val="19"/>
        </w:rPr>
        <w:t xml:space="preserve">  /ˈsætədeɪ mˈɔːnɪŋz/</w:t>
      </w:r>
      <w:r>
        <w:rPr>
          <w:rFonts w:ascii="Calibri" w:hAnsi="Calibri" w:eastAsia="Microsoft YaHei" w:cs="Calibri"/>
          <w:color w:val="1F2937"/>
          <w:sz w:val="20"/>
        </w:rPr>
        <w:t xml:space="preserve">  </w:t>
      </w:r>
      <w:r>
        <w:rPr>
          <w:rFonts w:ascii="Calibri" w:hAnsi="Calibri" w:eastAsia="Microsoft YaHei" w:cs="Calibri"/>
          <w:color w:val="1F2937"/>
          <w:sz w:val="20"/>
        </w:rPr>
        <w:t>短语·—(每) 周六的上午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Saturday mornings</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08｜陆岑提出至少一种替代解释，并列出需要核验的条件；江穗在录音转写里圈出 </w:t>
      </w:r>
      <w:r>
        <w:rPr>
          <w:rFonts w:ascii="Calibri" w:hAnsi="Calibri" w:eastAsia="Microsoft YaHei" w:cs="Calibri"/>
          <w:b/>
          <w:color w:val="0B2545"/>
          <w:sz w:val="21"/>
        </w:rPr>
        <w:t>firewood</w:t>
      </w:r>
      <w:r>
        <w:rPr>
          <w:rFonts w:ascii="Calibri" w:hAnsi="Calibri" w:eastAsia="Microsoft YaHei" w:cs="Calibri"/>
          <w:color w:val="9B1C1C"/>
          <w:sz w:val="20"/>
        </w:rPr>
        <w:t>（柴火，木柴）</w:t>
      </w:r>
      <w:r>
        <w:rPr>
          <w:rFonts w:ascii="Calibri" w:hAnsi="Calibri" w:eastAsia="Microsoft YaHei" w:cs="Calibri"/>
          <w:color w:val="1F2937"/>
          <w:sz w:val="21"/>
        </w:rPr>
        <w:t>、</w:t>
      </w:r>
      <w:r>
        <w:rPr>
          <w:rFonts w:ascii="Calibri" w:hAnsi="Calibri" w:eastAsia="Microsoft YaHei" w:cs="Calibri"/>
          <w:b/>
          <w:color w:val="0B2545"/>
          <w:sz w:val="21"/>
        </w:rPr>
        <w:t>doctrine</w:t>
      </w:r>
      <w:r>
        <w:rPr>
          <w:rFonts w:ascii="Calibri" w:hAnsi="Calibri" w:eastAsia="Microsoft YaHei" w:cs="Calibri"/>
          <w:color w:val="9B1C1C"/>
          <w:sz w:val="20"/>
        </w:rPr>
        <w:t>（教条，教义）</w:t>
      </w:r>
      <w:r>
        <w:rPr>
          <w:rFonts w:ascii="Calibri" w:hAnsi="Calibri" w:eastAsia="Microsoft YaHei" w:cs="Calibri"/>
          <w:color w:val="1F2937"/>
          <w:sz w:val="21"/>
        </w:rPr>
        <w:t>、</w:t>
      </w:r>
      <w:r>
        <w:rPr>
          <w:rFonts w:ascii="Calibri" w:hAnsi="Calibri" w:eastAsia="Microsoft YaHei" w:cs="Calibri"/>
          <w:b/>
          <w:color w:val="0B2545"/>
          <w:sz w:val="21"/>
        </w:rPr>
        <w:t>a series of</w:t>
      </w:r>
      <w:r>
        <w:rPr>
          <w:rFonts w:ascii="Calibri" w:hAnsi="Calibri" w:eastAsia="Microsoft YaHei" w:cs="Calibri"/>
          <w:color w:val="9B1C1C"/>
          <w:sz w:val="20"/>
        </w:rPr>
        <w:t>（—系列的）</w:t>
      </w:r>
      <w:r>
        <w:rPr>
          <w:rFonts w:ascii="Calibri" w:hAnsi="Calibri" w:eastAsia="Microsoft YaHei" w:cs="Calibri"/>
          <w:color w:val="1F2937"/>
          <w:sz w:val="21"/>
        </w:rPr>
        <w:t>、</w:t>
      </w:r>
      <w:r>
        <w:rPr>
          <w:rFonts w:ascii="Calibri" w:hAnsi="Calibri" w:eastAsia="Microsoft YaHei" w:cs="Calibri"/>
          <w:b/>
          <w:color w:val="0B2545"/>
          <w:sz w:val="21"/>
        </w:rPr>
        <w:t>oppression</w:t>
      </w:r>
      <w:r>
        <w:rPr>
          <w:rFonts w:ascii="Calibri" w:hAnsi="Calibri" w:eastAsia="Microsoft YaHei" w:cs="Calibri"/>
          <w:color w:val="9B1C1C"/>
          <w:sz w:val="20"/>
        </w:rPr>
        <w:t>（压迫）</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less crowded</w:t>
      </w:r>
      <w:r>
        <w:rPr>
          <w:rFonts w:ascii="Calibri" w:hAnsi="Calibri" w:eastAsia="Microsoft YaHei" w:cs="Calibri"/>
          <w:color w:val="9B1C1C"/>
          <w:sz w:val="20"/>
        </w:rPr>
        <w:t>（不那么拥挤的）</w:t>
      </w:r>
      <w:r>
        <w:rPr>
          <w:rFonts w:ascii="Calibri" w:hAnsi="Calibri" w:eastAsia="Microsoft YaHei" w:cs="Calibri"/>
          <w:color w:val="1F2937"/>
          <w:sz w:val="21"/>
        </w:rPr>
        <w:t>、</w:t>
      </w:r>
      <w:r>
        <w:rPr>
          <w:rFonts w:ascii="Calibri" w:hAnsi="Calibri" w:eastAsia="Microsoft YaHei" w:cs="Calibri"/>
          <w:b/>
          <w:color w:val="0B2545"/>
          <w:sz w:val="21"/>
        </w:rPr>
        <w:t>lexicology</w:t>
      </w:r>
      <w:r>
        <w:rPr>
          <w:rFonts w:ascii="Calibri" w:hAnsi="Calibri" w:eastAsia="Microsoft YaHei" w:cs="Calibri"/>
          <w:color w:val="9B1C1C"/>
          <w:sz w:val="20"/>
        </w:rPr>
        <w:t>（词汇学）</w:t>
      </w:r>
      <w:r>
        <w:rPr>
          <w:rFonts w:ascii="Calibri" w:hAnsi="Calibri" w:eastAsia="Microsoft YaHei" w:cs="Calibri"/>
          <w:color w:val="1F2937"/>
          <w:sz w:val="21"/>
        </w:rPr>
        <w:t>、</w:t>
      </w:r>
      <w:r>
        <w:rPr>
          <w:rFonts w:ascii="Calibri" w:hAnsi="Calibri" w:eastAsia="Microsoft YaHei" w:cs="Calibri"/>
          <w:b/>
          <w:color w:val="0B2545"/>
          <w:sz w:val="21"/>
        </w:rPr>
        <w:t>Chicago</w:t>
      </w:r>
      <w:r>
        <w:rPr>
          <w:rFonts w:ascii="Calibri" w:hAnsi="Calibri" w:eastAsia="Microsoft YaHei" w:cs="Calibri"/>
          <w:color w:val="9B1C1C"/>
          <w:sz w:val="20"/>
        </w:rPr>
        <w:t>（芝加哥）</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firewood</w:t>
      </w:r>
      <w:r>
        <w:rPr>
          <w:rFonts w:ascii="Calibri" w:hAnsi="Calibri" w:eastAsia="Microsoft YaHei" w:cs="Calibri"/>
          <w:i/>
          <w:color w:val="667085"/>
          <w:sz w:val="19"/>
        </w:rPr>
        <w:t xml:space="preserve">  /ˈfaɪəwʊd/</w:t>
      </w:r>
      <w:r>
        <w:rPr>
          <w:rFonts w:ascii="Calibri" w:hAnsi="Calibri" w:eastAsia="Microsoft YaHei" w:cs="Calibri"/>
          <w:color w:val="1F2937"/>
          <w:sz w:val="20"/>
        </w:rPr>
        <w:t xml:space="preserve">  </w:t>
      </w:r>
      <w:r>
        <w:rPr>
          <w:rFonts w:ascii="Calibri" w:hAnsi="Calibri" w:eastAsia="Microsoft YaHei" w:cs="Calibri"/>
          <w:color w:val="1F2937"/>
          <w:sz w:val="20"/>
        </w:rPr>
        <w:t>名词·柴火，木柴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doctrine</w:t>
      </w:r>
      <w:r>
        <w:rPr>
          <w:rFonts w:ascii="Calibri" w:hAnsi="Calibri" w:eastAsia="Microsoft YaHei" w:cs="Calibri"/>
          <w:i/>
          <w:color w:val="667085"/>
          <w:sz w:val="19"/>
        </w:rPr>
        <w:t xml:space="preserve">  /ˈdɒktrɪn/</w:t>
      </w:r>
      <w:r>
        <w:rPr>
          <w:rFonts w:ascii="Calibri" w:hAnsi="Calibri" w:eastAsia="Microsoft YaHei" w:cs="Calibri"/>
          <w:color w:val="1F2937"/>
          <w:sz w:val="20"/>
        </w:rPr>
        <w:t xml:space="preserve">  </w:t>
      </w:r>
      <w:r>
        <w:rPr>
          <w:rFonts w:ascii="Calibri" w:hAnsi="Calibri" w:eastAsia="Microsoft YaHei" w:cs="Calibri"/>
          <w:color w:val="1F2937"/>
          <w:sz w:val="20"/>
        </w:rPr>
        <w:t>名词·教条，教义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series of</w:t>
      </w:r>
      <w:r>
        <w:rPr>
          <w:rFonts w:ascii="Calibri" w:hAnsi="Calibri" w:eastAsia="Microsoft YaHei" w:cs="Calibri"/>
          <w:i/>
          <w:color w:val="667085"/>
          <w:sz w:val="19"/>
        </w:rPr>
        <w:t xml:space="preserve">  /ə ˈsɪəriːz ɒv/</w:t>
      </w:r>
      <w:r>
        <w:rPr>
          <w:rFonts w:ascii="Calibri" w:hAnsi="Calibri" w:eastAsia="Microsoft YaHei" w:cs="Calibri"/>
          <w:color w:val="1F2937"/>
          <w:sz w:val="20"/>
        </w:rPr>
        <w:t xml:space="preserve">  </w:t>
      </w:r>
      <w:r>
        <w:rPr>
          <w:rFonts w:ascii="Calibri" w:hAnsi="Calibri" w:eastAsia="Microsoft YaHei" w:cs="Calibri"/>
          <w:color w:val="1F2937"/>
          <w:sz w:val="20"/>
        </w:rPr>
        <w:t>短语·—系列的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series of</w:t>
      </w:r>
    </w:p>
    <w:p>
      <w:pPr>
        <w:pStyle w:val="Definition"/>
      </w:pPr>
      <w:r>
        <w:rPr>
          <w:rFonts w:ascii="Calibri" w:hAnsi="Calibri" w:eastAsia="Microsoft YaHei" w:cs="Calibri"/>
          <w:b/>
          <w:color w:val="1F4D78"/>
          <w:sz w:val="21"/>
        </w:rPr>
        <w:t>oppression</w:t>
      </w:r>
      <w:r>
        <w:rPr>
          <w:rFonts w:ascii="Calibri" w:hAnsi="Calibri" w:eastAsia="Microsoft YaHei" w:cs="Calibri"/>
          <w:i/>
          <w:color w:val="667085"/>
          <w:sz w:val="19"/>
        </w:rPr>
        <w:t xml:space="preserve">  /əˈprɛʃən/</w:t>
      </w:r>
      <w:r>
        <w:rPr>
          <w:rFonts w:ascii="Calibri" w:hAnsi="Calibri" w:eastAsia="Microsoft YaHei" w:cs="Calibri"/>
          <w:color w:val="1F2937"/>
          <w:sz w:val="20"/>
        </w:rPr>
        <w:t xml:space="preserve">  </w:t>
      </w:r>
      <w:r>
        <w:rPr>
          <w:rFonts w:ascii="Calibri" w:hAnsi="Calibri" w:eastAsia="Microsoft YaHei" w:cs="Calibri"/>
          <w:color w:val="1F2937"/>
          <w:sz w:val="20"/>
        </w:rPr>
        <w:t>名词·压迫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less crowded</w:t>
      </w:r>
      <w:r>
        <w:rPr>
          <w:rFonts w:ascii="Calibri" w:hAnsi="Calibri" w:eastAsia="Microsoft YaHei" w:cs="Calibri"/>
          <w:i/>
          <w:color w:val="667085"/>
          <w:sz w:val="19"/>
        </w:rPr>
        <w:t xml:space="preserve">  /lɛs 'kraudɪd/</w:t>
      </w:r>
      <w:r>
        <w:rPr>
          <w:rFonts w:ascii="Calibri" w:hAnsi="Calibri" w:eastAsia="Microsoft YaHei" w:cs="Calibri"/>
          <w:color w:val="1F2937"/>
          <w:sz w:val="20"/>
        </w:rPr>
        <w:t xml:space="preserve">  </w:t>
      </w:r>
      <w:r>
        <w:rPr>
          <w:rFonts w:ascii="Calibri" w:hAnsi="Calibri" w:eastAsia="Microsoft YaHei" w:cs="Calibri"/>
          <w:color w:val="1F2937"/>
          <w:sz w:val="20"/>
        </w:rPr>
        <w:t>短语·不那么拥挤的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less crowded</w:t>
      </w:r>
    </w:p>
    <w:p>
      <w:pPr>
        <w:pStyle w:val="Definition"/>
      </w:pPr>
      <w:r>
        <w:rPr>
          <w:rFonts w:ascii="Calibri" w:hAnsi="Calibri" w:eastAsia="Microsoft YaHei" w:cs="Calibri"/>
          <w:b/>
          <w:color w:val="1F4D78"/>
          <w:sz w:val="21"/>
        </w:rPr>
        <w:t>lexicology</w:t>
      </w:r>
      <w:r>
        <w:rPr>
          <w:rFonts w:ascii="Calibri" w:hAnsi="Calibri" w:eastAsia="Microsoft YaHei" w:cs="Calibri"/>
          <w:i/>
          <w:color w:val="667085"/>
          <w:sz w:val="19"/>
        </w:rPr>
        <w:t xml:space="preserve">  /ˌleksɪˈkɒlədʒi/</w:t>
      </w:r>
      <w:r>
        <w:rPr>
          <w:rFonts w:ascii="Calibri" w:hAnsi="Calibri" w:eastAsia="Microsoft YaHei" w:cs="Calibri"/>
          <w:color w:val="1F2937"/>
          <w:sz w:val="20"/>
        </w:rPr>
        <w:t xml:space="preserve">  </w:t>
      </w:r>
      <w:r>
        <w:rPr>
          <w:rFonts w:ascii="Calibri" w:hAnsi="Calibri" w:eastAsia="Microsoft YaHei" w:cs="Calibri"/>
          <w:color w:val="1F2937"/>
          <w:sz w:val="20"/>
        </w:rPr>
        <w:t>名词·词汇学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Chicago</w:t>
      </w:r>
      <w:r>
        <w:rPr>
          <w:rFonts w:ascii="Calibri" w:hAnsi="Calibri" w:eastAsia="Microsoft YaHei" w:cs="Calibri"/>
          <w:i/>
          <w:color w:val="667085"/>
          <w:sz w:val="19"/>
        </w:rPr>
        <w:t xml:space="preserve">  /ʃɪˈkɑːɡəʊ/</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单词（词性待核）·芝加哥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09｜二人确认事件涉及谁的利益、谁可能受伤以及谁有权限介入；雨水浸过的材料仍能辨认出 </w:t>
      </w:r>
      <w:r>
        <w:rPr>
          <w:rFonts w:ascii="Calibri" w:hAnsi="Calibri" w:eastAsia="Microsoft YaHei" w:cs="Calibri"/>
          <w:b/>
          <w:color w:val="0B2545"/>
          <w:sz w:val="21"/>
        </w:rPr>
        <w:t>indication</w:t>
      </w:r>
      <w:r>
        <w:rPr>
          <w:rFonts w:ascii="Calibri" w:hAnsi="Calibri" w:eastAsia="Microsoft YaHei" w:cs="Calibri"/>
          <w:color w:val="9B1C1C"/>
          <w:sz w:val="20"/>
        </w:rPr>
        <w:t>（指出，指示，表明，暗示）</w:t>
      </w:r>
      <w:r>
        <w:rPr>
          <w:rFonts w:ascii="Calibri" w:hAnsi="Calibri" w:eastAsia="Microsoft YaHei" w:cs="Calibri"/>
          <w:color w:val="1F2937"/>
          <w:sz w:val="21"/>
        </w:rPr>
        <w:t>、</w:t>
      </w:r>
      <w:r>
        <w:rPr>
          <w:rFonts w:ascii="Calibri" w:hAnsi="Calibri" w:eastAsia="Microsoft YaHei" w:cs="Calibri"/>
          <w:b/>
          <w:color w:val="0B2545"/>
          <w:sz w:val="21"/>
        </w:rPr>
        <w:t>eventually</w:t>
      </w:r>
      <w:r>
        <w:rPr>
          <w:rFonts w:ascii="Calibri" w:hAnsi="Calibri" w:eastAsia="Microsoft YaHei" w:cs="Calibri"/>
          <w:color w:val="9B1C1C"/>
          <w:sz w:val="20"/>
        </w:rPr>
        <w:t>（终于，最后）</w:t>
      </w:r>
      <w:r>
        <w:rPr>
          <w:rFonts w:ascii="Calibri" w:hAnsi="Calibri" w:eastAsia="Microsoft YaHei" w:cs="Calibri"/>
          <w:color w:val="1F2937"/>
          <w:sz w:val="21"/>
        </w:rPr>
        <w:t>、</w:t>
      </w:r>
      <w:r>
        <w:rPr>
          <w:rFonts w:ascii="Calibri" w:hAnsi="Calibri" w:eastAsia="Microsoft YaHei" w:cs="Calibri"/>
          <w:b/>
          <w:color w:val="0B2545"/>
          <w:sz w:val="21"/>
        </w:rPr>
        <w:t>business culture</w:t>
      </w:r>
      <w:r>
        <w:rPr>
          <w:rFonts w:ascii="Calibri" w:hAnsi="Calibri" w:eastAsia="Microsoft YaHei" w:cs="Calibri"/>
          <w:color w:val="9B1C1C"/>
          <w:sz w:val="20"/>
        </w:rPr>
        <w:t>（企业文化）</w:t>
      </w:r>
      <w:r>
        <w:rPr>
          <w:rFonts w:ascii="Calibri" w:hAnsi="Calibri" w:eastAsia="Microsoft YaHei" w:cs="Calibri"/>
          <w:color w:val="1F2937"/>
          <w:sz w:val="21"/>
        </w:rPr>
        <w:t>、</w:t>
      </w:r>
      <w:r>
        <w:rPr>
          <w:rFonts w:ascii="Calibri" w:hAnsi="Calibri" w:eastAsia="Microsoft YaHei" w:cs="Calibri"/>
          <w:b/>
          <w:color w:val="0B2545"/>
          <w:sz w:val="21"/>
        </w:rPr>
        <w:t>painkillers</w:t>
      </w:r>
      <w:r>
        <w:rPr>
          <w:rFonts w:ascii="Calibri" w:hAnsi="Calibri" w:eastAsia="Microsoft YaHei" w:cs="Calibri"/>
          <w:color w:val="9B1C1C"/>
          <w:sz w:val="20"/>
        </w:rPr>
        <w:t>（止痛药）</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look like animals</w:t>
      </w:r>
      <w:r>
        <w:rPr>
          <w:rFonts w:ascii="Calibri" w:hAnsi="Calibri" w:eastAsia="Microsoft YaHei" w:cs="Calibri"/>
          <w:color w:val="9B1C1C"/>
          <w:sz w:val="20"/>
        </w:rPr>
        <w:t>（看起来像动物）</w:t>
      </w:r>
      <w:r>
        <w:rPr>
          <w:rFonts w:ascii="Calibri" w:hAnsi="Calibri" w:eastAsia="Microsoft YaHei" w:cs="Calibri"/>
          <w:color w:val="1F2937"/>
          <w:sz w:val="21"/>
        </w:rPr>
        <w:t>、</w:t>
      </w:r>
      <w:r>
        <w:rPr>
          <w:rFonts w:ascii="Calibri" w:hAnsi="Calibri" w:eastAsia="Microsoft YaHei" w:cs="Calibri"/>
          <w:b/>
          <w:color w:val="0B2545"/>
          <w:sz w:val="21"/>
        </w:rPr>
        <w:t>mason</w:t>
      </w:r>
      <w:r>
        <w:rPr>
          <w:rFonts w:ascii="Calibri" w:hAnsi="Calibri" w:eastAsia="Microsoft YaHei" w:cs="Calibri"/>
          <w:color w:val="9B1C1C"/>
          <w:sz w:val="20"/>
        </w:rPr>
        <w:t>（梅森(男子名)）</w:t>
      </w:r>
      <w:r>
        <w:rPr>
          <w:rFonts w:ascii="Calibri" w:hAnsi="Calibri" w:eastAsia="Microsoft YaHei" w:cs="Calibri"/>
          <w:color w:val="1F2937"/>
          <w:sz w:val="21"/>
        </w:rPr>
        <w:t>、</w:t>
      </w:r>
      <w:r>
        <w:rPr>
          <w:rFonts w:ascii="Calibri" w:hAnsi="Calibri" w:eastAsia="Microsoft YaHei" w:cs="Calibri"/>
          <w:b/>
          <w:color w:val="0B2545"/>
          <w:sz w:val="21"/>
        </w:rPr>
        <w:t>Tuesdays</w:t>
      </w:r>
      <w:r>
        <w:rPr>
          <w:rFonts w:ascii="Calibri" w:hAnsi="Calibri" w:eastAsia="Microsoft YaHei" w:cs="Calibri"/>
          <w:color w:val="9B1C1C"/>
          <w:sz w:val="20"/>
        </w:rPr>
        <w:t>（(每) 周二(注意复数)）</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indication</w:t>
      </w:r>
      <w:r>
        <w:rPr>
          <w:rFonts w:ascii="Calibri" w:hAnsi="Calibri" w:eastAsia="Microsoft YaHei" w:cs="Calibri"/>
          <w:i/>
          <w:color w:val="667085"/>
          <w:sz w:val="19"/>
        </w:rPr>
        <w:t xml:space="preserve">  /ˌɪndɪˈkeɪʃən/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名词·指出，指示，表明，暗示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eventually</w:t>
      </w:r>
      <w:r>
        <w:rPr>
          <w:rFonts w:ascii="Calibri" w:hAnsi="Calibri" w:eastAsia="Microsoft YaHei" w:cs="Calibri"/>
          <w:i/>
          <w:color w:val="667085"/>
          <w:sz w:val="19"/>
        </w:rPr>
        <w:t xml:space="preserve">  /ɪˈvɛnʧəli/</w:t>
      </w:r>
      <w:r>
        <w:rPr>
          <w:rFonts w:ascii="Calibri" w:hAnsi="Calibri" w:eastAsia="Microsoft YaHei" w:cs="Calibri"/>
          <w:color w:val="1F2937"/>
          <w:sz w:val="20"/>
        </w:rPr>
        <w:t xml:space="preserve">  </w:t>
      </w:r>
      <w:r>
        <w:rPr>
          <w:rFonts w:ascii="Calibri" w:hAnsi="Calibri" w:eastAsia="Microsoft YaHei" w:cs="Calibri"/>
          <w:color w:val="1F2937"/>
          <w:sz w:val="20"/>
        </w:rPr>
        <w:t>副词·终于，最后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business culture</w:t>
      </w:r>
      <w:r>
        <w:rPr>
          <w:rFonts w:ascii="Calibri" w:hAnsi="Calibri" w:eastAsia="Microsoft YaHei" w:cs="Calibri"/>
          <w:i/>
          <w:color w:val="667085"/>
          <w:sz w:val="19"/>
        </w:rPr>
        <w:t xml:space="preserve">  /ˈbɪznɪs ˈkʌlʧə/</w:t>
      </w:r>
      <w:r>
        <w:rPr>
          <w:rFonts w:ascii="Calibri" w:hAnsi="Calibri" w:eastAsia="Microsoft YaHei" w:cs="Calibri"/>
          <w:color w:val="1F2937"/>
          <w:sz w:val="20"/>
        </w:rPr>
        <w:t xml:space="preserve">  </w:t>
      </w:r>
      <w:r>
        <w:rPr>
          <w:rFonts w:ascii="Calibri" w:hAnsi="Calibri" w:eastAsia="Microsoft YaHei" w:cs="Calibri"/>
          <w:color w:val="1F2937"/>
          <w:sz w:val="20"/>
        </w:rPr>
        <w:t>短语·企业文化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business culture</w:t>
      </w:r>
    </w:p>
    <w:p>
      <w:pPr>
        <w:pStyle w:val="Definition"/>
      </w:pPr>
      <w:r>
        <w:rPr>
          <w:rFonts w:ascii="Calibri" w:hAnsi="Calibri" w:eastAsia="Microsoft YaHei" w:cs="Calibri"/>
          <w:b/>
          <w:color w:val="1F4D78"/>
          <w:sz w:val="21"/>
        </w:rPr>
        <w:t>painkillers</w:t>
      </w:r>
      <w:r>
        <w:rPr>
          <w:rFonts w:ascii="Calibri" w:hAnsi="Calibri" w:eastAsia="Microsoft YaHei" w:cs="Calibri"/>
          <w:i/>
          <w:color w:val="667085"/>
          <w:sz w:val="19"/>
        </w:rPr>
        <w:t xml:space="preserve">  /ˈpeɪnˌkɪləz/</w:t>
      </w:r>
      <w:r>
        <w:rPr>
          <w:rFonts w:ascii="Calibri" w:hAnsi="Calibri" w:eastAsia="Microsoft YaHei" w:cs="Calibri"/>
          <w:color w:val="1F2937"/>
          <w:sz w:val="20"/>
        </w:rPr>
        <w:t xml:space="preserve">  </w:t>
      </w:r>
      <w:r>
        <w:rPr>
          <w:rFonts w:ascii="Calibri" w:hAnsi="Calibri" w:eastAsia="Microsoft YaHei" w:cs="Calibri"/>
          <w:color w:val="1F2937"/>
          <w:sz w:val="20"/>
        </w:rPr>
        <w:t>名词·止痛药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look like animals</w:t>
      </w:r>
      <w:r>
        <w:rPr>
          <w:rFonts w:ascii="Calibri" w:hAnsi="Calibri" w:eastAsia="Microsoft YaHei" w:cs="Calibri"/>
          <w:i/>
          <w:color w:val="667085"/>
          <w:sz w:val="19"/>
        </w:rPr>
        <w:t xml:space="preserve">  /lʊk laɪk 'ænɪmlz/</w:t>
      </w:r>
      <w:r>
        <w:rPr>
          <w:rFonts w:ascii="Calibri" w:hAnsi="Calibri" w:eastAsia="Microsoft YaHei" w:cs="Calibri"/>
          <w:color w:val="1F2937"/>
          <w:sz w:val="20"/>
        </w:rPr>
        <w:t xml:space="preserve">  </w:t>
      </w:r>
      <w:r>
        <w:rPr>
          <w:rFonts w:ascii="Calibri" w:hAnsi="Calibri" w:eastAsia="Microsoft YaHei" w:cs="Calibri"/>
          <w:color w:val="1F2937"/>
          <w:sz w:val="20"/>
        </w:rPr>
        <w:t>短语·看起来像动物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look like animals</w:t>
      </w:r>
    </w:p>
    <w:p>
      <w:pPr>
        <w:pStyle w:val="Definition"/>
      </w:pPr>
      <w:r>
        <w:rPr>
          <w:rFonts w:ascii="Calibri" w:hAnsi="Calibri" w:eastAsia="Microsoft YaHei" w:cs="Calibri"/>
          <w:b/>
          <w:color w:val="1F4D78"/>
          <w:sz w:val="21"/>
        </w:rPr>
        <w:t>mason</w:t>
      </w:r>
      <w:r>
        <w:rPr>
          <w:rFonts w:ascii="Calibri" w:hAnsi="Calibri" w:eastAsia="Microsoft YaHei" w:cs="Calibri"/>
          <w:i/>
          <w:color w:val="667085"/>
          <w:sz w:val="19"/>
        </w:rPr>
        <w:t xml:space="preserve">  /m ˈeɪ s ə n/</w:t>
      </w:r>
      <w:r>
        <w:rPr>
          <w:rFonts w:ascii="Calibri" w:hAnsi="Calibri" w:eastAsia="Microsoft YaHei" w:cs="Calibri"/>
          <w:color w:val="1F2937"/>
          <w:sz w:val="20"/>
        </w:rPr>
        <w:t xml:space="preserve">  </w:t>
      </w:r>
      <w:r>
        <w:rPr>
          <w:rFonts w:ascii="Calibri" w:hAnsi="Calibri" w:eastAsia="Microsoft YaHei" w:cs="Calibri"/>
          <w:color w:val="1F2937"/>
          <w:sz w:val="20"/>
        </w:rPr>
        <w:t>名词·梅森(男子名)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Tuesdays</w:t>
      </w:r>
      <w:r>
        <w:rPr>
          <w:rFonts w:ascii="Calibri" w:hAnsi="Calibri" w:eastAsia="Microsoft YaHei" w:cs="Calibri"/>
          <w:i/>
          <w:color w:val="667085"/>
          <w:sz w:val="19"/>
        </w:rPr>
        <w:t xml:space="preserve">  /t j ˈuː z d i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单词（词性待核）·(每) 周二(注意复数)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10｜他们在时间压力下决定进入下一处场景调查；展柜说明牌出现 </w:t>
      </w:r>
      <w:r>
        <w:rPr>
          <w:rFonts w:ascii="Calibri" w:hAnsi="Calibri" w:eastAsia="Microsoft YaHei" w:cs="Calibri"/>
          <w:b/>
          <w:color w:val="0B2545"/>
          <w:sz w:val="21"/>
        </w:rPr>
        <w:t>lung</w:t>
      </w:r>
      <w:r>
        <w:rPr>
          <w:rFonts w:ascii="Calibri" w:hAnsi="Calibri" w:eastAsia="Microsoft YaHei" w:cs="Calibri"/>
          <w:color w:val="9B1C1C"/>
          <w:sz w:val="20"/>
        </w:rPr>
        <w:t>（肺）</w:t>
      </w:r>
      <w:r>
        <w:rPr>
          <w:rFonts w:ascii="Calibri" w:hAnsi="Calibri" w:eastAsia="Microsoft YaHei" w:cs="Calibri"/>
          <w:color w:val="1F2937"/>
          <w:sz w:val="21"/>
        </w:rPr>
        <w:t>、</w:t>
      </w:r>
      <w:r>
        <w:rPr>
          <w:rFonts w:ascii="Calibri" w:hAnsi="Calibri" w:eastAsia="Microsoft YaHei" w:cs="Calibri"/>
          <w:b/>
          <w:color w:val="0B2545"/>
          <w:sz w:val="21"/>
        </w:rPr>
        <w:t>formidable</w:t>
      </w:r>
      <w:r>
        <w:rPr>
          <w:rFonts w:ascii="Calibri" w:hAnsi="Calibri" w:eastAsia="Microsoft YaHei" w:cs="Calibri"/>
          <w:color w:val="9B1C1C"/>
          <w:sz w:val="20"/>
        </w:rPr>
        <w:t>（可畏惧的，可怕的，难对付的【同义】frightening adj. 令人害怕的，吓人的awesome adj. 使人敬畏的）</w:t>
      </w:r>
      <w:r>
        <w:rPr>
          <w:rFonts w:ascii="Calibri" w:hAnsi="Calibri" w:eastAsia="Microsoft YaHei" w:cs="Calibri"/>
          <w:color w:val="1F2937"/>
          <w:sz w:val="21"/>
        </w:rPr>
        <w:t>、</w:t>
      </w:r>
      <w:r>
        <w:rPr>
          <w:rFonts w:ascii="Calibri" w:hAnsi="Calibri" w:eastAsia="Microsoft YaHei" w:cs="Calibri"/>
          <w:b/>
          <w:color w:val="0B2545"/>
          <w:sz w:val="21"/>
        </w:rPr>
        <w:t>cannot meet the deadline</w:t>
      </w:r>
      <w:r>
        <w:rPr>
          <w:rFonts w:ascii="Calibri" w:hAnsi="Calibri" w:eastAsia="Microsoft YaHei" w:cs="Calibri"/>
          <w:color w:val="9B1C1C"/>
          <w:sz w:val="20"/>
        </w:rPr>
        <w:t>（不能在最后期限内完成）</w:t>
      </w:r>
      <w:r>
        <w:rPr>
          <w:rFonts w:ascii="Calibri" w:hAnsi="Calibri" w:eastAsia="Microsoft YaHei" w:cs="Calibri"/>
          <w:color w:val="1F2937"/>
          <w:sz w:val="21"/>
        </w:rPr>
        <w:t>、</w:t>
      </w:r>
      <w:r>
        <w:rPr>
          <w:rFonts w:ascii="Calibri" w:hAnsi="Calibri" w:eastAsia="Microsoft YaHei" w:cs="Calibri"/>
          <w:b/>
          <w:color w:val="0B2545"/>
          <w:sz w:val="21"/>
        </w:rPr>
        <w:t>peroxide</w:t>
      </w:r>
      <w:r>
        <w:rPr>
          <w:rFonts w:ascii="Calibri" w:hAnsi="Calibri" w:eastAsia="Microsoft YaHei" w:cs="Calibri"/>
          <w:color w:val="9B1C1C"/>
          <w:sz w:val="20"/>
        </w:rPr>
        <w:t>（[化]过氧化物， 过氧化氢。v.以过氧化氢漂白）</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make use of</w:t>
      </w:r>
      <w:r>
        <w:rPr>
          <w:rFonts w:ascii="Calibri" w:hAnsi="Calibri" w:eastAsia="Microsoft YaHei" w:cs="Calibri"/>
          <w:color w:val="9B1C1C"/>
          <w:sz w:val="20"/>
        </w:rPr>
        <w:t>（使用，利用）</w:t>
      </w:r>
      <w:r>
        <w:rPr>
          <w:rFonts w:ascii="Calibri" w:hAnsi="Calibri" w:eastAsia="Microsoft YaHei" w:cs="Calibri"/>
          <w:color w:val="1F2937"/>
          <w:sz w:val="21"/>
        </w:rPr>
        <w:t>、</w:t>
      </w:r>
      <w:r>
        <w:rPr>
          <w:rFonts w:ascii="Calibri" w:hAnsi="Calibri" w:eastAsia="Microsoft YaHei" w:cs="Calibri"/>
          <w:b/>
          <w:color w:val="0B2545"/>
          <w:sz w:val="21"/>
        </w:rPr>
        <w:t>monkeys</w:t>
      </w:r>
      <w:r>
        <w:rPr>
          <w:rFonts w:ascii="Calibri" w:hAnsi="Calibri" w:eastAsia="Microsoft YaHei" w:cs="Calibri"/>
          <w:color w:val="9B1C1C"/>
          <w:sz w:val="20"/>
        </w:rPr>
        <w:t>（猴子(monkey的复数)）</w:t>
      </w:r>
      <w:r>
        <w:rPr>
          <w:rFonts w:ascii="Calibri" w:hAnsi="Calibri" w:eastAsia="Microsoft YaHei" w:cs="Calibri"/>
          <w:color w:val="1F2937"/>
          <w:sz w:val="21"/>
        </w:rPr>
        <w:t>、</w:t>
      </w:r>
      <w:r>
        <w:rPr>
          <w:rFonts w:ascii="Calibri" w:hAnsi="Calibri" w:eastAsia="Microsoft YaHei" w:cs="Calibri"/>
          <w:b/>
          <w:color w:val="0B2545"/>
          <w:sz w:val="21"/>
        </w:rPr>
        <w:t>I had a chance to visit the Sherlock Holmes exhibition at the Museum of London.</w:t>
      </w:r>
      <w:r>
        <w:rPr>
          <w:rFonts w:ascii="Calibri" w:hAnsi="Calibri" w:eastAsia="Microsoft YaHei" w:cs="Calibri"/>
          <w:color w:val="9B1C1C"/>
          <w:sz w:val="20"/>
        </w:rPr>
        <w:t>（我有机会参观了伦敦博物馆的夏洛克·福尔摩斯展览）</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lung</w:t>
      </w:r>
      <w:r>
        <w:rPr>
          <w:rFonts w:ascii="Calibri" w:hAnsi="Calibri" w:eastAsia="Microsoft YaHei" w:cs="Calibri"/>
          <w:i/>
          <w:color w:val="667085"/>
          <w:sz w:val="19"/>
        </w:rPr>
        <w:t xml:space="preserve">  /lʌŋ/</w:t>
      </w:r>
      <w:r>
        <w:rPr>
          <w:rFonts w:ascii="Calibri" w:hAnsi="Calibri" w:eastAsia="Microsoft YaHei" w:cs="Calibri"/>
          <w:color w:val="1F2937"/>
          <w:sz w:val="20"/>
        </w:rPr>
        <w:t xml:space="preserve">  </w:t>
      </w:r>
      <w:r>
        <w:rPr>
          <w:rFonts w:ascii="Calibri" w:hAnsi="Calibri" w:eastAsia="Microsoft YaHei" w:cs="Calibri"/>
          <w:color w:val="1F2937"/>
          <w:sz w:val="20"/>
        </w:rPr>
        <w:t>名词·肺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lung infection</w:t>
      </w:r>
    </w:p>
    <w:p>
      <w:pPr>
        <w:pStyle w:val="Definition"/>
      </w:pPr>
      <w:r>
        <w:rPr>
          <w:rFonts w:ascii="Calibri" w:hAnsi="Calibri" w:eastAsia="Microsoft YaHei" w:cs="Calibri"/>
          <w:b/>
          <w:color w:val="1F4D78"/>
          <w:sz w:val="21"/>
        </w:rPr>
        <w:t>formidable</w:t>
      </w:r>
      <w:r>
        <w:rPr>
          <w:rFonts w:ascii="Calibri" w:hAnsi="Calibri" w:eastAsia="Microsoft YaHei" w:cs="Calibri"/>
          <w:i/>
          <w:color w:val="667085"/>
          <w:sz w:val="19"/>
        </w:rPr>
        <w:t xml:space="preserve">  /ˈfɔːmɪdəbl/</w:t>
      </w:r>
      <w:r>
        <w:rPr>
          <w:rFonts w:ascii="Calibri" w:hAnsi="Calibri" w:eastAsia="Microsoft YaHei" w:cs="Calibri"/>
          <w:color w:val="1F2937"/>
          <w:sz w:val="20"/>
        </w:rPr>
        <w:t xml:space="preserve">  </w:t>
      </w:r>
      <w:r>
        <w:rPr>
          <w:rFonts w:ascii="Calibri" w:hAnsi="Calibri" w:eastAsia="Microsoft YaHei" w:cs="Calibri"/>
          <w:color w:val="1F2937"/>
          <w:sz w:val="20"/>
        </w:rPr>
        <w:t>形容词·可畏惧的，可怕的，难对付的【同义】frightening adj. 令人害怕的，吓人的awesome adj. 使人敬畏的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cannot meet the deadline</w:t>
      </w:r>
      <w:r>
        <w:rPr>
          <w:rFonts w:ascii="Calibri" w:hAnsi="Calibri" w:eastAsia="Microsoft YaHei" w:cs="Calibri"/>
          <w:i/>
          <w:color w:val="667085"/>
          <w:sz w:val="19"/>
        </w:rPr>
        <w:t xml:space="preserve">  /k ˈæ n ɒ t miːt ðiː ˈdɛdlaɪn/</w:t>
      </w:r>
      <w:r>
        <w:rPr>
          <w:rFonts w:ascii="Calibri" w:hAnsi="Calibri" w:eastAsia="Microsoft YaHei" w:cs="Calibri"/>
          <w:color w:val="1F2937"/>
          <w:sz w:val="20"/>
        </w:rPr>
        <w:t xml:space="preserve">  </w:t>
      </w:r>
      <w:r>
        <w:rPr>
          <w:rFonts w:ascii="Calibri" w:hAnsi="Calibri" w:eastAsia="Microsoft YaHei" w:cs="Calibri"/>
          <w:color w:val="1F2937"/>
          <w:sz w:val="20"/>
        </w:rPr>
        <w:t>短语·不能在最后期限内完成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cannot meet the deadline</w:t>
      </w:r>
    </w:p>
    <w:p>
      <w:pPr>
        <w:pStyle w:val="Definition"/>
      </w:pPr>
      <w:r>
        <w:rPr>
          <w:rFonts w:ascii="Calibri" w:hAnsi="Calibri" w:eastAsia="Microsoft YaHei" w:cs="Calibri"/>
          <w:b/>
          <w:color w:val="1F4D78"/>
          <w:sz w:val="21"/>
        </w:rPr>
        <w:t>peroxide</w:t>
      </w:r>
      <w:r>
        <w:rPr>
          <w:rFonts w:ascii="Calibri" w:hAnsi="Calibri" w:eastAsia="Microsoft YaHei" w:cs="Calibri"/>
          <w:i/>
          <w:color w:val="667085"/>
          <w:sz w:val="19"/>
        </w:rPr>
        <w:t xml:space="preserve">  /pəˈrɒksaɪd/</w:t>
      </w:r>
      <w:r>
        <w:rPr>
          <w:rFonts w:ascii="Calibri" w:hAnsi="Calibri" w:eastAsia="Microsoft YaHei" w:cs="Calibri"/>
          <w:color w:val="1F2937"/>
          <w:sz w:val="20"/>
        </w:rPr>
        <w:t xml:space="preserve">  </w:t>
      </w:r>
      <w:r>
        <w:rPr>
          <w:rFonts w:ascii="Calibri" w:hAnsi="Calibri" w:eastAsia="Microsoft YaHei" w:cs="Calibri"/>
          <w:color w:val="1F2937"/>
          <w:sz w:val="20"/>
        </w:rPr>
        <w:t>名词·[化]过氧化物， 过氧化氢。v.以过氧化氢漂白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make use of</w:t>
      </w:r>
      <w:r>
        <w:rPr>
          <w:rFonts w:ascii="Calibri" w:hAnsi="Calibri" w:eastAsia="Microsoft YaHei" w:cs="Calibri"/>
          <w:i/>
          <w:color w:val="667085"/>
          <w:sz w:val="19"/>
        </w:rPr>
        <w:t xml:space="preserve">  /meɪk juːz ɒv/</w:t>
      </w:r>
      <w:r>
        <w:rPr>
          <w:rFonts w:ascii="Calibri" w:hAnsi="Calibri" w:eastAsia="Microsoft YaHei" w:cs="Calibri"/>
          <w:color w:val="1F2937"/>
          <w:sz w:val="20"/>
        </w:rPr>
        <w:t xml:space="preserve">  </w:t>
      </w:r>
      <w:r>
        <w:rPr>
          <w:rFonts w:ascii="Calibri" w:hAnsi="Calibri" w:eastAsia="Microsoft YaHei" w:cs="Calibri"/>
          <w:color w:val="1F2937"/>
          <w:sz w:val="20"/>
        </w:rPr>
        <w:t>短语·使用，利用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make use of</w:t>
      </w:r>
    </w:p>
    <w:p>
      <w:pPr>
        <w:pStyle w:val="Definition"/>
      </w:pPr>
      <w:r>
        <w:rPr>
          <w:rFonts w:ascii="Calibri" w:hAnsi="Calibri" w:eastAsia="Microsoft YaHei" w:cs="Calibri"/>
          <w:b/>
          <w:color w:val="1F4D78"/>
          <w:sz w:val="21"/>
        </w:rPr>
        <w:t>monkeys</w:t>
      </w:r>
      <w:r>
        <w:rPr>
          <w:rFonts w:ascii="Calibri" w:hAnsi="Calibri" w:eastAsia="Microsoft YaHei" w:cs="Calibri"/>
          <w:i/>
          <w:color w:val="667085"/>
          <w:sz w:val="19"/>
        </w:rPr>
        <w:t xml:space="preserve">  /ˈmʌŋkiz/</w:t>
      </w:r>
      <w:r>
        <w:rPr>
          <w:rFonts w:ascii="Calibri" w:hAnsi="Calibri" w:eastAsia="Microsoft YaHei" w:cs="Calibri"/>
          <w:color w:val="1F2937"/>
          <w:sz w:val="20"/>
        </w:rPr>
        <w:t xml:space="preserve">  </w:t>
      </w:r>
      <w:r>
        <w:rPr>
          <w:rFonts w:ascii="Calibri" w:hAnsi="Calibri" w:eastAsia="Microsoft YaHei" w:cs="Calibri"/>
          <w:color w:val="1F2937"/>
          <w:sz w:val="20"/>
        </w:rPr>
        <w:t>名词·猴子(monkey的复数)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had a chance to visit the Sherlock Holmes exhibition at the Museum of London.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例句句型·我有机会参观了伦敦博物馆的夏洛克·福尔摩斯展览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had a chance to visit the Sherlock Holmes exhibition at the Museum of London.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IPA待核：无法由可靠词典或全部已解析组件生成；未解析发音组件：Sherlock；音标待核：未找到可追溯英式读音，不编造</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11｜关键线索出现：频谱中的低频节奏对应海堤村已濒危方言的声调模式；江穗在采访提纲中加入 </w:t>
      </w:r>
      <w:r>
        <w:rPr>
          <w:rFonts w:ascii="Calibri" w:hAnsi="Calibri" w:eastAsia="Microsoft YaHei" w:cs="Calibri"/>
          <w:b/>
          <w:color w:val="0B2545"/>
          <w:sz w:val="21"/>
        </w:rPr>
        <w:t>musical</w:t>
      </w:r>
      <w:r>
        <w:rPr>
          <w:rFonts w:ascii="Calibri" w:hAnsi="Calibri" w:eastAsia="Microsoft YaHei" w:cs="Calibri"/>
          <w:color w:val="9B1C1C"/>
          <w:sz w:val="20"/>
        </w:rPr>
        <w:t>（音乐的，悦耳的 n. 音乐片）</w:t>
      </w:r>
      <w:r>
        <w:rPr>
          <w:rFonts w:ascii="Calibri" w:hAnsi="Calibri" w:eastAsia="Microsoft YaHei" w:cs="Calibri"/>
          <w:color w:val="1F2937"/>
          <w:sz w:val="21"/>
        </w:rPr>
        <w:t>、</w:t>
      </w:r>
      <w:r>
        <w:rPr>
          <w:rFonts w:ascii="Calibri" w:hAnsi="Calibri" w:eastAsia="Microsoft YaHei" w:cs="Calibri"/>
          <w:b/>
          <w:color w:val="0B2545"/>
          <w:sz w:val="21"/>
        </w:rPr>
        <w:t>half</w:t>
      </w:r>
      <w:r>
        <w:rPr>
          <w:rFonts w:ascii="Calibri" w:hAnsi="Calibri" w:eastAsia="Microsoft YaHei" w:cs="Calibri"/>
          <w:color w:val="9B1C1C"/>
          <w:sz w:val="20"/>
        </w:rPr>
        <w:t>（半，一半a. 一半的，不完全的ad. 一半地）</w:t>
      </w:r>
      <w:r>
        <w:rPr>
          <w:rFonts w:ascii="Calibri" w:hAnsi="Calibri" w:eastAsia="Microsoft YaHei" w:cs="Calibri"/>
          <w:color w:val="1F2937"/>
          <w:sz w:val="21"/>
        </w:rPr>
        <w:t>、</w:t>
      </w:r>
      <w:r>
        <w:rPr>
          <w:rFonts w:ascii="Calibri" w:hAnsi="Calibri" w:eastAsia="Microsoft YaHei" w:cs="Calibri"/>
          <w:b/>
          <w:color w:val="0B2545"/>
          <w:sz w:val="21"/>
        </w:rPr>
        <w:t>dance show</w:t>
      </w:r>
      <w:r>
        <w:rPr>
          <w:rFonts w:ascii="Calibri" w:hAnsi="Calibri" w:eastAsia="Microsoft YaHei" w:cs="Calibri"/>
          <w:color w:val="9B1C1C"/>
          <w:sz w:val="20"/>
        </w:rPr>
        <w:t>（舞蹈表演）</w:t>
      </w:r>
      <w:r>
        <w:rPr>
          <w:rFonts w:ascii="Calibri" w:hAnsi="Calibri" w:eastAsia="Microsoft YaHei" w:cs="Calibri"/>
          <w:color w:val="1F2937"/>
          <w:sz w:val="21"/>
        </w:rPr>
        <w:t>、</w:t>
      </w:r>
      <w:r>
        <w:rPr>
          <w:rFonts w:ascii="Calibri" w:hAnsi="Calibri" w:eastAsia="Microsoft YaHei" w:cs="Calibri"/>
          <w:b/>
          <w:color w:val="0B2545"/>
          <w:sz w:val="21"/>
        </w:rPr>
        <w:t>placid</w:t>
      </w:r>
      <w:r>
        <w:rPr>
          <w:rFonts w:ascii="Calibri" w:hAnsi="Calibri" w:eastAsia="Microsoft YaHei" w:cs="Calibri"/>
          <w:color w:val="9B1C1C"/>
          <w:sz w:val="20"/>
        </w:rPr>
        <w:t>（平静的）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milk tea</w:t>
      </w:r>
      <w:r>
        <w:rPr>
          <w:rFonts w:ascii="Calibri" w:hAnsi="Calibri" w:eastAsia="Microsoft YaHei" w:cs="Calibri"/>
          <w:color w:val="9B1C1C"/>
          <w:sz w:val="20"/>
        </w:rPr>
        <w:t>（奶茶）</w:t>
      </w:r>
      <w:r>
        <w:rPr>
          <w:rFonts w:ascii="Calibri" w:hAnsi="Calibri" w:eastAsia="Microsoft YaHei" w:cs="Calibri"/>
          <w:color w:val="1F2937"/>
          <w:sz w:val="21"/>
        </w:rPr>
        <w:t>、</w:t>
      </w:r>
      <w:r>
        <w:rPr>
          <w:rFonts w:ascii="Calibri" w:hAnsi="Calibri" w:eastAsia="Microsoft YaHei" w:cs="Calibri"/>
          <w:b/>
          <w:color w:val="0B2545"/>
          <w:sz w:val="21"/>
        </w:rPr>
        <w:t>multilingual</w:t>
      </w:r>
      <w:r>
        <w:rPr>
          <w:rFonts w:ascii="Calibri" w:hAnsi="Calibri" w:eastAsia="Microsoft YaHei" w:cs="Calibri"/>
          <w:color w:val="9B1C1C"/>
          <w:sz w:val="20"/>
        </w:rPr>
        <w:t>（多种语言的【记忆】词根记忆:multi(多)+lingu(语言)+ al(...的)→多种语言的）</w:t>
      </w:r>
      <w:r>
        <w:rPr>
          <w:rFonts w:ascii="Calibri" w:hAnsi="Calibri" w:eastAsia="Microsoft YaHei" w:cs="Calibri"/>
          <w:color w:val="1F2937"/>
          <w:sz w:val="21"/>
        </w:rPr>
        <w:t>、</w:t>
      </w:r>
      <w:r>
        <w:rPr>
          <w:rFonts w:ascii="Calibri" w:hAnsi="Calibri" w:eastAsia="Microsoft YaHei" w:cs="Calibri"/>
          <w:b/>
          <w:color w:val="0B2545"/>
          <w:sz w:val="21"/>
        </w:rPr>
        <w:t>I like my coffee table because it's where I place my coffee.I love having a cup of Joe there every morning.</w:t>
      </w:r>
      <w:r>
        <w:rPr>
          <w:rFonts w:ascii="Calibri" w:hAnsi="Calibri" w:eastAsia="Microsoft YaHei" w:cs="Calibri"/>
          <w:color w:val="9B1C1C"/>
          <w:sz w:val="20"/>
        </w:rPr>
        <w:t>（我喜欢我的茶几，因为那是我放咖啡的地方。我喜欢每天早上在那里喝一杯咖啡）</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musical</w:t>
      </w:r>
      <w:r>
        <w:rPr>
          <w:rFonts w:ascii="Calibri" w:hAnsi="Calibri" w:eastAsia="Microsoft YaHei" w:cs="Calibri"/>
          <w:i/>
          <w:color w:val="667085"/>
          <w:sz w:val="19"/>
        </w:rPr>
        <w:t xml:space="preserve">  /ˈmjuːzɪkəl/</w:t>
      </w:r>
      <w:r>
        <w:rPr>
          <w:rFonts w:ascii="Calibri" w:hAnsi="Calibri" w:eastAsia="Microsoft YaHei" w:cs="Calibri"/>
          <w:color w:val="1F2937"/>
          <w:sz w:val="20"/>
        </w:rPr>
        <w:t xml:space="preserve">  </w:t>
      </w:r>
      <w:r>
        <w:rPr>
          <w:rFonts w:ascii="Calibri" w:hAnsi="Calibri" w:eastAsia="Microsoft YaHei" w:cs="Calibri"/>
          <w:color w:val="1F2937"/>
          <w:sz w:val="20"/>
        </w:rPr>
        <w:t>形容词·音乐的，悦耳的 n. 音乐片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musical comedy</w:t>
      </w:r>
    </w:p>
    <w:p>
      <w:pPr>
        <w:pStyle w:val="Definition"/>
      </w:pPr>
      <w:r>
        <w:rPr>
          <w:rFonts w:ascii="Calibri" w:hAnsi="Calibri" w:eastAsia="Microsoft YaHei" w:cs="Calibri"/>
          <w:b/>
          <w:color w:val="1F4D78"/>
          <w:sz w:val="21"/>
        </w:rPr>
        <w:t>half</w:t>
      </w:r>
      <w:r>
        <w:rPr>
          <w:rFonts w:ascii="Calibri" w:hAnsi="Calibri" w:eastAsia="Microsoft YaHei" w:cs="Calibri"/>
          <w:i/>
          <w:color w:val="667085"/>
          <w:sz w:val="19"/>
        </w:rPr>
        <w:t xml:space="preserve">  /hɑːf/</w:t>
      </w:r>
      <w:r>
        <w:rPr>
          <w:rFonts w:ascii="Calibri" w:hAnsi="Calibri" w:eastAsia="Microsoft YaHei" w:cs="Calibri"/>
          <w:color w:val="1F2937"/>
          <w:sz w:val="20"/>
        </w:rPr>
        <w:t xml:space="preserve">  </w:t>
      </w:r>
      <w:r>
        <w:rPr>
          <w:rFonts w:ascii="Calibri" w:hAnsi="Calibri" w:eastAsia="Microsoft YaHei" w:cs="Calibri"/>
          <w:color w:val="1F2937"/>
          <w:sz w:val="20"/>
        </w:rPr>
        <w:t>名词·半，一半a. 一半的，不完全的ad. 一半地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half term</w:t>
      </w:r>
    </w:p>
    <w:p>
      <w:pPr>
        <w:pStyle w:val="Definition"/>
      </w:pPr>
      <w:r>
        <w:rPr>
          <w:rFonts w:ascii="Calibri" w:hAnsi="Calibri" w:eastAsia="Microsoft YaHei" w:cs="Calibri"/>
          <w:b/>
          <w:color w:val="1F4D78"/>
          <w:sz w:val="21"/>
        </w:rPr>
        <w:t>dance show</w:t>
      </w:r>
      <w:r>
        <w:rPr>
          <w:rFonts w:ascii="Calibri" w:hAnsi="Calibri" w:eastAsia="Microsoft YaHei" w:cs="Calibri"/>
          <w:i/>
          <w:color w:val="667085"/>
          <w:sz w:val="19"/>
        </w:rPr>
        <w:t xml:space="preserve">  /dɑːns ʃəʊ/</w:t>
      </w:r>
      <w:r>
        <w:rPr>
          <w:rFonts w:ascii="Calibri" w:hAnsi="Calibri" w:eastAsia="Microsoft YaHei" w:cs="Calibri"/>
          <w:color w:val="1F2937"/>
          <w:sz w:val="20"/>
        </w:rPr>
        <w:t xml:space="preserve">  </w:t>
      </w:r>
      <w:r>
        <w:rPr>
          <w:rFonts w:ascii="Calibri" w:hAnsi="Calibri" w:eastAsia="Microsoft YaHei" w:cs="Calibri"/>
          <w:color w:val="1F2937"/>
          <w:sz w:val="20"/>
        </w:rPr>
        <w:t>短语·舞蹈表演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dance show</w:t>
      </w:r>
    </w:p>
    <w:p>
      <w:pPr>
        <w:pStyle w:val="Definition"/>
      </w:pPr>
      <w:r>
        <w:rPr>
          <w:rFonts w:ascii="Calibri" w:hAnsi="Calibri" w:eastAsia="Microsoft YaHei" w:cs="Calibri"/>
          <w:b/>
          <w:color w:val="1F4D78"/>
          <w:sz w:val="21"/>
        </w:rPr>
        <w:t>placid</w:t>
      </w:r>
      <w:r>
        <w:rPr>
          <w:rFonts w:ascii="Calibri" w:hAnsi="Calibri" w:eastAsia="Microsoft YaHei" w:cs="Calibri"/>
          <w:i/>
          <w:color w:val="667085"/>
          <w:sz w:val="19"/>
        </w:rPr>
        <w:t xml:space="preserve">  /ˈplæsɪd/</w:t>
      </w:r>
      <w:r>
        <w:rPr>
          <w:rFonts w:ascii="Calibri" w:hAnsi="Calibri" w:eastAsia="Microsoft YaHei" w:cs="Calibri"/>
          <w:color w:val="1F2937"/>
          <w:sz w:val="20"/>
        </w:rPr>
        <w:t xml:space="preserve">  </w:t>
      </w:r>
      <w:r>
        <w:rPr>
          <w:rFonts w:ascii="Calibri" w:hAnsi="Calibri" w:eastAsia="Microsoft YaHei" w:cs="Calibri"/>
          <w:color w:val="1F2937"/>
          <w:sz w:val="20"/>
        </w:rPr>
        <w:t>形容词·平静的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milk tea</w:t>
      </w:r>
      <w:r>
        <w:rPr>
          <w:rFonts w:ascii="Calibri" w:hAnsi="Calibri" w:eastAsia="Microsoft YaHei" w:cs="Calibri"/>
          <w:i/>
          <w:color w:val="667085"/>
          <w:sz w:val="19"/>
        </w:rPr>
        <w:t xml:space="preserve">  /mɪlk tiː/</w:t>
      </w:r>
      <w:r>
        <w:rPr>
          <w:rFonts w:ascii="Calibri" w:hAnsi="Calibri" w:eastAsia="Microsoft YaHei" w:cs="Calibri"/>
          <w:color w:val="1F2937"/>
          <w:sz w:val="20"/>
        </w:rPr>
        <w:t xml:space="preserve">  </w:t>
      </w:r>
      <w:r>
        <w:rPr>
          <w:rFonts w:ascii="Calibri" w:hAnsi="Calibri" w:eastAsia="Microsoft YaHei" w:cs="Calibri"/>
          <w:color w:val="1F2937"/>
          <w:sz w:val="20"/>
        </w:rPr>
        <w:t>短语·奶茶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milk tea</w:t>
      </w:r>
    </w:p>
    <w:p>
      <w:pPr>
        <w:pStyle w:val="Definition"/>
      </w:pPr>
      <w:r>
        <w:rPr>
          <w:rFonts w:ascii="Calibri" w:hAnsi="Calibri" w:eastAsia="Microsoft YaHei" w:cs="Calibri"/>
          <w:b/>
          <w:color w:val="1F4D78"/>
          <w:sz w:val="21"/>
        </w:rPr>
        <w:t>multilingual</w:t>
      </w:r>
      <w:r>
        <w:rPr>
          <w:rFonts w:ascii="Calibri" w:hAnsi="Calibri" w:eastAsia="Microsoft YaHei" w:cs="Calibri"/>
          <w:i/>
          <w:color w:val="667085"/>
          <w:sz w:val="19"/>
        </w:rPr>
        <w:t xml:space="preserve">  /ˌmʌltiˈlɪŋɡwəl/</w:t>
      </w:r>
      <w:r>
        <w:rPr>
          <w:rFonts w:ascii="Calibri" w:hAnsi="Calibri" w:eastAsia="Microsoft YaHei" w:cs="Calibri"/>
          <w:color w:val="1F2937"/>
          <w:sz w:val="20"/>
        </w:rPr>
        <w:t xml:space="preserve">  </w:t>
      </w:r>
      <w:r>
        <w:rPr>
          <w:rFonts w:ascii="Calibri" w:hAnsi="Calibri" w:eastAsia="Microsoft YaHei" w:cs="Calibri"/>
          <w:color w:val="1F2937"/>
          <w:sz w:val="20"/>
        </w:rPr>
        <w:t>形容词·多种语言的【记忆】词根记忆:multi(多)+lingu(语言)+ al(...的)→多种语言的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like my coffee table because it's where I place my coffee.I love having a cup of Joe there every morning.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例句句型·我喜欢我的茶几，因为那是我放咖啡的地方。我喜欢每天早上在那里喝一杯咖啡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like my coffee table because it's where I place my coffee.I love having a cup of Joe there every morning.</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12｜江穗检查声音、文字、时间或来源完整性，标记可验证部分；夜班列车经过时，江穗在玻璃倒影里默念 </w:t>
      </w:r>
      <w:r>
        <w:rPr>
          <w:rFonts w:ascii="Calibri" w:hAnsi="Calibri" w:eastAsia="Microsoft YaHei" w:cs="Calibri"/>
          <w:b/>
          <w:color w:val="0B2545"/>
          <w:sz w:val="21"/>
        </w:rPr>
        <w:t>organization</w:t>
      </w:r>
      <w:r>
        <w:rPr>
          <w:rFonts w:ascii="Calibri" w:hAnsi="Calibri" w:eastAsia="Microsoft YaHei" w:cs="Calibri"/>
          <w:color w:val="9B1C1C"/>
          <w:sz w:val="20"/>
        </w:rPr>
        <w:t>（组织，团体，机构）</w:t>
      </w:r>
      <w:r>
        <w:rPr>
          <w:rFonts w:ascii="Calibri" w:hAnsi="Calibri" w:eastAsia="Microsoft YaHei" w:cs="Calibri"/>
          <w:color w:val="1F2937"/>
          <w:sz w:val="21"/>
        </w:rPr>
        <w:t>、</w:t>
      </w:r>
      <w:r>
        <w:rPr>
          <w:rFonts w:ascii="Calibri" w:hAnsi="Calibri" w:eastAsia="Microsoft YaHei" w:cs="Calibri"/>
          <w:b/>
          <w:color w:val="0B2545"/>
          <w:sz w:val="21"/>
        </w:rPr>
        <w:t>historic</w:t>
      </w:r>
      <w:r>
        <w:rPr>
          <w:rFonts w:ascii="Calibri" w:hAnsi="Calibri" w:eastAsia="Microsoft YaHei" w:cs="Calibri"/>
          <w:color w:val="9B1C1C"/>
          <w:sz w:val="20"/>
        </w:rPr>
        <w:t>（有历史意义的【搭配】historic site古迹historic house 古宅history museum 历史博物馆）</w:t>
      </w:r>
      <w:r>
        <w:rPr>
          <w:rFonts w:ascii="Calibri" w:hAnsi="Calibri" w:eastAsia="Microsoft YaHei" w:cs="Calibri"/>
          <w:color w:val="1F2937"/>
          <w:sz w:val="21"/>
        </w:rPr>
        <w:t>、</w:t>
      </w:r>
      <w:r>
        <w:rPr>
          <w:rFonts w:ascii="Calibri" w:hAnsi="Calibri" w:eastAsia="Microsoft YaHei" w:cs="Calibri"/>
          <w:b/>
          <w:color w:val="0B2545"/>
          <w:sz w:val="21"/>
        </w:rPr>
        <w:t>dark blue veil</w:t>
      </w:r>
      <w:r>
        <w:rPr>
          <w:rFonts w:ascii="Calibri" w:hAnsi="Calibri" w:eastAsia="Microsoft YaHei" w:cs="Calibri"/>
          <w:color w:val="9B1C1C"/>
          <w:sz w:val="20"/>
        </w:rPr>
        <w:t>（深蓝色面纱）</w:t>
      </w:r>
      <w:r>
        <w:rPr>
          <w:rFonts w:ascii="Calibri" w:hAnsi="Calibri" w:eastAsia="Microsoft YaHei" w:cs="Calibri"/>
          <w:color w:val="1F2937"/>
          <w:sz w:val="21"/>
        </w:rPr>
        <w:t>、</w:t>
      </w:r>
      <w:r>
        <w:rPr>
          <w:rFonts w:ascii="Calibri" w:hAnsi="Calibri" w:eastAsia="Microsoft YaHei" w:cs="Calibri"/>
          <w:b/>
          <w:color w:val="0B2545"/>
          <w:sz w:val="21"/>
        </w:rPr>
        <w:t>precipice</w:t>
      </w:r>
      <w:r>
        <w:rPr>
          <w:rFonts w:ascii="Calibri" w:hAnsi="Calibri" w:eastAsia="Microsoft YaHei" w:cs="Calibri"/>
          <w:color w:val="9B1C1C"/>
          <w:sz w:val="20"/>
        </w:rPr>
        <w:t>（悬崖）</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modern language</w:t>
      </w:r>
      <w:r>
        <w:rPr>
          <w:rFonts w:ascii="Calibri" w:hAnsi="Calibri" w:eastAsia="Microsoft YaHei" w:cs="Calibri"/>
          <w:color w:val="9B1C1C"/>
          <w:sz w:val="20"/>
        </w:rPr>
        <w:t>（现代语言(尤指在学校里教授的欧洲语言)）</w:t>
      </w:r>
      <w:r>
        <w:rPr>
          <w:rFonts w:ascii="Calibri" w:hAnsi="Calibri" w:eastAsia="Microsoft YaHei" w:cs="Calibri"/>
          <w:color w:val="1F2937"/>
          <w:sz w:val="21"/>
        </w:rPr>
        <w:t>、</w:t>
      </w:r>
      <w:r>
        <w:rPr>
          <w:rFonts w:ascii="Calibri" w:hAnsi="Calibri" w:eastAsia="Microsoft YaHei" w:cs="Calibri"/>
          <w:b/>
          <w:color w:val="0B2545"/>
          <w:sz w:val="21"/>
        </w:rPr>
        <w:t>oboe</w:t>
      </w:r>
      <w:r>
        <w:rPr>
          <w:rFonts w:ascii="Calibri" w:hAnsi="Calibri" w:eastAsia="Microsoft YaHei" w:cs="Calibri"/>
          <w:color w:val="9B1C1C"/>
          <w:sz w:val="20"/>
        </w:rPr>
        <w:t>（双簧管）</w:t>
      </w:r>
      <w:r>
        <w:rPr>
          <w:rFonts w:ascii="Calibri" w:hAnsi="Calibri" w:eastAsia="Microsoft YaHei" w:cs="Calibri"/>
          <w:color w:val="1F2937"/>
          <w:sz w:val="21"/>
        </w:rPr>
        <w:t>、</w:t>
      </w:r>
      <w:r>
        <w:rPr>
          <w:rFonts w:ascii="Calibri" w:hAnsi="Calibri" w:eastAsia="Microsoft YaHei" w:cs="Calibri"/>
          <w:b/>
          <w:color w:val="0B2545"/>
          <w:sz w:val="21"/>
        </w:rPr>
        <w:t>It was Ms.Wang who sparked my interest in history.I'm still very interested in learning it now.</w:t>
      </w:r>
      <w:r>
        <w:rPr>
          <w:rFonts w:ascii="Calibri" w:hAnsi="Calibri" w:eastAsia="Microsoft YaHei" w:cs="Calibri"/>
          <w:color w:val="9B1C1C"/>
          <w:sz w:val="20"/>
        </w:rPr>
        <w:t>（是王老师激发了我对历史的兴趣。我现在仍然很喜欢学习历史）</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organization</w:t>
      </w:r>
      <w:r>
        <w:rPr>
          <w:rFonts w:ascii="Calibri" w:hAnsi="Calibri" w:eastAsia="Microsoft YaHei" w:cs="Calibri"/>
          <w:i/>
          <w:color w:val="667085"/>
          <w:sz w:val="19"/>
        </w:rPr>
        <w:t xml:space="preserve">  /ˌɔːgənaɪˈzeɪʃən/</w:t>
      </w:r>
      <w:r>
        <w:rPr>
          <w:rFonts w:ascii="Calibri" w:hAnsi="Calibri" w:eastAsia="Microsoft YaHei" w:cs="Calibri"/>
          <w:color w:val="1F2937"/>
          <w:sz w:val="20"/>
        </w:rPr>
        <w:t xml:space="preserve">  </w:t>
      </w:r>
      <w:r>
        <w:rPr>
          <w:rFonts w:ascii="Calibri" w:hAnsi="Calibri" w:eastAsia="Microsoft YaHei" w:cs="Calibri"/>
          <w:color w:val="1F2937"/>
          <w:sz w:val="20"/>
        </w:rPr>
        <w:t>名词·组织，团体，机构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charitable organization</w:t>
      </w:r>
    </w:p>
    <w:p>
      <w:pPr>
        <w:pStyle w:val="Definition"/>
      </w:pPr>
      <w:r>
        <w:rPr>
          <w:rFonts w:ascii="Calibri" w:hAnsi="Calibri" w:eastAsia="Microsoft YaHei" w:cs="Calibri"/>
          <w:b/>
          <w:color w:val="1F4D78"/>
          <w:sz w:val="21"/>
        </w:rPr>
        <w:t>historic</w:t>
      </w:r>
      <w:r>
        <w:rPr>
          <w:rFonts w:ascii="Calibri" w:hAnsi="Calibri" w:eastAsia="Microsoft YaHei" w:cs="Calibri"/>
          <w:i/>
          <w:color w:val="667085"/>
          <w:sz w:val="19"/>
        </w:rPr>
        <w:t xml:space="preserve">  /hɪsˈtɒrɪk/</w:t>
      </w:r>
      <w:r>
        <w:rPr>
          <w:rFonts w:ascii="Calibri" w:hAnsi="Calibri" w:eastAsia="Microsoft YaHei" w:cs="Calibri"/>
          <w:color w:val="1F2937"/>
          <w:sz w:val="20"/>
        </w:rPr>
        <w:t xml:space="preserve">  </w:t>
      </w:r>
      <w:r>
        <w:rPr>
          <w:rFonts w:ascii="Calibri" w:hAnsi="Calibri" w:eastAsia="Microsoft YaHei" w:cs="Calibri"/>
          <w:color w:val="1F2937"/>
          <w:sz w:val="20"/>
        </w:rPr>
        <w:t>形容词·有历史意义的【搭配】historic site古迹historic house 古宅history museum 历史博物馆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dark blue veil</w:t>
      </w:r>
      <w:r>
        <w:rPr>
          <w:rFonts w:ascii="Calibri" w:hAnsi="Calibri" w:eastAsia="Microsoft YaHei" w:cs="Calibri"/>
          <w:i/>
          <w:color w:val="667085"/>
          <w:sz w:val="19"/>
        </w:rPr>
        <w:t xml:space="preserve">  /dɑːk bluː veɪl/</w:t>
      </w:r>
      <w:r>
        <w:rPr>
          <w:rFonts w:ascii="Calibri" w:hAnsi="Calibri" w:eastAsia="Microsoft YaHei" w:cs="Calibri"/>
          <w:color w:val="1F2937"/>
          <w:sz w:val="20"/>
        </w:rPr>
        <w:t xml:space="preserve">  </w:t>
      </w:r>
      <w:r>
        <w:rPr>
          <w:rFonts w:ascii="Calibri" w:hAnsi="Calibri" w:eastAsia="Microsoft YaHei" w:cs="Calibri"/>
          <w:color w:val="1F2937"/>
          <w:sz w:val="20"/>
        </w:rPr>
        <w:t>短语·深蓝色面纱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dark blue veil</w:t>
      </w:r>
    </w:p>
    <w:p>
      <w:pPr>
        <w:pStyle w:val="Definition"/>
      </w:pPr>
      <w:r>
        <w:rPr>
          <w:rFonts w:ascii="Calibri" w:hAnsi="Calibri" w:eastAsia="Microsoft YaHei" w:cs="Calibri"/>
          <w:b/>
          <w:color w:val="1F4D78"/>
          <w:sz w:val="21"/>
        </w:rPr>
        <w:t>precipice</w:t>
      </w:r>
      <w:r>
        <w:rPr>
          <w:rFonts w:ascii="Calibri" w:hAnsi="Calibri" w:eastAsia="Microsoft YaHei" w:cs="Calibri"/>
          <w:i/>
          <w:color w:val="667085"/>
          <w:sz w:val="19"/>
        </w:rPr>
        <w:t xml:space="preserve">  /ˈprɛsɪpɪs/</w:t>
      </w:r>
      <w:r>
        <w:rPr>
          <w:rFonts w:ascii="Calibri" w:hAnsi="Calibri" w:eastAsia="Microsoft YaHei" w:cs="Calibri"/>
          <w:color w:val="1F2937"/>
          <w:sz w:val="20"/>
        </w:rPr>
        <w:t xml:space="preserve">  </w:t>
      </w:r>
      <w:r>
        <w:rPr>
          <w:rFonts w:ascii="Calibri" w:hAnsi="Calibri" w:eastAsia="Microsoft YaHei" w:cs="Calibri"/>
          <w:color w:val="1F2937"/>
          <w:sz w:val="20"/>
        </w:rPr>
        <w:t>名词·悬崖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modern language</w:t>
      </w:r>
      <w:r>
        <w:rPr>
          <w:rFonts w:ascii="Calibri" w:hAnsi="Calibri" w:eastAsia="Microsoft YaHei" w:cs="Calibri"/>
          <w:i/>
          <w:color w:val="667085"/>
          <w:sz w:val="19"/>
        </w:rPr>
        <w:t xml:space="preserve">  /ˈmɒdən ˈlæŋgwɪʤ/</w:t>
      </w:r>
      <w:r>
        <w:rPr>
          <w:rFonts w:ascii="Calibri" w:hAnsi="Calibri" w:eastAsia="Microsoft YaHei" w:cs="Calibri"/>
          <w:color w:val="1F2937"/>
          <w:sz w:val="20"/>
        </w:rPr>
        <w:t xml:space="preserve">  </w:t>
      </w:r>
      <w:r>
        <w:rPr>
          <w:rFonts w:ascii="Calibri" w:hAnsi="Calibri" w:eastAsia="Microsoft YaHei" w:cs="Calibri"/>
          <w:color w:val="1F2937"/>
          <w:sz w:val="20"/>
        </w:rPr>
        <w:t>名词·现代语言(尤指在学校里教授的欧洲语言)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modern language</w:t>
      </w:r>
    </w:p>
    <w:p>
      <w:pPr>
        <w:pStyle w:val="Definition"/>
      </w:pPr>
      <w:r>
        <w:rPr>
          <w:rFonts w:ascii="Calibri" w:hAnsi="Calibri" w:eastAsia="Microsoft YaHei" w:cs="Calibri"/>
          <w:b/>
          <w:color w:val="1F4D78"/>
          <w:sz w:val="21"/>
        </w:rPr>
        <w:t>oboe</w:t>
      </w:r>
      <w:r>
        <w:rPr>
          <w:rFonts w:ascii="Calibri" w:hAnsi="Calibri" w:eastAsia="Microsoft YaHei" w:cs="Calibri"/>
          <w:i/>
          <w:color w:val="667085"/>
          <w:sz w:val="19"/>
        </w:rPr>
        <w:t xml:space="preserve">  /ˈəʊbəʊ/</w:t>
      </w:r>
      <w:r>
        <w:rPr>
          <w:rFonts w:ascii="Calibri" w:hAnsi="Calibri" w:eastAsia="Microsoft YaHei" w:cs="Calibri"/>
          <w:color w:val="1F2937"/>
          <w:sz w:val="20"/>
        </w:rPr>
        <w:t xml:space="preserve">  </w:t>
      </w:r>
      <w:r>
        <w:rPr>
          <w:rFonts w:ascii="Calibri" w:hAnsi="Calibri" w:eastAsia="Microsoft YaHei" w:cs="Calibri"/>
          <w:color w:val="1F2937"/>
          <w:sz w:val="20"/>
        </w:rPr>
        <w:t>名词·双簧管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was Ms.Wang who sparked my interest in history.I'm still very interested in learning it now.</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例句句型·是王老师激发了我对历史的兴趣。我现在仍然很喜欢学习历史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was Ms.Wang who sparked my interest in history.I'm still very interested in learning it now.</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IPA待核：无法由可靠词典或全部已解析组件生成；未解析发音组件：Wang, I'm；音标待核：未找到可追溯英式读音，不编造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13｜陆岑把线索与图纸、路线、工程记录或制度流程交叉比对；会议纪要把 </w:t>
      </w:r>
      <w:r>
        <w:rPr>
          <w:rFonts w:ascii="Calibri" w:hAnsi="Calibri" w:eastAsia="Microsoft YaHei" w:cs="Calibri"/>
          <w:b/>
          <w:color w:val="0B2545"/>
          <w:sz w:val="21"/>
        </w:rPr>
        <w:t>recycling</w:t>
      </w:r>
      <w:r>
        <w:rPr>
          <w:rFonts w:ascii="Calibri" w:hAnsi="Calibri" w:eastAsia="Microsoft YaHei" w:cs="Calibri"/>
          <w:color w:val="9B1C1C"/>
          <w:sz w:val="20"/>
        </w:rPr>
        <w:t>（(资源、垃圾的)回收利用）</w:t>
      </w:r>
      <w:r>
        <w:rPr>
          <w:rFonts w:ascii="Calibri" w:hAnsi="Calibri" w:eastAsia="Microsoft YaHei" w:cs="Calibri"/>
          <w:color w:val="1F2937"/>
          <w:sz w:val="21"/>
        </w:rPr>
        <w:t>、</w:t>
      </w:r>
      <w:r>
        <w:rPr>
          <w:rFonts w:ascii="Calibri" w:hAnsi="Calibri" w:eastAsia="Microsoft YaHei" w:cs="Calibri"/>
          <w:b/>
          <w:color w:val="0B2545"/>
          <w:sz w:val="21"/>
        </w:rPr>
        <w:t>imagine</w:t>
      </w:r>
      <w:r>
        <w:rPr>
          <w:rFonts w:ascii="Calibri" w:hAnsi="Calibri" w:eastAsia="Microsoft YaHei" w:cs="Calibri"/>
          <w:color w:val="9B1C1C"/>
          <w:sz w:val="20"/>
        </w:rPr>
        <w:t>（想象，设想，料想）</w:t>
      </w:r>
      <w:r>
        <w:rPr>
          <w:rFonts w:ascii="Calibri" w:hAnsi="Calibri" w:eastAsia="Microsoft YaHei" w:cs="Calibri"/>
          <w:color w:val="1F2937"/>
          <w:sz w:val="21"/>
        </w:rPr>
        <w:t>、</w:t>
      </w:r>
      <w:r>
        <w:rPr>
          <w:rFonts w:ascii="Calibri" w:hAnsi="Calibri" w:eastAsia="Microsoft YaHei" w:cs="Calibri"/>
          <w:b/>
          <w:color w:val="0B2545"/>
          <w:sz w:val="21"/>
        </w:rPr>
        <w:t>extension number</w:t>
      </w:r>
      <w:r>
        <w:rPr>
          <w:rFonts w:ascii="Calibri" w:hAnsi="Calibri" w:eastAsia="Microsoft YaHei" w:cs="Calibri"/>
          <w:color w:val="9B1C1C"/>
          <w:sz w:val="20"/>
        </w:rPr>
        <w:t>（分机号）</w:t>
      </w:r>
      <w:r>
        <w:rPr>
          <w:rFonts w:ascii="Calibri" w:hAnsi="Calibri" w:eastAsia="Microsoft YaHei" w:cs="Calibri"/>
          <w:color w:val="1F2937"/>
          <w:sz w:val="21"/>
        </w:rPr>
        <w:t>、</w:t>
      </w:r>
      <w:r>
        <w:rPr>
          <w:rFonts w:ascii="Calibri" w:hAnsi="Calibri" w:eastAsia="Microsoft YaHei" w:cs="Calibri"/>
          <w:b/>
          <w:color w:val="0B2545"/>
          <w:sz w:val="21"/>
        </w:rPr>
        <w:t>propellant</w:t>
      </w:r>
      <w:r>
        <w:rPr>
          <w:rFonts w:ascii="Calibri" w:hAnsi="Calibri" w:eastAsia="Microsoft YaHei" w:cs="Calibri"/>
          <w:color w:val="9B1C1C"/>
          <w:sz w:val="20"/>
        </w:rPr>
        <w:t>（推进的， n. 推进物）</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music drama</w:t>
      </w:r>
      <w:r>
        <w:rPr>
          <w:rFonts w:ascii="Calibri" w:hAnsi="Calibri" w:eastAsia="Microsoft YaHei" w:cs="Calibri"/>
          <w:color w:val="9B1C1C"/>
          <w:sz w:val="20"/>
        </w:rPr>
        <w:t>（音乐剧）</w:t>
      </w:r>
      <w:r>
        <w:rPr>
          <w:rFonts w:ascii="Calibri" w:hAnsi="Calibri" w:eastAsia="Microsoft YaHei" w:cs="Calibri"/>
          <w:color w:val="1F2937"/>
          <w:sz w:val="21"/>
        </w:rPr>
        <w:t>、</w:t>
      </w:r>
      <w:r>
        <w:rPr>
          <w:rFonts w:ascii="Calibri" w:hAnsi="Calibri" w:eastAsia="Microsoft YaHei" w:cs="Calibri"/>
          <w:b/>
          <w:color w:val="0B2545"/>
          <w:sz w:val="21"/>
        </w:rPr>
        <w:t>overlie</w:t>
      </w:r>
      <w:r>
        <w:rPr>
          <w:rFonts w:ascii="Calibri" w:hAnsi="Calibri" w:eastAsia="Microsoft YaHei" w:cs="Calibri"/>
          <w:color w:val="9B1C1C"/>
          <w:sz w:val="20"/>
        </w:rPr>
        <w:t>（躺在...上面， 置于...上面）</w:t>
      </w:r>
      <w:r>
        <w:rPr>
          <w:rFonts w:ascii="Calibri" w:hAnsi="Calibri" w:eastAsia="Microsoft YaHei" w:cs="Calibri"/>
          <w:color w:val="1F2937"/>
          <w:sz w:val="21"/>
        </w:rPr>
        <w:t>、</w:t>
      </w:r>
      <w:r>
        <w:rPr>
          <w:rFonts w:ascii="Calibri" w:hAnsi="Calibri" w:eastAsia="Microsoft YaHei" w:cs="Calibri"/>
          <w:b/>
          <w:color w:val="0B2545"/>
          <w:sz w:val="21"/>
        </w:rPr>
        <w:t>It's a statutory public holiday in China.</w:t>
      </w:r>
      <w:r>
        <w:rPr>
          <w:rFonts w:ascii="Calibri" w:hAnsi="Calibri" w:eastAsia="Microsoft YaHei" w:cs="Calibri"/>
          <w:color w:val="9B1C1C"/>
          <w:sz w:val="20"/>
        </w:rPr>
        <w:t>（这是一个中国的法定假日）</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recycling</w:t>
      </w:r>
      <w:r>
        <w:rPr>
          <w:rFonts w:ascii="Calibri" w:hAnsi="Calibri" w:eastAsia="Microsoft YaHei" w:cs="Calibri"/>
          <w:i/>
          <w:color w:val="667085"/>
          <w:sz w:val="19"/>
        </w:rPr>
        <w:t xml:space="preserve">  /ˌriːˈsaɪklɪŋ/</w:t>
      </w:r>
      <w:r>
        <w:rPr>
          <w:rFonts w:ascii="Calibri" w:hAnsi="Calibri" w:eastAsia="Microsoft YaHei" w:cs="Calibri"/>
          <w:color w:val="1F2937"/>
          <w:sz w:val="20"/>
        </w:rPr>
        <w:t xml:space="preserve">  </w:t>
      </w:r>
      <w:r>
        <w:rPr>
          <w:rFonts w:ascii="Calibri" w:hAnsi="Calibri" w:eastAsia="Microsoft YaHei" w:cs="Calibri"/>
          <w:color w:val="1F2937"/>
          <w:sz w:val="20"/>
        </w:rPr>
        <w:t>名词·(资源、垃圾的)回收利用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recycling material</w:t>
      </w:r>
    </w:p>
    <w:p>
      <w:pPr>
        <w:pStyle w:val="Definition"/>
      </w:pPr>
      <w:r>
        <w:rPr>
          <w:rFonts w:ascii="Calibri" w:hAnsi="Calibri" w:eastAsia="Microsoft YaHei" w:cs="Calibri"/>
          <w:b/>
          <w:color w:val="1F4D78"/>
          <w:sz w:val="21"/>
        </w:rPr>
        <w:t>imagine</w:t>
      </w:r>
      <w:r>
        <w:rPr>
          <w:rFonts w:ascii="Calibri" w:hAnsi="Calibri" w:eastAsia="Microsoft YaHei" w:cs="Calibri"/>
          <w:i/>
          <w:color w:val="667085"/>
          <w:sz w:val="19"/>
        </w:rPr>
        <w:t xml:space="preserve">  /ɪˈmæʤɪn/</w:t>
      </w:r>
      <w:r>
        <w:rPr>
          <w:rFonts w:ascii="Calibri" w:hAnsi="Calibri" w:eastAsia="Microsoft YaHei" w:cs="Calibri"/>
          <w:color w:val="1F2937"/>
          <w:sz w:val="20"/>
        </w:rPr>
        <w:t xml:space="preserve">  </w:t>
      </w:r>
      <w:r>
        <w:rPr>
          <w:rFonts w:ascii="Calibri" w:hAnsi="Calibri" w:eastAsia="Microsoft YaHei" w:cs="Calibri"/>
          <w:color w:val="1F2937"/>
          <w:sz w:val="20"/>
        </w:rPr>
        <w:t>动词·想象，设想，料想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extension number</w:t>
      </w:r>
      <w:r>
        <w:rPr>
          <w:rFonts w:ascii="Calibri" w:hAnsi="Calibri" w:eastAsia="Microsoft YaHei" w:cs="Calibri"/>
          <w:i/>
          <w:color w:val="667085"/>
          <w:sz w:val="19"/>
        </w:rPr>
        <w:t xml:space="preserve">  /ɪksˈtɛnʃᵊn ˈnʌmbə/</w:t>
      </w:r>
      <w:r>
        <w:rPr>
          <w:rFonts w:ascii="Calibri" w:hAnsi="Calibri" w:eastAsia="Microsoft YaHei" w:cs="Calibri"/>
          <w:color w:val="1F2937"/>
          <w:sz w:val="20"/>
        </w:rPr>
        <w:t xml:space="preserve">  </w:t>
      </w:r>
      <w:r>
        <w:rPr>
          <w:rFonts w:ascii="Calibri" w:hAnsi="Calibri" w:eastAsia="Microsoft YaHei" w:cs="Calibri"/>
          <w:color w:val="1F2937"/>
          <w:sz w:val="20"/>
        </w:rPr>
        <w:t>短语·分机号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extension number</w:t>
      </w:r>
    </w:p>
    <w:p>
      <w:pPr>
        <w:pStyle w:val="Definition"/>
      </w:pPr>
      <w:r>
        <w:rPr>
          <w:rFonts w:ascii="Calibri" w:hAnsi="Calibri" w:eastAsia="Microsoft YaHei" w:cs="Calibri"/>
          <w:b/>
          <w:color w:val="1F4D78"/>
          <w:sz w:val="21"/>
        </w:rPr>
        <w:t>propellant</w:t>
      </w:r>
      <w:r>
        <w:rPr>
          <w:rFonts w:ascii="Calibri" w:hAnsi="Calibri" w:eastAsia="Microsoft YaHei" w:cs="Calibri"/>
          <w:i/>
          <w:color w:val="667085"/>
          <w:sz w:val="19"/>
        </w:rPr>
        <w:t xml:space="preserve">  /prə'pelənt/</w:t>
      </w:r>
      <w:r>
        <w:rPr>
          <w:rFonts w:ascii="Calibri" w:hAnsi="Calibri" w:eastAsia="Microsoft YaHei" w:cs="Calibri"/>
          <w:color w:val="1F2937"/>
          <w:sz w:val="20"/>
        </w:rPr>
        <w:t xml:space="preserve">  </w:t>
      </w:r>
      <w:r>
        <w:rPr>
          <w:rFonts w:ascii="Calibri" w:hAnsi="Calibri" w:eastAsia="Microsoft YaHei" w:cs="Calibri"/>
          <w:color w:val="1F2937"/>
          <w:sz w:val="20"/>
        </w:rPr>
        <w:t>形容词·推进的， n. 推进物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music drama</w:t>
      </w:r>
      <w:r>
        <w:rPr>
          <w:rFonts w:ascii="Calibri" w:hAnsi="Calibri" w:eastAsia="Microsoft YaHei" w:cs="Calibri"/>
          <w:i/>
          <w:color w:val="667085"/>
          <w:sz w:val="19"/>
        </w:rPr>
        <w:t xml:space="preserve">  /ˈmjuːzɪk ˈdrɑːmə/</w:t>
      </w:r>
      <w:r>
        <w:rPr>
          <w:rFonts w:ascii="Calibri" w:hAnsi="Calibri" w:eastAsia="Microsoft YaHei" w:cs="Calibri"/>
          <w:color w:val="1F2937"/>
          <w:sz w:val="20"/>
        </w:rPr>
        <w:t xml:space="preserve">  </w:t>
      </w:r>
      <w:r>
        <w:rPr>
          <w:rFonts w:ascii="Calibri" w:hAnsi="Calibri" w:eastAsia="Microsoft YaHei" w:cs="Calibri"/>
          <w:color w:val="1F2937"/>
          <w:sz w:val="20"/>
        </w:rPr>
        <w:t>短语·音乐剧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music drama</w:t>
      </w:r>
    </w:p>
    <w:p>
      <w:pPr>
        <w:pStyle w:val="Definition"/>
      </w:pPr>
      <w:r>
        <w:rPr>
          <w:rFonts w:ascii="Calibri" w:hAnsi="Calibri" w:eastAsia="Microsoft YaHei" w:cs="Calibri"/>
          <w:b/>
          <w:color w:val="1F4D78"/>
          <w:sz w:val="21"/>
        </w:rPr>
        <w:t>overlie</w:t>
      </w:r>
      <w:r>
        <w:rPr>
          <w:rFonts w:ascii="Calibri" w:hAnsi="Calibri" w:eastAsia="Microsoft YaHei" w:cs="Calibri"/>
          <w:i/>
          <w:color w:val="667085"/>
          <w:sz w:val="19"/>
        </w:rPr>
        <w:t xml:space="preserve">  /ˌəuvə'laɪ/</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单词（词性待核）·躺在...上面， 置于...上面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It's a statutory public holiday in China.</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例句句型·这是一个中国的法定假日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a statutory public holiday in China.</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14｜二人发现线索既支持当前假设，也留下一个不能忽略的反证；电话那端只肯承认 </w:t>
      </w:r>
      <w:r>
        <w:rPr>
          <w:rFonts w:ascii="Calibri" w:hAnsi="Calibri" w:eastAsia="Microsoft YaHei" w:cs="Calibri"/>
          <w:b/>
          <w:color w:val="0B2545"/>
          <w:sz w:val="21"/>
        </w:rPr>
        <w:t>sponge</w:t>
      </w:r>
      <w:r>
        <w:rPr>
          <w:rFonts w:ascii="Calibri" w:hAnsi="Calibri" w:eastAsia="Microsoft YaHei" w:cs="Calibri"/>
          <w:color w:val="9B1C1C"/>
          <w:sz w:val="20"/>
        </w:rPr>
        <w:t>（海绵，海绵状物，松糕）</w:t>
      </w:r>
      <w:r>
        <w:rPr>
          <w:rFonts w:ascii="Calibri" w:hAnsi="Calibri" w:eastAsia="Microsoft YaHei" w:cs="Calibri"/>
          <w:color w:val="1F2937"/>
          <w:sz w:val="21"/>
        </w:rPr>
        <w:t>、</w:t>
      </w:r>
      <w:r>
        <w:rPr>
          <w:rFonts w:ascii="Calibri" w:hAnsi="Calibri" w:eastAsia="Microsoft YaHei" w:cs="Calibri"/>
          <w:b/>
          <w:color w:val="0B2545"/>
          <w:sz w:val="21"/>
        </w:rPr>
        <w:t>knob</w:t>
      </w:r>
      <w:r>
        <w:rPr>
          <w:rFonts w:ascii="Calibri" w:hAnsi="Calibri" w:eastAsia="Microsoft YaHei" w:cs="Calibri"/>
          <w:color w:val="9B1C1C"/>
          <w:sz w:val="20"/>
        </w:rPr>
        <w:t>（圆形把手，旋钮，圆形突出物）</w:t>
      </w:r>
      <w:r>
        <w:rPr>
          <w:rFonts w:ascii="Calibri" w:hAnsi="Calibri" w:eastAsia="Microsoft YaHei" w:cs="Calibri"/>
          <w:color w:val="1F2937"/>
          <w:sz w:val="21"/>
        </w:rPr>
        <w:t>、</w:t>
      </w:r>
      <w:r>
        <w:rPr>
          <w:rFonts w:ascii="Calibri" w:hAnsi="Calibri" w:eastAsia="Microsoft YaHei" w:cs="Calibri"/>
          <w:b/>
          <w:color w:val="0B2545"/>
          <w:sz w:val="21"/>
        </w:rPr>
        <w:t>free for heating</w:t>
      </w:r>
      <w:r>
        <w:rPr>
          <w:rFonts w:ascii="Calibri" w:hAnsi="Calibri" w:eastAsia="Microsoft YaHei" w:cs="Calibri"/>
          <w:color w:val="9B1C1C"/>
          <w:sz w:val="20"/>
        </w:rPr>
        <w:t>（免费供暖）</w:t>
      </w:r>
      <w:r>
        <w:rPr>
          <w:rFonts w:ascii="Calibri" w:hAnsi="Calibri" w:eastAsia="Microsoft YaHei" w:cs="Calibri"/>
          <w:color w:val="1F2937"/>
          <w:sz w:val="21"/>
        </w:rPr>
        <w:t>、</w:t>
      </w:r>
      <w:r>
        <w:rPr>
          <w:rFonts w:ascii="Calibri" w:hAnsi="Calibri" w:eastAsia="Microsoft YaHei" w:cs="Calibri"/>
          <w:b/>
          <w:color w:val="0B2545"/>
          <w:sz w:val="21"/>
        </w:rPr>
        <w:t>quietly</w:t>
      </w:r>
      <w:r>
        <w:rPr>
          <w:rFonts w:ascii="Calibri" w:hAnsi="Calibri" w:eastAsia="Microsoft YaHei" w:cs="Calibri"/>
          <w:color w:val="9B1C1C"/>
          <w:sz w:val="20"/>
        </w:rPr>
        <w:t>（安静地，静静地）</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name plate</w:t>
      </w:r>
      <w:r>
        <w:rPr>
          <w:rFonts w:ascii="Calibri" w:hAnsi="Calibri" w:eastAsia="Microsoft YaHei" w:cs="Calibri"/>
          <w:color w:val="9B1C1C"/>
          <w:sz w:val="20"/>
        </w:rPr>
        <w:t>（名牌）</w:t>
      </w:r>
      <w:r>
        <w:rPr>
          <w:rFonts w:ascii="Calibri" w:hAnsi="Calibri" w:eastAsia="Microsoft YaHei" w:cs="Calibri"/>
          <w:color w:val="1F2937"/>
          <w:sz w:val="21"/>
        </w:rPr>
        <w:t>、</w:t>
      </w:r>
      <w:r>
        <w:rPr>
          <w:rFonts w:ascii="Calibri" w:hAnsi="Calibri" w:eastAsia="Microsoft YaHei" w:cs="Calibri"/>
          <w:b/>
          <w:color w:val="0B2545"/>
          <w:sz w:val="21"/>
        </w:rPr>
        <w:t>perjury</w:t>
      </w:r>
      <w:r>
        <w:rPr>
          <w:rFonts w:ascii="Calibri" w:hAnsi="Calibri" w:eastAsia="Microsoft YaHei" w:cs="Calibri"/>
          <w:color w:val="9B1C1C"/>
          <w:sz w:val="20"/>
        </w:rPr>
        <w:t>（伪证【搭配】commit perjury 犯伪证罪）</w:t>
      </w:r>
      <w:r>
        <w:rPr>
          <w:rFonts w:ascii="Calibri" w:hAnsi="Calibri" w:eastAsia="Microsoft YaHei" w:cs="Calibri"/>
          <w:color w:val="1F2937"/>
          <w:sz w:val="21"/>
        </w:rPr>
        <w:t>、</w:t>
      </w:r>
      <w:r>
        <w:rPr>
          <w:rFonts w:ascii="Calibri" w:hAnsi="Calibri" w:eastAsia="Microsoft YaHei" w:cs="Calibri"/>
          <w:b/>
          <w:color w:val="0B2545"/>
          <w:sz w:val="21"/>
        </w:rPr>
        <w:t>Reading is a good way to reduce stress.Plus,it provides people with many talking points.</w:t>
      </w:r>
      <w:r>
        <w:rPr>
          <w:rFonts w:ascii="Calibri" w:hAnsi="Calibri" w:eastAsia="Microsoft YaHei" w:cs="Calibri"/>
          <w:color w:val="9B1C1C"/>
          <w:sz w:val="20"/>
        </w:rPr>
        <w:t>（阅读是减压的好方法。此外，它为人们提供了许多谈资）</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sponge</w:t>
      </w:r>
      <w:r>
        <w:rPr>
          <w:rFonts w:ascii="Calibri" w:hAnsi="Calibri" w:eastAsia="Microsoft YaHei" w:cs="Calibri"/>
          <w:i/>
          <w:color w:val="667085"/>
          <w:sz w:val="19"/>
        </w:rPr>
        <w:t xml:space="preserve">  /spʌnʤ/</w:t>
      </w:r>
      <w:r>
        <w:rPr>
          <w:rFonts w:ascii="Calibri" w:hAnsi="Calibri" w:eastAsia="Microsoft YaHei" w:cs="Calibri"/>
          <w:color w:val="1F2937"/>
          <w:sz w:val="20"/>
        </w:rPr>
        <w:t xml:space="preserve">  </w:t>
      </w:r>
      <w:r>
        <w:rPr>
          <w:rFonts w:ascii="Calibri" w:hAnsi="Calibri" w:eastAsia="Microsoft YaHei" w:cs="Calibri"/>
          <w:color w:val="1F2937"/>
          <w:sz w:val="20"/>
        </w:rPr>
        <w:t>名词·海绵，海绵状物，松糕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knob</w:t>
      </w:r>
      <w:r>
        <w:rPr>
          <w:rFonts w:ascii="Calibri" w:hAnsi="Calibri" w:eastAsia="Microsoft YaHei" w:cs="Calibri"/>
          <w:i/>
          <w:color w:val="667085"/>
          <w:sz w:val="19"/>
        </w:rPr>
        <w:t xml:space="preserve">  /nɒb/</w:t>
      </w:r>
      <w:r>
        <w:rPr>
          <w:rFonts w:ascii="Calibri" w:hAnsi="Calibri" w:eastAsia="Microsoft YaHei" w:cs="Calibri"/>
          <w:color w:val="1F2937"/>
          <w:sz w:val="20"/>
        </w:rPr>
        <w:t xml:space="preserve">  </w:t>
      </w:r>
      <w:r>
        <w:rPr>
          <w:rFonts w:ascii="Calibri" w:hAnsi="Calibri" w:eastAsia="Microsoft YaHei" w:cs="Calibri"/>
          <w:color w:val="1F2937"/>
          <w:sz w:val="20"/>
        </w:rPr>
        <w:t>名词·圆形把手，旋钮，圆形突出物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 for heating</w:t>
      </w:r>
      <w:r>
        <w:rPr>
          <w:rFonts w:ascii="Calibri" w:hAnsi="Calibri" w:eastAsia="Microsoft YaHei" w:cs="Calibri"/>
          <w:i/>
          <w:color w:val="667085"/>
          <w:sz w:val="19"/>
        </w:rPr>
        <w:t xml:space="preserve">  /friː fɔː ˈhiːtɪŋ/</w:t>
      </w:r>
      <w:r>
        <w:rPr>
          <w:rFonts w:ascii="Calibri" w:hAnsi="Calibri" w:eastAsia="Microsoft YaHei" w:cs="Calibri"/>
          <w:color w:val="1F2937"/>
          <w:sz w:val="20"/>
        </w:rPr>
        <w:t xml:space="preserve">  </w:t>
      </w:r>
      <w:r>
        <w:rPr>
          <w:rFonts w:ascii="Calibri" w:hAnsi="Calibri" w:eastAsia="Microsoft YaHei" w:cs="Calibri"/>
          <w:color w:val="1F2937"/>
          <w:sz w:val="20"/>
        </w:rPr>
        <w:t>短语·免费供暖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for heating</w:t>
      </w:r>
    </w:p>
    <w:p>
      <w:pPr>
        <w:pStyle w:val="Definition"/>
      </w:pPr>
      <w:r>
        <w:rPr>
          <w:rFonts w:ascii="Calibri" w:hAnsi="Calibri" w:eastAsia="Microsoft YaHei" w:cs="Calibri"/>
          <w:b/>
          <w:color w:val="1F4D78"/>
          <w:sz w:val="21"/>
        </w:rPr>
        <w:t>quietly</w:t>
      </w:r>
      <w:r>
        <w:rPr>
          <w:rFonts w:ascii="Calibri" w:hAnsi="Calibri" w:eastAsia="Microsoft YaHei" w:cs="Calibri"/>
          <w:i/>
          <w:color w:val="667085"/>
          <w:sz w:val="19"/>
        </w:rPr>
        <w:t xml:space="preserve">  /ˈkwaɪətli/</w:t>
      </w:r>
      <w:r>
        <w:rPr>
          <w:rFonts w:ascii="Calibri" w:hAnsi="Calibri" w:eastAsia="Microsoft YaHei" w:cs="Calibri"/>
          <w:color w:val="1F2937"/>
          <w:sz w:val="20"/>
        </w:rPr>
        <w:t xml:space="preserve">  </w:t>
      </w:r>
      <w:r>
        <w:rPr>
          <w:rFonts w:ascii="Calibri" w:hAnsi="Calibri" w:eastAsia="Microsoft YaHei" w:cs="Calibri"/>
          <w:color w:val="1F2937"/>
          <w:sz w:val="20"/>
        </w:rPr>
        <w:t>副词·安静地，静静地</w:t>
      </w:r>
      <w:r>
        <w:br/>
      </w:r>
      <w:r>
        <w:rPr>
          <w:rFonts w:ascii="Calibri" w:hAnsi="Calibri" w:eastAsia="Microsoft YaHei" w:cs="Calibri"/>
          <w:b/>
          <w:color w:val="7A5A00"/>
          <w:sz w:val="19"/>
        </w:rPr>
        <w:t>构/源/族：</w:t>
      </w:r>
      <w:r>
        <w:rPr>
          <w:rFonts w:ascii="Calibri" w:hAnsi="Calibri" w:eastAsia="Microsoft YaHei" w:cs="Calibri"/>
          <w:color w:val="1F2937"/>
          <w:sz w:val="19"/>
        </w:rPr>
        <w:t>quiet → quietly（-ly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name plate</w:t>
      </w:r>
      <w:r>
        <w:rPr>
          <w:rFonts w:ascii="Calibri" w:hAnsi="Calibri" w:eastAsia="Microsoft YaHei" w:cs="Calibri"/>
          <w:i/>
          <w:color w:val="667085"/>
          <w:sz w:val="19"/>
        </w:rPr>
        <w:t xml:space="preserve">  /neɪm pleɪt/</w:t>
      </w:r>
      <w:r>
        <w:rPr>
          <w:rFonts w:ascii="Calibri" w:hAnsi="Calibri" w:eastAsia="Microsoft YaHei" w:cs="Calibri"/>
          <w:color w:val="1F2937"/>
          <w:sz w:val="20"/>
        </w:rPr>
        <w:t xml:space="preserve">  </w:t>
      </w:r>
      <w:r>
        <w:rPr>
          <w:rFonts w:ascii="Calibri" w:hAnsi="Calibri" w:eastAsia="Microsoft YaHei" w:cs="Calibri"/>
          <w:color w:val="1F2937"/>
          <w:sz w:val="20"/>
        </w:rPr>
        <w:t>短语·名牌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name plate</w:t>
      </w:r>
    </w:p>
    <w:p>
      <w:pPr>
        <w:pStyle w:val="Definition"/>
      </w:pPr>
      <w:r>
        <w:rPr>
          <w:rFonts w:ascii="Calibri" w:hAnsi="Calibri" w:eastAsia="Microsoft YaHei" w:cs="Calibri"/>
          <w:b/>
          <w:color w:val="1F4D78"/>
          <w:sz w:val="21"/>
        </w:rPr>
        <w:t>perjury</w:t>
      </w:r>
      <w:r>
        <w:rPr>
          <w:rFonts w:ascii="Calibri" w:hAnsi="Calibri" w:eastAsia="Microsoft YaHei" w:cs="Calibri"/>
          <w:i/>
          <w:color w:val="667085"/>
          <w:sz w:val="19"/>
        </w:rPr>
        <w:t xml:space="preserve">  /ˈpɜːdʒəri/</w:t>
      </w:r>
      <w:r>
        <w:rPr>
          <w:rFonts w:ascii="Calibri" w:hAnsi="Calibri" w:eastAsia="Microsoft YaHei" w:cs="Calibri"/>
          <w:color w:val="1F2937"/>
          <w:sz w:val="20"/>
        </w:rPr>
        <w:t xml:space="preserve">  </w:t>
      </w:r>
      <w:r>
        <w:rPr>
          <w:rFonts w:ascii="Calibri" w:hAnsi="Calibri" w:eastAsia="Microsoft YaHei" w:cs="Calibri"/>
          <w:color w:val="1F2937"/>
          <w:sz w:val="20"/>
        </w:rPr>
        <w:t>名词·伪证【搭配】commit perjury 犯伪证罪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Reading is a good way to reduce stress.Plus,it provides people with many talking points.</w:t>
      </w:r>
      <w:r>
        <w:rPr>
          <w:rFonts w:ascii="Calibri" w:hAnsi="Calibri" w:eastAsia="Microsoft YaHei" w:cs="Calibri"/>
          <w:i/>
          <w:color w:val="667085"/>
          <w:sz w:val="19"/>
        </w:rPr>
        <w:t xml:space="preserve">  /ˈriːdɪŋ ˈɪz ə gʊd weɪ tuː rɪˈdjuːs strɛs plʌs aɪ tiː pɹəvˈaɪdz ˈpiːpl wɪð ˈmɛni tˈɔːkɪŋ pˈɔɪnts/</w:t>
      </w:r>
      <w:r>
        <w:rPr>
          <w:rFonts w:ascii="Calibri" w:hAnsi="Calibri" w:eastAsia="Microsoft YaHei" w:cs="Calibri"/>
          <w:color w:val="1F2937"/>
          <w:sz w:val="20"/>
        </w:rPr>
        <w:t xml:space="preserve">  </w:t>
      </w:r>
      <w:r>
        <w:rPr>
          <w:rFonts w:ascii="Calibri" w:hAnsi="Calibri" w:eastAsia="Microsoft YaHei" w:cs="Calibri"/>
          <w:color w:val="1F2937"/>
          <w:sz w:val="20"/>
        </w:rPr>
        <w:t>例句句型·阅读是减压的好方法。此外，它为人们提供了许多谈资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Reading is a good way to reduce stress.Plus,it provides people with many talking points.</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15｜他们据此锁定证人，同时保留线索尚未证明的范围；江穗把 </w:t>
      </w:r>
      <w:r>
        <w:rPr>
          <w:rFonts w:ascii="Calibri" w:hAnsi="Calibri" w:eastAsia="Microsoft YaHei" w:cs="Calibri"/>
          <w:b/>
          <w:color w:val="0B2545"/>
          <w:sz w:val="21"/>
        </w:rPr>
        <w:t>vegetable</w:t>
      </w:r>
      <w:r>
        <w:rPr>
          <w:rFonts w:ascii="Calibri" w:hAnsi="Calibri" w:eastAsia="Microsoft YaHei" w:cs="Calibri"/>
          <w:color w:val="9B1C1C"/>
          <w:sz w:val="20"/>
        </w:rPr>
        <w:t>（蔬菜，植物a. 植物的，蔬菜的）</w:t>
      </w:r>
      <w:r>
        <w:rPr>
          <w:rFonts w:ascii="Calibri" w:hAnsi="Calibri" w:eastAsia="Microsoft YaHei" w:cs="Calibri"/>
          <w:color w:val="1F2937"/>
          <w:sz w:val="21"/>
        </w:rPr>
        <w:t>、</w:t>
      </w:r>
      <w:r>
        <w:rPr>
          <w:rFonts w:ascii="Calibri" w:hAnsi="Calibri" w:eastAsia="Microsoft YaHei" w:cs="Calibri"/>
          <w:b/>
          <w:color w:val="0B2545"/>
          <w:sz w:val="21"/>
        </w:rPr>
        <w:t>mining</w:t>
      </w:r>
      <w:r>
        <w:rPr>
          <w:rFonts w:ascii="Calibri" w:hAnsi="Calibri" w:eastAsia="Microsoft YaHei" w:cs="Calibri"/>
          <w:color w:val="9B1C1C"/>
          <w:sz w:val="20"/>
        </w:rPr>
        <w:t>（矿业，采矿）</w:t>
      </w:r>
      <w:r>
        <w:rPr>
          <w:rFonts w:ascii="Calibri" w:hAnsi="Calibri" w:eastAsia="Microsoft YaHei" w:cs="Calibri"/>
          <w:color w:val="1F2937"/>
          <w:sz w:val="21"/>
        </w:rPr>
        <w:t>、</w:t>
      </w:r>
      <w:r>
        <w:rPr>
          <w:rFonts w:ascii="Calibri" w:hAnsi="Calibri" w:eastAsia="Microsoft YaHei" w:cs="Calibri"/>
          <w:b/>
          <w:color w:val="0B2545"/>
          <w:sz w:val="21"/>
        </w:rPr>
        <w:t>historical photograph</w:t>
      </w:r>
      <w:r>
        <w:rPr>
          <w:rFonts w:ascii="Calibri" w:hAnsi="Calibri" w:eastAsia="Microsoft YaHei" w:cs="Calibri"/>
          <w:color w:val="9B1C1C"/>
          <w:sz w:val="20"/>
        </w:rPr>
        <w:t>（历史照片）</w:t>
      </w:r>
      <w:r>
        <w:rPr>
          <w:rFonts w:ascii="Calibri" w:hAnsi="Calibri" w:eastAsia="Microsoft YaHei" w:cs="Calibri"/>
          <w:color w:val="1F2937"/>
          <w:sz w:val="21"/>
        </w:rPr>
        <w:t>、</w:t>
      </w:r>
      <w:r>
        <w:rPr>
          <w:rFonts w:ascii="Calibri" w:hAnsi="Calibri" w:eastAsia="Microsoft YaHei" w:cs="Calibri"/>
          <w:b/>
          <w:color w:val="0B2545"/>
          <w:sz w:val="21"/>
        </w:rPr>
        <w:t>redistribute</w:t>
      </w:r>
      <w:r>
        <w:rPr>
          <w:rFonts w:ascii="Calibri" w:hAnsi="Calibri" w:eastAsia="Microsoft YaHei" w:cs="Calibri"/>
          <w:color w:val="9B1C1C"/>
          <w:sz w:val="20"/>
        </w:rPr>
        <w:t>（重新分配， 再区分， 重新分布）</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native american museum</w:t>
      </w:r>
      <w:r>
        <w:rPr>
          <w:rFonts w:ascii="Calibri" w:hAnsi="Calibri" w:eastAsia="Microsoft YaHei" w:cs="Calibri"/>
          <w:color w:val="9B1C1C"/>
          <w:sz w:val="20"/>
        </w:rPr>
        <w:t>（美国原住民博物馆）</w:t>
      </w:r>
      <w:r>
        <w:rPr>
          <w:rFonts w:ascii="Calibri" w:hAnsi="Calibri" w:eastAsia="Microsoft YaHei" w:cs="Calibri"/>
          <w:color w:val="1F2937"/>
          <w:sz w:val="21"/>
        </w:rPr>
        <w:t>、</w:t>
      </w:r>
      <w:r>
        <w:rPr>
          <w:rFonts w:ascii="Calibri" w:hAnsi="Calibri" w:eastAsia="Microsoft YaHei" w:cs="Calibri"/>
          <w:b/>
          <w:color w:val="0B2545"/>
          <w:sz w:val="21"/>
        </w:rPr>
        <w:t>potatoes</w:t>
      </w:r>
      <w:r>
        <w:rPr>
          <w:rFonts w:ascii="Calibri" w:hAnsi="Calibri" w:eastAsia="Microsoft YaHei" w:cs="Calibri"/>
          <w:color w:val="9B1C1C"/>
          <w:sz w:val="20"/>
        </w:rPr>
        <w:t>（[作物] 土豆(potato的复数形式)，[作物] 马铃薯）</w:t>
      </w:r>
      <w:r>
        <w:rPr>
          <w:rFonts w:ascii="Calibri" w:hAnsi="Calibri" w:eastAsia="Microsoft YaHei" w:cs="Calibri"/>
          <w:color w:val="1F2937"/>
          <w:sz w:val="21"/>
        </w:rPr>
        <w:t>、</w:t>
      </w:r>
      <w:r>
        <w:rPr>
          <w:rFonts w:ascii="Calibri" w:hAnsi="Calibri" w:eastAsia="Microsoft YaHei" w:cs="Calibri"/>
          <w:b/>
          <w:color w:val="0B2545"/>
          <w:sz w:val="21"/>
        </w:rPr>
        <w:t>Red is undoubtedly the most important colour in China.It stands for happiness--a concept that is of great significance in our culture.</w:t>
      </w:r>
      <w:r>
        <w:rPr>
          <w:rFonts w:ascii="Calibri" w:hAnsi="Calibri" w:eastAsia="Microsoft YaHei" w:cs="Calibri"/>
          <w:color w:val="9B1C1C"/>
          <w:sz w:val="20"/>
        </w:rPr>
        <w:t>（在中国，红色无疑是最重要的颜色。它代表着幸福，这一概念在我们的文化中有着重要的意义）</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vegetable</w:t>
      </w:r>
      <w:r>
        <w:rPr>
          <w:rFonts w:ascii="Calibri" w:hAnsi="Calibri" w:eastAsia="Microsoft YaHei" w:cs="Calibri"/>
          <w:i/>
          <w:color w:val="667085"/>
          <w:sz w:val="19"/>
        </w:rPr>
        <w:t xml:space="preserve">  /ˈvɛʤtəb(ə)l/</w:t>
      </w:r>
      <w:r>
        <w:rPr>
          <w:rFonts w:ascii="Calibri" w:hAnsi="Calibri" w:eastAsia="Microsoft YaHei" w:cs="Calibri"/>
          <w:color w:val="1F2937"/>
          <w:sz w:val="20"/>
        </w:rPr>
        <w:t xml:space="preserve">  </w:t>
      </w:r>
      <w:r>
        <w:rPr>
          <w:rFonts w:ascii="Calibri" w:hAnsi="Calibri" w:eastAsia="Microsoft YaHei" w:cs="Calibri"/>
          <w:color w:val="1F2937"/>
          <w:sz w:val="20"/>
        </w:rPr>
        <w:t>名词·蔬菜，植物a. 植物的，蔬菜的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vegetable burger</w:t>
      </w:r>
    </w:p>
    <w:p>
      <w:pPr>
        <w:pStyle w:val="Definition"/>
      </w:pPr>
      <w:r>
        <w:rPr>
          <w:rFonts w:ascii="Calibri" w:hAnsi="Calibri" w:eastAsia="Microsoft YaHei" w:cs="Calibri"/>
          <w:b/>
          <w:color w:val="1F4D78"/>
          <w:sz w:val="21"/>
        </w:rPr>
        <w:t>mining</w:t>
      </w:r>
      <w:r>
        <w:rPr>
          <w:rFonts w:ascii="Calibri" w:hAnsi="Calibri" w:eastAsia="Microsoft YaHei" w:cs="Calibri"/>
          <w:i/>
          <w:color w:val="667085"/>
          <w:sz w:val="19"/>
        </w:rPr>
        <w:t xml:space="preserve">  /ˈmaɪnɪŋ/</w:t>
      </w:r>
      <w:r>
        <w:rPr>
          <w:rFonts w:ascii="Calibri" w:hAnsi="Calibri" w:eastAsia="Microsoft YaHei" w:cs="Calibri"/>
          <w:color w:val="1F2937"/>
          <w:sz w:val="20"/>
        </w:rPr>
        <w:t xml:space="preserve">  </w:t>
      </w:r>
      <w:r>
        <w:rPr>
          <w:rFonts w:ascii="Calibri" w:hAnsi="Calibri" w:eastAsia="Microsoft YaHei" w:cs="Calibri"/>
          <w:color w:val="1F2937"/>
          <w:sz w:val="20"/>
        </w:rPr>
        <w:t>名词·矿业，采矿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mining industry</w:t>
      </w:r>
    </w:p>
    <w:p>
      <w:pPr>
        <w:pStyle w:val="Definition"/>
      </w:pPr>
      <w:r>
        <w:rPr>
          <w:rFonts w:ascii="Calibri" w:hAnsi="Calibri" w:eastAsia="Microsoft YaHei" w:cs="Calibri"/>
          <w:b/>
          <w:color w:val="1F4D78"/>
          <w:sz w:val="21"/>
        </w:rPr>
        <w:t>historical photograph</w:t>
      </w:r>
      <w:r>
        <w:rPr>
          <w:rFonts w:ascii="Calibri" w:hAnsi="Calibri" w:eastAsia="Microsoft YaHei" w:cs="Calibri"/>
          <w:i/>
          <w:color w:val="667085"/>
          <w:sz w:val="19"/>
        </w:rPr>
        <w:t xml:space="preserve">  /hɪsˈtɒrɪkəl ˈfəʊtəgrɑːf/</w:t>
      </w:r>
      <w:r>
        <w:rPr>
          <w:rFonts w:ascii="Calibri" w:hAnsi="Calibri" w:eastAsia="Microsoft YaHei" w:cs="Calibri"/>
          <w:color w:val="1F2937"/>
          <w:sz w:val="20"/>
        </w:rPr>
        <w:t xml:space="preserve">  </w:t>
      </w:r>
      <w:r>
        <w:rPr>
          <w:rFonts w:ascii="Calibri" w:hAnsi="Calibri" w:eastAsia="Microsoft YaHei" w:cs="Calibri"/>
          <w:color w:val="1F2937"/>
          <w:sz w:val="20"/>
        </w:rPr>
        <w:t>短语·历史照片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historical photograph</w:t>
      </w:r>
    </w:p>
    <w:p>
      <w:pPr>
        <w:pStyle w:val="Definition"/>
      </w:pPr>
      <w:r>
        <w:rPr>
          <w:rFonts w:ascii="Calibri" w:hAnsi="Calibri" w:eastAsia="Microsoft YaHei" w:cs="Calibri"/>
          <w:b/>
          <w:color w:val="1F4D78"/>
          <w:sz w:val="21"/>
        </w:rPr>
        <w:t>redistribute</w:t>
      </w:r>
      <w:r>
        <w:rPr>
          <w:rFonts w:ascii="Calibri" w:hAnsi="Calibri" w:eastAsia="Microsoft YaHei" w:cs="Calibri"/>
          <w:i/>
          <w:color w:val="667085"/>
          <w:sz w:val="19"/>
        </w:rPr>
        <w:t xml:space="preserve">  /ˌriːdɪsˈtrɪbju(ː)t/</w:t>
      </w:r>
      <w:r>
        <w:rPr>
          <w:rFonts w:ascii="Calibri" w:hAnsi="Calibri" w:eastAsia="Microsoft YaHei" w:cs="Calibri"/>
          <w:color w:val="1F2937"/>
          <w:sz w:val="20"/>
        </w:rPr>
        <w:t xml:space="preserve">  </w:t>
      </w:r>
      <w:r>
        <w:rPr>
          <w:rFonts w:ascii="Calibri" w:hAnsi="Calibri" w:eastAsia="Microsoft YaHei" w:cs="Calibri"/>
          <w:color w:val="1F2937"/>
          <w:sz w:val="20"/>
        </w:rPr>
        <w:t>及物动词·重新分配， 再区分， 重新分布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native american museum</w:t>
      </w:r>
      <w:r>
        <w:rPr>
          <w:rFonts w:ascii="Calibri" w:hAnsi="Calibri" w:eastAsia="Microsoft YaHei" w:cs="Calibri"/>
          <w:i/>
          <w:color w:val="667085"/>
          <w:sz w:val="19"/>
        </w:rPr>
        <w:t xml:space="preserve">  /ˈneɪtɪv əˈmɛrɪkən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短语·美国原住民博物馆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native american museum</w:t>
      </w:r>
    </w:p>
    <w:p>
      <w:pPr>
        <w:pStyle w:val="Definition"/>
      </w:pPr>
      <w:r>
        <w:rPr>
          <w:rFonts w:ascii="Calibri" w:hAnsi="Calibri" w:eastAsia="Microsoft YaHei" w:cs="Calibri"/>
          <w:b/>
          <w:color w:val="1F4D78"/>
          <w:sz w:val="21"/>
        </w:rPr>
        <w:t>potatoes</w:t>
      </w:r>
      <w:r>
        <w:rPr>
          <w:rFonts w:ascii="Calibri" w:hAnsi="Calibri" w:eastAsia="Microsoft YaHei" w:cs="Calibri"/>
          <w:i/>
          <w:color w:val="667085"/>
          <w:sz w:val="19"/>
        </w:rPr>
        <w:t xml:space="preserve">  /pəˈteɪtəʊz/</w:t>
      </w:r>
      <w:r>
        <w:rPr>
          <w:rFonts w:ascii="Calibri" w:hAnsi="Calibri" w:eastAsia="Microsoft YaHei" w:cs="Calibri"/>
          <w:color w:val="1F2937"/>
          <w:sz w:val="20"/>
        </w:rPr>
        <w:t xml:space="preserve">  </w:t>
      </w:r>
      <w:r>
        <w:rPr>
          <w:rFonts w:ascii="Calibri" w:hAnsi="Calibri" w:eastAsia="Microsoft YaHei" w:cs="Calibri"/>
          <w:color w:val="1F2937"/>
          <w:sz w:val="20"/>
        </w:rPr>
        <w:t>名词·[作物] 土豆(potato的复数形式)，[作物] 马铃薯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Red is undoubtedly the most important colour in China.It stands for happiness--a concept that is of great significance in our culture.</w:t>
      </w:r>
      <w:r>
        <w:rPr>
          <w:rFonts w:ascii="Calibri" w:hAnsi="Calibri" w:eastAsia="Microsoft YaHei" w:cs="Calibri"/>
          <w:i/>
          <w:color w:val="667085"/>
          <w:sz w:val="19"/>
        </w:rPr>
        <w:t xml:space="preserve">  /rɛd ˈɪz ʌnˈdaʊtɪdli ðiː məʊst ɪmˈpɔːtənt kˈʌlɐ ˌɪ n d ɪ ˈæ n ə ˈʧaɪnə aɪ tiː stˈændz fɔː ˈhæpɪnɪs ə ˈkɒnsɛpt ðæt ˈɪz ɒv greɪt sɪgˈnɪfɪkəns ˌɪ n d ɪ ˈæ n ə ˈaʊə ˈkʌlʧə/</w:t>
      </w:r>
      <w:r>
        <w:rPr>
          <w:rFonts w:ascii="Calibri" w:hAnsi="Calibri" w:eastAsia="Microsoft YaHei" w:cs="Calibri"/>
          <w:color w:val="1F2937"/>
          <w:sz w:val="20"/>
        </w:rPr>
        <w:t xml:space="preserve">  </w:t>
      </w:r>
      <w:r>
        <w:rPr>
          <w:rFonts w:ascii="Calibri" w:hAnsi="Calibri" w:eastAsia="Microsoft YaHei" w:cs="Calibri"/>
          <w:color w:val="1F2937"/>
          <w:sz w:val="20"/>
        </w:rPr>
        <w:t>例句句型·在中国，红色无疑是最重要的颜色。它代表着幸福，这一概念在我们的文化中有着重要的意义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Red is undoubtedly the most important colour in China.It stands for happiness--a concept that is of great significance in our culture.</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16｜证人进入故事：最后一位老讲述者能把节奏还原成事故地点与人名；江穗在新闻稿草案中保留 </w:t>
      </w:r>
      <w:r>
        <w:rPr>
          <w:rFonts w:ascii="Calibri" w:hAnsi="Calibri" w:eastAsia="Microsoft YaHei" w:cs="Calibri"/>
          <w:b/>
          <w:color w:val="0B2545"/>
          <w:sz w:val="21"/>
        </w:rPr>
        <w:t>letter</w:t>
      </w:r>
      <w:r>
        <w:rPr>
          <w:rFonts w:ascii="Calibri" w:hAnsi="Calibri" w:eastAsia="Microsoft YaHei" w:cs="Calibri"/>
          <w:color w:val="9B1C1C"/>
          <w:sz w:val="20"/>
        </w:rPr>
        <w:t>（信，函件，字母，文字）</w:t>
      </w:r>
      <w:r>
        <w:rPr>
          <w:rFonts w:ascii="Calibri" w:hAnsi="Calibri" w:eastAsia="Microsoft YaHei" w:cs="Calibri"/>
          <w:color w:val="1F2937"/>
          <w:sz w:val="21"/>
        </w:rPr>
        <w:t>、</w:t>
      </w:r>
      <w:r>
        <w:rPr>
          <w:rFonts w:ascii="Calibri" w:hAnsi="Calibri" w:eastAsia="Microsoft YaHei" w:cs="Calibri"/>
          <w:b/>
          <w:color w:val="0B2545"/>
          <w:sz w:val="21"/>
        </w:rPr>
        <w:t>observatory</w:t>
      </w:r>
      <w:r>
        <w:rPr>
          <w:rFonts w:ascii="Calibri" w:hAnsi="Calibri" w:eastAsia="Microsoft YaHei" w:cs="Calibri"/>
          <w:color w:val="9B1C1C"/>
          <w:sz w:val="20"/>
        </w:rPr>
        <w:t>（天文台， 气象台）</w:t>
      </w:r>
      <w:r>
        <w:rPr>
          <w:rFonts w:ascii="Calibri" w:hAnsi="Calibri" w:eastAsia="Microsoft YaHei" w:cs="Calibri"/>
          <w:color w:val="1F2937"/>
          <w:sz w:val="21"/>
        </w:rPr>
        <w:t>、</w:t>
      </w:r>
      <w:r>
        <w:rPr>
          <w:rFonts w:ascii="Calibri" w:hAnsi="Calibri" w:eastAsia="Microsoft YaHei" w:cs="Calibri"/>
          <w:b/>
          <w:color w:val="0B2545"/>
          <w:sz w:val="21"/>
        </w:rPr>
        <w:t>honeymoon suite</w:t>
      </w:r>
      <w:r>
        <w:rPr>
          <w:rFonts w:ascii="Calibri" w:hAnsi="Calibri" w:eastAsia="Microsoft YaHei" w:cs="Calibri"/>
          <w:color w:val="9B1C1C"/>
          <w:sz w:val="20"/>
        </w:rPr>
        <w:t>（蜜月套房）</w:t>
      </w:r>
      <w:r>
        <w:rPr>
          <w:rFonts w:ascii="Calibri" w:hAnsi="Calibri" w:eastAsia="Microsoft YaHei" w:cs="Calibri"/>
          <w:color w:val="1F2937"/>
          <w:sz w:val="21"/>
        </w:rPr>
        <w:t>、</w:t>
      </w:r>
      <w:r>
        <w:rPr>
          <w:rFonts w:ascii="Calibri" w:hAnsi="Calibri" w:eastAsia="Microsoft YaHei" w:cs="Calibri"/>
          <w:b/>
          <w:color w:val="0B2545"/>
          <w:sz w:val="21"/>
        </w:rPr>
        <w:t>respectable</w:t>
      </w:r>
      <w:r>
        <w:rPr>
          <w:rFonts w:ascii="Calibri" w:hAnsi="Calibri" w:eastAsia="Microsoft YaHei" w:cs="Calibri"/>
          <w:color w:val="9B1C1C"/>
          <w:sz w:val="20"/>
        </w:rPr>
        <w:t>（可敬的，人格高尚的）</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no flash</w:t>
      </w:r>
      <w:r>
        <w:rPr>
          <w:rFonts w:ascii="Calibri" w:hAnsi="Calibri" w:eastAsia="Microsoft YaHei" w:cs="Calibri"/>
          <w:color w:val="9B1C1C"/>
          <w:sz w:val="20"/>
        </w:rPr>
        <w:t>（不准用闪光灯拍摄）</w:t>
      </w:r>
      <w:r>
        <w:rPr>
          <w:rFonts w:ascii="Calibri" w:hAnsi="Calibri" w:eastAsia="Microsoft YaHei" w:cs="Calibri"/>
          <w:color w:val="1F2937"/>
          <w:sz w:val="21"/>
        </w:rPr>
        <w:t>、</w:t>
      </w:r>
      <w:r>
        <w:rPr>
          <w:rFonts w:ascii="Calibri" w:hAnsi="Calibri" w:eastAsia="Microsoft YaHei" w:cs="Calibri"/>
          <w:b/>
          <w:color w:val="0B2545"/>
          <w:sz w:val="21"/>
        </w:rPr>
        <w:t>pterosaur</w:t>
      </w:r>
      <w:r>
        <w:rPr>
          <w:rFonts w:ascii="Calibri" w:hAnsi="Calibri" w:eastAsia="Microsoft YaHei" w:cs="Calibri"/>
          <w:color w:val="9B1C1C"/>
          <w:sz w:val="20"/>
        </w:rPr>
        <w:t>（翼龙）</w:t>
      </w:r>
      <w:r>
        <w:rPr>
          <w:rFonts w:ascii="Calibri" w:hAnsi="Calibri" w:eastAsia="Microsoft YaHei" w:cs="Calibri"/>
          <w:color w:val="1F2937"/>
          <w:sz w:val="21"/>
        </w:rPr>
        <w:t>、</w:t>
      </w:r>
      <w:r>
        <w:rPr>
          <w:rFonts w:ascii="Calibri" w:hAnsi="Calibri" w:eastAsia="Microsoft YaHei" w:cs="Calibri"/>
          <w:b/>
          <w:color w:val="0B2545"/>
          <w:sz w:val="21"/>
        </w:rPr>
        <w:t>We see far more hurricanes and tornadoes in the United States than in the past.</w:t>
      </w:r>
      <w:r>
        <w:rPr>
          <w:rFonts w:ascii="Calibri" w:hAnsi="Calibri" w:eastAsia="Microsoft YaHei" w:cs="Calibri"/>
          <w:color w:val="9B1C1C"/>
          <w:sz w:val="20"/>
        </w:rPr>
        <w:t>（在美国，飓风和龙卷风的数量比过去多得多）</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letter</w:t>
      </w:r>
      <w:r>
        <w:rPr>
          <w:rFonts w:ascii="Calibri" w:hAnsi="Calibri" w:eastAsia="Microsoft YaHei" w:cs="Calibri"/>
          <w:i/>
          <w:color w:val="667085"/>
          <w:sz w:val="19"/>
        </w:rPr>
        <w:t xml:space="preserve">  /ˈlɛtə/</w:t>
      </w:r>
      <w:r>
        <w:rPr>
          <w:rFonts w:ascii="Calibri" w:hAnsi="Calibri" w:eastAsia="Microsoft YaHei" w:cs="Calibri"/>
          <w:color w:val="1F2937"/>
          <w:sz w:val="20"/>
        </w:rPr>
        <w:t xml:space="preserve">  </w:t>
      </w:r>
      <w:r>
        <w:rPr>
          <w:rFonts w:ascii="Calibri" w:hAnsi="Calibri" w:eastAsia="Microsoft YaHei" w:cs="Calibri"/>
          <w:color w:val="1F2937"/>
          <w:sz w:val="20"/>
        </w:rPr>
        <w:t>名词·信，函件，字母，文字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reference letter</w:t>
      </w:r>
    </w:p>
    <w:p>
      <w:pPr>
        <w:pStyle w:val="Definition"/>
      </w:pPr>
      <w:r>
        <w:rPr>
          <w:rFonts w:ascii="Calibri" w:hAnsi="Calibri" w:eastAsia="Microsoft YaHei" w:cs="Calibri"/>
          <w:b/>
          <w:color w:val="1F4D78"/>
          <w:sz w:val="21"/>
        </w:rPr>
        <w:t>observatory</w:t>
      </w:r>
      <w:r>
        <w:rPr>
          <w:rFonts w:ascii="Calibri" w:hAnsi="Calibri" w:eastAsia="Microsoft YaHei" w:cs="Calibri"/>
          <w:i/>
          <w:color w:val="667085"/>
          <w:sz w:val="19"/>
        </w:rPr>
        <w:t xml:space="preserve">  /əbˈzɜːvətri/</w:t>
      </w:r>
      <w:r>
        <w:rPr>
          <w:rFonts w:ascii="Calibri" w:hAnsi="Calibri" w:eastAsia="Microsoft YaHei" w:cs="Calibri"/>
          <w:color w:val="1F2937"/>
          <w:sz w:val="20"/>
        </w:rPr>
        <w:t xml:space="preserve">  </w:t>
      </w:r>
      <w:r>
        <w:rPr>
          <w:rFonts w:ascii="Calibri" w:hAnsi="Calibri" w:eastAsia="Microsoft YaHei" w:cs="Calibri"/>
          <w:color w:val="1F2937"/>
          <w:sz w:val="20"/>
        </w:rPr>
        <w:t>形容词·天文台， 气象台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honeymoon suite</w:t>
      </w:r>
      <w:r>
        <w:rPr>
          <w:rFonts w:ascii="Calibri" w:hAnsi="Calibri" w:eastAsia="Microsoft YaHei" w:cs="Calibri"/>
          <w:i/>
          <w:color w:val="667085"/>
          <w:sz w:val="19"/>
        </w:rPr>
        <w:t xml:space="preserve">  /ˈhʌnɪmuːn swiːt/</w:t>
      </w:r>
      <w:r>
        <w:rPr>
          <w:rFonts w:ascii="Calibri" w:hAnsi="Calibri" w:eastAsia="Microsoft YaHei" w:cs="Calibri"/>
          <w:color w:val="1F2937"/>
          <w:sz w:val="20"/>
        </w:rPr>
        <w:t xml:space="preserve">  </w:t>
      </w:r>
      <w:r>
        <w:rPr>
          <w:rFonts w:ascii="Calibri" w:hAnsi="Calibri" w:eastAsia="Microsoft YaHei" w:cs="Calibri"/>
          <w:color w:val="1F2937"/>
          <w:sz w:val="20"/>
        </w:rPr>
        <w:t>短语·蜜月套房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honeymoon suite</w:t>
      </w:r>
    </w:p>
    <w:p>
      <w:pPr>
        <w:pStyle w:val="Definition"/>
      </w:pPr>
      <w:r>
        <w:rPr>
          <w:rFonts w:ascii="Calibri" w:hAnsi="Calibri" w:eastAsia="Microsoft YaHei" w:cs="Calibri"/>
          <w:b/>
          <w:color w:val="1F4D78"/>
          <w:sz w:val="21"/>
        </w:rPr>
        <w:t>respectable</w:t>
      </w:r>
      <w:r>
        <w:rPr>
          <w:rFonts w:ascii="Calibri" w:hAnsi="Calibri" w:eastAsia="Microsoft YaHei" w:cs="Calibri"/>
          <w:i/>
          <w:color w:val="667085"/>
          <w:sz w:val="19"/>
        </w:rPr>
        <w:t xml:space="preserve">  /rɪsˈpɛktəbl/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单词（词性待核）·可敬的，人格高尚的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no flash</w:t>
      </w:r>
      <w:r>
        <w:rPr>
          <w:rFonts w:ascii="Calibri" w:hAnsi="Calibri" w:eastAsia="Microsoft YaHei" w:cs="Calibri"/>
          <w:i/>
          <w:color w:val="667085"/>
          <w:sz w:val="19"/>
        </w:rPr>
        <w:t xml:space="preserve">  /nəʊ flæʃ/</w:t>
      </w:r>
      <w:r>
        <w:rPr>
          <w:rFonts w:ascii="Calibri" w:hAnsi="Calibri" w:eastAsia="Microsoft YaHei" w:cs="Calibri"/>
          <w:color w:val="1F2937"/>
          <w:sz w:val="20"/>
        </w:rPr>
        <w:t xml:space="preserve">  </w:t>
      </w:r>
      <w:r>
        <w:rPr>
          <w:rFonts w:ascii="Calibri" w:hAnsi="Calibri" w:eastAsia="Microsoft YaHei" w:cs="Calibri"/>
          <w:color w:val="1F2937"/>
          <w:sz w:val="20"/>
        </w:rPr>
        <w:t>短语·不准用闪光灯拍摄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flash</w:t>
      </w:r>
    </w:p>
    <w:p>
      <w:pPr>
        <w:pStyle w:val="Definition"/>
      </w:pPr>
      <w:r>
        <w:rPr>
          <w:rFonts w:ascii="Calibri" w:hAnsi="Calibri" w:eastAsia="Microsoft YaHei" w:cs="Calibri"/>
          <w:b/>
          <w:color w:val="1F4D78"/>
          <w:sz w:val="21"/>
        </w:rPr>
        <w:t>pterosaur</w:t>
      </w:r>
      <w:r>
        <w:rPr>
          <w:rFonts w:ascii="Calibri" w:hAnsi="Calibri" w:eastAsia="Microsoft YaHei" w:cs="Calibri"/>
          <w:i/>
          <w:color w:val="667085"/>
          <w:sz w:val="19"/>
        </w:rPr>
        <w:t xml:space="preserve">  /ˈterəˌsɔː(r)/</w:t>
      </w:r>
      <w:r>
        <w:rPr>
          <w:rFonts w:ascii="Calibri" w:hAnsi="Calibri" w:eastAsia="Microsoft YaHei" w:cs="Calibri"/>
          <w:color w:val="1F2937"/>
          <w:sz w:val="20"/>
        </w:rPr>
        <w:t xml:space="preserve">  </w:t>
      </w:r>
      <w:r>
        <w:rPr>
          <w:rFonts w:ascii="Calibri" w:hAnsi="Calibri" w:eastAsia="Microsoft YaHei" w:cs="Calibri"/>
          <w:color w:val="1F2937"/>
          <w:sz w:val="20"/>
        </w:rPr>
        <w:t>名词·翼龙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 see far more hurricanes and tornadoes in the United States than in the past.</w:t>
      </w:r>
      <w:r>
        <w:rPr>
          <w:rFonts w:ascii="Calibri" w:hAnsi="Calibri" w:eastAsia="Microsoft YaHei" w:cs="Calibri"/>
          <w:i/>
          <w:color w:val="667085"/>
          <w:sz w:val="19"/>
        </w:rPr>
        <w:t xml:space="preserve">  /wiː siː fɑː mɔː hˈʌɹɪkˌeɪnz ænd tɔːnˈeɪdəʊz ˌɪ n d ɪ ˈæ n ə ðiː jʊˈnaɪtɪd steɪts ðæn ˌɪ n d ɪ ˈæ n ə ðiː pɑːst/</w:t>
      </w:r>
      <w:r>
        <w:rPr>
          <w:rFonts w:ascii="Calibri" w:hAnsi="Calibri" w:eastAsia="Microsoft YaHei" w:cs="Calibri"/>
          <w:color w:val="1F2937"/>
          <w:sz w:val="20"/>
        </w:rPr>
        <w:t xml:space="preserve">  </w:t>
      </w:r>
      <w:r>
        <w:rPr>
          <w:rFonts w:ascii="Calibri" w:hAnsi="Calibri" w:eastAsia="Microsoft YaHei" w:cs="Calibri"/>
          <w:color w:val="1F2937"/>
          <w:sz w:val="20"/>
        </w:rPr>
        <w:t>例句句型·在美国，飓风和龙卷风的数量比过去多得多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see far more hurricanes and tornadoes in the United States than in the past.</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17｜江穗让证人按自身节奏讲述，不用诱导问题填补空白；匿名短信只留下 </w:t>
      </w:r>
      <w:r>
        <w:rPr>
          <w:rFonts w:ascii="Calibri" w:hAnsi="Calibri" w:eastAsia="Microsoft YaHei" w:cs="Calibri"/>
          <w:b/>
          <w:color w:val="0B2545"/>
          <w:sz w:val="21"/>
        </w:rPr>
        <w:t>obey</w:t>
      </w:r>
      <w:r>
        <w:rPr>
          <w:rFonts w:ascii="Calibri" w:hAnsi="Calibri" w:eastAsia="Microsoft YaHei" w:cs="Calibri"/>
          <w:color w:val="9B1C1C"/>
          <w:sz w:val="20"/>
        </w:rPr>
        <w:t>（服从，顺从）</w:t>
      </w:r>
      <w:r>
        <w:rPr>
          <w:rFonts w:ascii="Calibri" w:hAnsi="Calibri" w:eastAsia="Microsoft YaHei" w:cs="Calibri"/>
          <w:color w:val="1F2937"/>
          <w:sz w:val="21"/>
        </w:rPr>
        <w:t>、</w:t>
      </w:r>
      <w:r>
        <w:rPr>
          <w:rFonts w:ascii="Calibri" w:hAnsi="Calibri" w:eastAsia="Microsoft YaHei" w:cs="Calibri"/>
          <w:b/>
          <w:color w:val="0B2545"/>
          <w:sz w:val="21"/>
        </w:rPr>
        <w:t>pessimistic</w:t>
      </w:r>
      <w:r>
        <w:rPr>
          <w:rFonts w:ascii="Calibri" w:hAnsi="Calibri" w:eastAsia="Microsoft YaHei" w:cs="Calibri"/>
          <w:color w:val="9B1C1C"/>
          <w:sz w:val="20"/>
        </w:rPr>
        <w:t>（悲观的，厌世的，悲观主义的）</w:t>
      </w:r>
      <w:r>
        <w:rPr>
          <w:rFonts w:ascii="Calibri" w:hAnsi="Calibri" w:eastAsia="Microsoft YaHei" w:cs="Calibri"/>
          <w:color w:val="1F2937"/>
          <w:sz w:val="21"/>
        </w:rPr>
        <w:t>、</w:t>
      </w:r>
      <w:r>
        <w:rPr>
          <w:rFonts w:ascii="Calibri" w:hAnsi="Calibri" w:eastAsia="Microsoft YaHei" w:cs="Calibri"/>
          <w:b/>
          <w:color w:val="0B2545"/>
          <w:sz w:val="21"/>
        </w:rPr>
        <w:t>listening tapescript</w:t>
      </w:r>
      <w:r>
        <w:rPr>
          <w:rFonts w:ascii="Calibri" w:hAnsi="Calibri" w:eastAsia="Microsoft YaHei" w:cs="Calibri"/>
          <w:color w:val="9B1C1C"/>
          <w:sz w:val="20"/>
        </w:rPr>
        <w:t>（听力原文）</w:t>
      </w:r>
      <w:r>
        <w:rPr>
          <w:rFonts w:ascii="Calibri" w:hAnsi="Calibri" w:eastAsia="Microsoft YaHei" w:cs="Calibri"/>
          <w:color w:val="1F2937"/>
          <w:sz w:val="21"/>
        </w:rPr>
        <w:t>、</w:t>
      </w:r>
      <w:r>
        <w:rPr>
          <w:rFonts w:ascii="Calibri" w:hAnsi="Calibri" w:eastAsia="Microsoft YaHei" w:cs="Calibri"/>
          <w:b/>
          <w:color w:val="0B2545"/>
          <w:sz w:val="21"/>
        </w:rPr>
        <w:t>rubric</w:t>
      </w:r>
      <w:r>
        <w:rPr>
          <w:rFonts w:ascii="Calibri" w:hAnsi="Calibri" w:eastAsia="Microsoft YaHei" w:cs="Calibri"/>
          <w:color w:val="9B1C1C"/>
          <w:sz w:val="20"/>
        </w:rPr>
        <w:t>（[印]红字， 红色印刷， 题目）</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one sentence</w:t>
      </w:r>
      <w:r>
        <w:rPr>
          <w:rFonts w:ascii="Calibri" w:hAnsi="Calibri" w:eastAsia="Microsoft YaHei" w:cs="Calibri"/>
          <w:color w:val="9B1C1C"/>
          <w:sz w:val="20"/>
        </w:rPr>
        <w:t>（一个句子）</w:t>
      </w:r>
      <w:r>
        <w:rPr>
          <w:rFonts w:ascii="Calibri" w:hAnsi="Calibri" w:eastAsia="Microsoft YaHei" w:cs="Calibri"/>
          <w:color w:val="1F2937"/>
          <w:sz w:val="21"/>
        </w:rPr>
        <w:t>、</w:t>
      </w:r>
      <w:r>
        <w:rPr>
          <w:rFonts w:ascii="Calibri" w:hAnsi="Calibri" w:eastAsia="Microsoft YaHei" w:cs="Calibri"/>
          <w:b/>
          <w:color w:val="0B2545"/>
          <w:sz w:val="21"/>
        </w:rPr>
        <w:t>reindeer</w:t>
      </w:r>
      <w:r>
        <w:rPr>
          <w:rFonts w:ascii="Calibri" w:hAnsi="Calibri" w:eastAsia="Microsoft YaHei" w:cs="Calibri"/>
          <w:color w:val="9B1C1C"/>
          <w:sz w:val="20"/>
        </w:rPr>
        <w:t>（驯鹿）</w:t>
      </w:r>
      <w:r>
        <w:rPr>
          <w:rFonts w:ascii="Calibri" w:hAnsi="Calibri" w:eastAsia="Microsoft YaHei" w:cs="Calibri"/>
          <w:color w:val="1F2937"/>
          <w:sz w:val="21"/>
        </w:rPr>
        <w:t>、</w:t>
      </w:r>
      <w:r>
        <w:rPr>
          <w:rFonts w:ascii="Calibri" w:hAnsi="Calibri" w:eastAsia="Microsoft YaHei" w:cs="Calibri"/>
          <w:b/>
          <w:color w:val="0B2545"/>
          <w:sz w:val="21"/>
        </w:rPr>
        <w:t>2 hours</w:t>
      </w:r>
      <w:r>
        <w:rPr>
          <w:rFonts w:ascii="Calibri" w:hAnsi="Calibri" w:eastAsia="Microsoft YaHei" w:cs="Calibri"/>
          <w:color w:val="9B1C1C"/>
          <w:sz w:val="20"/>
        </w:rPr>
        <w:t>（2小时）</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obey</w:t>
      </w:r>
      <w:r>
        <w:rPr>
          <w:rFonts w:ascii="Calibri" w:hAnsi="Calibri" w:eastAsia="Microsoft YaHei" w:cs="Calibri"/>
          <w:i/>
          <w:color w:val="667085"/>
          <w:sz w:val="19"/>
        </w:rPr>
        <w:t xml:space="preserve">  /əˈbeɪ/</w:t>
      </w:r>
      <w:r>
        <w:rPr>
          <w:rFonts w:ascii="Calibri" w:hAnsi="Calibri" w:eastAsia="Microsoft YaHei" w:cs="Calibri"/>
          <w:color w:val="1F2937"/>
          <w:sz w:val="20"/>
        </w:rPr>
        <w:t xml:space="preserve">  </w:t>
      </w:r>
      <w:r>
        <w:rPr>
          <w:rFonts w:ascii="Calibri" w:hAnsi="Calibri" w:eastAsia="Microsoft YaHei" w:cs="Calibri"/>
          <w:color w:val="1F2937"/>
          <w:sz w:val="20"/>
        </w:rPr>
        <w:t>动词·服从，顺从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pessimistic</w:t>
      </w:r>
      <w:r>
        <w:rPr>
          <w:rFonts w:ascii="Calibri" w:hAnsi="Calibri" w:eastAsia="Microsoft YaHei" w:cs="Calibri"/>
          <w:i/>
          <w:color w:val="667085"/>
          <w:sz w:val="19"/>
        </w:rPr>
        <w:t xml:space="preserve">  /ˌpɛsɪˈmɪstɪk/</w:t>
      </w:r>
      <w:r>
        <w:rPr>
          <w:rFonts w:ascii="Calibri" w:hAnsi="Calibri" w:eastAsia="Microsoft YaHei" w:cs="Calibri"/>
          <w:color w:val="1F2937"/>
          <w:sz w:val="20"/>
        </w:rPr>
        <w:t xml:space="preserve">  </w:t>
      </w:r>
      <w:r>
        <w:rPr>
          <w:rFonts w:ascii="Calibri" w:hAnsi="Calibri" w:eastAsia="Microsoft YaHei" w:cs="Calibri"/>
          <w:color w:val="1F2937"/>
          <w:sz w:val="20"/>
        </w:rPr>
        <w:t>形容词·悲观的，厌世的，悲观主义的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listening tapescript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短语·听力原文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listening tapescript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IPA待核：无法由可靠词典或全部已解析组件生成；未解析发音组件：tapescript；音标待核：未找到可追溯英式读音，不编造</w:t>
      </w:r>
    </w:p>
    <w:p>
      <w:pPr>
        <w:pStyle w:val="Definition"/>
      </w:pPr>
      <w:r>
        <w:rPr>
          <w:rFonts w:ascii="Calibri" w:hAnsi="Calibri" w:eastAsia="Microsoft YaHei" w:cs="Calibri"/>
          <w:b/>
          <w:color w:val="1F4D78"/>
          <w:sz w:val="21"/>
        </w:rPr>
        <w:t>rubric</w:t>
      </w:r>
      <w:r>
        <w:rPr>
          <w:rFonts w:ascii="Calibri" w:hAnsi="Calibri" w:eastAsia="Microsoft YaHei" w:cs="Calibri"/>
          <w:i/>
          <w:color w:val="667085"/>
          <w:sz w:val="19"/>
        </w:rPr>
        <w:t xml:space="preserve">  /ˈruːbrɪk/</w:t>
      </w:r>
      <w:r>
        <w:rPr>
          <w:rFonts w:ascii="Calibri" w:hAnsi="Calibri" w:eastAsia="Microsoft YaHei" w:cs="Calibri"/>
          <w:color w:val="1F2937"/>
          <w:sz w:val="20"/>
        </w:rPr>
        <w:t xml:space="preserve">  </w:t>
      </w:r>
      <w:r>
        <w:rPr>
          <w:rFonts w:ascii="Calibri" w:hAnsi="Calibri" w:eastAsia="Microsoft YaHei" w:cs="Calibri"/>
          <w:color w:val="1F2937"/>
          <w:sz w:val="20"/>
        </w:rPr>
        <w:t>名词·[印]红字， 红色印刷， 题目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one sentence</w:t>
      </w:r>
      <w:r>
        <w:rPr>
          <w:rFonts w:ascii="Calibri" w:hAnsi="Calibri" w:eastAsia="Microsoft YaHei" w:cs="Calibri"/>
          <w:i/>
          <w:color w:val="667085"/>
          <w:sz w:val="19"/>
        </w:rPr>
        <w:t xml:space="preserve">  /wʌn ˈsɛntəns/</w:t>
      </w:r>
      <w:r>
        <w:rPr>
          <w:rFonts w:ascii="Calibri" w:hAnsi="Calibri" w:eastAsia="Microsoft YaHei" w:cs="Calibri"/>
          <w:color w:val="1F2937"/>
          <w:sz w:val="20"/>
        </w:rPr>
        <w:t xml:space="preserve">  </w:t>
      </w:r>
      <w:r>
        <w:rPr>
          <w:rFonts w:ascii="Calibri" w:hAnsi="Calibri" w:eastAsia="Microsoft YaHei" w:cs="Calibri"/>
          <w:color w:val="1F2937"/>
          <w:sz w:val="20"/>
        </w:rPr>
        <w:t>短语·一个句子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sentence</w:t>
      </w:r>
    </w:p>
    <w:p>
      <w:pPr>
        <w:pStyle w:val="Definition"/>
      </w:pPr>
      <w:r>
        <w:rPr>
          <w:rFonts w:ascii="Calibri" w:hAnsi="Calibri" w:eastAsia="Microsoft YaHei" w:cs="Calibri"/>
          <w:b/>
          <w:color w:val="1F4D78"/>
          <w:sz w:val="21"/>
        </w:rPr>
        <w:t>reindeer</w:t>
      </w:r>
      <w:r>
        <w:rPr>
          <w:rFonts w:ascii="Calibri" w:hAnsi="Calibri" w:eastAsia="Microsoft YaHei" w:cs="Calibri"/>
          <w:i/>
          <w:color w:val="667085"/>
          <w:sz w:val="19"/>
        </w:rPr>
        <w:t xml:space="preserve">  /ˈreɪndɪə(r)/</w:t>
      </w:r>
      <w:r>
        <w:rPr>
          <w:rFonts w:ascii="Calibri" w:hAnsi="Calibri" w:eastAsia="Microsoft YaHei" w:cs="Calibri"/>
          <w:color w:val="1F2937"/>
          <w:sz w:val="20"/>
        </w:rPr>
        <w:t xml:space="preserve">  </w:t>
      </w:r>
      <w:r>
        <w:rPr>
          <w:rFonts w:ascii="Calibri" w:hAnsi="Calibri" w:eastAsia="Microsoft YaHei" w:cs="Calibri"/>
          <w:color w:val="1F2937"/>
          <w:sz w:val="20"/>
        </w:rPr>
        <w:t>名词·驯鹿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 hours</w:t>
      </w:r>
      <w:r>
        <w:rPr>
          <w:rFonts w:ascii="Calibri" w:hAnsi="Calibri" w:eastAsia="Microsoft YaHei" w:cs="Calibri"/>
          <w:i/>
          <w:color w:val="667085"/>
          <w:sz w:val="19"/>
        </w:rPr>
        <w:t xml:space="preserve">  /t ˈuː ˈaʊəz/</w:t>
      </w:r>
      <w:r>
        <w:rPr>
          <w:rFonts w:ascii="Calibri" w:hAnsi="Calibri" w:eastAsia="Microsoft YaHei" w:cs="Calibri"/>
          <w:color w:val="1F2937"/>
          <w:sz w:val="20"/>
        </w:rPr>
        <w:t xml:space="preserve">  </w:t>
      </w:r>
      <w:r>
        <w:rPr>
          <w:rFonts w:ascii="Calibri" w:hAnsi="Calibri" w:eastAsia="Microsoft YaHei" w:cs="Calibri"/>
          <w:color w:val="1F2937"/>
          <w:sz w:val="20"/>
        </w:rPr>
        <w:t>短语·2小时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 hours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18｜陆岑核对时间、位置与外部记录，区分核心事实和记忆误差；江穗把 </w:t>
      </w:r>
      <w:r>
        <w:rPr>
          <w:rFonts w:ascii="Calibri" w:hAnsi="Calibri" w:eastAsia="Microsoft YaHei" w:cs="Calibri"/>
          <w:b/>
          <w:color w:val="0B2545"/>
          <w:sz w:val="21"/>
        </w:rPr>
        <w:t>anecdote</w:t>
      </w:r>
      <w:r>
        <w:rPr>
          <w:rFonts w:ascii="Calibri" w:hAnsi="Calibri" w:eastAsia="Microsoft YaHei" w:cs="Calibri"/>
          <w:color w:val="9B1C1C"/>
          <w:sz w:val="20"/>
        </w:rPr>
        <w:t>（轶事，趣闻）</w:t>
      </w:r>
      <w:r>
        <w:rPr>
          <w:rFonts w:ascii="Calibri" w:hAnsi="Calibri" w:eastAsia="Microsoft YaHei" w:cs="Calibri"/>
          <w:color w:val="1F2937"/>
          <w:sz w:val="21"/>
        </w:rPr>
        <w:t>、</w:t>
      </w:r>
      <w:r>
        <w:rPr>
          <w:rFonts w:ascii="Calibri" w:hAnsi="Calibri" w:eastAsia="Microsoft YaHei" w:cs="Calibri"/>
          <w:b/>
          <w:color w:val="0B2545"/>
          <w:sz w:val="21"/>
        </w:rPr>
        <w:t>poetry</w:t>
      </w:r>
      <w:r>
        <w:rPr>
          <w:rFonts w:ascii="Calibri" w:hAnsi="Calibri" w:eastAsia="Microsoft YaHei" w:cs="Calibri"/>
          <w:color w:val="9B1C1C"/>
          <w:sz w:val="20"/>
        </w:rPr>
        <w:t>（诗歌，诗集）</w:t>
      </w:r>
      <w:r>
        <w:rPr>
          <w:rFonts w:ascii="Calibri" w:hAnsi="Calibri" w:eastAsia="Microsoft YaHei" w:cs="Calibri"/>
          <w:color w:val="1F2937"/>
          <w:sz w:val="21"/>
        </w:rPr>
        <w:t>、</w:t>
      </w:r>
      <w:r>
        <w:rPr>
          <w:rFonts w:ascii="Calibri" w:hAnsi="Calibri" w:eastAsia="Microsoft YaHei" w:cs="Calibri"/>
          <w:b/>
          <w:color w:val="0B2545"/>
          <w:sz w:val="21"/>
        </w:rPr>
        <w:t>local museum</w:t>
      </w:r>
      <w:r>
        <w:rPr>
          <w:rFonts w:ascii="Calibri" w:hAnsi="Calibri" w:eastAsia="Microsoft YaHei" w:cs="Calibri"/>
          <w:color w:val="9B1C1C"/>
          <w:sz w:val="20"/>
        </w:rPr>
        <w:t>（当地博物馆）</w:t>
      </w:r>
      <w:r>
        <w:rPr>
          <w:rFonts w:ascii="Calibri" w:hAnsi="Calibri" w:eastAsia="Microsoft YaHei" w:cs="Calibri"/>
          <w:color w:val="1F2937"/>
          <w:sz w:val="21"/>
        </w:rPr>
        <w:t>、</w:t>
      </w:r>
      <w:r>
        <w:rPr>
          <w:rFonts w:ascii="Calibri" w:hAnsi="Calibri" w:eastAsia="Microsoft YaHei" w:cs="Calibri"/>
          <w:b/>
          <w:color w:val="0B2545"/>
          <w:sz w:val="21"/>
        </w:rPr>
        <w:t>satire</w:t>
      </w:r>
      <w:r>
        <w:rPr>
          <w:rFonts w:ascii="Calibri" w:hAnsi="Calibri" w:eastAsia="Microsoft YaHei" w:cs="Calibri"/>
          <w:color w:val="9B1C1C"/>
          <w:sz w:val="20"/>
        </w:rPr>
        <w:t>（讽刺，讽刺文学，讽刺作品）</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parking place</w:t>
      </w:r>
      <w:r>
        <w:rPr>
          <w:rFonts w:ascii="Calibri" w:hAnsi="Calibri" w:eastAsia="Microsoft YaHei" w:cs="Calibri"/>
          <w:color w:val="9B1C1C"/>
          <w:sz w:val="20"/>
        </w:rPr>
        <w:t>（停车位置）</w:t>
      </w:r>
      <w:r>
        <w:rPr>
          <w:rFonts w:ascii="Calibri" w:hAnsi="Calibri" w:eastAsia="Microsoft YaHei" w:cs="Calibri"/>
          <w:color w:val="1F2937"/>
          <w:sz w:val="21"/>
        </w:rPr>
        <w:t>、</w:t>
      </w:r>
      <w:r>
        <w:rPr>
          <w:rFonts w:ascii="Calibri" w:hAnsi="Calibri" w:eastAsia="Microsoft YaHei" w:cs="Calibri"/>
          <w:b/>
          <w:color w:val="0B2545"/>
          <w:sz w:val="21"/>
        </w:rPr>
        <w:t>rodent</w:t>
      </w:r>
      <w:r>
        <w:rPr>
          <w:rFonts w:ascii="Calibri" w:hAnsi="Calibri" w:eastAsia="Microsoft YaHei" w:cs="Calibri"/>
          <w:color w:val="9B1C1C"/>
          <w:sz w:val="20"/>
        </w:rPr>
        <w:t>（啮齿动物【记忆】词根记忆:rod(咬)+ent→咬东西的动物→啮齿动物）</w:t>
      </w:r>
      <w:r>
        <w:rPr>
          <w:rFonts w:ascii="Calibri" w:hAnsi="Calibri" w:eastAsia="Microsoft YaHei" w:cs="Calibri"/>
          <w:color w:val="1F2937"/>
          <w:sz w:val="21"/>
        </w:rPr>
        <w:t>、</w:t>
      </w:r>
      <w:r>
        <w:rPr>
          <w:rFonts w:ascii="Calibri" w:hAnsi="Calibri" w:eastAsia="Microsoft YaHei" w:cs="Calibri"/>
          <w:b/>
          <w:color w:val="0B2545"/>
          <w:sz w:val="21"/>
        </w:rPr>
        <w:t>7.30 am/7:30 am</w:t>
      </w:r>
      <w:r>
        <w:rPr>
          <w:rFonts w:ascii="Calibri" w:hAnsi="Calibri" w:eastAsia="Microsoft YaHei" w:cs="Calibri"/>
          <w:color w:val="9B1C1C"/>
          <w:sz w:val="20"/>
        </w:rPr>
        <w:t>（早上7点30分）</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anecdote</w:t>
      </w:r>
      <w:r>
        <w:rPr>
          <w:rFonts w:ascii="Calibri" w:hAnsi="Calibri" w:eastAsia="Microsoft YaHei" w:cs="Calibri"/>
          <w:i/>
          <w:color w:val="667085"/>
          <w:sz w:val="19"/>
        </w:rPr>
        <w:t xml:space="preserve">  /ˈænɪkdəʊt/</w:t>
      </w:r>
      <w:r>
        <w:rPr>
          <w:rFonts w:ascii="Calibri" w:hAnsi="Calibri" w:eastAsia="Microsoft YaHei" w:cs="Calibri"/>
          <w:color w:val="1F2937"/>
          <w:sz w:val="20"/>
        </w:rPr>
        <w:t xml:space="preserve">  </w:t>
      </w:r>
      <w:r>
        <w:rPr>
          <w:rFonts w:ascii="Calibri" w:hAnsi="Calibri" w:eastAsia="Microsoft YaHei" w:cs="Calibri"/>
          <w:color w:val="1F2937"/>
          <w:sz w:val="20"/>
        </w:rPr>
        <w:t>名词·轶事，趣闻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poetry</w:t>
      </w:r>
      <w:r>
        <w:rPr>
          <w:rFonts w:ascii="Calibri" w:hAnsi="Calibri" w:eastAsia="Microsoft YaHei" w:cs="Calibri"/>
          <w:i/>
          <w:color w:val="667085"/>
          <w:sz w:val="19"/>
        </w:rPr>
        <w:t xml:space="preserve">  /ˈpəʊɪtri/</w:t>
      </w:r>
      <w:r>
        <w:rPr>
          <w:rFonts w:ascii="Calibri" w:hAnsi="Calibri" w:eastAsia="Microsoft YaHei" w:cs="Calibri"/>
          <w:color w:val="1F2937"/>
          <w:sz w:val="20"/>
        </w:rPr>
        <w:t xml:space="preserve">  </w:t>
      </w:r>
      <w:r>
        <w:rPr>
          <w:rFonts w:ascii="Calibri" w:hAnsi="Calibri" w:eastAsia="Microsoft YaHei" w:cs="Calibri"/>
          <w:color w:val="1F2937"/>
          <w:sz w:val="20"/>
        </w:rPr>
        <w:t>名词·诗歌，诗集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Russian poetry</w:t>
      </w:r>
    </w:p>
    <w:p>
      <w:pPr>
        <w:pStyle w:val="Definition"/>
      </w:pPr>
      <w:r>
        <w:rPr>
          <w:rFonts w:ascii="Calibri" w:hAnsi="Calibri" w:eastAsia="Microsoft YaHei" w:cs="Calibri"/>
          <w:b/>
          <w:color w:val="1F4D78"/>
          <w:sz w:val="21"/>
        </w:rPr>
        <w:t>local museum</w:t>
      </w:r>
      <w:r>
        <w:rPr>
          <w:rFonts w:ascii="Calibri" w:hAnsi="Calibri" w:eastAsia="Microsoft YaHei" w:cs="Calibri"/>
          <w:i/>
          <w:color w:val="667085"/>
          <w:sz w:val="19"/>
        </w:rPr>
        <w:t xml:space="preserve">  /ˈləʊkəl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短语·当地博物馆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museum</w:t>
      </w:r>
    </w:p>
    <w:p>
      <w:pPr>
        <w:pStyle w:val="Definition"/>
      </w:pPr>
      <w:r>
        <w:rPr>
          <w:rFonts w:ascii="Calibri" w:hAnsi="Calibri" w:eastAsia="Microsoft YaHei" w:cs="Calibri"/>
          <w:b/>
          <w:color w:val="1F4D78"/>
          <w:sz w:val="21"/>
        </w:rPr>
        <w:t>satire</w:t>
      </w:r>
      <w:r>
        <w:rPr>
          <w:rFonts w:ascii="Calibri" w:hAnsi="Calibri" w:eastAsia="Microsoft YaHei" w:cs="Calibri"/>
          <w:i/>
          <w:color w:val="667085"/>
          <w:sz w:val="19"/>
        </w:rPr>
        <w:t xml:space="preserve">  /ˈsætaɪə/</w:t>
      </w:r>
      <w:r>
        <w:rPr>
          <w:rFonts w:ascii="Calibri" w:hAnsi="Calibri" w:eastAsia="Microsoft YaHei" w:cs="Calibri"/>
          <w:color w:val="1F2937"/>
          <w:sz w:val="20"/>
        </w:rPr>
        <w:t xml:space="preserve">  </w:t>
      </w:r>
      <w:r>
        <w:rPr>
          <w:rFonts w:ascii="Calibri" w:hAnsi="Calibri" w:eastAsia="Microsoft YaHei" w:cs="Calibri"/>
          <w:color w:val="1F2937"/>
          <w:sz w:val="20"/>
        </w:rPr>
        <w:t>名词·讽刺，讽刺文学，讽刺作品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parking place</w:t>
      </w:r>
      <w:r>
        <w:rPr>
          <w:rFonts w:ascii="Calibri" w:hAnsi="Calibri" w:eastAsia="Microsoft YaHei" w:cs="Calibri"/>
          <w:i/>
          <w:color w:val="667085"/>
          <w:sz w:val="19"/>
        </w:rPr>
        <w:t xml:space="preserve">  /ˈpɑːkɪŋ pleɪs/</w:t>
      </w:r>
      <w:r>
        <w:rPr>
          <w:rFonts w:ascii="Calibri" w:hAnsi="Calibri" w:eastAsia="Microsoft YaHei" w:cs="Calibri"/>
          <w:color w:val="1F2937"/>
          <w:sz w:val="20"/>
        </w:rPr>
        <w:t xml:space="preserve">  </w:t>
      </w:r>
      <w:r>
        <w:rPr>
          <w:rFonts w:ascii="Calibri" w:hAnsi="Calibri" w:eastAsia="Microsoft YaHei" w:cs="Calibri"/>
          <w:color w:val="1F2937"/>
          <w:sz w:val="20"/>
        </w:rPr>
        <w:t>短语·停车位置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parking place</w:t>
      </w:r>
    </w:p>
    <w:p>
      <w:pPr>
        <w:pStyle w:val="Definition"/>
      </w:pPr>
      <w:r>
        <w:rPr>
          <w:rFonts w:ascii="Calibri" w:hAnsi="Calibri" w:eastAsia="Microsoft YaHei" w:cs="Calibri"/>
          <w:b/>
          <w:color w:val="1F4D78"/>
          <w:sz w:val="21"/>
        </w:rPr>
        <w:t>rodent</w:t>
      </w:r>
      <w:r>
        <w:rPr>
          <w:rFonts w:ascii="Calibri" w:hAnsi="Calibri" w:eastAsia="Microsoft YaHei" w:cs="Calibri"/>
          <w:i/>
          <w:color w:val="667085"/>
          <w:sz w:val="19"/>
        </w:rPr>
        <w:t xml:space="preserve">  /ˈrəʊdnt/</w:t>
      </w:r>
      <w:r>
        <w:rPr>
          <w:rFonts w:ascii="Calibri" w:hAnsi="Calibri" w:eastAsia="Microsoft YaHei" w:cs="Calibri"/>
          <w:color w:val="1F2937"/>
          <w:sz w:val="20"/>
        </w:rPr>
        <w:t xml:space="preserve">  </w:t>
      </w:r>
      <w:r>
        <w:rPr>
          <w:rFonts w:ascii="Calibri" w:hAnsi="Calibri" w:eastAsia="Microsoft YaHei" w:cs="Calibri"/>
          <w:color w:val="1F2937"/>
          <w:sz w:val="20"/>
        </w:rPr>
        <w:t>名词·啮齿动物【记忆】词根记忆:rod(咬)+ent→咬东西的动物→啮齿动物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7.30 am/7:30 am</w:t>
      </w:r>
      <w:r>
        <w:rPr>
          <w:rFonts w:ascii="Calibri" w:hAnsi="Calibri" w:eastAsia="Microsoft YaHei" w:cs="Calibri"/>
          <w:i/>
          <w:color w:val="667085"/>
          <w:sz w:val="19"/>
        </w:rPr>
        <w:t xml:space="preserve">  /s ˈɛ v ə n p ˈɔɪ n t θ ɹ ˈiː z ˈɪə ɹ əʊ ˈeɪ ˈɛ m s ˈɛ v ə n θ ˈɜː t i ˈeɪ ˈɛ m/</w:t>
      </w:r>
      <w:r>
        <w:rPr>
          <w:rFonts w:ascii="Calibri" w:hAnsi="Calibri" w:eastAsia="Microsoft YaHei" w:cs="Calibri"/>
          <w:color w:val="1F2937"/>
          <w:sz w:val="20"/>
        </w:rPr>
        <w:t xml:space="preserve">  </w:t>
      </w:r>
      <w:r>
        <w:rPr>
          <w:rFonts w:ascii="Calibri" w:hAnsi="Calibri" w:eastAsia="Microsoft YaHei" w:cs="Calibri"/>
          <w:color w:val="1F2937"/>
          <w:sz w:val="20"/>
        </w:rPr>
        <w:t>短语·早上7点30分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7.30 am/7:30 am</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19｜证人说明作证的现实代价，使议题从数据落到具体人生；证物袋上的编号依次对应 </w:t>
      </w:r>
      <w:r>
        <w:rPr>
          <w:rFonts w:ascii="Calibri" w:hAnsi="Calibri" w:eastAsia="Microsoft YaHei" w:cs="Calibri"/>
          <w:b/>
          <w:color w:val="0B2545"/>
          <w:sz w:val="21"/>
        </w:rPr>
        <w:t>biologist</w:t>
      </w:r>
      <w:r>
        <w:rPr>
          <w:rFonts w:ascii="Calibri" w:hAnsi="Calibri" w:eastAsia="Microsoft YaHei" w:cs="Calibri"/>
          <w:color w:val="9B1C1C"/>
          <w:sz w:val="20"/>
        </w:rPr>
        <w:t>（生物学家）</w:t>
      </w:r>
      <w:r>
        <w:rPr>
          <w:rFonts w:ascii="Calibri" w:hAnsi="Calibri" w:eastAsia="Microsoft YaHei" w:cs="Calibri"/>
          <w:color w:val="1F2937"/>
          <w:sz w:val="21"/>
        </w:rPr>
        <w:t>、</w:t>
      </w:r>
      <w:r>
        <w:rPr>
          <w:rFonts w:ascii="Calibri" w:hAnsi="Calibri" w:eastAsia="Microsoft YaHei" w:cs="Calibri"/>
          <w:b/>
          <w:color w:val="0B2545"/>
          <w:sz w:val="21"/>
        </w:rPr>
        <w:t>prospective</w:t>
      </w:r>
      <w:r>
        <w:rPr>
          <w:rFonts w:ascii="Calibri" w:hAnsi="Calibri" w:eastAsia="Microsoft YaHei" w:cs="Calibri"/>
          <w:color w:val="9B1C1C"/>
          <w:sz w:val="20"/>
        </w:rPr>
        <w:t>（预期的）</w:t>
      </w:r>
      <w:r>
        <w:rPr>
          <w:rFonts w:ascii="Calibri" w:hAnsi="Calibri" w:eastAsia="Microsoft YaHei" w:cs="Calibri"/>
          <w:color w:val="1F2937"/>
          <w:sz w:val="21"/>
        </w:rPr>
        <w:t>、</w:t>
      </w:r>
      <w:r>
        <w:rPr>
          <w:rFonts w:ascii="Calibri" w:hAnsi="Calibri" w:eastAsia="Microsoft YaHei" w:cs="Calibri"/>
          <w:b/>
          <w:color w:val="0B2545"/>
          <w:sz w:val="21"/>
        </w:rPr>
        <w:t>name card</w:t>
      </w:r>
      <w:r>
        <w:rPr>
          <w:rFonts w:ascii="Calibri" w:hAnsi="Calibri" w:eastAsia="Microsoft YaHei" w:cs="Calibri"/>
          <w:color w:val="9B1C1C"/>
          <w:sz w:val="20"/>
        </w:rPr>
        <w:t>（胸牌）</w:t>
      </w:r>
      <w:r>
        <w:rPr>
          <w:rFonts w:ascii="Calibri" w:hAnsi="Calibri" w:eastAsia="Microsoft YaHei" w:cs="Calibri"/>
          <w:color w:val="1F2937"/>
          <w:sz w:val="21"/>
        </w:rPr>
        <w:t>、</w:t>
      </w:r>
      <w:r>
        <w:rPr>
          <w:rFonts w:ascii="Calibri" w:hAnsi="Calibri" w:eastAsia="Microsoft YaHei" w:cs="Calibri"/>
          <w:b/>
          <w:color w:val="0B2545"/>
          <w:sz w:val="21"/>
        </w:rPr>
        <w:t>seashore</w:t>
      </w:r>
      <w:r>
        <w:rPr>
          <w:rFonts w:ascii="Calibri" w:hAnsi="Calibri" w:eastAsia="Microsoft YaHei" w:cs="Calibri"/>
          <w:color w:val="9B1C1C"/>
          <w:sz w:val="20"/>
        </w:rPr>
        <w:t>（海滨）</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performing art</w:t>
      </w:r>
      <w:r>
        <w:rPr>
          <w:rFonts w:ascii="Calibri" w:hAnsi="Calibri" w:eastAsia="Microsoft YaHei" w:cs="Calibri"/>
          <w:color w:val="9B1C1C"/>
          <w:sz w:val="20"/>
        </w:rPr>
        <w:t>（表演艺术）</w:t>
      </w:r>
      <w:r>
        <w:rPr>
          <w:rFonts w:ascii="Calibri" w:hAnsi="Calibri" w:eastAsia="Microsoft YaHei" w:cs="Calibri"/>
          <w:color w:val="1F2937"/>
          <w:sz w:val="21"/>
        </w:rPr>
        <w:t>、</w:t>
      </w:r>
      <w:r>
        <w:rPr>
          <w:rFonts w:ascii="Calibri" w:hAnsi="Calibri" w:eastAsia="Microsoft YaHei" w:cs="Calibri"/>
          <w:b/>
          <w:color w:val="0B2545"/>
          <w:sz w:val="21"/>
        </w:rPr>
        <w:t>seismograph</w:t>
      </w:r>
      <w:r>
        <w:rPr>
          <w:rFonts w:ascii="Calibri" w:hAnsi="Calibri" w:eastAsia="Microsoft YaHei" w:cs="Calibri"/>
          <w:color w:val="9B1C1C"/>
          <w:sz w:val="20"/>
        </w:rPr>
        <w:t>（地震仪【记忆】词根记忆:seismo(地震)+graph(写，图)→能描绘地震情况的仪器→地震仪）</w:t>
      </w:r>
      <w:r>
        <w:rPr>
          <w:rFonts w:ascii="Calibri" w:hAnsi="Calibri" w:eastAsia="Microsoft YaHei" w:cs="Calibri"/>
          <w:color w:val="1F2937"/>
          <w:sz w:val="21"/>
        </w:rPr>
        <w:t>、</w:t>
      </w:r>
      <w:r>
        <w:rPr>
          <w:rFonts w:ascii="Calibri" w:hAnsi="Calibri" w:eastAsia="Microsoft YaHei" w:cs="Calibri"/>
          <w:b/>
          <w:color w:val="0B2545"/>
          <w:sz w:val="21"/>
        </w:rPr>
        <w:t>01744955321</w:t>
      </w:r>
      <w:r>
        <w:rPr>
          <w:rFonts w:ascii="Calibri" w:hAnsi="Calibri" w:eastAsia="Microsoft YaHei" w:cs="Calibri"/>
          <w:color w:val="9B1C1C"/>
          <w:sz w:val="20"/>
        </w:rPr>
        <w:t>（数字：01744955321）</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biologist</w:t>
      </w:r>
      <w:r>
        <w:rPr>
          <w:rFonts w:ascii="Calibri" w:hAnsi="Calibri" w:eastAsia="Microsoft YaHei" w:cs="Calibri"/>
          <w:i/>
          <w:color w:val="667085"/>
          <w:sz w:val="19"/>
        </w:rPr>
        <w:t xml:space="preserve">  /baɪˈɒləʤɪst/</w:t>
      </w:r>
      <w:r>
        <w:rPr>
          <w:rFonts w:ascii="Calibri" w:hAnsi="Calibri" w:eastAsia="Microsoft YaHei" w:cs="Calibri"/>
          <w:color w:val="1F2937"/>
          <w:sz w:val="20"/>
        </w:rPr>
        <w:t xml:space="preserve">  </w:t>
      </w:r>
      <w:r>
        <w:rPr>
          <w:rFonts w:ascii="Calibri" w:hAnsi="Calibri" w:eastAsia="Microsoft YaHei" w:cs="Calibri"/>
          <w:color w:val="1F2937"/>
          <w:sz w:val="20"/>
        </w:rPr>
        <w:t>名词·生物学家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cell biologist</w:t>
      </w:r>
    </w:p>
    <w:p>
      <w:pPr>
        <w:pStyle w:val="Definition"/>
      </w:pPr>
      <w:r>
        <w:rPr>
          <w:rFonts w:ascii="Calibri" w:hAnsi="Calibri" w:eastAsia="Microsoft YaHei" w:cs="Calibri"/>
          <w:b/>
          <w:color w:val="1F4D78"/>
          <w:sz w:val="21"/>
        </w:rPr>
        <w:t>prospective</w:t>
      </w:r>
      <w:r>
        <w:rPr>
          <w:rFonts w:ascii="Calibri" w:hAnsi="Calibri" w:eastAsia="Microsoft YaHei" w:cs="Calibri"/>
          <w:i/>
          <w:color w:val="667085"/>
          <w:sz w:val="19"/>
        </w:rPr>
        <w:t xml:space="preserve">  /prəsˈpɛktɪv/</w:t>
      </w:r>
      <w:r>
        <w:rPr>
          <w:rFonts w:ascii="Calibri" w:hAnsi="Calibri" w:eastAsia="Microsoft YaHei" w:cs="Calibri"/>
          <w:color w:val="1F2937"/>
          <w:sz w:val="20"/>
        </w:rPr>
        <w:t xml:space="preserve">  </w:t>
      </w:r>
      <w:r>
        <w:rPr>
          <w:rFonts w:ascii="Calibri" w:hAnsi="Calibri" w:eastAsia="Microsoft YaHei" w:cs="Calibri"/>
          <w:color w:val="1F2937"/>
          <w:sz w:val="20"/>
        </w:rPr>
        <w:t>形容词·预期的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name card</w:t>
      </w:r>
      <w:r>
        <w:rPr>
          <w:rFonts w:ascii="Calibri" w:hAnsi="Calibri" w:eastAsia="Microsoft YaHei" w:cs="Calibri"/>
          <w:i/>
          <w:color w:val="667085"/>
          <w:sz w:val="19"/>
        </w:rPr>
        <w:t xml:space="preserve">  /neɪm kɑːd/</w:t>
      </w:r>
      <w:r>
        <w:rPr>
          <w:rFonts w:ascii="Calibri" w:hAnsi="Calibri" w:eastAsia="Microsoft YaHei" w:cs="Calibri"/>
          <w:color w:val="1F2937"/>
          <w:sz w:val="20"/>
        </w:rPr>
        <w:t xml:space="preserve">  </w:t>
      </w:r>
      <w:r>
        <w:rPr>
          <w:rFonts w:ascii="Calibri" w:hAnsi="Calibri" w:eastAsia="Microsoft YaHei" w:cs="Calibri"/>
          <w:color w:val="1F2937"/>
          <w:sz w:val="20"/>
        </w:rPr>
        <w:t>短语·胸牌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name card</w:t>
      </w:r>
    </w:p>
    <w:p>
      <w:pPr>
        <w:pStyle w:val="Definition"/>
      </w:pPr>
      <w:r>
        <w:rPr>
          <w:rFonts w:ascii="Calibri" w:hAnsi="Calibri" w:eastAsia="Microsoft YaHei" w:cs="Calibri"/>
          <w:b/>
          <w:color w:val="1F4D78"/>
          <w:sz w:val="21"/>
        </w:rPr>
        <w:t>seashore</w:t>
      </w:r>
      <w:r>
        <w:rPr>
          <w:rFonts w:ascii="Calibri" w:hAnsi="Calibri" w:eastAsia="Microsoft YaHei" w:cs="Calibri"/>
          <w:i/>
          <w:color w:val="667085"/>
          <w:sz w:val="19"/>
        </w:rPr>
        <w:t xml:space="preserve">  /ˈsiːʃɔː/</w:t>
      </w:r>
      <w:r>
        <w:rPr>
          <w:rFonts w:ascii="Calibri" w:hAnsi="Calibri" w:eastAsia="Microsoft YaHei" w:cs="Calibri"/>
          <w:color w:val="1F2937"/>
          <w:sz w:val="20"/>
        </w:rPr>
        <w:t xml:space="preserve">  </w:t>
      </w:r>
      <w:r>
        <w:rPr>
          <w:rFonts w:ascii="Calibri" w:hAnsi="Calibri" w:eastAsia="Microsoft YaHei" w:cs="Calibri"/>
          <w:color w:val="1F2937"/>
          <w:sz w:val="20"/>
        </w:rPr>
        <w:t>名词·海滨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performing art</w:t>
      </w:r>
      <w:r>
        <w:rPr>
          <w:rFonts w:ascii="Calibri" w:hAnsi="Calibri" w:eastAsia="Microsoft YaHei" w:cs="Calibri"/>
          <w:i/>
          <w:color w:val="667085"/>
          <w:sz w:val="19"/>
        </w:rPr>
        <w:t xml:space="preserve">  /pəfˈɔːmɪŋ ɑːt/</w:t>
      </w:r>
      <w:r>
        <w:rPr>
          <w:rFonts w:ascii="Calibri" w:hAnsi="Calibri" w:eastAsia="Microsoft YaHei" w:cs="Calibri"/>
          <w:color w:val="1F2937"/>
          <w:sz w:val="20"/>
        </w:rPr>
        <w:t xml:space="preserve">  </w:t>
      </w:r>
      <w:r>
        <w:rPr>
          <w:rFonts w:ascii="Calibri" w:hAnsi="Calibri" w:eastAsia="Microsoft YaHei" w:cs="Calibri"/>
          <w:color w:val="1F2937"/>
          <w:sz w:val="20"/>
        </w:rPr>
        <w:t>短语·表演艺术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performing art</w:t>
      </w:r>
    </w:p>
    <w:p>
      <w:pPr>
        <w:pStyle w:val="Definition"/>
      </w:pPr>
      <w:r>
        <w:rPr>
          <w:rFonts w:ascii="Calibri" w:hAnsi="Calibri" w:eastAsia="Microsoft YaHei" w:cs="Calibri"/>
          <w:b/>
          <w:color w:val="1F4D78"/>
          <w:sz w:val="21"/>
        </w:rPr>
        <w:t>seismograph</w:t>
      </w:r>
      <w:r>
        <w:rPr>
          <w:rFonts w:ascii="Calibri" w:hAnsi="Calibri" w:eastAsia="Microsoft YaHei" w:cs="Calibri"/>
          <w:i/>
          <w:color w:val="667085"/>
          <w:sz w:val="19"/>
        </w:rPr>
        <w:t xml:space="preserve">  /ˈsaɪzməˌɡrɑːf/</w:t>
      </w:r>
      <w:r>
        <w:rPr>
          <w:rFonts w:ascii="Calibri" w:hAnsi="Calibri" w:eastAsia="Microsoft YaHei" w:cs="Calibri"/>
          <w:color w:val="1F2937"/>
          <w:sz w:val="20"/>
        </w:rPr>
        <w:t xml:space="preserve">  </w:t>
      </w:r>
      <w:r>
        <w:rPr>
          <w:rFonts w:ascii="Calibri" w:hAnsi="Calibri" w:eastAsia="Microsoft YaHei" w:cs="Calibri"/>
          <w:color w:val="1F2937"/>
          <w:sz w:val="20"/>
        </w:rPr>
        <w:t>名词·地震仪【记忆】词根记忆:seismo(地震)+graph(写，图)→能描绘地震情况的仪器→地震仪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01744955321</w:t>
      </w:r>
      <w:r>
        <w:rPr>
          <w:rFonts w:ascii="Calibri" w:hAnsi="Calibri" w:eastAsia="Microsoft YaHei" w:cs="Calibri"/>
          <w:i/>
          <w:color w:val="667085"/>
          <w:sz w:val="19"/>
        </w:rPr>
        <w:t xml:space="preserve">  /w ˈɐ n b ˈɪ l j ə n s ˈɛ v ə n ˈhʌndrəd ænd f ˈɔː t i f ˈɔː m ˈɪ l j ə n n ˈaɪ n ˈhʌndrəd ænd f ˈɪ f t i f ˈaɪ v θ ˈaʊ z ə n d θ ɹ ˈiː ˈhʌndrəd ænd t w ˈɛ n t i w ˈɐ n/</w:t>
      </w:r>
      <w:r>
        <w:rPr>
          <w:rFonts w:ascii="Calibri" w:hAnsi="Calibri" w:eastAsia="Microsoft YaHei" w:cs="Calibri"/>
          <w:color w:val="1F2937"/>
          <w:sz w:val="20"/>
        </w:rPr>
        <w:t xml:space="preserve">  </w:t>
      </w:r>
      <w:r>
        <w:rPr>
          <w:rFonts w:ascii="Calibri" w:hAnsi="Calibri" w:eastAsia="Microsoft YaHei" w:cs="Calibri"/>
          <w:color w:val="1F2937"/>
          <w:sz w:val="20"/>
        </w:rPr>
        <w:t>数字串·数字：01744955321</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01744955321</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20｜团队与证人共同决定公开范围、匿名方式和下一次联系规则；法务函件用 </w:t>
      </w:r>
      <w:r>
        <w:rPr>
          <w:rFonts w:ascii="Calibri" w:hAnsi="Calibri" w:eastAsia="Microsoft YaHei" w:cs="Calibri"/>
          <w:b/>
          <w:color w:val="0B2545"/>
          <w:sz w:val="21"/>
        </w:rPr>
        <w:t>cigar</w:t>
      </w:r>
      <w:r>
        <w:rPr>
          <w:rFonts w:ascii="Calibri" w:hAnsi="Calibri" w:eastAsia="Microsoft YaHei" w:cs="Calibri"/>
          <w:color w:val="9B1C1C"/>
          <w:sz w:val="20"/>
        </w:rPr>
        <w:t>（雪茄烟）</w:t>
      </w:r>
      <w:r>
        <w:rPr>
          <w:rFonts w:ascii="Calibri" w:hAnsi="Calibri" w:eastAsia="Microsoft YaHei" w:cs="Calibri"/>
          <w:color w:val="1F2937"/>
          <w:sz w:val="21"/>
        </w:rPr>
        <w:t>、</w:t>
      </w:r>
      <w:r>
        <w:rPr>
          <w:rFonts w:ascii="Calibri" w:hAnsi="Calibri" w:eastAsia="Microsoft YaHei" w:cs="Calibri"/>
          <w:b/>
          <w:color w:val="0B2545"/>
          <w:sz w:val="21"/>
        </w:rPr>
        <w:t>residue</w:t>
      </w:r>
      <w:r>
        <w:rPr>
          <w:rFonts w:ascii="Calibri" w:hAnsi="Calibri" w:eastAsia="Microsoft YaHei" w:cs="Calibri"/>
          <w:color w:val="9B1C1C"/>
          <w:sz w:val="20"/>
        </w:rPr>
        <w:t>（残余， 渣滓， 滤渣， 残数， 剩余物）</w:t>
      </w:r>
      <w:r>
        <w:rPr>
          <w:rFonts w:ascii="Calibri" w:hAnsi="Calibri" w:eastAsia="Microsoft YaHei" w:cs="Calibri"/>
          <w:color w:val="1F2937"/>
          <w:sz w:val="21"/>
        </w:rPr>
        <w:t>、</w:t>
      </w:r>
      <w:r>
        <w:rPr>
          <w:rFonts w:ascii="Calibri" w:hAnsi="Calibri" w:eastAsia="Microsoft YaHei" w:cs="Calibri"/>
          <w:b/>
          <w:color w:val="0B2545"/>
          <w:sz w:val="21"/>
        </w:rPr>
        <w:t>natural museum</w:t>
      </w:r>
      <w:r>
        <w:rPr>
          <w:rFonts w:ascii="Calibri" w:hAnsi="Calibri" w:eastAsia="Microsoft YaHei" w:cs="Calibri"/>
          <w:color w:val="9B1C1C"/>
          <w:sz w:val="20"/>
        </w:rPr>
        <w:t>（自然博物馆）</w:t>
      </w:r>
      <w:r>
        <w:rPr>
          <w:rFonts w:ascii="Calibri" w:hAnsi="Calibri" w:eastAsia="Microsoft YaHei" w:cs="Calibri"/>
          <w:color w:val="1F2937"/>
          <w:sz w:val="21"/>
        </w:rPr>
        <w:t>、</w:t>
      </w:r>
      <w:r>
        <w:rPr>
          <w:rFonts w:ascii="Calibri" w:hAnsi="Calibri" w:eastAsia="Microsoft YaHei" w:cs="Calibri"/>
          <w:b/>
          <w:color w:val="0B2545"/>
          <w:sz w:val="21"/>
        </w:rPr>
        <w:t>sharpener</w:t>
      </w:r>
      <w:r>
        <w:rPr>
          <w:rFonts w:ascii="Calibri" w:hAnsi="Calibri" w:eastAsia="Microsoft YaHei" w:cs="Calibri"/>
          <w:color w:val="9B1C1C"/>
          <w:sz w:val="20"/>
        </w:rPr>
        <w:t>（铅笔刀，磨石）</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places of interest</w:t>
      </w:r>
      <w:r>
        <w:rPr>
          <w:rFonts w:ascii="Calibri" w:hAnsi="Calibri" w:eastAsia="Microsoft YaHei" w:cs="Calibri"/>
          <w:color w:val="9B1C1C"/>
          <w:sz w:val="20"/>
        </w:rPr>
        <w:t>（名胜古迹）</w:t>
      </w:r>
      <w:r>
        <w:rPr>
          <w:rFonts w:ascii="Calibri" w:hAnsi="Calibri" w:eastAsia="Microsoft YaHei" w:cs="Calibri"/>
          <w:color w:val="1F2937"/>
          <w:sz w:val="21"/>
        </w:rPr>
        <w:t>、</w:t>
      </w:r>
      <w:r>
        <w:rPr>
          <w:rFonts w:ascii="Calibri" w:hAnsi="Calibri" w:eastAsia="Microsoft YaHei" w:cs="Calibri"/>
          <w:b/>
          <w:color w:val="0B2545"/>
          <w:sz w:val="21"/>
        </w:rPr>
        <w:t>sluttish</w:t>
      </w:r>
      <w:r>
        <w:rPr>
          <w:rFonts w:ascii="Calibri" w:hAnsi="Calibri" w:eastAsia="Microsoft YaHei" w:cs="Calibri"/>
          <w:color w:val="9B1C1C"/>
          <w:sz w:val="20"/>
        </w:rPr>
        <w:t>（懒惰的， 邋遢的， 放荡的）</w:t>
      </w:r>
      <w:r>
        <w:rPr>
          <w:rFonts w:ascii="Calibri" w:hAnsi="Calibri" w:eastAsia="Microsoft YaHei" w:cs="Calibri"/>
          <w:color w:val="1F2937"/>
          <w:sz w:val="21"/>
        </w:rPr>
        <w:t>、</w:t>
      </w:r>
      <w:r>
        <w:rPr>
          <w:rFonts w:ascii="Calibri" w:hAnsi="Calibri" w:eastAsia="Microsoft YaHei" w:cs="Calibri"/>
          <w:b/>
          <w:color w:val="0B2545"/>
          <w:sz w:val="21"/>
        </w:rPr>
        <w:t>27/01/1973</w:t>
      </w:r>
      <w:r>
        <w:rPr>
          <w:rFonts w:ascii="Calibri" w:hAnsi="Calibri" w:eastAsia="Microsoft YaHei" w:cs="Calibri"/>
          <w:color w:val="9B1C1C"/>
          <w:sz w:val="20"/>
        </w:rPr>
        <w:t>（1973年1月27日）</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cigar</w:t>
      </w:r>
      <w:r>
        <w:rPr>
          <w:rFonts w:ascii="Calibri" w:hAnsi="Calibri" w:eastAsia="Microsoft YaHei" w:cs="Calibri"/>
          <w:i/>
          <w:color w:val="667085"/>
          <w:sz w:val="19"/>
        </w:rPr>
        <w:t xml:space="preserve">  /sɪˈgɑː/</w:t>
      </w:r>
      <w:r>
        <w:rPr>
          <w:rFonts w:ascii="Calibri" w:hAnsi="Calibri" w:eastAsia="Microsoft YaHei" w:cs="Calibri"/>
          <w:color w:val="1F2937"/>
          <w:sz w:val="20"/>
        </w:rPr>
        <w:t xml:space="preserve">  </w:t>
      </w:r>
      <w:r>
        <w:rPr>
          <w:rFonts w:ascii="Calibri" w:hAnsi="Calibri" w:eastAsia="Microsoft YaHei" w:cs="Calibri"/>
          <w:color w:val="1F2937"/>
          <w:sz w:val="20"/>
        </w:rPr>
        <w:t>名词·雪茄烟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residue</w:t>
      </w:r>
      <w:r>
        <w:rPr>
          <w:rFonts w:ascii="Calibri" w:hAnsi="Calibri" w:eastAsia="Microsoft YaHei" w:cs="Calibri"/>
          <w:i/>
          <w:color w:val="667085"/>
          <w:sz w:val="19"/>
        </w:rPr>
        <w:t xml:space="preserve">  /ˈrɛzɪdjuː/</w:t>
      </w:r>
      <w:r>
        <w:rPr>
          <w:rFonts w:ascii="Calibri" w:hAnsi="Calibri" w:eastAsia="Microsoft YaHei" w:cs="Calibri"/>
          <w:color w:val="1F2937"/>
          <w:sz w:val="20"/>
        </w:rPr>
        <w:t xml:space="preserve">  </w:t>
      </w:r>
      <w:r>
        <w:rPr>
          <w:rFonts w:ascii="Calibri" w:hAnsi="Calibri" w:eastAsia="Microsoft YaHei" w:cs="Calibri"/>
          <w:color w:val="1F2937"/>
          <w:sz w:val="20"/>
        </w:rPr>
        <w:t>名词·残余， 渣滓， 滤渣， 残数， 剩余物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natural museum</w:t>
      </w:r>
      <w:r>
        <w:rPr>
          <w:rFonts w:ascii="Calibri" w:hAnsi="Calibri" w:eastAsia="Microsoft YaHei" w:cs="Calibri"/>
          <w:i/>
          <w:color w:val="667085"/>
          <w:sz w:val="19"/>
        </w:rPr>
        <w:t xml:space="preserve">  /ˈnæʧrəl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短语·自然博物馆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natural museum</w:t>
      </w:r>
    </w:p>
    <w:p>
      <w:pPr>
        <w:pStyle w:val="Definition"/>
      </w:pPr>
      <w:r>
        <w:rPr>
          <w:rFonts w:ascii="Calibri" w:hAnsi="Calibri" w:eastAsia="Microsoft YaHei" w:cs="Calibri"/>
          <w:b/>
          <w:color w:val="1F4D78"/>
          <w:sz w:val="21"/>
        </w:rPr>
        <w:t>sharpener</w:t>
      </w:r>
      <w:r>
        <w:rPr>
          <w:rFonts w:ascii="Calibri" w:hAnsi="Calibri" w:eastAsia="Microsoft YaHei" w:cs="Calibri"/>
          <w:i/>
          <w:color w:val="667085"/>
          <w:sz w:val="19"/>
        </w:rPr>
        <w:t xml:space="preserve">  /ˈʃɑːpənə/</w:t>
      </w:r>
      <w:r>
        <w:rPr>
          <w:rFonts w:ascii="Calibri" w:hAnsi="Calibri" w:eastAsia="Microsoft YaHei" w:cs="Calibri"/>
          <w:color w:val="1F2937"/>
          <w:sz w:val="20"/>
        </w:rPr>
        <w:t xml:space="preserve">  </w:t>
      </w:r>
      <w:r>
        <w:rPr>
          <w:rFonts w:ascii="Calibri" w:hAnsi="Calibri" w:eastAsia="Microsoft YaHei" w:cs="Calibri"/>
          <w:color w:val="1F2937"/>
          <w:sz w:val="20"/>
        </w:rPr>
        <w:t>名词·铅笔刀，磨石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places of interest</w:t>
      </w:r>
      <w:r>
        <w:rPr>
          <w:rFonts w:ascii="Calibri" w:hAnsi="Calibri" w:eastAsia="Microsoft YaHei" w:cs="Calibri"/>
          <w:i/>
          <w:color w:val="667085"/>
          <w:sz w:val="19"/>
        </w:rPr>
        <w:t xml:space="preserve">  /'pleɪsɪz ɒv ˈɪntrɛst/</w:t>
      </w:r>
      <w:r>
        <w:rPr>
          <w:rFonts w:ascii="Calibri" w:hAnsi="Calibri" w:eastAsia="Microsoft YaHei" w:cs="Calibri"/>
          <w:color w:val="1F2937"/>
          <w:sz w:val="20"/>
        </w:rPr>
        <w:t xml:space="preserve">  </w:t>
      </w:r>
      <w:r>
        <w:rPr>
          <w:rFonts w:ascii="Calibri" w:hAnsi="Calibri" w:eastAsia="Microsoft YaHei" w:cs="Calibri"/>
          <w:color w:val="1F2937"/>
          <w:sz w:val="20"/>
        </w:rPr>
        <w:t>名词·名胜古迹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places of interest</w:t>
      </w:r>
    </w:p>
    <w:p>
      <w:pPr>
        <w:pStyle w:val="Definition"/>
      </w:pPr>
      <w:r>
        <w:rPr>
          <w:rFonts w:ascii="Calibri" w:hAnsi="Calibri" w:eastAsia="Microsoft YaHei" w:cs="Calibri"/>
          <w:b/>
          <w:color w:val="1F4D78"/>
          <w:sz w:val="21"/>
        </w:rPr>
        <w:t>sluttish</w:t>
      </w:r>
      <w:r>
        <w:rPr>
          <w:rFonts w:ascii="Calibri" w:hAnsi="Calibri" w:eastAsia="Microsoft YaHei" w:cs="Calibri"/>
          <w:i/>
          <w:color w:val="667085"/>
          <w:sz w:val="19"/>
        </w:rPr>
        <w:t xml:space="preserve">  /'slʌtɪʃ/</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单词（词性待核）·懒惰的， 邋遢的， 放荡的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27/01/1973</w:t>
      </w:r>
      <w:r>
        <w:rPr>
          <w:rFonts w:ascii="Calibri" w:hAnsi="Calibri" w:eastAsia="Microsoft YaHei" w:cs="Calibri"/>
          <w:i/>
          <w:color w:val="667085"/>
          <w:sz w:val="19"/>
        </w:rPr>
        <w:t xml:space="preserve">  /t w ˈɛ n t i s ˈɛ v ə n w ˈɐ n w ˈɐ n θ ˈaʊ z ə n d n ˈaɪ n ˈhʌndrəd ænd s ˈɛ v ə n t i θ ɹ ˈiː/</w:t>
      </w:r>
      <w:r>
        <w:rPr>
          <w:rFonts w:ascii="Calibri" w:hAnsi="Calibri" w:eastAsia="Microsoft YaHei" w:cs="Calibri"/>
          <w:color w:val="1F2937"/>
          <w:sz w:val="20"/>
        </w:rPr>
        <w:t xml:space="preserve">  </w:t>
      </w:r>
      <w:r>
        <w:rPr>
          <w:rFonts w:ascii="Calibri" w:hAnsi="Calibri" w:eastAsia="Microsoft YaHei" w:cs="Calibri"/>
          <w:color w:val="1F2937"/>
          <w:sz w:val="20"/>
        </w:rPr>
        <w:t>短语·1973年1月27日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27/01/1973</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21｜制度场域展开：博物馆、语言研究者和社区争论谁有权保存与公开传统声音；临时安全屋的墙上贴满 </w:t>
      </w:r>
      <w:r>
        <w:rPr>
          <w:rFonts w:ascii="Calibri" w:hAnsi="Calibri" w:eastAsia="Microsoft YaHei" w:cs="Calibri"/>
          <w:b/>
          <w:color w:val="0B2545"/>
          <w:sz w:val="21"/>
        </w:rPr>
        <w:t>criterion</w:t>
      </w:r>
      <w:r>
        <w:rPr>
          <w:rFonts w:ascii="Calibri" w:hAnsi="Calibri" w:eastAsia="Microsoft YaHei" w:cs="Calibri"/>
          <w:color w:val="9B1C1C"/>
          <w:sz w:val="20"/>
        </w:rPr>
        <w:t>（(批评判断的)标准， 准据， 规范）</w:t>
      </w:r>
      <w:r>
        <w:rPr>
          <w:rFonts w:ascii="Calibri" w:hAnsi="Calibri" w:eastAsia="Microsoft YaHei" w:cs="Calibri"/>
          <w:color w:val="1F2937"/>
          <w:sz w:val="21"/>
        </w:rPr>
        <w:t>、</w:t>
      </w:r>
      <w:r>
        <w:rPr>
          <w:rFonts w:ascii="Calibri" w:hAnsi="Calibri" w:eastAsia="Microsoft YaHei" w:cs="Calibri"/>
          <w:b/>
          <w:color w:val="0B2545"/>
          <w:sz w:val="21"/>
        </w:rPr>
        <w:t>shilling</w:t>
      </w:r>
      <w:r>
        <w:rPr>
          <w:rFonts w:ascii="Calibri" w:hAnsi="Calibri" w:eastAsia="Microsoft YaHei" w:cs="Calibri"/>
          <w:color w:val="9B1C1C"/>
          <w:sz w:val="20"/>
        </w:rPr>
        <w:t>（先令）</w:t>
      </w:r>
      <w:r>
        <w:rPr>
          <w:rFonts w:ascii="Calibri" w:hAnsi="Calibri" w:eastAsia="Microsoft YaHei" w:cs="Calibri"/>
          <w:color w:val="1F2937"/>
          <w:sz w:val="21"/>
        </w:rPr>
        <w:t>、</w:t>
      </w:r>
      <w:r>
        <w:rPr>
          <w:rFonts w:ascii="Calibri" w:hAnsi="Calibri" w:eastAsia="Microsoft YaHei" w:cs="Calibri"/>
          <w:b/>
          <w:color w:val="0B2545"/>
          <w:sz w:val="21"/>
        </w:rPr>
        <w:t>permit required</w:t>
      </w:r>
      <w:r>
        <w:rPr>
          <w:rFonts w:ascii="Calibri" w:hAnsi="Calibri" w:eastAsia="Microsoft YaHei" w:cs="Calibri"/>
          <w:color w:val="9B1C1C"/>
          <w:sz w:val="20"/>
        </w:rPr>
        <w:t>（查许可证）</w:t>
      </w:r>
      <w:r>
        <w:rPr>
          <w:rFonts w:ascii="Calibri" w:hAnsi="Calibri" w:eastAsia="Microsoft YaHei" w:cs="Calibri"/>
          <w:color w:val="1F2937"/>
          <w:sz w:val="21"/>
        </w:rPr>
        <w:t>、</w:t>
      </w:r>
      <w:r>
        <w:rPr>
          <w:rFonts w:ascii="Calibri" w:hAnsi="Calibri" w:eastAsia="Microsoft YaHei" w:cs="Calibri"/>
          <w:b/>
          <w:color w:val="0B2545"/>
          <w:sz w:val="21"/>
        </w:rPr>
        <w:t>slack</w:t>
      </w:r>
      <w:r>
        <w:rPr>
          <w:rFonts w:ascii="Calibri" w:hAnsi="Calibri" w:eastAsia="Microsoft YaHei" w:cs="Calibri"/>
          <w:color w:val="9B1C1C"/>
          <w:sz w:val="20"/>
        </w:rPr>
        <w:t>（松(弛)的，萧条的，懈怠的，n. (绳索等)松弛部分， [pl.）</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presenting result</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statutory</w:t>
      </w:r>
      <w:r>
        <w:rPr>
          <w:rFonts w:ascii="Calibri" w:hAnsi="Calibri" w:eastAsia="Microsoft YaHei" w:cs="Calibri"/>
          <w:color w:val="9B1C1C"/>
          <w:sz w:val="20"/>
        </w:rPr>
        <w:t>（法定的，法令的）</w:t>
      </w:r>
      <w:r>
        <w:rPr>
          <w:rFonts w:ascii="Calibri" w:hAnsi="Calibri" w:eastAsia="Microsoft YaHei" w:cs="Calibri"/>
          <w:color w:val="1F2937"/>
          <w:sz w:val="21"/>
        </w:rPr>
        <w:t>、</w:t>
      </w:r>
      <w:r>
        <w:rPr>
          <w:rFonts w:ascii="Calibri" w:hAnsi="Calibri" w:eastAsia="Microsoft YaHei" w:cs="Calibri"/>
          <w:b/>
          <w:color w:val="0B2545"/>
          <w:sz w:val="21"/>
        </w:rPr>
        <w:t>AL698GQ</w:t>
      </w:r>
      <w:r>
        <w:rPr>
          <w:rFonts w:ascii="Calibri" w:hAnsi="Calibri" w:eastAsia="Microsoft YaHei" w:cs="Calibri"/>
          <w:color w:val="9B1C1C"/>
          <w:sz w:val="20"/>
        </w:rPr>
        <w:t>（邮编）</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criterion</w:t>
      </w:r>
      <w:r>
        <w:rPr>
          <w:rFonts w:ascii="Calibri" w:hAnsi="Calibri" w:eastAsia="Microsoft YaHei" w:cs="Calibri"/>
          <w:i/>
          <w:color w:val="667085"/>
          <w:sz w:val="19"/>
        </w:rPr>
        <w:t xml:space="preserve">  /kraɪˈtɪərɪən/</w:t>
      </w:r>
      <w:r>
        <w:rPr>
          <w:rFonts w:ascii="Calibri" w:hAnsi="Calibri" w:eastAsia="Microsoft YaHei" w:cs="Calibri"/>
          <w:color w:val="1F2937"/>
          <w:sz w:val="20"/>
        </w:rPr>
        <w:t xml:space="preserve">  </w:t>
      </w:r>
      <w:r>
        <w:rPr>
          <w:rFonts w:ascii="Calibri" w:hAnsi="Calibri" w:eastAsia="Microsoft YaHei" w:cs="Calibri"/>
          <w:color w:val="1F2937"/>
          <w:sz w:val="20"/>
        </w:rPr>
        <w:t>名词·(批评判断的)标准， 准据， 规范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shilling</w:t>
      </w:r>
      <w:r>
        <w:rPr>
          <w:rFonts w:ascii="Calibri" w:hAnsi="Calibri" w:eastAsia="Microsoft YaHei" w:cs="Calibri"/>
          <w:i/>
          <w:color w:val="667085"/>
          <w:sz w:val="19"/>
        </w:rPr>
        <w:t xml:space="preserve">  /ˈʃɪlɪŋ/</w:t>
      </w:r>
      <w:r>
        <w:rPr>
          <w:rFonts w:ascii="Calibri" w:hAnsi="Calibri" w:eastAsia="Microsoft YaHei" w:cs="Calibri"/>
          <w:color w:val="1F2937"/>
          <w:sz w:val="20"/>
        </w:rPr>
        <w:t xml:space="preserve">  </w:t>
      </w:r>
      <w:r>
        <w:rPr>
          <w:rFonts w:ascii="Calibri" w:hAnsi="Calibri" w:eastAsia="Microsoft YaHei" w:cs="Calibri"/>
          <w:color w:val="1F2937"/>
          <w:sz w:val="20"/>
        </w:rPr>
        <w:t>名词·先令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permit required</w:t>
      </w:r>
      <w:r>
        <w:rPr>
          <w:rFonts w:ascii="Calibri" w:hAnsi="Calibri" w:eastAsia="Microsoft YaHei" w:cs="Calibri"/>
          <w:i/>
          <w:color w:val="667085"/>
          <w:sz w:val="19"/>
        </w:rPr>
        <w:t xml:space="preserve">  /ˈpɜːmɪt ɹɪkwˈaɪəd/</w:t>
      </w:r>
      <w:r>
        <w:rPr>
          <w:rFonts w:ascii="Calibri" w:hAnsi="Calibri" w:eastAsia="Microsoft YaHei" w:cs="Calibri"/>
          <w:color w:val="1F2937"/>
          <w:sz w:val="20"/>
        </w:rPr>
        <w:t xml:space="preserve">  </w:t>
      </w:r>
      <w:r>
        <w:rPr>
          <w:rFonts w:ascii="Calibri" w:hAnsi="Calibri" w:eastAsia="Microsoft YaHei" w:cs="Calibri"/>
          <w:color w:val="1F2937"/>
          <w:sz w:val="20"/>
        </w:rPr>
        <w:t>短语·查许可证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permit required</w:t>
      </w:r>
    </w:p>
    <w:p>
      <w:pPr>
        <w:pStyle w:val="Definition"/>
      </w:pPr>
      <w:r>
        <w:rPr>
          <w:rFonts w:ascii="Calibri" w:hAnsi="Calibri" w:eastAsia="Microsoft YaHei" w:cs="Calibri"/>
          <w:b/>
          <w:color w:val="1F4D78"/>
          <w:sz w:val="21"/>
        </w:rPr>
        <w:t>slack</w:t>
      </w:r>
      <w:r>
        <w:rPr>
          <w:rFonts w:ascii="Calibri" w:hAnsi="Calibri" w:eastAsia="Microsoft YaHei" w:cs="Calibri"/>
          <w:i/>
          <w:color w:val="667085"/>
          <w:sz w:val="19"/>
        </w:rPr>
        <w:t xml:space="preserve">  /slæk/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单词（词性待核）·松(弛)的，萧条的，懈怠的，n. (绳索等)松弛部分， [pl.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presenting result</w:t>
      </w:r>
      <w:r>
        <w:rPr>
          <w:rFonts w:ascii="Calibri" w:hAnsi="Calibri" w:eastAsia="Microsoft YaHei" w:cs="Calibri"/>
          <w:i/>
          <w:color w:val="667085"/>
          <w:sz w:val="19"/>
        </w:rPr>
        <w:t xml:space="preserve">  /pɹɪzˈɛntɪŋ rɪˈzʌlt/</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presenting result</w:t>
      </w:r>
    </w:p>
    <w:p>
      <w:pPr>
        <w:pStyle w:val="Definition"/>
      </w:pPr>
      <w:r>
        <w:rPr>
          <w:rFonts w:ascii="Calibri" w:hAnsi="Calibri" w:eastAsia="Microsoft YaHei" w:cs="Calibri"/>
          <w:b/>
          <w:color w:val="1F4D78"/>
          <w:sz w:val="21"/>
        </w:rPr>
        <w:t>statutory</w:t>
      </w:r>
      <w:r>
        <w:rPr>
          <w:rFonts w:ascii="Calibri" w:hAnsi="Calibri" w:eastAsia="Microsoft YaHei" w:cs="Calibri"/>
          <w:i/>
          <w:color w:val="667085"/>
          <w:sz w:val="19"/>
        </w:rPr>
        <w:t xml:space="preserve">  /ˈstætʃətri/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单词（词性待核）·法定的，法令的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AL698GQ</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AL698GQ</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IPA待核：无法由可靠词典或全部已解析组件生成；未解析发音组件：GQ；音标待核：未找到可追溯英式读音，不编造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22｜官方版本、专业标准与当事人经验在同一场景中发生冲突；程叙留下的便笺把 </w:t>
      </w:r>
      <w:r>
        <w:rPr>
          <w:rFonts w:ascii="Calibri" w:hAnsi="Calibri" w:eastAsia="Microsoft YaHei" w:cs="Calibri"/>
          <w:b/>
          <w:color w:val="0B2545"/>
          <w:sz w:val="21"/>
        </w:rPr>
        <w:t>decay</w:t>
      </w:r>
      <w:r>
        <w:rPr>
          <w:rFonts w:ascii="Calibri" w:hAnsi="Calibri" w:eastAsia="Microsoft YaHei" w:cs="Calibri"/>
          <w:color w:val="9B1C1C"/>
          <w:sz w:val="20"/>
        </w:rPr>
        <w:t>（腐烂，衰微）</w:t>
      </w:r>
      <w:r>
        <w:rPr>
          <w:rFonts w:ascii="Calibri" w:hAnsi="Calibri" w:eastAsia="Microsoft YaHei" w:cs="Calibri"/>
          <w:color w:val="1F2937"/>
          <w:sz w:val="21"/>
        </w:rPr>
        <w:t>、</w:t>
      </w:r>
      <w:r>
        <w:rPr>
          <w:rFonts w:ascii="Calibri" w:hAnsi="Calibri" w:eastAsia="Microsoft YaHei" w:cs="Calibri"/>
          <w:b/>
          <w:color w:val="0B2545"/>
          <w:sz w:val="21"/>
        </w:rPr>
        <w:t>stool</w:t>
      </w:r>
      <w:r>
        <w:rPr>
          <w:rFonts w:ascii="Calibri" w:hAnsi="Calibri" w:eastAsia="Microsoft YaHei" w:cs="Calibri"/>
          <w:color w:val="9B1C1C"/>
          <w:sz w:val="20"/>
        </w:rPr>
        <w:t>（凳子，(pl.)大便）</w:t>
      </w:r>
      <w:r>
        <w:rPr>
          <w:rFonts w:ascii="Calibri" w:hAnsi="Calibri" w:eastAsia="Microsoft YaHei" w:cs="Calibri"/>
          <w:color w:val="1F2937"/>
          <w:sz w:val="21"/>
        </w:rPr>
        <w:t>、</w:t>
      </w:r>
      <w:r>
        <w:rPr>
          <w:rFonts w:ascii="Calibri" w:hAnsi="Calibri" w:eastAsia="Microsoft YaHei" w:cs="Calibri"/>
          <w:b/>
          <w:color w:val="0B2545"/>
          <w:sz w:val="21"/>
        </w:rPr>
        <w:t>rate of speed</w:t>
      </w:r>
      <w:r>
        <w:rPr>
          <w:rFonts w:ascii="Calibri" w:hAnsi="Calibri" w:eastAsia="Microsoft YaHei" w:cs="Calibri"/>
          <w:color w:val="9B1C1C"/>
          <w:sz w:val="20"/>
        </w:rPr>
        <w:t>（速率）</w:t>
      </w:r>
      <w:r>
        <w:rPr>
          <w:rFonts w:ascii="Calibri" w:hAnsi="Calibri" w:eastAsia="Microsoft YaHei" w:cs="Calibri"/>
          <w:color w:val="1F2937"/>
          <w:sz w:val="21"/>
        </w:rPr>
        <w:t>、</w:t>
      </w:r>
      <w:r>
        <w:rPr>
          <w:rFonts w:ascii="Calibri" w:hAnsi="Calibri" w:eastAsia="Microsoft YaHei" w:cs="Calibri"/>
          <w:b/>
          <w:color w:val="0B2545"/>
          <w:sz w:val="21"/>
        </w:rPr>
        <w:t>soot</w:t>
      </w:r>
      <w:r>
        <w:rPr>
          <w:rFonts w:ascii="Calibri" w:hAnsi="Calibri" w:eastAsia="Microsoft YaHei" w:cs="Calibri"/>
          <w:color w:val="9B1C1C"/>
          <w:sz w:val="20"/>
        </w:rPr>
        <w:t>（油烟，煤烟）</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quarantine service</w:t>
      </w:r>
      <w:r>
        <w:rPr>
          <w:rFonts w:ascii="Calibri" w:hAnsi="Calibri" w:eastAsia="Microsoft YaHei" w:cs="Calibri"/>
          <w:color w:val="9B1C1C"/>
          <w:sz w:val="20"/>
        </w:rPr>
        <w:t>（检疫服务）</w:t>
      </w:r>
      <w:r>
        <w:rPr>
          <w:rFonts w:ascii="Calibri" w:hAnsi="Calibri" w:eastAsia="Microsoft YaHei" w:cs="Calibri"/>
          <w:color w:val="1F2937"/>
          <w:sz w:val="21"/>
        </w:rPr>
        <w:t>、</w:t>
      </w:r>
      <w:r>
        <w:rPr>
          <w:rFonts w:ascii="Calibri" w:hAnsi="Calibri" w:eastAsia="Microsoft YaHei" w:cs="Calibri"/>
          <w:b/>
          <w:color w:val="0B2545"/>
          <w:sz w:val="21"/>
        </w:rPr>
        <w:t>synthesise</w:t>
      </w:r>
      <w:r>
        <w:rPr>
          <w:rFonts w:ascii="Calibri" w:hAnsi="Calibri" w:eastAsia="Microsoft YaHei" w:cs="Calibri"/>
          <w:color w:val="9B1C1C"/>
          <w:sz w:val="20"/>
        </w:rPr>
        <w:t>（综合）</w:t>
      </w:r>
      <w:r>
        <w:rPr>
          <w:rFonts w:ascii="Calibri" w:hAnsi="Calibri" w:eastAsia="Microsoft YaHei" w:cs="Calibri"/>
          <w:color w:val="1F2937"/>
          <w:sz w:val="21"/>
        </w:rPr>
        <w:t>、</w:t>
      </w:r>
      <w:r>
        <w:rPr>
          <w:rFonts w:ascii="Calibri" w:hAnsi="Calibri" w:eastAsia="Microsoft YaHei" w:cs="Calibri"/>
          <w:b/>
          <w:color w:val="0B2545"/>
          <w:sz w:val="21"/>
        </w:rPr>
        <w:t>104</w:t>
      </w:r>
      <w:r>
        <w:rPr>
          <w:rFonts w:ascii="Calibri" w:hAnsi="Calibri" w:eastAsia="Microsoft YaHei" w:cs="Calibri"/>
          <w:color w:val="9B1C1C"/>
          <w:sz w:val="20"/>
        </w:rPr>
        <w:t>（104元）</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decay</w:t>
      </w:r>
      <w:r>
        <w:rPr>
          <w:rFonts w:ascii="Calibri" w:hAnsi="Calibri" w:eastAsia="Microsoft YaHei" w:cs="Calibri"/>
          <w:i/>
          <w:color w:val="667085"/>
          <w:sz w:val="19"/>
        </w:rPr>
        <w:t xml:space="preserve">  /dɪˈkeɪ/</w:t>
      </w:r>
      <w:r>
        <w:rPr>
          <w:rFonts w:ascii="Calibri" w:hAnsi="Calibri" w:eastAsia="Microsoft YaHei" w:cs="Calibri"/>
          <w:color w:val="1F2937"/>
          <w:sz w:val="20"/>
        </w:rPr>
        <w:t xml:space="preserve">  </w:t>
      </w:r>
      <w:r>
        <w:rPr>
          <w:rFonts w:ascii="Calibri" w:hAnsi="Calibri" w:eastAsia="Microsoft YaHei" w:cs="Calibri"/>
          <w:color w:val="1F2937"/>
          <w:sz w:val="20"/>
        </w:rPr>
        <w:t>不及物动词/名词·腐烂，衰微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stool</w:t>
      </w:r>
      <w:r>
        <w:rPr>
          <w:rFonts w:ascii="Calibri" w:hAnsi="Calibri" w:eastAsia="Microsoft YaHei" w:cs="Calibri"/>
          <w:i/>
          <w:color w:val="667085"/>
          <w:sz w:val="19"/>
        </w:rPr>
        <w:t xml:space="preserve">  /stuːl/</w:t>
      </w:r>
      <w:r>
        <w:rPr>
          <w:rFonts w:ascii="Calibri" w:hAnsi="Calibri" w:eastAsia="Microsoft YaHei" w:cs="Calibri"/>
          <w:color w:val="1F2937"/>
          <w:sz w:val="20"/>
        </w:rPr>
        <w:t xml:space="preserve">  </w:t>
      </w:r>
      <w:r>
        <w:rPr>
          <w:rFonts w:ascii="Calibri" w:hAnsi="Calibri" w:eastAsia="Microsoft YaHei" w:cs="Calibri"/>
          <w:color w:val="1F2937"/>
          <w:sz w:val="20"/>
        </w:rPr>
        <w:t>名词·凳子，(pl.)大便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rate of speed</w:t>
      </w:r>
      <w:r>
        <w:rPr>
          <w:rFonts w:ascii="Calibri" w:hAnsi="Calibri" w:eastAsia="Microsoft YaHei" w:cs="Calibri"/>
          <w:i/>
          <w:color w:val="667085"/>
          <w:sz w:val="19"/>
        </w:rPr>
        <w:t xml:space="preserve">  /reɪt ɒv spiːd/</w:t>
      </w:r>
      <w:r>
        <w:rPr>
          <w:rFonts w:ascii="Calibri" w:hAnsi="Calibri" w:eastAsia="Microsoft YaHei" w:cs="Calibri"/>
          <w:color w:val="1F2937"/>
          <w:sz w:val="20"/>
        </w:rPr>
        <w:t xml:space="preserve">  </w:t>
      </w:r>
      <w:r>
        <w:rPr>
          <w:rFonts w:ascii="Calibri" w:hAnsi="Calibri" w:eastAsia="Microsoft YaHei" w:cs="Calibri"/>
          <w:color w:val="1F2937"/>
          <w:sz w:val="20"/>
        </w:rPr>
        <w:t>短语·速率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rate of speed</w:t>
      </w:r>
    </w:p>
    <w:p>
      <w:pPr>
        <w:pStyle w:val="Definition"/>
      </w:pPr>
      <w:r>
        <w:rPr>
          <w:rFonts w:ascii="Calibri" w:hAnsi="Calibri" w:eastAsia="Microsoft YaHei" w:cs="Calibri"/>
          <w:b/>
          <w:color w:val="1F4D78"/>
          <w:sz w:val="21"/>
        </w:rPr>
        <w:t>soot</w:t>
      </w:r>
      <w:r>
        <w:rPr>
          <w:rFonts w:ascii="Calibri" w:hAnsi="Calibri" w:eastAsia="Microsoft YaHei" w:cs="Calibri"/>
          <w:i/>
          <w:color w:val="667085"/>
          <w:sz w:val="19"/>
        </w:rPr>
        <w:t xml:space="preserve">  /sʊt/</w:t>
      </w:r>
      <w:r>
        <w:rPr>
          <w:rFonts w:ascii="Calibri" w:hAnsi="Calibri" w:eastAsia="Microsoft YaHei" w:cs="Calibri"/>
          <w:color w:val="1F2937"/>
          <w:sz w:val="20"/>
        </w:rPr>
        <w:t xml:space="preserve">  </w:t>
      </w:r>
      <w:r>
        <w:rPr>
          <w:rFonts w:ascii="Calibri" w:hAnsi="Calibri" w:eastAsia="Microsoft YaHei" w:cs="Calibri"/>
          <w:color w:val="1F2937"/>
          <w:sz w:val="20"/>
        </w:rPr>
        <w:t>名词·油烟，煤烟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quarantine service</w:t>
      </w:r>
      <w:r>
        <w:rPr>
          <w:rFonts w:ascii="Calibri" w:hAnsi="Calibri" w:eastAsia="Microsoft YaHei" w:cs="Calibri"/>
          <w:i/>
          <w:color w:val="667085"/>
          <w:sz w:val="19"/>
        </w:rPr>
        <w:t xml:space="preserve">  /ˈkwɒrəntiːn ˈsɜːvɪs/</w:t>
      </w:r>
      <w:r>
        <w:rPr>
          <w:rFonts w:ascii="Calibri" w:hAnsi="Calibri" w:eastAsia="Microsoft YaHei" w:cs="Calibri"/>
          <w:color w:val="1F2937"/>
          <w:sz w:val="20"/>
        </w:rPr>
        <w:t xml:space="preserve">  </w:t>
      </w:r>
      <w:r>
        <w:rPr>
          <w:rFonts w:ascii="Calibri" w:hAnsi="Calibri" w:eastAsia="Microsoft YaHei" w:cs="Calibri"/>
          <w:color w:val="1F2937"/>
          <w:sz w:val="20"/>
        </w:rPr>
        <w:t>短语·检疫服务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quarantine service</w:t>
      </w:r>
    </w:p>
    <w:p>
      <w:pPr>
        <w:pStyle w:val="Definition"/>
      </w:pPr>
      <w:r>
        <w:rPr>
          <w:rFonts w:ascii="Calibri" w:hAnsi="Calibri" w:eastAsia="Microsoft YaHei" w:cs="Calibri"/>
          <w:b/>
          <w:color w:val="1F4D78"/>
          <w:sz w:val="21"/>
        </w:rPr>
        <w:t>synthesise</w:t>
      </w:r>
      <w:r>
        <w:rPr>
          <w:rFonts w:ascii="Calibri" w:hAnsi="Calibri" w:eastAsia="Microsoft YaHei" w:cs="Calibri"/>
          <w:i/>
          <w:color w:val="667085"/>
          <w:sz w:val="19"/>
        </w:rPr>
        <w:t xml:space="preserve">  /sˈɪnθəsˌaɪz/</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及物动词/不及物动词·综合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104</w:t>
      </w:r>
      <w:r>
        <w:rPr>
          <w:rFonts w:ascii="Calibri" w:hAnsi="Calibri" w:eastAsia="Microsoft YaHei" w:cs="Calibri"/>
          <w:i/>
          <w:color w:val="667085"/>
          <w:sz w:val="19"/>
        </w:rPr>
        <w:t xml:space="preserve">  /w ˈɐ n ˈhʌndrəd ænd f ˈɔː/</w:t>
      </w:r>
      <w:r>
        <w:rPr>
          <w:rFonts w:ascii="Calibri" w:hAnsi="Calibri" w:eastAsia="Microsoft YaHei" w:cs="Calibri"/>
          <w:color w:val="1F2937"/>
          <w:sz w:val="20"/>
        </w:rPr>
        <w:t xml:space="preserve">  </w:t>
      </w:r>
      <w:r>
        <w:rPr>
          <w:rFonts w:ascii="Calibri" w:hAnsi="Calibri" w:eastAsia="Microsoft YaHei" w:cs="Calibri"/>
          <w:color w:val="1F2937"/>
          <w:sz w:val="20"/>
        </w:rPr>
        <w:t>短语·104元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104</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23｜二人辨认权力、资源、权限和问责链条分别掌握在谁手中；审讯记录把 </w:t>
      </w:r>
      <w:r>
        <w:rPr>
          <w:rFonts w:ascii="Calibri" w:hAnsi="Calibri" w:eastAsia="Microsoft YaHei" w:cs="Calibri"/>
          <w:b/>
          <w:color w:val="0B2545"/>
          <w:sz w:val="21"/>
        </w:rPr>
        <w:t>dressing</w:t>
      </w:r>
      <w:r>
        <w:rPr>
          <w:rFonts w:ascii="Calibri" w:hAnsi="Calibri" w:eastAsia="Microsoft YaHei" w:cs="Calibri"/>
          <w:color w:val="9B1C1C"/>
          <w:sz w:val="20"/>
        </w:rPr>
        <w:t>（打扮，调味品）</w:t>
      </w:r>
      <w:r>
        <w:rPr>
          <w:rFonts w:ascii="Calibri" w:hAnsi="Calibri" w:eastAsia="Microsoft YaHei" w:cs="Calibri"/>
          <w:color w:val="1F2937"/>
          <w:sz w:val="21"/>
        </w:rPr>
        <w:t>、</w:t>
      </w:r>
      <w:r>
        <w:rPr>
          <w:rFonts w:ascii="Calibri" w:hAnsi="Calibri" w:eastAsia="Microsoft YaHei" w:cs="Calibri"/>
          <w:b/>
          <w:color w:val="0B2545"/>
          <w:sz w:val="21"/>
        </w:rPr>
        <w:t>tobacco</w:t>
      </w:r>
      <w:r>
        <w:rPr>
          <w:rFonts w:ascii="Calibri" w:hAnsi="Calibri" w:eastAsia="Microsoft YaHei" w:cs="Calibri"/>
          <w:color w:val="9B1C1C"/>
          <w:sz w:val="20"/>
        </w:rPr>
        <w:t>（烟草，烟叶）</w:t>
      </w:r>
      <w:r>
        <w:rPr>
          <w:rFonts w:ascii="Calibri" w:hAnsi="Calibri" w:eastAsia="Microsoft YaHei" w:cs="Calibri"/>
          <w:color w:val="1F2937"/>
          <w:sz w:val="21"/>
        </w:rPr>
        <w:t>、</w:t>
      </w:r>
      <w:r>
        <w:rPr>
          <w:rFonts w:ascii="Calibri" w:hAnsi="Calibri" w:eastAsia="Microsoft YaHei" w:cs="Calibri"/>
          <w:b/>
          <w:color w:val="0B2545"/>
          <w:sz w:val="21"/>
        </w:rPr>
        <w:t>salt content</w:t>
      </w:r>
      <w:r>
        <w:rPr>
          <w:rFonts w:ascii="Calibri" w:hAnsi="Calibri" w:eastAsia="Microsoft YaHei" w:cs="Calibri"/>
          <w:color w:val="9B1C1C"/>
          <w:sz w:val="20"/>
        </w:rPr>
        <w:t>（盐分含量）</w:t>
      </w:r>
      <w:r>
        <w:rPr>
          <w:rFonts w:ascii="Calibri" w:hAnsi="Calibri" w:eastAsia="Microsoft YaHei" w:cs="Calibri"/>
          <w:color w:val="1F2937"/>
          <w:sz w:val="21"/>
        </w:rPr>
        <w:t>、</w:t>
      </w:r>
      <w:r>
        <w:rPr>
          <w:rFonts w:ascii="Calibri" w:hAnsi="Calibri" w:eastAsia="Microsoft YaHei" w:cs="Calibri"/>
          <w:b/>
          <w:color w:val="0B2545"/>
          <w:sz w:val="21"/>
        </w:rPr>
        <w:t>sterilize</w:t>
      </w:r>
      <w:r>
        <w:rPr>
          <w:rFonts w:ascii="Calibri" w:hAnsi="Calibri" w:eastAsia="Microsoft YaHei" w:cs="Calibri"/>
          <w:color w:val="9B1C1C"/>
          <w:sz w:val="20"/>
        </w:rPr>
        <w:t>（杀菌， 消毒， 使成不毛）</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red group</w:t>
      </w:r>
      <w:r>
        <w:rPr>
          <w:rFonts w:ascii="Calibri" w:hAnsi="Calibri" w:eastAsia="Microsoft YaHei" w:cs="Calibri"/>
          <w:color w:val="9B1C1C"/>
          <w:sz w:val="20"/>
        </w:rPr>
        <w:t>（(活动分组) 红色组）</w:t>
      </w:r>
      <w:r>
        <w:rPr>
          <w:rFonts w:ascii="Calibri" w:hAnsi="Calibri" w:eastAsia="Microsoft YaHei" w:cs="Calibri"/>
          <w:color w:val="1F2937"/>
          <w:sz w:val="21"/>
        </w:rPr>
        <w:t>、</w:t>
      </w:r>
      <w:r>
        <w:rPr>
          <w:rFonts w:ascii="Calibri" w:hAnsi="Calibri" w:eastAsia="Microsoft YaHei" w:cs="Calibri"/>
          <w:b/>
          <w:color w:val="0B2545"/>
          <w:sz w:val="21"/>
        </w:rPr>
        <w:t>times</w:t>
      </w:r>
      <w:r>
        <w:rPr>
          <w:rFonts w:ascii="Calibri" w:hAnsi="Calibri" w:eastAsia="Microsoft YaHei" w:cs="Calibri"/>
          <w:color w:val="9B1C1C"/>
          <w:sz w:val="20"/>
        </w:rPr>
        <w:t>（[介]乘以n.时间，倍，次数，时期，“time”的复数v.计时，安排时间，“time”的第三人称单数）</w:t>
      </w:r>
      <w:r>
        <w:rPr>
          <w:rFonts w:ascii="Calibri" w:hAnsi="Calibri" w:eastAsia="Microsoft YaHei" w:cs="Calibri"/>
          <w:color w:val="1F2937"/>
          <w:sz w:val="21"/>
        </w:rPr>
        <w:t>、</w:t>
      </w:r>
      <w:r>
        <w:rPr>
          <w:rFonts w:ascii="Calibri" w:hAnsi="Calibri" w:eastAsia="Microsoft YaHei" w:cs="Calibri"/>
          <w:b/>
          <w:color w:val="0B2545"/>
          <w:sz w:val="21"/>
        </w:rPr>
        <w:t>17th June</w:t>
      </w:r>
      <w:r>
        <w:rPr>
          <w:rFonts w:ascii="Calibri" w:hAnsi="Calibri" w:eastAsia="Microsoft YaHei" w:cs="Calibri"/>
          <w:color w:val="9B1C1C"/>
          <w:sz w:val="20"/>
        </w:rPr>
        <w:t>（6月17日）</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dressing</w:t>
      </w:r>
      <w:r>
        <w:rPr>
          <w:rFonts w:ascii="Calibri" w:hAnsi="Calibri" w:eastAsia="Microsoft YaHei" w:cs="Calibri"/>
          <w:i/>
          <w:color w:val="667085"/>
          <w:sz w:val="19"/>
        </w:rPr>
        <w:t xml:space="preserve">  /ˈdrɛsɪŋ/</w:t>
      </w:r>
      <w:r>
        <w:rPr>
          <w:rFonts w:ascii="Calibri" w:hAnsi="Calibri" w:eastAsia="Microsoft YaHei" w:cs="Calibri"/>
          <w:color w:val="1F2937"/>
          <w:sz w:val="20"/>
        </w:rPr>
        <w:t xml:space="preserve">  </w:t>
      </w:r>
      <w:r>
        <w:rPr>
          <w:rFonts w:ascii="Calibri" w:hAnsi="Calibri" w:eastAsia="Microsoft YaHei" w:cs="Calibri"/>
          <w:color w:val="1F2937"/>
          <w:sz w:val="20"/>
        </w:rPr>
        <w:t>名词·打扮，调味品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window dressing</w:t>
      </w:r>
    </w:p>
    <w:p>
      <w:pPr>
        <w:pStyle w:val="Definition"/>
      </w:pPr>
      <w:r>
        <w:rPr>
          <w:rFonts w:ascii="Calibri" w:hAnsi="Calibri" w:eastAsia="Microsoft YaHei" w:cs="Calibri"/>
          <w:b/>
          <w:color w:val="1F4D78"/>
          <w:sz w:val="21"/>
        </w:rPr>
        <w:t>tobacco</w:t>
      </w:r>
      <w:r>
        <w:rPr>
          <w:rFonts w:ascii="Calibri" w:hAnsi="Calibri" w:eastAsia="Microsoft YaHei" w:cs="Calibri"/>
          <w:i/>
          <w:color w:val="667085"/>
          <w:sz w:val="19"/>
        </w:rPr>
        <w:t xml:space="preserve">  /təˈbækəʊ/</w:t>
      </w:r>
      <w:r>
        <w:rPr>
          <w:rFonts w:ascii="Calibri" w:hAnsi="Calibri" w:eastAsia="Microsoft YaHei" w:cs="Calibri"/>
          <w:color w:val="1F2937"/>
          <w:sz w:val="20"/>
        </w:rPr>
        <w:t xml:space="preserve">  </w:t>
      </w:r>
      <w:r>
        <w:rPr>
          <w:rFonts w:ascii="Calibri" w:hAnsi="Calibri" w:eastAsia="Microsoft YaHei" w:cs="Calibri"/>
          <w:color w:val="1F2937"/>
          <w:sz w:val="20"/>
        </w:rPr>
        <w:t>名词·烟草，烟叶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salt content</w:t>
      </w:r>
      <w:r>
        <w:rPr>
          <w:rFonts w:ascii="Calibri" w:hAnsi="Calibri" w:eastAsia="Microsoft YaHei" w:cs="Calibri"/>
          <w:i/>
          <w:color w:val="667085"/>
          <w:sz w:val="19"/>
        </w:rPr>
        <w:t xml:space="preserve">  /sɒlt ˈkɒntɛnt/</w:t>
      </w:r>
      <w:r>
        <w:rPr>
          <w:rFonts w:ascii="Calibri" w:hAnsi="Calibri" w:eastAsia="Microsoft YaHei" w:cs="Calibri"/>
          <w:color w:val="1F2937"/>
          <w:sz w:val="20"/>
        </w:rPr>
        <w:t xml:space="preserve">  </w:t>
      </w:r>
      <w:r>
        <w:rPr>
          <w:rFonts w:ascii="Calibri" w:hAnsi="Calibri" w:eastAsia="Microsoft YaHei" w:cs="Calibri"/>
          <w:color w:val="1F2937"/>
          <w:sz w:val="20"/>
        </w:rPr>
        <w:t>短语·盐分含量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salt content</w:t>
      </w:r>
    </w:p>
    <w:p>
      <w:pPr>
        <w:pStyle w:val="Definition"/>
      </w:pPr>
      <w:r>
        <w:rPr>
          <w:rFonts w:ascii="Calibri" w:hAnsi="Calibri" w:eastAsia="Microsoft YaHei" w:cs="Calibri"/>
          <w:b/>
          <w:color w:val="1F4D78"/>
          <w:sz w:val="21"/>
        </w:rPr>
        <w:t>sterilize</w:t>
      </w:r>
      <w:r>
        <w:rPr>
          <w:rFonts w:ascii="Calibri" w:hAnsi="Calibri" w:eastAsia="Microsoft YaHei" w:cs="Calibri"/>
          <w:i/>
          <w:color w:val="667085"/>
          <w:sz w:val="19"/>
        </w:rPr>
        <w:t xml:space="preserve">  /ˈstɛrɪlaɪz/</w:t>
      </w:r>
      <w:r>
        <w:rPr>
          <w:rFonts w:ascii="Calibri" w:hAnsi="Calibri" w:eastAsia="Microsoft YaHei" w:cs="Calibri"/>
          <w:color w:val="1F2937"/>
          <w:sz w:val="20"/>
        </w:rPr>
        <w:t xml:space="preserve">  </w:t>
      </w:r>
      <w:r>
        <w:rPr>
          <w:rFonts w:ascii="Calibri" w:hAnsi="Calibri" w:eastAsia="Microsoft YaHei" w:cs="Calibri"/>
          <w:color w:val="1F2937"/>
          <w:sz w:val="20"/>
        </w:rPr>
        <w:t>及物动词·杀菌， 消毒， 使成不毛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red group</w:t>
      </w:r>
      <w:r>
        <w:rPr>
          <w:rFonts w:ascii="Calibri" w:hAnsi="Calibri" w:eastAsia="Microsoft YaHei" w:cs="Calibri"/>
          <w:i/>
          <w:color w:val="667085"/>
          <w:sz w:val="19"/>
        </w:rPr>
        <w:t xml:space="preserve">  /rɛd gruːp/</w:t>
      </w:r>
      <w:r>
        <w:rPr>
          <w:rFonts w:ascii="Calibri" w:hAnsi="Calibri" w:eastAsia="Microsoft YaHei" w:cs="Calibri"/>
          <w:color w:val="1F2937"/>
          <w:sz w:val="20"/>
        </w:rPr>
        <w:t xml:space="preserve">  </w:t>
      </w:r>
      <w:r>
        <w:rPr>
          <w:rFonts w:ascii="Calibri" w:hAnsi="Calibri" w:eastAsia="Microsoft YaHei" w:cs="Calibri"/>
          <w:color w:val="1F2937"/>
          <w:sz w:val="20"/>
        </w:rPr>
        <w:t>短语·(活动分组) 红色组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red group</w:t>
      </w:r>
    </w:p>
    <w:p>
      <w:pPr>
        <w:pStyle w:val="Definition"/>
      </w:pPr>
      <w:r>
        <w:rPr>
          <w:rFonts w:ascii="Calibri" w:hAnsi="Calibri" w:eastAsia="Microsoft YaHei" w:cs="Calibri"/>
          <w:b/>
          <w:color w:val="1F4D78"/>
          <w:sz w:val="21"/>
        </w:rPr>
        <w:t>times</w:t>
      </w:r>
      <w:r>
        <w:rPr>
          <w:rFonts w:ascii="Calibri" w:hAnsi="Calibri" w:eastAsia="Microsoft YaHei" w:cs="Calibri"/>
          <w:i/>
          <w:color w:val="667085"/>
          <w:sz w:val="19"/>
        </w:rPr>
        <w:t xml:space="preserve">  /taɪmz/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单词（词性待核）·[介]乘以n.时间，倍，次数，时期，“time”的复数v.计时，安排时间，“time”的第三人称单数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watching times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17th June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短语·6月17日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17th June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24｜相关机构以程序、成本或风险说明自身立场，形成可辩论的IELTS主题张力；监听片段中先后响起 </w:t>
      </w:r>
      <w:r>
        <w:rPr>
          <w:rFonts w:ascii="Calibri" w:hAnsi="Calibri" w:eastAsia="Microsoft YaHei" w:cs="Calibri"/>
          <w:b/>
          <w:color w:val="0B2545"/>
          <w:sz w:val="21"/>
        </w:rPr>
        <w:t>farewell</w:t>
      </w:r>
      <w:r>
        <w:rPr>
          <w:rFonts w:ascii="Calibri" w:hAnsi="Calibri" w:eastAsia="Microsoft YaHei" w:cs="Calibri"/>
          <w:color w:val="9B1C1C"/>
          <w:sz w:val="20"/>
        </w:rPr>
        <w:t>（再见，临别的，告别的）</w:t>
      </w:r>
      <w:r>
        <w:rPr>
          <w:rFonts w:ascii="Calibri" w:hAnsi="Calibri" w:eastAsia="Microsoft YaHei" w:cs="Calibri"/>
          <w:color w:val="1F2937"/>
          <w:sz w:val="21"/>
        </w:rPr>
        <w:t>、</w:t>
      </w:r>
      <w:r>
        <w:rPr>
          <w:rFonts w:ascii="Calibri" w:hAnsi="Calibri" w:eastAsia="Microsoft YaHei" w:cs="Calibri"/>
          <w:b/>
          <w:color w:val="0B2545"/>
          <w:sz w:val="21"/>
        </w:rPr>
        <w:t>virtuous</w:t>
      </w:r>
      <w:r>
        <w:rPr>
          <w:rFonts w:ascii="Calibri" w:hAnsi="Calibri" w:eastAsia="Microsoft YaHei" w:cs="Calibri"/>
          <w:color w:val="9B1C1C"/>
          <w:sz w:val="20"/>
        </w:rPr>
        <w:t>（善良的， 有道德的， 贞洁的， 有效力的）</w:t>
      </w:r>
      <w:r>
        <w:rPr>
          <w:rFonts w:ascii="Calibri" w:hAnsi="Calibri" w:eastAsia="Microsoft YaHei" w:cs="Calibri"/>
          <w:color w:val="1F2937"/>
          <w:sz w:val="21"/>
        </w:rPr>
        <w:t>、</w:t>
      </w:r>
      <w:r>
        <w:rPr>
          <w:rFonts w:ascii="Calibri" w:hAnsi="Calibri" w:eastAsia="Microsoft YaHei" w:cs="Calibri"/>
          <w:b/>
          <w:color w:val="0B2545"/>
          <w:sz w:val="21"/>
        </w:rPr>
        <w:t>spare time</w:t>
      </w:r>
      <w:r>
        <w:rPr>
          <w:rFonts w:ascii="Calibri" w:hAnsi="Calibri" w:eastAsia="Microsoft YaHei" w:cs="Calibri"/>
          <w:color w:val="9B1C1C"/>
          <w:sz w:val="20"/>
        </w:rPr>
        <w:t>（业余时间）</w:t>
      </w:r>
      <w:r>
        <w:rPr>
          <w:rFonts w:ascii="Calibri" w:hAnsi="Calibri" w:eastAsia="Microsoft YaHei" w:cs="Calibri"/>
          <w:color w:val="1F2937"/>
          <w:sz w:val="21"/>
        </w:rPr>
        <w:t>、</w:t>
      </w:r>
      <w:r>
        <w:rPr>
          <w:rFonts w:ascii="Calibri" w:hAnsi="Calibri" w:eastAsia="Microsoft YaHei" w:cs="Calibri"/>
          <w:b/>
          <w:color w:val="0B2545"/>
          <w:sz w:val="21"/>
        </w:rPr>
        <w:t>sufficiently</w:t>
      </w:r>
      <w:r>
        <w:rPr>
          <w:rFonts w:ascii="Calibri" w:hAnsi="Calibri" w:eastAsia="Microsoft YaHei" w:cs="Calibri"/>
          <w:color w:val="9B1C1C"/>
          <w:sz w:val="20"/>
        </w:rPr>
        <w:t>（足够地，充分地）</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religious art</w:t>
      </w:r>
      <w:r>
        <w:rPr>
          <w:rFonts w:ascii="Calibri" w:hAnsi="Calibri" w:eastAsia="Microsoft YaHei" w:cs="Calibri"/>
          <w:color w:val="9B1C1C"/>
          <w:sz w:val="20"/>
        </w:rPr>
        <w:t>（宗教艺术）</w:t>
      </w:r>
      <w:r>
        <w:rPr>
          <w:rFonts w:ascii="Calibri" w:hAnsi="Calibri" w:eastAsia="Microsoft YaHei" w:cs="Calibri"/>
          <w:color w:val="1F2937"/>
          <w:sz w:val="21"/>
        </w:rPr>
        <w:t>、</w:t>
      </w:r>
      <w:r>
        <w:rPr>
          <w:rFonts w:ascii="Calibri" w:hAnsi="Calibri" w:eastAsia="Microsoft YaHei" w:cs="Calibri"/>
          <w:b/>
          <w:color w:val="0B2545"/>
          <w:sz w:val="21"/>
        </w:rPr>
        <w:t>unbecoming</w:t>
      </w:r>
      <w:r>
        <w:rPr>
          <w:rFonts w:ascii="Calibri" w:hAnsi="Calibri" w:eastAsia="Microsoft YaHei" w:cs="Calibri"/>
          <w:color w:val="9B1C1C"/>
          <w:sz w:val="20"/>
        </w:rPr>
        <w:t>（不合适的，不恰当的，不相称的）</w:t>
      </w:r>
      <w:r>
        <w:rPr>
          <w:rFonts w:ascii="Calibri" w:hAnsi="Calibri" w:eastAsia="Microsoft YaHei" w:cs="Calibri"/>
          <w:color w:val="1F2937"/>
          <w:sz w:val="21"/>
        </w:rPr>
        <w:t>、</w:t>
      </w:r>
      <w:r>
        <w:rPr>
          <w:rFonts w:ascii="Calibri" w:hAnsi="Calibri" w:eastAsia="Microsoft YaHei" w:cs="Calibri"/>
          <w:b/>
          <w:color w:val="0B2545"/>
          <w:sz w:val="21"/>
        </w:rPr>
        <w:t>July 31</w:t>
      </w:r>
      <w:r>
        <w:rPr>
          <w:rFonts w:ascii="Calibri" w:hAnsi="Calibri" w:eastAsia="Microsoft YaHei" w:cs="Calibri"/>
          <w:color w:val="9B1C1C"/>
          <w:sz w:val="20"/>
        </w:rPr>
        <w:t>（7月31日）</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farewell</w:t>
      </w:r>
      <w:r>
        <w:rPr>
          <w:rFonts w:ascii="Calibri" w:hAnsi="Calibri" w:eastAsia="Microsoft YaHei" w:cs="Calibri"/>
          <w:i/>
          <w:color w:val="667085"/>
          <w:sz w:val="19"/>
        </w:rPr>
        <w:t xml:space="preserve">  /ˈfeəˈwɛl/</w:t>
      </w:r>
      <w:r>
        <w:rPr>
          <w:rFonts w:ascii="Calibri" w:hAnsi="Calibri" w:eastAsia="Microsoft YaHei" w:cs="Calibri"/>
          <w:color w:val="1F2937"/>
          <w:sz w:val="20"/>
        </w:rPr>
        <w:t xml:space="preserve">  </w:t>
      </w:r>
      <w:r>
        <w:rPr>
          <w:rFonts w:ascii="Calibri" w:hAnsi="Calibri" w:eastAsia="Microsoft YaHei" w:cs="Calibri"/>
          <w:color w:val="1F2937"/>
          <w:sz w:val="20"/>
        </w:rPr>
        <w:t>感叹词/名词·再见，临别的，告别的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farewell party</w:t>
      </w:r>
    </w:p>
    <w:p>
      <w:pPr>
        <w:pStyle w:val="Definition"/>
      </w:pPr>
      <w:r>
        <w:rPr>
          <w:rFonts w:ascii="Calibri" w:hAnsi="Calibri" w:eastAsia="Microsoft YaHei" w:cs="Calibri"/>
          <w:b/>
          <w:color w:val="1F4D78"/>
          <w:sz w:val="21"/>
        </w:rPr>
        <w:t>virtuous</w:t>
      </w:r>
      <w:r>
        <w:rPr>
          <w:rFonts w:ascii="Calibri" w:hAnsi="Calibri" w:eastAsia="Microsoft YaHei" w:cs="Calibri"/>
          <w:i/>
          <w:color w:val="667085"/>
          <w:sz w:val="19"/>
        </w:rPr>
        <w:t xml:space="preserve">  /ˈvɜːtjʊəs/</w:t>
      </w:r>
      <w:r>
        <w:rPr>
          <w:rFonts w:ascii="Calibri" w:hAnsi="Calibri" w:eastAsia="Microsoft YaHei" w:cs="Calibri"/>
          <w:color w:val="1F2937"/>
          <w:sz w:val="20"/>
        </w:rPr>
        <w:t xml:space="preserve">  </w:t>
      </w:r>
      <w:r>
        <w:rPr>
          <w:rFonts w:ascii="Calibri" w:hAnsi="Calibri" w:eastAsia="Microsoft YaHei" w:cs="Calibri"/>
          <w:color w:val="1F2937"/>
          <w:sz w:val="20"/>
        </w:rPr>
        <w:t>形容词·善良的， 有道德的， 贞洁的， 有效力的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spare time</w:t>
      </w:r>
      <w:r>
        <w:rPr>
          <w:rFonts w:ascii="Calibri" w:hAnsi="Calibri" w:eastAsia="Microsoft YaHei" w:cs="Calibri"/>
          <w:i/>
          <w:color w:val="667085"/>
          <w:sz w:val="19"/>
        </w:rPr>
        <w:t xml:space="preserve">  /speə taɪm/</w:t>
      </w:r>
      <w:r>
        <w:rPr>
          <w:rFonts w:ascii="Calibri" w:hAnsi="Calibri" w:eastAsia="Microsoft YaHei" w:cs="Calibri"/>
          <w:color w:val="1F2937"/>
          <w:sz w:val="20"/>
        </w:rPr>
        <w:t xml:space="preserve">  </w:t>
      </w:r>
      <w:r>
        <w:rPr>
          <w:rFonts w:ascii="Calibri" w:hAnsi="Calibri" w:eastAsia="Microsoft YaHei" w:cs="Calibri"/>
          <w:color w:val="1F2937"/>
          <w:sz w:val="20"/>
        </w:rPr>
        <w:t>短语·业余时间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spare time</w:t>
      </w:r>
    </w:p>
    <w:p>
      <w:pPr>
        <w:pStyle w:val="Definition"/>
      </w:pPr>
      <w:r>
        <w:rPr>
          <w:rFonts w:ascii="Calibri" w:hAnsi="Calibri" w:eastAsia="Microsoft YaHei" w:cs="Calibri"/>
          <w:b/>
          <w:color w:val="1F4D78"/>
          <w:sz w:val="21"/>
        </w:rPr>
        <w:t>sufficiently</w:t>
      </w:r>
      <w:r>
        <w:rPr>
          <w:rFonts w:ascii="Calibri" w:hAnsi="Calibri" w:eastAsia="Microsoft YaHei" w:cs="Calibri"/>
          <w:i/>
          <w:color w:val="667085"/>
          <w:sz w:val="19"/>
        </w:rPr>
        <w:t xml:space="preserve">  /səˈfɪʃəntli/</w:t>
      </w:r>
      <w:r>
        <w:rPr>
          <w:rFonts w:ascii="Calibri" w:hAnsi="Calibri" w:eastAsia="Microsoft YaHei" w:cs="Calibri"/>
          <w:color w:val="1F2937"/>
          <w:sz w:val="20"/>
        </w:rPr>
        <w:t xml:space="preserve">  </w:t>
      </w:r>
      <w:r>
        <w:rPr>
          <w:rFonts w:ascii="Calibri" w:hAnsi="Calibri" w:eastAsia="Microsoft YaHei" w:cs="Calibri"/>
          <w:color w:val="1F2937"/>
          <w:sz w:val="20"/>
        </w:rPr>
        <w:t>副词·足够地，充分地</w:t>
      </w:r>
      <w:r>
        <w:br/>
      </w:r>
      <w:r>
        <w:rPr>
          <w:rFonts w:ascii="Calibri" w:hAnsi="Calibri" w:eastAsia="Microsoft YaHei" w:cs="Calibri"/>
          <w:b/>
          <w:color w:val="7A5A00"/>
          <w:sz w:val="19"/>
        </w:rPr>
        <w:t>构/源/族：</w:t>
      </w:r>
      <w:r>
        <w:rPr>
          <w:rFonts w:ascii="Calibri" w:hAnsi="Calibri" w:eastAsia="Microsoft YaHei" w:cs="Calibri"/>
          <w:color w:val="1F2937"/>
          <w:sz w:val="19"/>
        </w:rPr>
        <w:t>sufficient → sufficiently（-ly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religious art</w:t>
      </w:r>
      <w:r>
        <w:rPr>
          <w:rFonts w:ascii="Calibri" w:hAnsi="Calibri" w:eastAsia="Microsoft YaHei" w:cs="Calibri"/>
          <w:i/>
          <w:color w:val="667085"/>
          <w:sz w:val="19"/>
        </w:rPr>
        <w:t xml:space="preserve">  /rɪˈlɪʤəs ɑːt/</w:t>
      </w:r>
      <w:r>
        <w:rPr>
          <w:rFonts w:ascii="Calibri" w:hAnsi="Calibri" w:eastAsia="Microsoft YaHei" w:cs="Calibri"/>
          <w:color w:val="1F2937"/>
          <w:sz w:val="20"/>
        </w:rPr>
        <w:t xml:space="preserve">  </w:t>
      </w:r>
      <w:r>
        <w:rPr>
          <w:rFonts w:ascii="Calibri" w:hAnsi="Calibri" w:eastAsia="Microsoft YaHei" w:cs="Calibri"/>
          <w:color w:val="1F2937"/>
          <w:sz w:val="20"/>
        </w:rPr>
        <w:t>短语·宗教艺术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religious art</w:t>
      </w:r>
    </w:p>
    <w:p>
      <w:pPr>
        <w:pStyle w:val="Definition"/>
      </w:pPr>
      <w:r>
        <w:rPr>
          <w:rFonts w:ascii="Calibri" w:hAnsi="Calibri" w:eastAsia="Microsoft YaHei" w:cs="Calibri"/>
          <w:b/>
          <w:color w:val="1F4D78"/>
          <w:sz w:val="21"/>
        </w:rPr>
        <w:t>unbecoming</w:t>
      </w:r>
      <w:r>
        <w:rPr>
          <w:rFonts w:ascii="Calibri" w:hAnsi="Calibri" w:eastAsia="Microsoft YaHei" w:cs="Calibri"/>
          <w:i/>
          <w:color w:val="667085"/>
          <w:sz w:val="19"/>
        </w:rPr>
        <w:t xml:space="preserve">  /ˌʌnbɪˈkʌmɪŋ/</w:t>
      </w:r>
      <w:r>
        <w:rPr>
          <w:rFonts w:ascii="Calibri" w:hAnsi="Calibri" w:eastAsia="Microsoft YaHei" w:cs="Calibri"/>
          <w:color w:val="1F2937"/>
          <w:sz w:val="20"/>
        </w:rPr>
        <w:t xml:space="preserve">  </w:t>
      </w:r>
      <w:r>
        <w:rPr>
          <w:rFonts w:ascii="Calibri" w:hAnsi="Calibri" w:eastAsia="Microsoft YaHei" w:cs="Calibri"/>
          <w:color w:val="1F2937"/>
          <w:sz w:val="20"/>
        </w:rPr>
        <w:t>形容词·不合适的，不恰当的，不相称的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July 31</w:t>
      </w:r>
      <w:r>
        <w:rPr>
          <w:rFonts w:ascii="Calibri" w:hAnsi="Calibri" w:eastAsia="Microsoft YaHei" w:cs="Calibri"/>
          <w:i/>
          <w:color w:val="667085"/>
          <w:sz w:val="19"/>
        </w:rPr>
        <w:t xml:space="preserve">  /ʤu(ː)ˈlaɪ θ ˈɜː t i w ˈɐ n/</w:t>
      </w:r>
      <w:r>
        <w:rPr>
          <w:rFonts w:ascii="Calibri" w:hAnsi="Calibri" w:eastAsia="Microsoft YaHei" w:cs="Calibri"/>
          <w:color w:val="1F2937"/>
          <w:sz w:val="20"/>
        </w:rPr>
        <w:t xml:space="preserve">  </w:t>
      </w:r>
      <w:r>
        <w:rPr>
          <w:rFonts w:ascii="Calibri" w:hAnsi="Calibri" w:eastAsia="Microsoft YaHei" w:cs="Calibri"/>
          <w:color w:val="1F2937"/>
          <w:sz w:val="20"/>
        </w:rPr>
        <w:t>短语·7月31日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July 31</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25｜江穗与陆岑提出一项具体请求，迫使制度方留下可追踪回应；江穗从公开数据库检出 </w:t>
      </w:r>
      <w:r>
        <w:rPr>
          <w:rFonts w:ascii="Calibri" w:hAnsi="Calibri" w:eastAsia="Microsoft YaHei" w:cs="Calibri"/>
          <w:b/>
          <w:color w:val="0B2545"/>
          <w:sz w:val="21"/>
        </w:rPr>
        <w:t>gulf</w:t>
      </w:r>
      <w:r>
        <w:rPr>
          <w:rFonts w:ascii="Calibri" w:hAnsi="Calibri" w:eastAsia="Microsoft YaHei" w:cs="Calibri"/>
          <w:color w:val="9B1C1C"/>
          <w:sz w:val="20"/>
        </w:rPr>
        <w:t>（海湾）</w:t>
      </w:r>
      <w:r>
        <w:rPr>
          <w:rFonts w:ascii="Calibri" w:hAnsi="Calibri" w:eastAsia="Microsoft YaHei" w:cs="Calibri"/>
          <w:color w:val="1F2937"/>
          <w:sz w:val="21"/>
        </w:rPr>
        <w:t>、</w:t>
      </w:r>
      <w:r>
        <w:rPr>
          <w:rFonts w:ascii="Calibri" w:hAnsi="Calibri" w:eastAsia="Microsoft YaHei" w:cs="Calibri"/>
          <w:b/>
          <w:color w:val="0B2545"/>
          <w:sz w:val="21"/>
        </w:rPr>
        <w:t>floppy disk</w:t>
      </w:r>
      <w:r>
        <w:rPr>
          <w:rFonts w:ascii="Calibri" w:hAnsi="Calibri" w:eastAsia="Microsoft YaHei" w:cs="Calibri"/>
          <w:color w:val="9B1C1C"/>
          <w:sz w:val="20"/>
        </w:rPr>
        <w:t>（软盘）</w:t>
      </w:r>
      <w:r>
        <w:rPr>
          <w:rFonts w:ascii="Calibri" w:hAnsi="Calibri" w:eastAsia="Microsoft YaHei" w:cs="Calibri"/>
          <w:color w:val="1F2937"/>
          <w:sz w:val="21"/>
        </w:rPr>
        <w:t>、</w:t>
      </w:r>
      <w:r>
        <w:rPr>
          <w:rFonts w:ascii="Calibri" w:hAnsi="Calibri" w:eastAsia="Microsoft YaHei" w:cs="Calibri"/>
          <w:b/>
          <w:color w:val="0B2545"/>
          <w:sz w:val="21"/>
        </w:rPr>
        <w:t>street art</w:t>
      </w:r>
      <w:r>
        <w:rPr>
          <w:rFonts w:ascii="Calibri" w:hAnsi="Calibri" w:eastAsia="Microsoft YaHei" w:cs="Calibri"/>
          <w:color w:val="9B1C1C"/>
          <w:sz w:val="20"/>
        </w:rPr>
        <w:t>（街头艺术）</w:t>
      </w:r>
      <w:r>
        <w:rPr>
          <w:rFonts w:ascii="Calibri" w:hAnsi="Calibri" w:eastAsia="Microsoft YaHei" w:cs="Calibri"/>
          <w:color w:val="1F2937"/>
          <w:sz w:val="21"/>
        </w:rPr>
        <w:t>、</w:t>
      </w:r>
      <w:r>
        <w:rPr>
          <w:rFonts w:ascii="Calibri" w:hAnsi="Calibri" w:eastAsia="Microsoft YaHei" w:cs="Calibri"/>
          <w:b/>
          <w:color w:val="0B2545"/>
          <w:sz w:val="21"/>
        </w:rPr>
        <w:t>tarnish</w:t>
      </w:r>
      <w:r>
        <w:rPr>
          <w:rFonts w:ascii="Calibri" w:hAnsi="Calibri" w:eastAsia="Microsoft YaHei" w:cs="Calibri"/>
          <w:color w:val="9B1C1C"/>
          <w:sz w:val="20"/>
        </w:rPr>
        <w:t>（失去光泽）</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resit a test</w:t>
      </w:r>
      <w:r>
        <w:rPr>
          <w:rFonts w:ascii="Calibri" w:hAnsi="Calibri" w:eastAsia="Microsoft YaHei" w:cs="Calibri"/>
          <w:color w:val="9B1C1C"/>
          <w:sz w:val="20"/>
        </w:rPr>
        <w:t>（短语 补考）</w:t>
      </w:r>
      <w:r>
        <w:rPr>
          <w:rFonts w:ascii="Calibri" w:hAnsi="Calibri" w:eastAsia="Microsoft YaHei" w:cs="Calibri"/>
          <w:color w:val="1F2937"/>
          <w:sz w:val="21"/>
        </w:rPr>
        <w:t>、</w:t>
      </w:r>
      <w:r>
        <w:rPr>
          <w:rFonts w:ascii="Calibri" w:hAnsi="Calibri" w:eastAsia="Microsoft YaHei" w:cs="Calibri"/>
          <w:b/>
          <w:color w:val="0B2545"/>
          <w:sz w:val="21"/>
        </w:rPr>
        <w:t>versions</w:t>
      </w:r>
      <w:r>
        <w:rPr>
          <w:rFonts w:ascii="Calibri" w:hAnsi="Calibri" w:eastAsia="Microsoft YaHei" w:cs="Calibri"/>
          <w:color w:val="9B1C1C"/>
          <w:sz w:val="20"/>
        </w:rPr>
        <w:t>（版本）</w:t>
      </w:r>
      <w:r>
        <w:rPr>
          <w:rFonts w:ascii="Calibri" w:hAnsi="Calibri" w:eastAsia="Microsoft YaHei" w:cs="Calibri"/>
          <w:color w:val="1F2937"/>
          <w:sz w:val="21"/>
        </w:rPr>
        <w:t>、</w:t>
      </w:r>
      <w:r>
        <w:rPr>
          <w:rFonts w:ascii="Calibri" w:hAnsi="Calibri" w:eastAsia="Microsoft YaHei" w:cs="Calibri"/>
          <w:b/>
          <w:color w:val="0B2545"/>
          <w:sz w:val="21"/>
        </w:rPr>
        <w:t>Inspired by the movie Fast and Furious 5,I've always wanted to go to Rio De Janeiro.</w:t>
      </w:r>
      <w:r>
        <w:rPr>
          <w:rFonts w:ascii="Calibri" w:hAnsi="Calibri" w:eastAsia="Microsoft YaHei" w:cs="Calibri"/>
          <w:color w:val="9B1C1C"/>
          <w:sz w:val="20"/>
        </w:rPr>
        <w:t>（因为受到电影《速度与激情5》的影响，我一直想去里约热内卢）</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gulf</w:t>
      </w:r>
      <w:r>
        <w:rPr>
          <w:rFonts w:ascii="Calibri" w:hAnsi="Calibri" w:eastAsia="Microsoft YaHei" w:cs="Calibri"/>
          <w:i/>
          <w:color w:val="667085"/>
          <w:sz w:val="19"/>
        </w:rPr>
        <w:t xml:space="preserve">  /gʌlf/</w:t>
      </w:r>
      <w:r>
        <w:rPr>
          <w:rFonts w:ascii="Calibri" w:hAnsi="Calibri" w:eastAsia="Microsoft YaHei" w:cs="Calibri"/>
          <w:color w:val="1F2937"/>
          <w:sz w:val="20"/>
        </w:rPr>
        <w:t xml:space="preserve">  </w:t>
      </w:r>
      <w:r>
        <w:rPr>
          <w:rFonts w:ascii="Calibri" w:hAnsi="Calibri" w:eastAsia="Microsoft YaHei" w:cs="Calibri"/>
          <w:color w:val="1F2937"/>
          <w:sz w:val="20"/>
        </w:rPr>
        <w:t>名词·海湾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floppy disk</w:t>
      </w:r>
      <w:r>
        <w:rPr>
          <w:rFonts w:ascii="Calibri" w:hAnsi="Calibri" w:eastAsia="Microsoft YaHei" w:cs="Calibri"/>
          <w:i/>
          <w:color w:val="667085"/>
          <w:sz w:val="19"/>
        </w:rPr>
        <w:t xml:space="preserve">  /ˈflɒpi dɪsk/</w:t>
      </w:r>
      <w:r>
        <w:rPr>
          <w:rFonts w:ascii="Calibri" w:hAnsi="Calibri" w:eastAsia="Microsoft YaHei" w:cs="Calibri"/>
          <w:color w:val="1F2937"/>
          <w:sz w:val="20"/>
        </w:rPr>
        <w:t xml:space="preserve">  </w:t>
      </w:r>
      <w:r>
        <w:rPr>
          <w:rFonts w:ascii="Calibri" w:hAnsi="Calibri" w:eastAsia="Microsoft YaHei" w:cs="Calibri"/>
          <w:color w:val="1F2937"/>
          <w:sz w:val="20"/>
        </w:rPr>
        <w:t>短语·软盘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floppy disk</w:t>
      </w:r>
    </w:p>
    <w:p>
      <w:pPr>
        <w:pStyle w:val="Definition"/>
      </w:pPr>
      <w:r>
        <w:rPr>
          <w:rFonts w:ascii="Calibri" w:hAnsi="Calibri" w:eastAsia="Microsoft YaHei" w:cs="Calibri"/>
          <w:b/>
          <w:color w:val="1F4D78"/>
          <w:sz w:val="21"/>
        </w:rPr>
        <w:t>street art</w:t>
      </w:r>
      <w:r>
        <w:rPr>
          <w:rFonts w:ascii="Calibri" w:hAnsi="Calibri" w:eastAsia="Microsoft YaHei" w:cs="Calibri"/>
          <w:i/>
          <w:color w:val="667085"/>
          <w:sz w:val="19"/>
        </w:rPr>
        <w:t xml:space="preserve">  /striːt ɑːt/</w:t>
      </w:r>
      <w:r>
        <w:rPr>
          <w:rFonts w:ascii="Calibri" w:hAnsi="Calibri" w:eastAsia="Microsoft YaHei" w:cs="Calibri"/>
          <w:color w:val="1F2937"/>
          <w:sz w:val="20"/>
        </w:rPr>
        <w:t xml:space="preserve">  </w:t>
      </w:r>
      <w:r>
        <w:rPr>
          <w:rFonts w:ascii="Calibri" w:hAnsi="Calibri" w:eastAsia="Microsoft YaHei" w:cs="Calibri"/>
          <w:color w:val="1F2937"/>
          <w:sz w:val="20"/>
        </w:rPr>
        <w:t>短语·街头艺术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street art</w:t>
      </w:r>
    </w:p>
    <w:p>
      <w:pPr>
        <w:pStyle w:val="Definition"/>
      </w:pPr>
      <w:r>
        <w:rPr>
          <w:rFonts w:ascii="Calibri" w:hAnsi="Calibri" w:eastAsia="Microsoft YaHei" w:cs="Calibri"/>
          <w:b/>
          <w:color w:val="1F4D78"/>
          <w:sz w:val="21"/>
        </w:rPr>
        <w:t>tarnish</w:t>
      </w:r>
      <w:r>
        <w:rPr>
          <w:rFonts w:ascii="Calibri" w:hAnsi="Calibri" w:eastAsia="Microsoft YaHei" w:cs="Calibri"/>
          <w:i/>
          <w:color w:val="667085"/>
          <w:sz w:val="19"/>
        </w:rPr>
        <w:t xml:space="preserve">  /ˈtɑːnɪʃ/</w:t>
      </w:r>
      <w:r>
        <w:rPr>
          <w:rFonts w:ascii="Calibri" w:hAnsi="Calibri" w:eastAsia="Microsoft YaHei" w:cs="Calibri"/>
          <w:color w:val="1F2937"/>
          <w:sz w:val="20"/>
        </w:rPr>
        <w:t xml:space="preserve">  </w:t>
      </w:r>
      <w:r>
        <w:rPr>
          <w:rFonts w:ascii="Calibri" w:hAnsi="Calibri" w:eastAsia="Microsoft YaHei" w:cs="Calibri"/>
          <w:color w:val="1F2937"/>
          <w:sz w:val="20"/>
        </w:rPr>
        <w:t>动词·失去光泽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resit a test</w:t>
      </w:r>
      <w:r>
        <w:rPr>
          <w:rFonts w:ascii="Calibri" w:hAnsi="Calibri" w:eastAsia="Microsoft YaHei" w:cs="Calibri"/>
          <w:i/>
          <w:color w:val="667085"/>
          <w:sz w:val="19"/>
        </w:rPr>
        <w:t xml:space="preserve">  /ˌrɪː'sɪt ə tɛst/</w:t>
      </w:r>
      <w:r>
        <w:rPr>
          <w:rFonts w:ascii="Calibri" w:hAnsi="Calibri" w:eastAsia="Microsoft YaHei" w:cs="Calibri"/>
          <w:color w:val="1F2937"/>
          <w:sz w:val="20"/>
        </w:rPr>
        <w:t xml:space="preserve">  </w:t>
      </w:r>
      <w:r>
        <w:rPr>
          <w:rFonts w:ascii="Calibri" w:hAnsi="Calibri" w:eastAsia="Microsoft YaHei" w:cs="Calibri"/>
          <w:color w:val="1F2937"/>
          <w:sz w:val="20"/>
        </w:rPr>
        <w:t>动词·短语 补考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resit a test</w:t>
      </w:r>
    </w:p>
    <w:p>
      <w:pPr>
        <w:pStyle w:val="Definition"/>
      </w:pPr>
      <w:r>
        <w:rPr>
          <w:rFonts w:ascii="Calibri" w:hAnsi="Calibri" w:eastAsia="Microsoft YaHei" w:cs="Calibri"/>
          <w:b/>
          <w:color w:val="1F4D78"/>
          <w:sz w:val="21"/>
        </w:rPr>
        <w:t>versions</w:t>
      </w:r>
      <w:r>
        <w:rPr>
          <w:rFonts w:ascii="Calibri" w:hAnsi="Calibri" w:eastAsia="Microsoft YaHei" w:cs="Calibri"/>
          <w:i/>
          <w:color w:val="667085"/>
          <w:sz w:val="19"/>
        </w:rPr>
        <w:t xml:space="preserve">  /ˈvɜrʒənz/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单词（词性待核）·版本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Inspired by the movie Fast and Furious 5,I've always wanted to go to Rio De Janeiro.</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例句句型·因为受到电影《速度与激情5》的影响，我一直想去里约热内卢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Inspired by the movie Fast and Furious 5,I've always wanted to go to Rio De Janeiro.</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 Rio, Janeiro；音标待核：未找到可追溯英式读音，不编造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26｜外部阻力成形：讲述者身体衰弱，年轻一代又因方言污名不愿参与；现场地图把 </w:t>
      </w:r>
      <w:r>
        <w:rPr>
          <w:rFonts w:ascii="Calibri" w:hAnsi="Calibri" w:eastAsia="Microsoft YaHei" w:cs="Calibri"/>
          <w:b/>
          <w:color w:val="0B2545"/>
          <w:sz w:val="21"/>
        </w:rPr>
        <w:t>house</w:t>
      </w:r>
      <w:r>
        <w:rPr>
          <w:rFonts w:ascii="Calibri" w:hAnsi="Calibri" w:eastAsia="Microsoft YaHei" w:cs="Calibri"/>
          <w:color w:val="9B1C1C"/>
          <w:sz w:val="20"/>
        </w:rPr>
        <w:t>（房屋，商业机构，[H-）</w:t>
      </w:r>
      <w:r>
        <w:rPr>
          <w:rFonts w:ascii="Calibri" w:hAnsi="Calibri" w:eastAsia="Microsoft YaHei" w:cs="Calibri"/>
          <w:color w:val="1F2937"/>
          <w:sz w:val="21"/>
        </w:rPr>
        <w:t>、</w:t>
      </w:r>
      <w:r>
        <w:rPr>
          <w:rFonts w:ascii="Calibri" w:hAnsi="Calibri" w:eastAsia="Microsoft YaHei" w:cs="Calibri"/>
          <w:b/>
          <w:color w:val="0B2545"/>
          <w:sz w:val="21"/>
        </w:rPr>
        <w:t>cab</w:t>
      </w:r>
      <w:r>
        <w:rPr>
          <w:rFonts w:ascii="Calibri" w:hAnsi="Calibri" w:eastAsia="Microsoft YaHei" w:cs="Calibri"/>
          <w:color w:val="9B1C1C"/>
          <w:sz w:val="20"/>
        </w:rPr>
        <w:t>（出租车，出租马车，驾驶室vi. 乘出租马车）</w:t>
      </w:r>
      <w:r>
        <w:rPr>
          <w:rFonts w:ascii="Calibri" w:hAnsi="Calibri" w:eastAsia="Microsoft YaHei" w:cs="Calibri"/>
          <w:color w:val="1F2937"/>
          <w:sz w:val="21"/>
        </w:rPr>
        <w:t>、</w:t>
      </w:r>
      <w:r>
        <w:rPr>
          <w:rFonts w:ascii="Calibri" w:hAnsi="Calibri" w:eastAsia="Microsoft YaHei" w:cs="Calibri"/>
          <w:b/>
          <w:color w:val="0B2545"/>
          <w:sz w:val="21"/>
        </w:rPr>
        <w:t>textile factory</w:t>
      </w:r>
      <w:r>
        <w:rPr>
          <w:rFonts w:ascii="Calibri" w:hAnsi="Calibri" w:eastAsia="Microsoft YaHei" w:cs="Calibri"/>
          <w:color w:val="9B1C1C"/>
          <w:sz w:val="20"/>
        </w:rPr>
        <w:t>（纺织厂）</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thinker</w:t>
      </w:r>
      <w:r>
        <w:rPr>
          <w:rFonts w:ascii="Calibri" w:hAnsi="Calibri" w:eastAsia="Microsoft YaHei" w:cs="Calibri"/>
          <w:color w:val="9B1C1C"/>
          <w:sz w:val="20"/>
        </w:rPr>
        <w:t>（思想家）</w:t>
      </w:r>
      <w:r>
        <w:rPr>
          <w:rFonts w:ascii="Calibri" w:hAnsi="Calibri" w:eastAsia="Microsoft YaHei" w:cs="Calibri"/>
          <w:color w:val="1F2937"/>
          <w:sz w:val="21"/>
        </w:rPr>
        <w:t>、</w:t>
      </w:r>
      <w:r>
        <w:rPr>
          <w:rFonts w:ascii="Calibri" w:hAnsi="Calibri" w:eastAsia="Microsoft YaHei" w:cs="Calibri"/>
          <w:b/>
          <w:color w:val="0B2545"/>
          <w:sz w:val="21"/>
        </w:rPr>
        <w:t>sand base</w:t>
      </w:r>
      <w:r>
        <w:rPr>
          <w:rFonts w:ascii="Calibri" w:hAnsi="Calibri" w:eastAsia="Microsoft YaHei" w:cs="Calibri"/>
          <w:color w:val="9B1C1C"/>
          <w:sz w:val="20"/>
        </w:rPr>
        <w:t>（沙基）</w:t>
      </w:r>
      <w:r>
        <w:rPr>
          <w:rFonts w:ascii="Calibri" w:hAnsi="Calibri" w:eastAsia="Microsoft YaHei" w:cs="Calibri"/>
          <w:color w:val="1F2937"/>
          <w:sz w:val="21"/>
        </w:rPr>
        <w:t>、</w:t>
      </w:r>
      <w:r>
        <w:rPr>
          <w:rFonts w:ascii="Calibri" w:hAnsi="Calibri" w:eastAsia="Microsoft YaHei" w:cs="Calibri"/>
          <w:b/>
          <w:color w:val="0B2545"/>
          <w:sz w:val="21"/>
        </w:rPr>
        <w:t>zombie</w:t>
      </w:r>
      <w:r>
        <w:rPr>
          <w:rFonts w:ascii="Calibri" w:hAnsi="Calibri" w:eastAsia="Microsoft YaHei" w:cs="Calibri"/>
          <w:color w:val="9B1C1C"/>
          <w:sz w:val="20"/>
        </w:rPr>
        <w:t>（僵尸）</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house</w:t>
      </w:r>
      <w:r>
        <w:rPr>
          <w:rFonts w:ascii="Calibri" w:hAnsi="Calibri" w:eastAsia="Microsoft YaHei" w:cs="Calibri"/>
          <w:i/>
          <w:color w:val="667085"/>
          <w:sz w:val="19"/>
        </w:rPr>
        <w:t xml:space="preserve">  /haʊs/</w:t>
      </w:r>
      <w:r>
        <w:rPr>
          <w:rFonts w:ascii="Calibri" w:hAnsi="Calibri" w:eastAsia="Microsoft YaHei" w:cs="Calibri"/>
          <w:color w:val="1F2937"/>
          <w:sz w:val="20"/>
        </w:rPr>
        <w:t xml:space="preserve">  </w:t>
      </w:r>
      <w:r>
        <w:rPr>
          <w:rFonts w:ascii="Calibri" w:hAnsi="Calibri" w:eastAsia="Microsoft YaHei" w:cs="Calibri"/>
          <w:color w:val="1F2937"/>
          <w:sz w:val="20"/>
        </w:rPr>
        <w:t>名词·房屋，商业机构，[H-</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house insurance</w:t>
      </w:r>
    </w:p>
    <w:p>
      <w:pPr>
        <w:pStyle w:val="Definition"/>
      </w:pPr>
      <w:r>
        <w:rPr>
          <w:rFonts w:ascii="Calibri" w:hAnsi="Calibri" w:eastAsia="Microsoft YaHei" w:cs="Calibri"/>
          <w:b/>
          <w:color w:val="1F4D78"/>
          <w:sz w:val="21"/>
        </w:rPr>
        <w:t>cab</w:t>
      </w:r>
      <w:r>
        <w:rPr>
          <w:rFonts w:ascii="Calibri" w:hAnsi="Calibri" w:eastAsia="Microsoft YaHei" w:cs="Calibri"/>
          <w:i/>
          <w:color w:val="667085"/>
          <w:sz w:val="19"/>
        </w:rPr>
        <w:t xml:space="preserve">  /kæb/</w:t>
      </w:r>
      <w:r>
        <w:rPr>
          <w:rFonts w:ascii="Calibri" w:hAnsi="Calibri" w:eastAsia="Microsoft YaHei" w:cs="Calibri"/>
          <w:color w:val="1F2937"/>
          <w:sz w:val="20"/>
        </w:rPr>
        <w:t xml:space="preserve">  </w:t>
      </w:r>
      <w:r>
        <w:rPr>
          <w:rFonts w:ascii="Calibri" w:hAnsi="Calibri" w:eastAsia="Microsoft YaHei" w:cs="Calibri"/>
          <w:color w:val="1F2937"/>
          <w:sz w:val="20"/>
        </w:rPr>
        <w:t>名词·出租车，出租马车，驾驶室vi. 乘出租马车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textile factory</w:t>
      </w:r>
      <w:r>
        <w:rPr>
          <w:rFonts w:ascii="Calibri" w:hAnsi="Calibri" w:eastAsia="Microsoft YaHei" w:cs="Calibri"/>
          <w:i/>
          <w:color w:val="667085"/>
          <w:sz w:val="19"/>
        </w:rPr>
        <w:t xml:space="preserve">  /ˈtɛkstaɪl ˈfæktəri/</w:t>
      </w:r>
      <w:r>
        <w:rPr>
          <w:rFonts w:ascii="Calibri" w:hAnsi="Calibri" w:eastAsia="Microsoft YaHei" w:cs="Calibri"/>
          <w:color w:val="1F2937"/>
          <w:sz w:val="20"/>
        </w:rPr>
        <w:t xml:space="preserve">  </w:t>
      </w:r>
      <w:r>
        <w:rPr>
          <w:rFonts w:ascii="Calibri" w:hAnsi="Calibri" w:eastAsia="Microsoft YaHei" w:cs="Calibri"/>
          <w:color w:val="1F2937"/>
          <w:sz w:val="20"/>
        </w:rPr>
        <w:t>短语·纺织厂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textile factory</w:t>
      </w:r>
    </w:p>
    <w:p>
      <w:pPr>
        <w:pStyle w:val="Definition"/>
      </w:pPr>
      <w:r>
        <w:rPr>
          <w:rFonts w:ascii="Calibri" w:hAnsi="Calibri" w:eastAsia="Microsoft YaHei" w:cs="Calibri"/>
          <w:b/>
          <w:color w:val="1F4D78"/>
          <w:sz w:val="21"/>
        </w:rPr>
        <w:t>thinker</w:t>
      </w:r>
      <w:r>
        <w:rPr>
          <w:rFonts w:ascii="Calibri" w:hAnsi="Calibri" w:eastAsia="Microsoft YaHei" w:cs="Calibri"/>
          <w:i/>
          <w:color w:val="667085"/>
          <w:sz w:val="19"/>
        </w:rPr>
        <w:t xml:space="preserve">  /ˈθɪŋkə/</w:t>
      </w:r>
      <w:r>
        <w:rPr>
          <w:rFonts w:ascii="Calibri" w:hAnsi="Calibri" w:eastAsia="Microsoft YaHei" w:cs="Calibri"/>
          <w:color w:val="1F2937"/>
          <w:sz w:val="20"/>
        </w:rPr>
        <w:t xml:space="preserve">  </w:t>
      </w:r>
      <w:r>
        <w:rPr>
          <w:rFonts w:ascii="Calibri" w:hAnsi="Calibri" w:eastAsia="Microsoft YaHei" w:cs="Calibri"/>
          <w:color w:val="1F2937"/>
          <w:sz w:val="20"/>
        </w:rPr>
        <w:t>名词·思想家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sand base</w:t>
      </w:r>
      <w:r>
        <w:rPr>
          <w:rFonts w:ascii="Calibri" w:hAnsi="Calibri" w:eastAsia="Microsoft YaHei" w:cs="Calibri"/>
          <w:i/>
          <w:color w:val="667085"/>
          <w:sz w:val="19"/>
        </w:rPr>
        <w:t xml:space="preserve">  /sænd beɪs/</w:t>
      </w:r>
      <w:r>
        <w:rPr>
          <w:rFonts w:ascii="Calibri" w:hAnsi="Calibri" w:eastAsia="Microsoft YaHei" w:cs="Calibri"/>
          <w:color w:val="1F2937"/>
          <w:sz w:val="20"/>
        </w:rPr>
        <w:t xml:space="preserve">  </w:t>
      </w:r>
      <w:r>
        <w:rPr>
          <w:rFonts w:ascii="Calibri" w:hAnsi="Calibri" w:eastAsia="Microsoft YaHei" w:cs="Calibri"/>
          <w:color w:val="1F2937"/>
          <w:sz w:val="20"/>
        </w:rPr>
        <w:t>短语·沙基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sand base</w:t>
      </w:r>
    </w:p>
    <w:p>
      <w:pPr>
        <w:pStyle w:val="Definition"/>
      </w:pPr>
      <w:r>
        <w:rPr>
          <w:rFonts w:ascii="Calibri" w:hAnsi="Calibri" w:eastAsia="Microsoft YaHei" w:cs="Calibri"/>
          <w:b/>
          <w:color w:val="1F4D78"/>
          <w:sz w:val="21"/>
        </w:rPr>
        <w:t>zombie</w:t>
      </w:r>
      <w:r>
        <w:rPr>
          <w:rFonts w:ascii="Calibri" w:hAnsi="Calibri" w:eastAsia="Microsoft YaHei" w:cs="Calibri"/>
          <w:i/>
          <w:color w:val="667085"/>
          <w:sz w:val="19"/>
        </w:rPr>
        <w:t xml:space="preserve">  /ˈzɒmbi/</w:t>
      </w:r>
      <w:r>
        <w:rPr>
          <w:rFonts w:ascii="Calibri" w:hAnsi="Calibri" w:eastAsia="Microsoft YaHei" w:cs="Calibri"/>
          <w:color w:val="1F2937"/>
          <w:sz w:val="20"/>
        </w:rPr>
        <w:t xml:space="preserve">  </w:t>
      </w:r>
      <w:r>
        <w:rPr>
          <w:rFonts w:ascii="Calibri" w:hAnsi="Calibri" w:eastAsia="Microsoft YaHei" w:cs="Calibri"/>
          <w:color w:val="1F2937"/>
          <w:sz w:val="20"/>
        </w:rPr>
        <w:t>名词·僵尸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27｜阻力立即影响证据保存、证人安全或普通人的生活；仓库清单把 </w:t>
      </w:r>
      <w:r>
        <w:rPr>
          <w:rFonts w:ascii="Calibri" w:hAnsi="Calibri" w:eastAsia="Microsoft YaHei" w:cs="Calibri"/>
          <w:b/>
          <w:color w:val="0B2545"/>
          <w:sz w:val="21"/>
        </w:rPr>
        <w:t>instruction</w:t>
      </w:r>
      <w:r>
        <w:rPr>
          <w:rFonts w:ascii="Calibri" w:hAnsi="Calibri" w:eastAsia="Microsoft YaHei" w:cs="Calibri"/>
          <w:color w:val="9B1C1C"/>
          <w:sz w:val="20"/>
        </w:rPr>
        <w:t>（教授，指导，(pl.)用法说明(书)，操作指南）</w:t>
      </w:r>
      <w:r>
        <w:rPr>
          <w:rFonts w:ascii="Calibri" w:hAnsi="Calibri" w:eastAsia="Microsoft YaHei" w:cs="Calibri"/>
          <w:color w:val="1F2937"/>
          <w:sz w:val="21"/>
        </w:rPr>
        <w:t>、</w:t>
      </w:r>
      <w:r>
        <w:rPr>
          <w:rFonts w:ascii="Calibri" w:hAnsi="Calibri" w:eastAsia="Microsoft YaHei" w:cs="Calibri"/>
          <w:b/>
          <w:color w:val="0B2545"/>
          <w:sz w:val="21"/>
        </w:rPr>
        <w:t>common residence</w:t>
      </w:r>
      <w:r>
        <w:rPr>
          <w:rFonts w:ascii="Calibri" w:hAnsi="Calibri" w:eastAsia="Microsoft YaHei" w:cs="Calibri"/>
          <w:color w:val="9B1C1C"/>
          <w:sz w:val="20"/>
        </w:rPr>
        <w:t>（普通住宅）</w:t>
      </w:r>
      <w:r>
        <w:rPr>
          <w:rFonts w:ascii="Calibri" w:hAnsi="Calibri" w:eastAsia="Microsoft YaHei" w:cs="Calibri"/>
          <w:color w:val="1F2937"/>
          <w:sz w:val="21"/>
        </w:rPr>
        <w:t>、</w:t>
      </w:r>
      <w:r>
        <w:rPr>
          <w:rFonts w:ascii="Calibri" w:hAnsi="Calibri" w:eastAsia="Microsoft YaHei" w:cs="Calibri"/>
          <w:b/>
          <w:color w:val="0B2545"/>
          <w:sz w:val="21"/>
        </w:rPr>
        <w:t>wing design</w:t>
      </w:r>
      <w:r>
        <w:rPr>
          <w:rFonts w:ascii="Calibri" w:hAnsi="Calibri" w:eastAsia="Microsoft YaHei" w:cs="Calibri"/>
          <w:color w:val="9B1C1C"/>
          <w:sz w:val="20"/>
        </w:rPr>
        <w:t>（机翼设计）</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transact</w:t>
      </w:r>
      <w:r>
        <w:rPr>
          <w:rFonts w:ascii="Calibri" w:hAnsi="Calibri" w:eastAsia="Microsoft YaHei" w:cs="Calibri"/>
          <w:color w:val="9B1C1C"/>
          <w:sz w:val="20"/>
        </w:rPr>
        <w:t>（交易）</w:t>
      </w:r>
      <w:r>
        <w:rPr>
          <w:rFonts w:ascii="Calibri" w:hAnsi="Calibri" w:eastAsia="Microsoft YaHei" w:cs="Calibri"/>
          <w:color w:val="1F2937"/>
          <w:sz w:val="21"/>
        </w:rPr>
        <w:t>、</w:t>
      </w:r>
      <w:r>
        <w:rPr>
          <w:rFonts w:ascii="Calibri" w:hAnsi="Calibri" w:eastAsia="Microsoft YaHei" w:cs="Calibri"/>
          <w:b/>
          <w:color w:val="0B2545"/>
          <w:sz w:val="21"/>
        </w:rPr>
        <w:t>sell seeds</w:t>
      </w:r>
      <w:r>
        <w:rPr>
          <w:rFonts w:ascii="Calibri" w:hAnsi="Calibri" w:eastAsia="Microsoft YaHei" w:cs="Calibri"/>
          <w:color w:val="9B1C1C"/>
          <w:sz w:val="20"/>
        </w:rPr>
        <w:t>（卖种子）</w:t>
      </w:r>
      <w:r>
        <w:rPr>
          <w:rFonts w:ascii="Calibri" w:hAnsi="Calibri" w:eastAsia="Microsoft YaHei" w:cs="Calibri"/>
          <w:color w:val="1F2937"/>
          <w:sz w:val="21"/>
        </w:rPr>
        <w:t>、</w:t>
      </w:r>
      <w:r>
        <w:rPr>
          <w:rFonts w:ascii="Calibri" w:hAnsi="Calibri" w:eastAsia="Microsoft YaHei" w:cs="Calibri"/>
          <w:b/>
          <w:color w:val="0B2545"/>
          <w:sz w:val="21"/>
        </w:rPr>
        <w:t>god</w:t>
      </w:r>
      <w:r>
        <w:rPr>
          <w:rFonts w:ascii="Calibri" w:hAnsi="Calibri" w:eastAsia="Microsoft YaHei" w:cs="Calibri"/>
          <w:color w:val="9B1C1C"/>
          <w:sz w:val="20"/>
        </w:rPr>
        <w:t>（上帝(小写god泛指所有的“神，神像”)）</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instruction</w:t>
      </w:r>
      <w:r>
        <w:rPr>
          <w:rFonts w:ascii="Calibri" w:hAnsi="Calibri" w:eastAsia="Microsoft YaHei" w:cs="Calibri"/>
          <w:i/>
          <w:color w:val="667085"/>
          <w:sz w:val="19"/>
        </w:rPr>
        <w:t xml:space="preserve">  /ɪnˈstrʌkʃən/</w:t>
      </w:r>
      <w:r>
        <w:rPr>
          <w:rFonts w:ascii="Calibri" w:hAnsi="Calibri" w:eastAsia="Microsoft YaHei" w:cs="Calibri"/>
          <w:color w:val="1F2937"/>
          <w:sz w:val="20"/>
        </w:rPr>
        <w:t xml:space="preserve">  </w:t>
      </w:r>
      <w:r>
        <w:rPr>
          <w:rFonts w:ascii="Calibri" w:hAnsi="Calibri" w:eastAsia="Microsoft YaHei" w:cs="Calibri"/>
          <w:color w:val="1F2937"/>
          <w:sz w:val="20"/>
        </w:rPr>
        <w:t>名词·教授，指导，(pl.)用法说明(书)，操作指南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instruction of handbook</w:t>
      </w:r>
    </w:p>
    <w:p>
      <w:pPr>
        <w:pStyle w:val="Definition"/>
      </w:pPr>
      <w:r>
        <w:rPr>
          <w:rFonts w:ascii="Calibri" w:hAnsi="Calibri" w:eastAsia="Microsoft YaHei" w:cs="Calibri"/>
          <w:b/>
          <w:color w:val="1F4D78"/>
          <w:sz w:val="21"/>
        </w:rPr>
        <w:t>common residence</w:t>
      </w:r>
      <w:r>
        <w:rPr>
          <w:rFonts w:ascii="Calibri" w:hAnsi="Calibri" w:eastAsia="Microsoft YaHei" w:cs="Calibri"/>
          <w:i/>
          <w:color w:val="667085"/>
          <w:sz w:val="19"/>
        </w:rPr>
        <w:t xml:space="preserve">  /ˈkɒmən ˈrɛzɪdəns/</w:t>
      </w:r>
      <w:r>
        <w:rPr>
          <w:rFonts w:ascii="Calibri" w:hAnsi="Calibri" w:eastAsia="Microsoft YaHei" w:cs="Calibri"/>
          <w:color w:val="1F2937"/>
          <w:sz w:val="20"/>
        </w:rPr>
        <w:t xml:space="preserve">  </w:t>
      </w:r>
      <w:r>
        <w:rPr>
          <w:rFonts w:ascii="Calibri" w:hAnsi="Calibri" w:eastAsia="Microsoft YaHei" w:cs="Calibri"/>
          <w:color w:val="1F2937"/>
          <w:sz w:val="20"/>
        </w:rPr>
        <w:t>短语·普通住宅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common residence</w:t>
      </w:r>
    </w:p>
    <w:p>
      <w:pPr>
        <w:pStyle w:val="Definition"/>
      </w:pPr>
      <w:r>
        <w:rPr>
          <w:rFonts w:ascii="Calibri" w:hAnsi="Calibri" w:eastAsia="Microsoft YaHei" w:cs="Calibri"/>
          <w:b/>
          <w:color w:val="1F4D78"/>
          <w:sz w:val="21"/>
        </w:rPr>
        <w:t>wing design</w:t>
      </w:r>
      <w:r>
        <w:rPr>
          <w:rFonts w:ascii="Calibri" w:hAnsi="Calibri" w:eastAsia="Microsoft YaHei" w:cs="Calibri"/>
          <w:i/>
          <w:color w:val="667085"/>
          <w:sz w:val="19"/>
        </w:rPr>
        <w:t xml:space="preserve">  /wɪŋ dɪˈzaɪn/</w:t>
      </w:r>
      <w:r>
        <w:rPr>
          <w:rFonts w:ascii="Calibri" w:hAnsi="Calibri" w:eastAsia="Microsoft YaHei" w:cs="Calibri"/>
          <w:color w:val="1F2937"/>
          <w:sz w:val="20"/>
        </w:rPr>
        <w:t xml:space="preserve">  </w:t>
      </w:r>
      <w:r>
        <w:rPr>
          <w:rFonts w:ascii="Calibri" w:hAnsi="Calibri" w:eastAsia="Microsoft YaHei" w:cs="Calibri"/>
          <w:color w:val="1F2937"/>
          <w:sz w:val="20"/>
        </w:rPr>
        <w:t>短语·机翼设计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wing design</w:t>
      </w:r>
    </w:p>
    <w:p>
      <w:pPr>
        <w:pStyle w:val="Definition"/>
      </w:pPr>
      <w:r>
        <w:rPr>
          <w:rFonts w:ascii="Calibri" w:hAnsi="Calibri" w:eastAsia="Microsoft YaHei" w:cs="Calibri"/>
          <w:b/>
          <w:color w:val="1F4D78"/>
          <w:sz w:val="21"/>
        </w:rPr>
        <w:t>transact</w:t>
      </w:r>
      <w:r>
        <w:rPr>
          <w:rFonts w:ascii="Calibri" w:hAnsi="Calibri" w:eastAsia="Microsoft YaHei" w:cs="Calibri"/>
          <w:i/>
          <w:color w:val="667085"/>
          <w:sz w:val="19"/>
        </w:rPr>
        <w:t xml:space="preserve">  /trænˈzækt/</w:t>
      </w:r>
      <w:r>
        <w:rPr>
          <w:rFonts w:ascii="Calibri" w:hAnsi="Calibri" w:eastAsia="Microsoft YaHei" w:cs="Calibri"/>
          <w:color w:val="1F2937"/>
          <w:sz w:val="20"/>
        </w:rPr>
        <w:t xml:space="preserve">  </w:t>
      </w:r>
      <w:r>
        <w:rPr>
          <w:rFonts w:ascii="Calibri" w:hAnsi="Calibri" w:eastAsia="Microsoft YaHei" w:cs="Calibri"/>
          <w:color w:val="1F2937"/>
          <w:sz w:val="20"/>
        </w:rPr>
        <w:t>动词·交易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sell seeds</w:t>
      </w:r>
      <w:r>
        <w:rPr>
          <w:rFonts w:ascii="Calibri" w:hAnsi="Calibri" w:eastAsia="Microsoft YaHei" w:cs="Calibri"/>
          <w:i/>
          <w:color w:val="667085"/>
          <w:sz w:val="19"/>
        </w:rPr>
        <w:t xml:space="preserve">  /sɛl si:dz/</w:t>
      </w:r>
      <w:r>
        <w:rPr>
          <w:rFonts w:ascii="Calibri" w:hAnsi="Calibri" w:eastAsia="Microsoft YaHei" w:cs="Calibri"/>
          <w:color w:val="1F2937"/>
          <w:sz w:val="20"/>
        </w:rPr>
        <w:t xml:space="preserve">  </w:t>
      </w:r>
      <w:r>
        <w:rPr>
          <w:rFonts w:ascii="Calibri" w:hAnsi="Calibri" w:eastAsia="Microsoft YaHei" w:cs="Calibri"/>
          <w:color w:val="1F2937"/>
          <w:sz w:val="20"/>
        </w:rPr>
        <w:t>短语·卖种子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sell seeds</w:t>
      </w:r>
    </w:p>
    <w:p>
      <w:pPr>
        <w:pStyle w:val="Definition"/>
      </w:pPr>
      <w:r>
        <w:rPr>
          <w:rFonts w:ascii="Calibri" w:hAnsi="Calibri" w:eastAsia="Microsoft YaHei" w:cs="Calibri"/>
          <w:b/>
          <w:color w:val="1F4D78"/>
          <w:sz w:val="21"/>
        </w:rPr>
        <w:t>god</w:t>
      </w:r>
      <w:r>
        <w:rPr>
          <w:rFonts w:ascii="Calibri" w:hAnsi="Calibri" w:eastAsia="Microsoft YaHei" w:cs="Calibri"/>
          <w:i/>
          <w:color w:val="667085"/>
          <w:sz w:val="19"/>
        </w:rPr>
        <w:t xml:space="preserve">  /gɒd/</w:t>
      </w:r>
      <w:r>
        <w:rPr>
          <w:rFonts w:ascii="Calibri" w:hAnsi="Calibri" w:eastAsia="Microsoft YaHei" w:cs="Calibri"/>
          <w:color w:val="1F2937"/>
          <w:sz w:val="20"/>
        </w:rPr>
        <w:t xml:space="preserve">  </w:t>
      </w:r>
      <w:r>
        <w:rPr>
          <w:rFonts w:ascii="Calibri" w:hAnsi="Calibri" w:eastAsia="Microsoft YaHei" w:cs="Calibri"/>
          <w:color w:val="1F2937"/>
          <w:sz w:val="20"/>
        </w:rPr>
        <w:t>名词·上帝(小写god泛指所有的“神，神像”)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28｜二人判断这项阻力是制度惯性、利益冲突还是对手蓄意操作；旧档案的页边同时出现 </w:t>
      </w:r>
      <w:r>
        <w:rPr>
          <w:rFonts w:ascii="Calibri" w:hAnsi="Calibri" w:eastAsia="Microsoft YaHei" w:cs="Calibri"/>
          <w:b/>
          <w:color w:val="0B2545"/>
          <w:sz w:val="21"/>
        </w:rPr>
        <w:t>match</w:t>
      </w:r>
      <w:r>
        <w:rPr>
          <w:rFonts w:ascii="Calibri" w:hAnsi="Calibri" w:eastAsia="Microsoft YaHei" w:cs="Calibri"/>
          <w:color w:val="9B1C1C"/>
          <w:sz w:val="20"/>
        </w:rPr>
        <w:t>（火柴，比赛，竞赛，对手，配偶v. 匹配，相称）</w:t>
      </w:r>
      <w:r>
        <w:rPr>
          <w:rFonts w:ascii="Calibri" w:hAnsi="Calibri" w:eastAsia="Microsoft YaHei" w:cs="Calibri"/>
          <w:color w:val="1F2937"/>
          <w:sz w:val="21"/>
        </w:rPr>
        <w:t>、</w:t>
      </w:r>
      <w:r>
        <w:rPr>
          <w:rFonts w:ascii="Calibri" w:hAnsi="Calibri" w:eastAsia="Microsoft YaHei" w:cs="Calibri"/>
          <w:b/>
          <w:color w:val="0B2545"/>
          <w:sz w:val="21"/>
        </w:rPr>
        <w:t>economic history</w:t>
      </w:r>
      <w:r>
        <w:rPr>
          <w:rFonts w:ascii="Calibri" w:hAnsi="Calibri" w:eastAsia="Microsoft YaHei" w:cs="Calibri"/>
          <w:color w:val="9B1C1C"/>
          <w:sz w:val="20"/>
        </w:rPr>
        <w:t>（经济学史）</w:t>
      </w:r>
      <w:r>
        <w:rPr>
          <w:rFonts w:ascii="Calibri" w:hAnsi="Calibri" w:eastAsia="Microsoft YaHei" w:cs="Calibri"/>
          <w:color w:val="1F2937"/>
          <w:sz w:val="21"/>
        </w:rPr>
        <w:t>、</w:t>
      </w:r>
      <w:r>
        <w:rPr>
          <w:rFonts w:ascii="Calibri" w:hAnsi="Calibri" w:eastAsia="Microsoft YaHei" w:cs="Calibri"/>
          <w:b/>
          <w:color w:val="0B2545"/>
          <w:sz w:val="21"/>
        </w:rPr>
        <w:t>classic music</w:t>
      </w:r>
      <w:r>
        <w:rPr>
          <w:rFonts w:ascii="Calibri" w:hAnsi="Calibri" w:eastAsia="Microsoft YaHei" w:cs="Calibri"/>
          <w:color w:val="9B1C1C"/>
          <w:sz w:val="20"/>
        </w:rPr>
        <w:t>（古典音乐）</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unacceptable</w:t>
      </w:r>
      <w:r>
        <w:rPr>
          <w:rFonts w:ascii="Calibri" w:hAnsi="Calibri" w:eastAsia="Microsoft YaHei" w:cs="Calibri"/>
          <w:color w:val="9B1C1C"/>
          <w:sz w:val="20"/>
        </w:rPr>
        <w:t>（不能接受的）</w:t>
      </w:r>
      <w:r>
        <w:rPr>
          <w:rFonts w:ascii="Calibri" w:hAnsi="Calibri" w:eastAsia="Microsoft YaHei" w:cs="Calibri"/>
          <w:color w:val="1F2937"/>
          <w:sz w:val="21"/>
        </w:rPr>
        <w:t>、</w:t>
      </w:r>
      <w:r>
        <w:rPr>
          <w:rFonts w:ascii="Calibri" w:hAnsi="Calibri" w:eastAsia="Microsoft YaHei" w:cs="Calibri"/>
          <w:b/>
          <w:color w:val="0B2545"/>
          <w:sz w:val="21"/>
        </w:rPr>
        <w:t>skating board</w:t>
      </w:r>
      <w:r>
        <w:rPr>
          <w:rFonts w:ascii="Calibri" w:hAnsi="Calibri" w:eastAsia="Microsoft YaHei" w:cs="Calibri"/>
          <w:color w:val="9B1C1C"/>
          <w:sz w:val="20"/>
        </w:rPr>
        <w:t>（滑雪板）</w:t>
      </w:r>
      <w:r>
        <w:rPr>
          <w:rFonts w:ascii="Calibri" w:hAnsi="Calibri" w:eastAsia="Microsoft YaHei" w:cs="Calibri"/>
          <w:color w:val="1F2937"/>
          <w:sz w:val="21"/>
        </w:rPr>
        <w:t>、</w:t>
      </w:r>
      <w:r>
        <w:rPr>
          <w:rFonts w:ascii="Calibri" w:hAnsi="Calibri" w:eastAsia="Microsoft YaHei" w:cs="Calibri"/>
          <w:b/>
          <w:color w:val="0B2545"/>
          <w:sz w:val="21"/>
        </w:rPr>
        <w:t>put</w:t>
      </w:r>
      <w:r>
        <w:rPr>
          <w:rFonts w:ascii="Calibri" w:hAnsi="Calibri" w:eastAsia="Microsoft YaHei" w:cs="Calibri"/>
          <w:color w:val="9B1C1C"/>
          <w:sz w:val="20"/>
        </w:rPr>
        <w:t>（放，搁，置，表达，使处于...状态，记下）</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match</w:t>
      </w:r>
      <w:r>
        <w:rPr>
          <w:rFonts w:ascii="Calibri" w:hAnsi="Calibri" w:eastAsia="Microsoft YaHei" w:cs="Calibri"/>
          <w:i/>
          <w:color w:val="667085"/>
          <w:sz w:val="19"/>
        </w:rPr>
        <w:t xml:space="preserve">  /mæʧ/</w:t>
      </w:r>
      <w:r>
        <w:rPr>
          <w:rFonts w:ascii="Calibri" w:hAnsi="Calibri" w:eastAsia="Microsoft YaHei" w:cs="Calibri"/>
          <w:color w:val="1F2937"/>
          <w:sz w:val="20"/>
        </w:rPr>
        <w:t xml:space="preserve">  </w:t>
      </w:r>
      <w:r>
        <w:rPr>
          <w:rFonts w:ascii="Calibri" w:hAnsi="Calibri" w:eastAsia="Microsoft YaHei" w:cs="Calibri"/>
          <w:color w:val="1F2937"/>
          <w:sz w:val="20"/>
        </w:rPr>
        <w:t>名词·火柴，比赛，竞赛，对手，配偶v. 匹配，相称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football match</w:t>
      </w:r>
    </w:p>
    <w:p>
      <w:pPr>
        <w:pStyle w:val="Definition"/>
      </w:pPr>
      <w:r>
        <w:rPr>
          <w:rFonts w:ascii="Calibri" w:hAnsi="Calibri" w:eastAsia="Microsoft YaHei" w:cs="Calibri"/>
          <w:b/>
          <w:color w:val="1F4D78"/>
          <w:sz w:val="21"/>
        </w:rPr>
        <w:t>economic history</w:t>
      </w:r>
      <w:r>
        <w:rPr>
          <w:rFonts w:ascii="Calibri" w:hAnsi="Calibri" w:eastAsia="Microsoft YaHei" w:cs="Calibri"/>
          <w:i/>
          <w:color w:val="667085"/>
          <w:sz w:val="19"/>
        </w:rPr>
        <w:t xml:space="preserve">  /ˌiːkəˈnɒmɪk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短语·经济学史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economic history</w:t>
      </w:r>
    </w:p>
    <w:p>
      <w:pPr>
        <w:pStyle w:val="Definition"/>
      </w:pPr>
      <w:r>
        <w:rPr>
          <w:rFonts w:ascii="Calibri" w:hAnsi="Calibri" w:eastAsia="Microsoft YaHei" w:cs="Calibri"/>
          <w:b/>
          <w:color w:val="1F4D78"/>
          <w:sz w:val="21"/>
        </w:rPr>
        <w:t>classic music</w:t>
      </w:r>
      <w:r>
        <w:rPr>
          <w:rFonts w:ascii="Calibri" w:hAnsi="Calibri" w:eastAsia="Microsoft YaHei" w:cs="Calibri"/>
          <w:i/>
          <w:color w:val="667085"/>
          <w:sz w:val="19"/>
        </w:rPr>
        <w:t xml:space="preserve">  /ˈklæsɪk ˈmjuːzɪk/</w:t>
      </w:r>
      <w:r>
        <w:rPr>
          <w:rFonts w:ascii="Calibri" w:hAnsi="Calibri" w:eastAsia="Microsoft YaHei" w:cs="Calibri"/>
          <w:color w:val="1F2937"/>
          <w:sz w:val="20"/>
        </w:rPr>
        <w:t xml:space="preserve">  </w:t>
      </w:r>
      <w:r>
        <w:rPr>
          <w:rFonts w:ascii="Calibri" w:hAnsi="Calibri" w:eastAsia="Microsoft YaHei" w:cs="Calibri"/>
          <w:color w:val="1F2937"/>
          <w:sz w:val="20"/>
        </w:rPr>
        <w:t>短语·古典音乐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classic music</w:t>
      </w:r>
    </w:p>
    <w:p>
      <w:pPr>
        <w:pStyle w:val="Definition"/>
      </w:pPr>
      <w:r>
        <w:rPr>
          <w:rFonts w:ascii="Calibri" w:hAnsi="Calibri" w:eastAsia="Microsoft YaHei" w:cs="Calibri"/>
          <w:b/>
          <w:color w:val="1F4D78"/>
          <w:sz w:val="21"/>
        </w:rPr>
        <w:t>unacceptable</w:t>
      </w:r>
      <w:r>
        <w:rPr>
          <w:rFonts w:ascii="Calibri" w:hAnsi="Calibri" w:eastAsia="Microsoft YaHei" w:cs="Calibri"/>
          <w:i/>
          <w:color w:val="667085"/>
          <w:sz w:val="19"/>
        </w:rPr>
        <w:t xml:space="preserve">  /ˌʌnəkˈsɛptəbl/</w:t>
      </w:r>
      <w:r>
        <w:rPr>
          <w:rFonts w:ascii="Calibri" w:hAnsi="Calibri" w:eastAsia="Microsoft YaHei" w:cs="Calibri"/>
          <w:color w:val="1F2937"/>
          <w:sz w:val="20"/>
        </w:rPr>
        <w:t xml:space="preserve">  </w:t>
      </w:r>
      <w:r>
        <w:rPr>
          <w:rFonts w:ascii="Calibri" w:hAnsi="Calibri" w:eastAsia="Microsoft YaHei" w:cs="Calibri"/>
          <w:color w:val="1F2937"/>
          <w:sz w:val="20"/>
        </w:rPr>
        <w:t>形容词·不能接受的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skating board</w:t>
      </w:r>
      <w:r>
        <w:rPr>
          <w:rFonts w:ascii="Calibri" w:hAnsi="Calibri" w:eastAsia="Microsoft YaHei" w:cs="Calibri"/>
          <w:i/>
          <w:color w:val="667085"/>
          <w:sz w:val="19"/>
        </w:rPr>
        <w:t xml:space="preserve">  /ˈskeɪtɪŋ bɔːd/</w:t>
      </w:r>
      <w:r>
        <w:rPr>
          <w:rFonts w:ascii="Calibri" w:hAnsi="Calibri" w:eastAsia="Microsoft YaHei" w:cs="Calibri"/>
          <w:color w:val="1F2937"/>
          <w:sz w:val="20"/>
        </w:rPr>
        <w:t xml:space="preserve">  </w:t>
      </w:r>
      <w:r>
        <w:rPr>
          <w:rFonts w:ascii="Calibri" w:hAnsi="Calibri" w:eastAsia="Microsoft YaHei" w:cs="Calibri"/>
          <w:color w:val="1F2937"/>
          <w:sz w:val="20"/>
        </w:rPr>
        <w:t>短语·滑雪板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skating board</w:t>
      </w:r>
    </w:p>
    <w:p>
      <w:pPr>
        <w:pStyle w:val="Definition"/>
      </w:pPr>
      <w:r>
        <w:rPr>
          <w:rFonts w:ascii="Calibri" w:hAnsi="Calibri" w:eastAsia="Microsoft YaHei" w:cs="Calibri"/>
          <w:b/>
          <w:color w:val="1F4D78"/>
          <w:sz w:val="21"/>
        </w:rPr>
        <w:t>put</w:t>
      </w:r>
      <w:r>
        <w:rPr>
          <w:rFonts w:ascii="Calibri" w:hAnsi="Calibri" w:eastAsia="Microsoft YaHei" w:cs="Calibri"/>
          <w:i/>
          <w:color w:val="667085"/>
          <w:sz w:val="19"/>
        </w:rPr>
        <w:t xml:space="preserve">  /pʊt/</w:t>
      </w:r>
      <w:r>
        <w:rPr>
          <w:rFonts w:ascii="Calibri" w:hAnsi="Calibri" w:eastAsia="Microsoft YaHei" w:cs="Calibri"/>
          <w:color w:val="1F2937"/>
          <w:sz w:val="20"/>
        </w:rPr>
        <w:t xml:space="preserve">  </w:t>
      </w:r>
      <w:r>
        <w:rPr>
          <w:rFonts w:ascii="Calibri" w:hAnsi="Calibri" w:eastAsia="Microsoft YaHei" w:cs="Calibri"/>
          <w:color w:val="1F2937"/>
          <w:sz w:val="20"/>
        </w:rPr>
        <w:t>及物动词·放，搁，置，表达，使处于...状态，记下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put through</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29｜江穗和陆岑分配调查、沟通与现场任务，避免单人承担全部风险；咖啡馆的谈话从 </w:t>
      </w:r>
      <w:r>
        <w:rPr>
          <w:rFonts w:ascii="Calibri" w:hAnsi="Calibri" w:eastAsia="Microsoft YaHei" w:cs="Calibri"/>
          <w:b/>
          <w:color w:val="0B2545"/>
          <w:sz w:val="21"/>
        </w:rPr>
        <w:t>ownership</w:t>
      </w:r>
      <w:r>
        <w:rPr>
          <w:rFonts w:ascii="Calibri" w:hAnsi="Calibri" w:eastAsia="Microsoft YaHei" w:cs="Calibri"/>
          <w:color w:val="9B1C1C"/>
          <w:sz w:val="20"/>
        </w:rPr>
        <w:t>（所有权）</w:t>
      </w:r>
      <w:r>
        <w:rPr>
          <w:rFonts w:ascii="Calibri" w:hAnsi="Calibri" w:eastAsia="Microsoft YaHei" w:cs="Calibri"/>
          <w:color w:val="1F2937"/>
          <w:sz w:val="21"/>
        </w:rPr>
        <w:t>、</w:t>
      </w:r>
      <w:r>
        <w:rPr>
          <w:rFonts w:ascii="Calibri" w:hAnsi="Calibri" w:eastAsia="Microsoft YaHei" w:cs="Calibri"/>
          <w:b/>
          <w:color w:val="0B2545"/>
          <w:sz w:val="21"/>
        </w:rPr>
        <w:t>hospitality industry</w:t>
      </w:r>
      <w:r>
        <w:rPr>
          <w:rFonts w:ascii="Calibri" w:hAnsi="Calibri" w:eastAsia="Microsoft YaHei" w:cs="Calibri"/>
          <w:color w:val="9B1C1C"/>
          <w:sz w:val="20"/>
        </w:rPr>
        <w:t>（酒店业）</w:t>
      </w:r>
      <w:r>
        <w:rPr>
          <w:rFonts w:ascii="Calibri" w:hAnsi="Calibri" w:eastAsia="Microsoft YaHei" w:cs="Calibri"/>
          <w:color w:val="1F2937"/>
          <w:sz w:val="21"/>
        </w:rPr>
        <w:t>、</w:t>
      </w:r>
      <w:r>
        <w:rPr>
          <w:rFonts w:ascii="Calibri" w:hAnsi="Calibri" w:eastAsia="Microsoft YaHei" w:cs="Calibri"/>
          <w:b/>
          <w:color w:val="0B2545"/>
          <w:sz w:val="21"/>
        </w:rPr>
        <w:t>cordless phone</w:t>
      </w:r>
      <w:r>
        <w:rPr>
          <w:rFonts w:ascii="Calibri" w:hAnsi="Calibri" w:eastAsia="Microsoft YaHei" w:cs="Calibri"/>
          <w:color w:val="9B1C1C"/>
          <w:sz w:val="20"/>
        </w:rPr>
        <w:t>（无绳电话）</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unthinkable</w:t>
      </w:r>
      <w:r>
        <w:rPr>
          <w:rFonts w:ascii="Calibri" w:hAnsi="Calibri" w:eastAsia="Microsoft YaHei" w:cs="Calibri"/>
          <w:color w:val="9B1C1C"/>
          <w:sz w:val="20"/>
        </w:rPr>
        <w:t>（不能想象的， 想象不到的， 不可思议的， 过分的）</w:t>
      </w:r>
      <w:r>
        <w:rPr>
          <w:rFonts w:ascii="Calibri" w:hAnsi="Calibri" w:eastAsia="Microsoft YaHei" w:cs="Calibri"/>
          <w:color w:val="1F2937"/>
          <w:sz w:val="21"/>
        </w:rPr>
        <w:t>、</w:t>
      </w:r>
      <w:r>
        <w:rPr>
          <w:rFonts w:ascii="Calibri" w:hAnsi="Calibri" w:eastAsia="Microsoft YaHei" w:cs="Calibri"/>
          <w:b/>
          <w:color w:val="0B2545"/>
          <w:sz w:val="21"/>
        </w:rPr>
        <w:t>solar cells</w:t>
      </w:r>
      <w:r>
        <w:rPr>
          <w:rFonts w:ascii="Calibri" w:hAnsi="Calibri" w:eastAsia="Microsoft YaHei" w:cs="Calibri"/>
          <w:color w:val="9B1C1C"/>
          <w:sz w:val="20"/>
        </w:rPr>
        <w:t>（太阳能电池）</w:t>
      </w:r>
      <w:r>
        <w:rPr>
          <w:rFonts w:ascii="Calibri" w:hAnsi="Calibri" w:eastAsia="Microsoft YaHei" w:cs="Calibri"/>
          <w:color w:val="1F2937"/>
          <w:sz w:val="21"/>
        </w:rPr>
        <w:t>、</w:t>
      </w:r>
      <w:r>
        <w:rPr>
          <w:rFonts w:ascii="Calibri" w:hAnsi="Calibri" w:eastAsia="Microsoft YaHei" w:cs="Calibri"/>
          <w:b/>
          <w:color w:val="0B2545"/>
          <w:sz w:val="21"/>
        </w:rPr>
        <w:t>the</w:t>
      </w:r>
      <w:r>
        <w:rPr>
          <w:rFonts w:ascii="Calibri" w:hAnsi="Calibri" w:eastAsia="Microsoft YaHei" w:cs="Calibri"/>
          <w:color w:val="9B1C1C"/>
          <w:sz w:val="20"/>
        </w:rPr>
        <w:t>（art. 这(那)个，这(那)些(指特定的人或物)）</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ownership</w:t>
      </w:r>
      <w:r>
        <w:rPr>
          <w:rFonts w:ascii="Calibri" w:hAnsi="Calibri" w:eastAsia="Microsoft YaHei" w:cs="Calibri"/>
          <w:i/>
          <w:color w:val="667085"/>
          <w:sz w:val="19"/>
        </w:rPr>
        <w:t xml:space="preserve">  /ˈəʊnəʃɪp/</w:t>
      </w:r>
      <w:r>
        <w:rPr>
          <w:rFonts w:ascii="Calibri" w:hAnsi="Calibri" w:eastAsia="Microsoft YaHei" w:cs="Calibri"/>
          <w:color w:val="1F2937"/>
          <w:sz w:val="20"/>
        </w:rPr>
        <w:t xml:space="preserve">  </w:t>
      </w:r>
      <w:r>
        <w:rPr>
          <w:rFonts w:ascii="Calibri" w:hAnsi="Calibri" w:eastAsia="Microsoft YaHei" w:cs="Calibri"/>
          <w:color w:val="1F2937"/>
          <w:sz w:val="20"/>
        </w:rPr>
        <w:t>名词·所有权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hospitality industry</w:t>
      </w:r>
      <w:r>
        <w:rPr>
          <w:rFonts w:ascii="Calibri" w:hAnsi="Calibri" w:eastAsia="Microsoft YaHei" w:cs="Calibri"/>
          <w:i/>
          <w:color w:val="667085"/>
          <w:sz w:val="19"/>
        </w:rPr>
        <w:t xml:space="preserve">  /ˌhɒspɪˈtæləti ˈɪndəstri/</w:t>
      </w:r>
      <w:r>
        <w:rPr>
          <w:rFonts w:ascii="Calibri" w:hAnsi="Calibri" w:eastAsia="Microsoft YaHei" w:cs="Calibri"/>
          <w:color w:val="1F2937"/>
          <w:sz w:val="20"/>
        </w:rPr>
        <w:t xml:space="preserve">  </w:t>
      </w:r>
      <w:r>
        <w:rPr>
          <w:rFonts w:ascii="Calibri" w:hAnsi="Calibri" w:eastAsia="Microsoft YaHei" w:cs="Calibri"/>
          <w:color w:val="1F2937"/>
          <w:sz w:val="20"/>
        </w:rPr>
        <w:t>短语·酒店业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hospitality industry</w:t>
      </w:r>
    </w:p>
    <w:p>
      <w:pPr>
        <w:pStyle w:val="Definition"/>
      </w:pPr>
      <w:r>
        <w:rPr>
          <w:rFonts w:ascii="Calibri" w:hAnsi="Calibri" w:eastAsia="Microsoft YaHei" w:cs="Calibri"/>
          <w:b/>
          <w:color w:val="1F4D78"/>
          <w:sz w:val="21"/>
        </w:rPr>
        <w:t>cordless phone</w:t>
      </w:r>
      <w:r>
        <w:rPr>
          <w:rFonts w:ascii="Calibri" w:hAnsi="Calibri" w:eastAsia="Microsoft YaHei" w:cs="Calibri"/>
          <w:i/>
          <w:color w:val="667085"/>
          <w:sz w:val="19"/>
        </w:rPr>
        <w:t xml:space="preserve">  /ˈkɔːdləs fəʊn/</w:t>
      </w:r>
      <w:r>
        <w:rPr>
          <w:rFonts w:ascii="Calibri" w:hAnsi="Calibri" w:eastAsia="Microsoft YaHei" w:cs="Calibri"/>
          <w:color w:val="1F2937"/>
          <w:sz w:val="20"/>
        </w:rPr>
        <w:t xml:space="preserve">  </w:t>
      </w:r>
      <w:r>
        <w:rPr>
          <w:rFonts w:ascii="Calibri" w:hAnsi="Calibri" w:eastAsia="Microsoft YaHei" w:cs="Calibri"/>
          <w:color w:val="1F2937"/>
          <w:sz w:val="20"/>
        </w:rPr>
        <w:t>短语·无绳电话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cordless phone</w:t>
      </w:r>
    </w:p>
    <w:p>
      <w:pPr>
        <w:pStyle w:val="Definition"/>
      </w:pPr>
      <w:r>
        <w:rPr>
          <w:rFonts w:ascii="Calibri" w:hAnsi="Calibri" w:eastAsia="Microsoft YaHei" w:cs="Calibri"/>
          <w:b/>
          <w:color w:val="1F4D78"/>
          <w:sz w:val="21"/>
        </w:rPr>
        <w:t>unthinkable</w:t>
      </w:r>
      <w:r>
        <w:rPr>
          <w:rFonts w:ascii="Calibri" w:hAnsi="Calibri" w:eastAsia="Microsoft YaHei" w:cs="Calibri"/>
          <w:i/>
          <w:color w:val="667085"/>
          <w:sz w:val="19"/>
        </w:rPr>
        <w:t xml:space="preserve">  /ʌnˈθɪŋkəbl/</w:t>
      </w:r>
      <w:r>
        <w:rPr>
          <w:rFonts w:ascii="Calibri" w:hAnsi="Calibri" w:eastAsia="Microsoft YaHei" w:cs="Calibri"/>
          <w:color w:val="1F2937"/>
          <w:sz w:val="20"/>
        </w:rPr>
        <w:t xml:space="preserve">  </w:t>
      </w:r>
      <w:r>
        <w:rPr>
          <w:rFonts w:ascii="Calibri" w:hAnsi="Calibri" w:eastAsia="Microsoft YaHei" w:cs="Calibri"/>
          <w:color w:val="1F2937"/>
          <w:sz w:val="20"/>
        </w:rPr>
        <w:t>形容词·不能想象的， 想象不到的， 不可思议的， 过分的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solar cells</w:t>
      </w:r>
      <w:r>
        <w:rPr>
          <w:rFonts w:ascii="Calibri" w:hAnsi="Calibri" w:eastAsia="Microsoft YaHei" w:cs="Calibri"/>
          <w:i/>
          <w:color w:val="667085"/>
          <w:sz w:val="19"/>
        </w:rPr>
        <w:t xml:space="preserve">  /ˈsəʊlə sˈɛlz/</w:t>
      </w:r>
      <w:r>
        <w:rPr>
          <w:rFonts w:ascii="Calibri" w:hAnsi="Calibri" w:eastAsia="Microsoft YaHei" w:cs="Calibri"/>
          <w:color w:val="1F2937"/>
          <w:sz w:val="20"/>
        </w:rPr>
        <w:t xml:space="preserve">  </w:t>
      </w:r>
      <w:r>
        <w:rPr>
          <w:rFonts w:ascii="Calibri" w:hAnsi="Calibri" w:eastAsia="Microsoft YaHei" w:cs="Calibri"/>
          <w:color w:val="1F2937"/>
          <w:sz w:val="20"/>
        </w:rPr>
        <w:t>短语·太阳能电池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solar cells</w:t>
      </w:r>
    </w:p>
    <w:p>
      <w:pPr>
        <w:pStyle w:val="Definition"/>
      </w:pPr>
      <w:r>
        <w:rPr>
          <w:rFonts w:ascii="Calibri" w:hAnsi="Calibri" w:eastAsia="Microsoft YaHei" w:cs="Calibri"/>
          <w:b/>
          <w:color w:val="1F4D78"/>
          <w:sz w:val="21"/>
        </w:rPr>
        <w:t>the</w:t>
      </w:r>
      <w:r>
        <w:rPr>
          <w:rFonts w:ascii="Calibri" w:hAnsi="Calibri" w:eastAsia="Microsoft YaHei" w:cs="Calibri"/>
          <w:i/>
          <w:color w:val="667085"/>
          <w:sz w:val="19"/>
        </w:rPr>
        <w:t xml:space="preserve">  /ðiː/</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单词（词性待核）·art. 这(那)个，这(那)些(指特定的人或物)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old</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30｜倒计时或资源限制收紧，原定方案必须调整；采访对象反复提到 </w:t>
      </w:r>
      <w:r>
        <w:rPr>
          <w:rFonts w:ascii="Calibri" w:hAnsi="Calibri" w:eastAsia="Microsoft YaHei" w:cs="Calibri"/>
          <w:b/>
          <w:color w:val="0B2545"/>
          <w:sz w:val="21"/>
        </w:rPr>
        <w:t>prominent</w:t>
      </w:r>
      <w:r>
        <w:rPr>
          <w:rFonts w:ascii="Calibri" w:hAnsi="Calibri" w:eastAsia="Microsoft YaHei" w:cs="Calibri"/>
          <w:color w:val="9B1C1C"/>
          <w:sz w:val="20"/>
        </w:rPr>
        <w:t>（突出的，显著的，杰出的，卓越的）</w:t>
      </w:r>
      <w:r>
        <w:rPr>
          <w:rFonts w:ascii="Calibri" w:hAnsi="Calibri" w:eastAsia="Microsoft YaHei" w:cs="Calibri"/>
          <w:color w:val="1F2937"/>
          <w:sz w:val="21"/>
        </w:rPr>
        <w:t>、</w:t>
      </w:r>
      <w:r>
        <w:rPr>
          <w:rFonts w:ascii="Calibri" w:hAnsi="Calibri" w:eastAsia="Microsoft YaHei" w:cs="Calibri"/>
          <w:b/>
          <w:color w:val="0B2545"/>
          <w:sz w:val="21"/>
        </w:rPr>
        <w:t>practical skills</w:t>
      </w:r>
      <w:r>
        <w:rPr>
          <w:rFonts w:ascii="Calibri" w:hAnsi="Calibri" w:eastAsia="Microsoft YaHei" w:cs="Calibri"/>
          <w:color w:val="9B1C1C"/>
          <w:sz w:val="20"/>
        </w:rPr>
        <w:t>（实用技能）</w:t>
      </w:r>
      <w:r>
        <w:rPr>
          <w:rFonts w:ascii="Calibri" w:hAnsi="Calibri" w:eastAsia="Microsoft YaHei" w:cs="Calibri"/>
          <w:color w:val="1F2937"/>
          <w:sz w:val="21"/>
        </w:rPr>
        <w:t>、</w:t>
      </w:r>
      <w:r>
        <w:rPr>
          <w:rFonts w:ascii="Calibri" w:hAnsi="Calibri" w:eastAsia="Microsoft YaHei" w:cs="Calibri"/>
          <w:b/>
          <w:color w:val="0B2545"/>
          <w:sz w:val="21"/>
        </w:rPr>
        <w:t>go down</w:t>
      </w:r>
      <w:r>
        <w:rPr>
          <w:rFonts w:ascii="Calibri" w:hAnsi="Calibri" w:eastAsia="Microsoft YaHei" w:cs="Calibri"/>
          <w:color w:val="9B1C1C"/>
          <w:sz w:val="20"/>
        </w:rPr>
        <w:t>（向下(南)）</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veterinarian</w:t>
      </w:r>
      <w:r>
        <w:rPr>
          <w:rFonts w:ascii="Calibri" w:hAnsi="Calibri" w:eastAsia="Microsoft YaHei" w:cs="Calibri"/>
          <w:color w:val="9B1C1C"/>
          <w:sz w:val="20"/>
        </w:rPr>
        <w:t>（兽医）</w:t>
      </w:r>
      <w:r>
        <w:rPr>
          <w:rFonts w:ascii="Calibri" w:hAnsi="Calibri" w:eastAsia="Microsoft YaHei" w:cs="Calibri"/>
          <w:color w:val="1F2937"/>
          <w:sz w:val="21"/>
        </w:rPr>
        <w:t>、</w:t>
      </w:r>
      <w:r>
        <w:rPr>
          <w:rFonts w:ascii="Calibri" w:hAnsi="Calibri" w:eastAsia="Microsoft YaHei" w:cs="Calibri"/>
          <w:b/>
          <w:color w:val="0B2545"/>
          <w:sz w:val="21"/>
        </w:rPr>
        <w:t>spoken language</w:t>
      </w:r>
      <w:r>
        <w:rPr>
          <w:rFonts w:ascii="Calibri" w:hAnsi="Calibri" w:eastAsia="Microsoft YaHei" w:cs="Calibri"/>
          <w:color w:val="9B1C1C"/>
          <w:sz w:val="20"/>
        </w:rPr>
        <w:t>（口语）</w:t>
      </w:r>
      <w:r>
        <w:rPr>
          <w:rFonts w:ascii="Calibri" w:hAnsi="Calibri" w:eastAsia="Microsoft YaHei" w:cs="Calibri"/>
          <w:color w:val="1F2937"/>
          <w:sz w:val="21"/>
        </w:rPr>
        <w:t>、</w:t>
      </w:r>
      <w:r>
        <w:rPr>
          <w:rFonts w:ascii="Calibri" w:hAnsi="Calibri" w:eastAsia="Microsoft YaHei" w:cs="Calibri"/>
          <w:b/>
          <w:color w:val="0B2545"/>
          <w:sz w:val="21"/>
        </w:rPr>
        <w:t>align</w:t>
      </w:r>
      <w:r>
        <w:rPr>
          <w:rFonts w:ascii="Calibri" w:hAnsi="Calibri" w:eastAsia="Microsoft YaHei" w:cs="Calibri"/>
          <w:color w:val="9B1C1C"/>
          <w:sz w:val="20"/>
        </w:rPr>
        <w:t>（使结盟，使成一行，匹配， vi. 排列，排成一行 时 态: aligned also alined aligning alining aligns alines 名 ...）</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prominent</w:t>
      </w:r>
      <w:r>
        <w:rPr>
          <w:rFonts w:ascii="Calibri" w:hAnsi="Calibri" w:eastAsia="Microsoft YaHei" w:cs="Calibri"/>
          <w:i/>
          <w:color w:val="667085"/>
          <w:sz w:val="19"/>
        </w:rPr>
        <w:t xml:space="preserve">  /ˈprɒmɪnənt/</w:t>
      </w:r>
      <w:r>
        <w:rPr>
          <w:rFonts w:ascii="Calibri" w:hAnsi="Calibri" w:eastAsia="Microsoft YaHei" w:cs="Calibri"/>
          <w:color w:val="1F2937"/>
          <w:sz w:val="20"/>
        </w:rPr>
        <w:t xml:space="preserve">  </w:t>
      </w:r>
      <w:r>
        <w:rPr>
          <w:rFonts w:ascii="Calibri" w:hAnsi="Calibri" w:eastAsia="Microsoft YaHei" w:cs="Calibri"/>
          <w:color w:val="1F2937"/>
          <w:sz w:val="20"/>
        </w:rPr>
        <w:t>形容词·突出的，显著的，杰出的，卓越的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practical skills</w:t>
      </w:r>
      <w:r>
        <w:rPr>
          <w:rFonts w:ascii="Calibri" w:hAnsi="Calibri" w:eastAsia="Microsoft YaHei" w:cs="Calibri"/>
          <w:i/>
          <w:color w:val="667085"/>
          <w:sz w:val="19"/>
        </w:rPr>
        <w:t xml:space="preserve">  /ˈpræktɪkəl 'skɪlz/</w:t>
      </w:r>
      <w:r>
        <w:rPr>
          <w:rFonts w:ascii="Calibri" w:hAnsi="Calibri" w:eastAsia="Microsoft YaHei" w:cs="Calibri"/>
          <w:color w:val="1F2937"/>
          <w:sz w:val="20"/>
        </w:rPr>
        <w:t xml:space="preserve">  </w:t>
      </w:r>
      <w:r>
        <w:rPr>
          <w:rFonts w:ascii="Calibri" w:hAnsi="Calibri" w:eastAsia="Microsoft YaHei" w:cs="Calibri"/>
          <w:color w:val="1F2937"/>
          <w:sz w:val="20"/>
        </w:rPr>
        <w:t>短语·实用技能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practical skills</w:t>
      </w:r>
    </w:p>
    <w:p>
      <w:pPr>
        <w:pStyle w:val="Definition"/>
      </w:pPr>
      <w:r>
        <w:rPr>
          <w:rFonts w:ascii="Calibri" w:hAnsi="Calibri" w:eastAsia="Microsoft YaHei" w:cs="Calibri"/>
          <w:b/>
          <w:color w:val="1F4D78"/>
          <w:sz w:val="21"/>
        </w:rPr>
        <w:t>go down</w:t>
      </w:r>
      <w:r>
        <w:rPr>
          <w:rFonts w:ascii="Calibri" w:hAnsi="Calibri" w:eastAsia="Microsoft YaHei" w:cs="Calibri"/>
          <w:i/>
          <w:color w:val="667085"/>
          <w:sz w:val="19"/>
        </w:rPr>
        <w:t xml:space="preserve">  /ɡəʊ daʊn/</w:t>
      </w:r>
      <w:r>
        <w:rPr>
          <w:rFonts w:ascii="Calibri" w:hAnsi="Calibri" w:eastAsia="Microsoft YaHei" w:cs="Calibri"/>
          <w:color w:val="1F2937"/>
          <w:sz w:val="20"/>
        </w:rPr>
        <w:t xml:space="preserve">  </w:t>
      </w:r>
      <w:r>
        <w:rPr>
          <w:rFonts w:ascii="Calibri" w:hAnsi="Calibri" w:eastAsia="Microsoft YaHei" w:cs="Calibri"/>
          <w:color w:val="1F2937"/>
          <w:sz w:val="20"/>
        </w:rPr>
        <w:t>短语·向下(南)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 down</w:t>
      </w:r>
    </w:p>
    <w:p>
      <w:pPr>
        <w:pStyle w:val="Definition"/>
      </w:pPr>
      <w:r>
        <w:rPr>
          <w:rFonts w:ascii="Calibri" w:hAnsi="Calibri" w:eastAsia="Microsoft YaHei" w:cs="Calibri"/>
          <w:b/>
          <w:color w:val="1F4D78"/>
          <w:sz w:val="21"/>
        </w:rPr>
        <w:t>veterinarian</w:t>
      </w:r>
      <w:r>
        <w:rPr>
          <w:rFonts w:ascii="Calibri" w:hAnsi="Calibri" w:eastAsia="Microsoft YaHei" w:cs="Calibri"/>
          <w:i/>
          <w:color w:val="667085"/>
          <w:sz w:val="19"/>
        </w:rPr>
        <w:t xml:space="preserve">  /ˌvetərɪ'neəriən/</w:t>
      </w:r>
      <w:r>
        <w:rPr>
          <w:rFonts w:ascii="Calibri" w:hAnsi="Calibri" w:eastAsia="Microsoft YaHei" w:cs="Calibri"/>
          <w:color w:val="1F2937"/>
          <w:sz w:val="20"/>
        </w:rPr>
        <w:t xml:space="preserve">  </w:t>
      </w:r>
      <w:r>
        <w:rPr>
          <w:rFonts w:ascii="Calibri" w:hAnsi="Calibri" w:eastAsia="Microsoft YaHei" w:cs="Calibri"/>
          <w:color w:val="1F2937"/>
          <w:sz w:val="20"/>
        </w:rPr>
        <w:t>名词·兽医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spoken language</w:t>
      </w:r>
      <w:r>
        <w:rPr>
          <w:rFonts w:ascii="Calibri" w:hAnsi="Calibri" w:eastAsia="Microsoft YaHei" w:cs="Calibri"/>
          <w:i/>
          <w:color w:val="667085"/>
          <w:sz w:val="19"/>
        </w:rPr>
        <w:t xml:space="preserve">  /spˈəʊkən ˈlæŋgwɪʤ/</w:t>
      </w:r>
      <w:r>
        <w:rPr>
          <w:rFonts w:ascii="Calibri" w:hAnsi="Calibri" w:eastAsia="Microsoft YaHei" w:cs="Calibri"/>
          <w:color w:val="1F2937"/>
          <w:sz w:val="20"/>
        </w:rPr>
        <w:t xml:space="preserve">  </w:t>
      </w:r>
      <w:r>
        <w:rPr>
          <w:rFonts w:ascii="Calibri" w:hAnsi="Calibri" w:eastAsia="Microsoft YaHei" w:cs="Calibri"/>
          <w:color w:val="1F2937"/>
          <w:sz w:val="20"/>
        </w:rPr>
        <w:t>短语·口语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spoken language</w:t>
      </w:r>
    </w:p>
    <w:p>
      <w:pPr>
        <w:pStyle w:val="Definition"/>
      </w:pPr>
      <w:r>
        <w:rPr>
          <w:rFonts w:ascii="Calibri" w:hAnsi="Calibri" w:eastAsia="Microsoft YaHei" w:cs="Calibri"/>
          <w:b/>
          <w:color w:val="1F4D78"/>
          <w:sz w:val="21"/>
        </w:rPr>
        <w:t>align</w:t>
      </w:r>
      <w:r>
        <w:rPr>
          <w:rFonts w:ascii="Calibri" w:hAnsi="Calibri" w:eastAsia="Microsoft YaHei" w:cs="Calibri"/>
          <w:i/>
          <w:color w:val="667085"/>
          <w:sz w:val="19"/>
        </w:rPr>
        <w:t xml:space="preserve">  /ə l ˈaɪ n/</w:t>
      </w:r>
      <w:r>
        <w:rPr>
          <w:rFonts w:ascii="Calibri" w:hAnsi="Calibri" w:eastAsia="Microsoft YaHei" w:cs="Calibri"/>
          <w:color w:val="1F2937"/>
          <w:sz w:val="20"/>
        </w:rPr>
        <w:t xml:space="preserve">  </w:t>
      </w:r>
      <w:r>
        <w:rPr>
          <w:rFonts w:ascii="Calibri" w:hAnsi="Calibri" w:eastAsia="Microsoft YaHei" w:cs="Calibri"/>
          <w:color w:val="1F2937"/>
          <w:sz w:val="20"/>
        </w:rPr>
        <w:t>及物动词·使结盟，使成一行，匹配， vi. 排列，排成一行 时 态: aligned also alined aligning alining aligns alines 名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31｜关系矛盾浮现：陆岑开始规划共同住处，江穗要求新生活不能以离开母亲记忆为代价；证人的语音备忘录包含 </w:t>
      </w:r>
      <w:r>
        <w:rPr>
          <w:rFonts w:ascii="Calibri" w:hAnsi="Calibri" w:eastAsia="Microsoft YaHei" w:cs="Calibri"/>
          <w:b/>
          <w:color w:val="0B2545"/>
          <w:sz w:val="21"/>
        </w:rPr>
        <w:t>realism</w:t>
      </w:r>
      <w:r>
        <w:rPr>
          <w:rFonts w:ascii="Calibri" w:hAnsi="Calibri" w:eastAsia="Microsoft YaHei" w:cs="Calibri"/>
          <w:color w:val="9B1C1C"/>
          <w:sz w:val="20"/>
        </w:rPr>
        <w:t>（现实主义，写实主义）</w:t>
      </w:r>
      <w:r>
        <w:rPr>
          <w:rFonts w:ascii="Calibri" w:hAnsi="Calibri" w:eastAsia="Microsoft YaHei" w:cs="Calibri"/>
          <w:color w:val="1F2937"/>
          <w:sz w:val="21"/>
        </w:rPr>
        <w:t>、</w:t>
      </w:r>
      <w:r>
        <w:rPr>
          <w:rFonts w:ascii="Calibri" w:hAnsi="Calibri" w:eastAsia="Microsoft YaHei" w:cs="Calibri"/>
          <w:b/>
          <w:color w:val="0B2545"/>
          <w:sz w:val="21"/>
        </w:rPr>
        <w:t>traditional sports</w:t>
      </w:r>
      <w:r>
        <w:rPr>
          <w:rFonts w:ascii="Calibri" w:hAnsi="Calibri" w:eastAsia="Microsoft YaHei" w:cs="Calibri"/>
          <w:color w:val="9B1C1C"/>
          <w:sz w:val="20"/>
        </w:rPr>
        <w:t>（传统运动）</w:t>
      </w:r>
      <w:r>
        <w:rPr>
          <w:rFonts w:ascii="Calibri" w:hAnsi="Calibri" w:eastAsia="Microsoft YaHei" w:cs="Calibri"/>
          <w:color w:val="1F2937"/>
          <w:sz w:val="21"/>
        </w:rPr>
        <w:t>、</w:t>
      </w:r>
      <w:r>
        <w:rPr>
          <w:rFonts w:ascii="Calibri" w:hAnsi="Calibri" w:eastAsia="Microsoft YaHei" w:cs="Calibri"/>
          <w:b/>
          <w:color w:val="0B2545"/>
          <w:sz w:val="21"/>
        </w:rPr>
        <w:t>phone number</w:t>
      </w:r>
      <w:r>
        <w:rPr>
          <w:rFonts w:ascii="Calibri" w:hAnsi="Calibri" w:eastAsia="Microsoft YaHei" w:cs="Calibri"/>
          <w:color w:val="9B1C1C"/>
          <w:sz w:val="20"/>
        </w:rPr>
        <w:t>（电话号码，联络电话，联系电话）</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well</w:t>
      </w:r>
      <w:r>
        <w:rPr>
          <w:rFonts w:ascii="Calibri" w:hAnsi="Calibri" w:eastAsia="Microsoft YaHei" w:cs="Calibri"/>
          <w:color w:val="9B1C1C"/>
          <w:sz w:val="20"/>
        </w:rPr>
        <w:t>（好，令人满意地，很int. 哎呀，好啦，嗯）</w:t>
      </w:r>
      <w:r>
        <w:rPr>
          <w:rFonts w:ascii="Calibri" w:hAnsi="Calibri" w:eastAsia="Microsoft YaHei" w:cs="Calibri"/>
          <w:color w:val="1F2937"/>
          <w:sz w:val="21"/>
        </w:rPr>
        <w:t>、</w:t>
      </w:r>
      <w:r>
        <w:rPr>
          <w:rFonts w:ascii="Calibri" w:hAnsi="Calibri" w:eastAsia="Microsoft YaHei" w:cs="Calibri"/>
          <w:b/>
          <w:color w:val="0B2545"/>
          <w:sz w:val="21"/>
        </w:rPr>
        <w:t>staff training policy</w:t>
      </w:r>
      <w:r>
        <w:rPr>
          <w:rFonts w:ascii="Calibri" w:hAnsi="Calibri" w:eastAsia="Microsoft YaHei" w:cs="Calibri"/>
          <w:color w:val="9B1C1C"/>
          <w:sz w:val="20"/>
        </w:rPr>
        <w:t>（员工培训政策）</w:t>
      </w:r>
      <w:r>
        <w:rPr>
          <w:rFonts w:ascii="Calibri" w:hAnsi="Calibri" w:eastAsia="Microsoft YaHei" w:cs="Calibri"/>
          <w:color w:val="1F2937"/>
          <w:sz w:val="21"/>
        </w:rPr>
        <w:t>、</w:t>
      </w:r>
      <w:r>
        <w:rPr>
          <w:rFonts w:ascii="Calibri" w:hAnsi="Calibri" w:eastAsia="Microsoft YaHei" w:cs="Calibri"/>
          <w:b/>
          <w:color w:val="0B2545"/>
          <w:sz w:val="21"/>
        </w:rPr>
        <w:t>cameras</w:t>
      </w:r>
      <w:r>
        <w:rPr>
          <w:rFonts w:ascii="Calibri" w:hAnsi="Calibri" w:eastAsia="Microsoft YaHei" w:cs="Calibri"/>
          <w:color w:val="9B1C1C"/>
          <w:sz w:val="20"/>
        </w:rPr>
        <w:t>（摄像机，照相机(camera的复数形式)）</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realism</w:t>
      </w:r>
      <w:r>
        <w:rPr>
          <w:rFonts w:ascii="Calibri" w:hAnsi="Calibri" w:eastAsia="Microsoft YaHei" w:cs="Calibri"/>
          <w:i/>
          <w:color w:val="667085"/>
          <w:sz w:val="19"/>
        </w:rPr>
        <w:t xml:space="preserve">  /ˈrɪəlɪzm/</w:t>
      </w:r>
      <w:r>
        <w:rPr>
          <w:rFonts w:ascii="Calibri" w:hAnsi="Calibri" w:eastAsia="Microsoft YaHei" w:cs="Calibri"/>
          <w:color w:val="1F2937"/>
          <w:sz w:val="20"/>
        </w:rPr>
        <w:t xml:space="preserve">  </w:t>
      </w:r>
      <w:r>
        <w:rPr>
          <w:rFonts w:ascii="Calibri" w:hAnsi="Calibri" w:eastAsia="Microsoft YaHei" w:cs="Calibri"/>
          <w:color w:val="1F2937"/>
          <w:sz w:val="20"/>
        </w:rPr>
        <w:t>名词·现实主义，写实主义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traditional sports</w:t>
      </w:r>
      <w:r>
        <w:rPr>
          <w:rFonts w:ascii="Calibri" w:hAnsi="Calibri" w:eastAsia="Microsoft YaHei" w:cs="Calibri"/>
          <w:i/>
          <w:color w:val="667085"/>
          <w:sz w:val="19"/>
        </w:rPr>
        <w:t xml:space="preserve">  /trəˈdɪʃənl spɔːts/</w:t>
      </w:r>
      <w:r>
        <w:rPr>
          <w:rFonts w:ascii="Calibri" w:hAnsi="Calibri" w:eastAsia="Microsoft YaHei" w:cs="Calibri"/>
          <w:color w:val="1F2937"/>
          <w:sz w:val="20"/>
        </w:rPr>
        <w:t xml:space="preserve">  </w:t>
      </w:r>
      <w:r>
        <w:rPr>
          <w:rFonts w:ascii="Calibri" w:hAnsi="Calibri" w:eastAsia="Microsoft YaHei" w:cs="Calibri"/>
          <w:color w:val="1F2937"/>
          <w:sz w:val="20"/>
        </w:rPr>
        <w:t>短语·传统运动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sports</w:t>
      </w:r>
    </w:p>
    <w:p>
      <w:pPr>
        <w:pStyle w:val="Definition"/>
      </w:pPr>
      <w:r>
        <w:rPr>
          <w:rFonts w:ascii="Calibri" w:hAnsi="Calibri" w:eastAsia="Microsoft YaHei" w:cs="Calibri"/>
          <w:b/>
          <w:color w:val="1F4D78"/>
          <w:sz w:val="21"/>
        </w:rPr>
        <w:t>phone number</w:t>
      </w:r>
      <w:r>
        <w:rPr>
          <w:rFonts w:ascii="Calibri" w:hAnsi="Calibri" w:eastAsia="Microsoft YaHei" w:cs="Calibri"/>
          <w:i/>
          <w:color w:val="667085"/>
          <w:sz w:val="19"/>
        </w:rPr>
        <w:t xml:space="preserve">  /ˈfəʊn nʌmbə(r)/</w:t>
      </w:r>
      <w:r>
        <w:rPr>
          <w:rFonts w:ascii="Calibri" w:hAnsi="Calibri" w:eastAsia="Microsoft YaHei" w:cs="Calibri"/>
          <w:color w:val="1F2937"/>
          <w:sz w:val="20"/>
        </w:rPr>
        <w:t xml:space="preserve">  </w:t>
      </w:r>
      <w:r>
        <w:rPr>
          <w:rFonts w:ascii="Calibri" w:hAnsi="Calibri" w:eastAsia="Microsoft YaHei" w:cs="Calibri"/>
          <w:color w:val="1F2937"/>
          <w:sz w:val="20"/>
        </w:rPr>
        <w:t>短语·电话号码，联络电话，联系电话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phone number</w:t>
      </w:r>
    </w:p>
    <w:p>
      <w:pPr>
        <w:pStyle w:val="Definition"/>
      </w:pPr>
      <w:r>
        <w:rPr>
          <w:rFonts w:ascii="Calibri" w:hAnsi="Calibri" w:eastAsia="Microsoft YaHei" w:cs="Calibri"/>
          <w:b/>
          <w:color w:val="1F4D78"/>
          <w:sz w:val="21"/>
        </w:rPr>
        <w:t>well</w:t>
      </w:r>
      <w:r>
        <w:rPr>
          <w:rFonts w:ascii="Calibri" w:hAnsi="Calibri" w:eastAsia="Microsoft YaHei" w:cs="Calibri"/>
          <w:i/>
          <w:color w:val="667085"/>
          <w:sz w:val="19"/>
        </w:rPr>
        <w:t xml:space="preserve">  /wɛl/</w:t>
      </w:r>
      <w:r>
        <w:rPr>
          <w:rFonts w:ascii="Calibri" w:hAnsi="Calibri" w:eastAsia="Microsoft YaHei" w:cs="Calibri"/>
          <w:color w:val="1F2937"/>
          <w:sz w:val="20"/>
        </w:rPr>
        <w:t xml:space="preserve">  </w:t>
      </w:r>
      <w:r>
        <w:rPr>
          <w:rFonts w:ascii="Calibri" w:hAnsi="Calibri" w:eastAsia="Microsoft YaHei" w:cs="Calibri"/>
          <w:color w:val="1F2937"/>
          <w:sz w:val="20"/>
        </w:rPr>
        <w:t>副词·好，令人满意地，很int. 哎呀，好啦，嗯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well-known singer</w:t>
      </w:r>
    </w:p>
    <w:p>
      <w:pPr>
        <w:pStyle w:val="Definition"/>
      </w:pPr>
      <w:r>
        <w:rPr>
          <w:rFonts w:ascii="Calibri" w:hAnsi="Calibri" w:eastAsia="Microsoft YaHei" w:cs="Calibri"/>
          <w:b/>
          <w:color w:val="1F4D78"/>
          <w:sz w:val="21"/>
        </w:rPr>
        <w:t>staff training policy</w:t>
      </w:r>
      <w:r>
        <w:rPr>
          <w:rFonts w:ascii="Calibri" w:hAnsi="Calibri" w:eastAsia="Microsoft YaHei" w:cs="Calibri"/>
          <w:i/>
          <w:color w:val="667085"/>
          <w:sz w:val="19"/>
        </w:rPr>
        <w:t xml:space="preserve">  /stɑːf ˈtreɪnɪŋ ˈpɒlɪsi/</w:t>
      </w:r>
      <w:r>
        <w:rPr>
          <w:rFonts w:ascii="Calibri" w:hAnsi="Calibri" w:eastAsia="Microsoft YaHei" w:cs="Calibri"/>
          <w:color w:val="1F2937"/>
          <w:sz w:val="20"/>
        </w:rPr>
        <w:t xml:space="preserve">  </w:t>
      </w:r>
      <w:r>
        <w:rPr>
          <w:rFonts w:ascii="Calibri" w:hAnsi="Calibri" w:eastAsia="Microsoft YaHei" w:cs="Calibri"/>
          <w:color w:val="1F2937"/>
          <w:sz w:val="20"/>
        </w:rPr>
        <w:t>短语·员工培训政策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staff training policy</w:t>
      </w:r>
    </w:p>
    <w:p>
      <w:pPr>
        <w:pStyle w:val="Definition"/>
      </w:pPr>
      <w:r>
        <w:rPr>
          <w:rFonts w:ascii="Calibri" w:hAnsi="Calibri" w:eastAsia="Microsoft YaHei" w:cs="Calibri"/>
          <w:b/>
          <w:color w:val="1F4D78"/>
          <w:sz w:val="21"/>
        </w:rPr>
        <w:t>cameras</w:t>
      </w:r>
      <w:r>
        <w:rPr>
          <w:rFonts w:ascii="Calibri" w:hAnsi="Calibri" w:eastAsia="Microsoft YaHei" w:cs="Calibri"/>
          <w:i/>
          <w:color w:val="667085"/>
          <w:sz w:val="19"/>
        </w:rPr>
        <w:t xml:space="preserve">  /k ˈæ m ɹ ə z/</w:t>
      </w:r>
      <w:r>
        <w:rPr>
          <w:rFonts w:ascii="Calibri" w:hAnsi="Calibri" w:eastAsia="Microsoft YaHei" w:cs="Calibri"/>
          <w:color w:val="1F2937"/>
          <w:sz w:val="20"/>
        </w:rPr>
        <w:t xml:space="preserve">  </w:t>
      </w:r>
      <w:r>
        <w:rPr>
          <w:rFonts w:ascii="Calibri" w:hAnsi="Calibri" w:eastAsia="Microsoft YaHei" w:cs="Calibri"/>
          <w:color w:val="1F2937"/>
          <w:sz w:val="20"/>
        </w:rPr>
        <w:t>名词·摄像机，照相机(camera的复数形式)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video cameras</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32｜江穗说出自己的判断与恐惧，不用沉默逼陆岑猜测；江穗在录音转写里圈出 </w:t>
      </w:r>
      <w:r>
        <w:rPr>
          <w:rFonts w:ascii="Calibri" w:hAnsi="Calibri" w:eastAsia="Microsoft YaHei" w:cs="Calibri"/>
          <w:b/>
          <w:color w:val="0B2545"/>
          <w:sz w:val="21"/>
        </w:rPr>
        <w:t>safeguard</w:t>
      </w:r>
      <w:r>
        <w:rPr>
          <w:rFonts w:ascii="Calibri" w:hAnsi="Calibri" w:eastAsia="Microsoft YaHei" w:cs="Calibri"/>
          <w:color w:val="9B1C1C"/>
          <w:sz w:val="20"/>
        </w:rPr>
        <w:t>（维护， 保护， 捍卫。n.安全装置， 安全措施）</w:t>
      </w:r>
      <w:r>
        <w:rPr>
          <w:rFonts w:ascii="Calibri" w:hAnsi="Calibri" w:eastAsia="Microsoft YaHei" w:cs="Calibri"/>
          <w:color w:val="1F2937"/>
          <w:sz w:val="21"/>
        </w:rPr>
        <w:t>、</w:t>
      </w:r>
      <w:r>
        <w:rPr>
          <w:rFonts w:ascii="Calibri" w:hAnsi="Calibri" w:eastAsia="Microsoft YaHei" w:cs="Calibri"/>
          <w:b/>
          <w:color w:val="0B2545"/>
          <w:sz w:val="21"/>
        </w:rPr>
        <w:t>wild animals</w:t>
      </w:r>
      <w:r>
        <w:rPr>
          <w:rFonts w:ascii="Calibri" w:hAnsi="Calibri" w:eastAsia="Microsoft YaHei" w:cs="Calibri"/>
          <w:color w:val="9B1C1C"/>
          <w:sz w:val="20"/>
        </w:rPr>
        <w:t>（野生动物）</w:t>
      </w:r>
      <w:r>
        <w:rPr>
          <w:rFonts w:ascii="Calibri" w:hAnsi="Calibri" w:eastAsia="Microsoft YaHei" w:cs="Calibri"/>
          <w:color w:val="1F2937"/>
          <w:sz w:val="21"/>
        </w:rPr>
        <w:t>、</w:t>
      </w:r>
      <w:r>
        <w:rPr>
          <w:rFonts w:ascii="Calibri" w:hAnsi="Calibri" w:eastAsia="Microsoft YaHei" w:cs="Calibri"/>
          <w:b/>
          <w:color w:val="0B2545"/>
          <w:sz w:val="21"/>
        </w:rPr>
        <w:t>trolley bus</w:t>
      </w:r>
      <w:r>
        <w:rPr>
          <w:rFonts w:ascii="Calibri" w:hAnsi="Calibri" w:eastAsia="Microsoft YaHei" w:cs="Calibri"/>
          <w:color w:val="9B1C1C"/>
          <w:sz w:val="20"/>
        </w:rPr>
        <w:t>（无轨电车）</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words</w:t>
      </w:r>
      <w:r>
        <w:rPr>
          <w:rFonts w:ascii="Calibri" w:hAnsi="Calibri" w:eastAsia="Microsoft YaHei" w:cs="Calibri"/>
          <w:color w:val="9B1C1C"/>
          <w:sz w:val="20"/>
        </w:rPr>
        <w:t>（[计] 字(word的复数)，话语，言语）</w:t>
      </w:r>
      <w:r>
        <w:rPr>
          <w:rFonts w:ascii="Calibri" w:hAnsi="Calibri" w:eastAsia="Microsoft YaHei" w:cs="Calibri"/>
          <w:color w:val="1F2937"/>
          <w:sz w:val="21"/>
        </w:rPr>
        <w:t>、</w:t>
      </w:r>
      <w:r>
        <w:rPr>
          <w:rFonts w:ascii="Calibri" w:hAnsi="Calibri" w:eastAsia="Microsoft YaHei" w:cs="Calibri"/>
          <w:b/>
          <w:color w:val="0B2545"/>
          <w:sz w:val="21"/>
        </w:rPr>
        <w:t>super level</w:t>
      </w:r>
      <w:r>
        <w:rPr>
          <w:rFonts w:ascii="Calibri" w:hAnsi="Calibri" w:eastAsia="Microsoft YaHei" w:cs="Calibri"/>
          <w:color w:val="9B1C1C"/>
          <w:sz w:val="20"/>
        </w:rPr>
        <w:t>（超级水平）</w:t>
      </w:r>
      <w:r>
        <w:rPr>
          <w:rFonts w:ascii="Calibri" w:hAnsi="Calibri" w:eastAsia="Microsoft YaHei" w:cs="Calibri"/>
          <w:color w:val="1F2937"/>
          <w:sz w:val="21"/>
        </w:rPr>
        <w:t>、</w:t>
      </w:r>
      <w:r>
        <w:rPr>
          <w:rFonts w:ascii="Calibri" w:hAnsi="Calibri" w:eastAsia="Microsoft YaHei" w:cs="Calibri"/>
          <w:b/>
          <w:color w:val="0B2545"/>
          <w:sz w:val="21"/>
        </w:rPr>
        <w:t>crystalline</w:t>
      </w:r>
      <w:r>
        <w:rPr>
          <w:rFonts w:ascii="Calibri" w:hAnsi="Calibri" w:eastAsia="Microsoft YaHei" w:cs="Calibri"/>
          <w:color w:val="9B1C1C"/>
          <w:sz w:val="20"/>
        </w:rPr>
        <w:t>（水晶的，似水晶的，结晶质的， n. 结晶性，结晶度 名 词: crystallinity）</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safeguard</w:t>
      </w:r>
      <w:r>
        <w:rPr>
          <w:rFonts w:ascii="Calibri" w:hAnsi="Calibri" w:eastAsia="Microsoft YaHei" w:cs="Calibri"/>
          <w:i/>
          <w:color w:val="667085"/>
          <w:sz w:val="19"/>
        </w:rPr>
        <w:t xml:space="preserve">  /ˈseɪfgɑːd/</w:t>
      </w:r>
      <w:r>
        <w:rPr>
          <w:rFonts w:ascii="Calibri" w:hAnsi="Calibri" w:eastAsia="Microsoft YaHei" w:cs="Calibri"/>
          <w:color w:val="1F2937"/>
          <w:sz w:val="20"/>
        </w:rPr>
        <w:t xml:space="preserve">  </w:t>
      </w:r>
      <w:r>
        <w:rPr>
          <w:rFonts w:ascii="Calibri" w:hAnsi="Calibri" w:eastAsia="Microsoft YaHei" w:cs="Calibri"/>
          <w:color w:val="1F2937"/>
          <w:sz w:val="20"/>
        </w:rPr>
        <w:t>及物动词·维护， 保护， 捍卫。n.安全装置， 安全措施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safeguard fish farming</w:t>
      </w:r>
    </w:p>
    <w:p>
      <w:pPr>
        <w:pStyle w:val="Definition"/>
      </w:pPr>
      <w:r>
        <w:rPr>
          <w:rFonts w:ascii="Calibri" w:hAnsi="Calibri" w:eastAsia="Microsoft YaHei" w:cs="Calibri"/>
          <w:b/>
          <w:color w:val="1F4D78"/>
          <w:sz w:val="21"/>
        </w:rPr>
        <w:t>wild animals</w:t>
      </w:r>
      <w:r>
        <w:rPr>
          <w:rFonts w:ascii="Calibri" w:hAnsi="Calibri" w:eastAsia="Microsoft YaHei" w:cs="Calibri"/>
          <w:i/>
          <w:color w:val="667085"/>
          <w:sz w:val="19"/>
        </w:rPr>
        <w:t xml:space="preserve">  /waɪld 'ænɪmlz/</w:t>
      </w:r>
      <w:r>
        <w:rPr>
          <w:rFonts w:ascii="Calibri" w:hAnsi="Calibri" w:eastAsia="Microsoft YaHei" w:cs="Calibri"/>
          <w:color w:val="1F2937"/>
          <w:sz w:val="20"/>
        </w:rPr>
        <w:t xml:space="preserve">  </w:t>
      </w:r>
      <w:r>
        <w:rPr>
          <w:rFonts w:ascii="Calibri" w:hAnsi="Calibri" w:eastAsia="Microsoft YaHei" w:cs="Calibri"/>
          <w:color w:val="1F2937"/>
          <w:sz w:val="20"/>
        </w:rPr>
        <w:t>短语·野生动物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wild animals</w:t>
      </w:r>
    </w:p>
    <w:p>
      <w:pPr>
        <w:pStyle w:val="Definition"/>
      </w:pPr>
      <w:r>
        <w:rPr>
          <w:rFonts w:ascii="Calibri" w:hAnsi="Calibri" w:eastAsia="Microsoft YaHei" w:cs="Calibri"/>
          <w:b/>
          <w:color w:val="1F4D78"/>
          <w:sz w:val="21"/>
        </w:rPr>
        <w:t>trolley bus</w:t>
      </w:r>
      <w:r>
        <w:rPr>
          <w:rFonts w:ascii="Calibri" w:hAnsi="Calibri" w:eastAsia="Microsoft YaHei" w:cs="Calibri"/>
          <w:i/>
          <w:color w:val="667085"/>
          <w:sz w:val="19"/>
        </w:rPr>
        <w:t xml:space="preserve">  /ˈtrɒli bʌs/</w:t>
      </w:r>
      <w:r>
        <w:rPr>
          <w:rFonts w:ascii="Calibri" w:hAnsi="Calibri" w:eastAsia="Microsoft YaHei" w:cs="Calibri"/>
          <w:color w:val="1F2937"/>
          <w:sz w:val="20"/>
        </w:rPr>
        <w:t xml:space="preserve">  </w:t>
      </w:r>
      <w:r>
        <w:rPr>
          <w:rFonts w:ascii="Calibri" w:hAnsi="Calibri" w:eastAsia="Microsoft YaHei" w:cs="Calibri"/>
          <w:color w:val="1F2937"/>
          <w:sz w:val="20"/>
        </w:rPr>
        <w:t>短语·无轨电车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trolley bus</w:t>
      </w:r>
    </w:p>
    <w:p>
      <w:pPr>
        <w:pStyle w:val="Definition"/>
      </w:pPr>
      <w:r>
        <w:rPr>
          <w:rFonts w:ascii="Calibri" w:hAnsi="Calibri" w:eastAsia="Microsoft YaHei" w:cs="Calibri"/>
          <w:b/>
          <w:color w:val="1F4D78"/>
          <w:sz w:val="21"/>
        </w:rPr>
        <w:t>words</w:t>
      </w:r>
      <w:r>
        <w:rPr>
          <w:rFonts w:ascii="Calibri" w:hAnsi="Calibri" w:eastAsia="Microsoft YaHei" w:cs="Calibri"/>
          <w:i/>
          <w:color w:val="667085"/>
          <w:sz w:val="19"/>
        </w:rPr>
        <w:t xml:space="preserve">  /wɜːdz/</w:t>
      </w:r>
      <w:r>
        <w:rPr>
          <w:rFonts w:ascii="Calibri" w:hAnsi="Calibri" w:eastAsia="Microsoft YaHei" w:cs="Calibri"/>
          <w:color w:val="1F2937"/>
          <w:sz w:val="20"/>
        </w:rPr>
        <w:t xml:space="preserve">  </w:t>
      </w:r>
      <w:r>
        <w:rPr>
          <w:rFonts w:ascii="Calibri" w:hAnsi="Calibri" w:eastAsia="Microsoft YaHei" w:cs="Calibri"/>
          <w:color w:val="1F2937"/>
          <w:sz w:val="20"/>
        </w:rPr>
        <w:t>名词·[计] 字(word的复数)，话语，言语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grasp key words</w:t>
      </w:r>
    </w:p>
    <w:p>
      <w:pPr>
        <w:pStyle w:val="Definition"/>
      </w:pPr>
      <w:r>
        <w:rPr>
          <w:rFonts w:ascii="Calibri" w:hAnsi="Calibri" w:eastAsia="Microsoft YaHei" w:cs="Calibri"/>
          <w:b/>
          <w:color w:val="1F4D78"/>
          <w:sz w:val="21"/>
        </w:rPr>
        <w:t>super level</w:t>
      </w:r>
      <w:r>
        <w:rPr>
          <w:rFonts w:ascii="Calibri" w:hAnsi="Calibri" w:eastAsia="Microsoft YaHei" w:cs="Calibri"/>
          <w:i/>
          <w:color w:val="667085"/>
          <w:sz w:val="19"/>
        </w:rPr>
        <w:t xml:space="preserve">  /ˈs(j)uːpə ˈlɛvl/</w:t>
      </w:r>
      <w:r>
        <w:rPr>
          <w:rFonts w:ascii="Calibri" w:hAnsi="Calibri" w:eastAsia="Microsoft YaHei" w:cs="Calibri"/>
          <w:color w:val="1F2937"/>
          <w:sz w:val="20"/>
        </w:rPr>
        <w:t xml:space="preserve">  </w:t>
      </w:r>
      <w:r>
        <w:rPr>
          <w:rFonts w:ascii="Calibri" w:hAnsi="Calibri" w:eastAsia="Microsoft YaHei" w:cs="Calibri"/>
          <w:color w:val="1F2937"/>
          <w:sz w:val="20"/>
        </w:rPr>
        <w:t>短语·超级水平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super level</w:t>
      </w:r>
    </w:p>
    <w:p>
      <w:pPr>
        <w:pStyle w:val="Definition"/>
      </w:pPr>
      <w:r>
        <w:rPr>
          <w:rFonts w:ascii="Calibri" w:hAnsi="Calibri" w:eastAsia="Microsoft YaHei" w:cs="Calibri"/>
          <w:b/>
          <w:color w:val="1F4D78"/>
          <w:sz w:val="21"/>
        </w:rPr>
        <w:t>crystalline</w:t>
      </w:r>
      <w:r>
        <w:rPr>
          <w:rFonts w:ascii="Calibri" w:hAnsi="Calibri" w:eastAsia="Microsoft YaHei" w:cs="Calibri"/>
          <w:i/>
          <w:color w:val="667085"/>
          <w:sz w:val="19"/>
        </w:rPr>
        <w:t xml:space="preserve">  /kɹˈɪstɐlˌaɪn/</w:t>
      </w:r>
      <w:r>
        <w:rPr>
          <w:rFonts w:ascii="Calibri" w:hAnsi="Calibri" w:eastAsia="Microsoft YaHei" w:cs="Calibri"/>
          <w:color w:val="1F2937"/>
          <w:sz w:val="20"/>
        </w:rPr>
        <w:t xml:space="preserve">  </w:t>
      </w:r>
      <w:r>
        <w:rPr>
          <w:rFonts w:ascii="Calibri" w:hAnsi="Calibri" w:eastAsia="Microsoft YaHei" w:cs="Calibri"/>
          <w:color w:val="1F2937"/>
          <w:sz w:val="20"/>
        </w:rPr>
        <w:t>形容词·水晶的，似水晶的，结晶质的， n. 结晶性，结晶度 名 词: crystallinity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33｜陆岑承认自身利益关联或控制冲动，不再用保护作为终止讨论的理由；雨水浸过的材料仍能辨认出 </w:t>
      </w:r>
      <w:r>
        <w:rPr>
          <w:rFonts w:ascii="Calibri" w:hAnsi="Calibri" w:eastAsia="Microsoft YaHei" w:cs="Calibri"/>
          <w:b/>
          <w:color w:val="0B2545"/>
          <w:sz w:val="21"/>
        </w:rPr>
        <w:t>spoil</w:t>
      </w:r>
      <w:r>
        <w:rPr>
          <w:rFonts w:ascii="Calibri" w:hAnsi="Calibri" w:eastAsia="Microsoft YaHei" w:cs="Calibri"/>
          <w:color w:val="9B1C1C"/>
          <w:sz w:val="20"/>
        </w:rPr>
        <w:t>（破坏，宠坏，(食物)变坏）</w:t>
      </w:r>
      <w:r>
        <w:rPr>
          <w:rFonts w:ascii="Calibri" w:hAnsi="Calibri" w:eastAsia="Microsoft YaHei" w:cs="Calibri"/>
          <w:color w:val="1F2937"/>
          <w:sz w:val="21"/>
        </w:rPr>
        <w:t>、</w:t>
      </w:r>
      <w:r>
        <w:rPr>
          <w:rFonts w:ascii="Calibri" w:hAnsi="Calibri" w:eastAsia="Microsoft YaHei" w:cs="Calibri"/>
          <w:b/>
          <w:color w:val="0B2545"/>
          <w:sz w:val="21"/>
        </w:rPr>
        <w:t>active</w:t>
      </w:r>
      <w:r>
        <w:rPr>
          <w:rFonts w:ascii="Calibri" w:hAnsi="Calibri" w:eastAsia="Microsoft YaHei" w:cs="Calibri"/>
          <w:color w:val="9B1C1C"/>
          <w:sz w:val="20"/>
        </w:rPr>
        <w:t>（活跃的，敏捷的，积极的，在活动中的）</w:t>
      </w:r>
      <w:r>
        <w:rPr>
          <w:rFonts w:ascii="Calibri" w:hAnsi="Calibri" w:eastAsia="Microsoft YaHei" w:cs="Calibri"/>
          <w:color w:val="1F2937"/>
          <w:sz w:val="21"/>
        </w:rPr>
        <w:t>、</w:t>
      </w:r>
      <w:r>
        <w:rPr>
          <w:rFonts w:ascii="Calibri" w:hAnsi="Calibri" w:eastAsia="Microsoft YaHei" w:cs="Calibri"/>
          <w:b/>
          <w:color w:val="0B2545"/>
          <w:sz w:val="21"/>
        </w:rPr>
        <w:t>abrogation</w:t>
      </w:r>
      <w:r>
        <w:rPr>
          <w:rFonts w:ascii="Calibri" w:hAnsi="Calibri" w:eastAsia="Microsoft YaHei" w:cs="Calibri"/>
          <w:color w:val="9B1C1C"/>
          <w:sz w:val="20"/>
        </w:rPr>
        <w:t>（取消，废除）</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oak</w:t>
      </w:r>
      <w:r>
        <w:rPr>
          <w:rFonts w:ascii="Calibri" w:hAnsi="Calibri" w:eastAsia="Microsoft YaHei" w:cs="Calibri"/>
          <w:color w:val="9B1C1C"/>
          <w:sz w:val="20"/>
        </w:rPr>
        <w:t>（橡树，橡木a. 橡木的）</w:t>
      </w:r>
      <w:r>
        <w:rPr>
          <w:rFonts w:ascii="Calibri" w:hAnsi="Calibri" w:eastAsia="Microsoft YaHei" w:cs="Calibri"/>
          <w:color w:val="1F2937"/>
          <w:sz w:val="21"/>
        </w:rPr>
        <w:t>、</w:t>
      </w:r>
      <w:r>
        <w:rPr>
          <w:rFonts w:ascii="Calibri" w:hAnsi="Calibri" w:eastAsia="Microsoft YaHei" w:cs="Calibri"/>
          <w:b/>
          <w:color w:val="0B2545"/>
          <w:sz w:val="21"/>
        </w:rPr>
        <w:t>tent(ed) accommodation</w:t>
      </w:r>
      <w:r>
        <w:rPr>
          <w:rFonts w:ascii="Calibri" w:hAnsi="Calibri" w:eastAsia="Microsoft YaHei" w:cs="Calibri"/>
          <w:color w:val="9B1C1C"/>
          <w:sz w:val="20"/>
        </w:rPr>
        <w:t>（帐篷住宿）</w:t>
      </w:r>
      <w:r>
        <w:rPr>
          <w:rFonts w:ascii="Calibri" w:hAnsi="Calibri" w:eastAsia="Microsoft YaHei" w:cs="Calibri"/>
          <w:color w:val="1F2937"/>
          <w:sz w:val="21"/>
        </w:rPr>
        <w:t>、</w:t>
      </w:r>
      <w:r>
        <w:rPr>
          <w:rFonts w:ascii="Calibri" w:hAnsi="Calibri" w:eastAsia="Microsoft YaHei" w:cs="Calibri"/>
          <w:b/>
          <w:color w:val="0B2545"/>
          <w:sz w:val="21"/>
        </w:rPr>
        <w:t>family-fast-line</w:t>
      </w:r>
      <w:r>
        <w:rPr>
          <w:rFonts w:ascii="Calibri" w:hAnsi="Calibri" w:eastAsia="Microsoft YaHei" w:cs="Calibri"/>
          <w:color w:val="9B1C1C"/>
          <w:sz w:val="20"/>
        </w:rPr>
        <w:t>（家庭快速通过票）</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spoil</w:t>
      </w:r>
      <w:r>
        <w:rPr>
          <w:rFonts w:ascii="Calibri" w:hAnsi="Calibri" w:eastAsia="Microsoft YaHei" w:cs="Calibri"/>
          <w:i/>
          <w:color w:val="667085"/>
          <w:sz w:val="19"/>
        </w:rPr>
        <w:t xml:space="preserve">  /spɔːɪl/</w:t>
      </w:r>
      <w:r>
        <w:rPr>
          <w:rFonts w:ascii="Calibri" w:hAnsi="Calibri" w:eastAsia="Microsoft YaHei" w:cs="Calibri"/>
          <w:color w:val="1F2937"/>
          <w:sz w:val="20"/>
        </w:rPr>
        <w:t xml:space="preserve">  </w:t>
      </w:r>
      <w:r>
        <w:rPr>
          <w:rFonts w:ascii="Calibri" w:hAnsi="Calibri" w:eastAsia="Microsoft YaHei" w:cs="Calibri"/>
          <w:color w:val="1F2937"/>
          <w:sz w:val="20"/>
        </w:rPr>
        <w:t>动词·破坏，宠坏，(食物)变坏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active</w:t>
      </w:r>
      <w:r>
        <w:rPr>
          <w:rFonts w:ascii="Calibri" w:hAnsi="Calibri" w:eastAsia="Microsoft YaHei" w:cs="Calibri"/>
          <w:i/>
          <w:color w:val="667085"/>
          <w:sz w:val="19"/>
        </w:rPr>
        <w:t xml:space="preserve">  /ˈæktɪv/</w:t>
      </w:r>
      <w:r>
        <w:rPr>
          <w:rFonts w:ascii="Calibri" w:hAnsi="Calibri" w:eastAsia="Microsoft YaHei" w:cs="Calibri"/>
          <w:color w:val="1F2937"/>
          <w:sz w:val="20"/>
        </w:rPr>
        <w:t xml:space="preserve">  </w:t>
      </w:r>
      <w:r>
        <w:rPr>
          <w:rFonts w:ascii="Calibri" w:hAnsi="Calibri" w:eastAsia="Microsoft YaHei" w:cs="Calibri"/>
          <w:color w:val="1F2937"/>
          <w:sz w:val="20"/>
        </w:rPr>
        <w:t>形容词·活跃的，敏捷的，积极的，在活动中的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active volcano</w:t>
      </w:r>
    </w:p>
    <w:p>
      <w:pPr>
        <w:pStyle w:val="Definition"/>
      </w:pPr>
      <w:r>
        <w:rPr>
          <w:rFonts w:ascii="Calibri" w:hAnsi="Calibri" w:eastAsia="Microsoft YaHei" w:cs="Calibri"/>
          <w:b/>
          <w:color w:val="1F4D78"/>
          <w:sz w:val="21"/>
        </w:rPr>
        <w:t>abrogation</w:t>
      </w:r>
      <w:r>
        <w:rPr>
          <w:rFonts w:ascii="Calibri" w:hAnsi="Calibri" w:eastAsia="Microsoft YaHei" w:cs="Calibri"/>
          <w:i/>
          <w:color w:val="667085"/>
          <w:sz w:val="19"/>
        </w:rPr>
        <w:t xml:space="preserve">  /ˌæbrəʊˈgeɪʃ(ə)n/</w:t>
      </w:r>
      <w:r>
        <w:rPr>
          <w:rFonts w:ascii="Calibri" w:hAnsi="Calibri" w:eastAsia="Microsoft YaHei" w:cs="Calibri"/>
          <w:color w:val="1F2937"/>
          <w:sz w:val="20"/>
        </w:rPr>
        <w:t xml:space="preserve">  </w:t>
      </w:r>
      <w:r>
        <w:rPr>
          <w:rFonts w:ascii="Calibri" w:hAnsi="Calibri" w:eastAsia="Microsoft YaHei" w:cs="Calibri"/>
          <w:color w:val="1F2937"/>
          <w:sz w:val="20"/>
        </w:rPr>
        <w:t>名词·取消，废除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oak</w:t>
      </w:r>
      <w:r>
        <w:rPr>
          <w:rFonts w:ascii="Calibri" w:hAnsi="Calibri" w:eastAsia="Microsoft YaHei" w:cs="Calibri"/>
          <w:i/>
          <w:color w:val="667085"/>
          <w:sz w:val="19"/>
        </w:rPr>
        <w:t xml:space="preserve">  /əʊk/</w:t>
      </w:r>
      <w:r>
        <w:rPr>
          <w:rFonts w:ascii="Calibri" w:hAnsi="Calibri" w:eastAsia="Microsoft YaHei" w:cs="Calibri"/>
          <w:color w:val="1F2937"/>
          <w:sz w:val="20"/>
        </w:rPr>
        <w:t xml:space="preserve">  </w:t>
      </w:r>
      <w:r>
        <w:rPr>
          <w:rFonts w:ascii="Calibri" w:hAnsi="Calibri" w:eastAsia="Microsoft YaHei" w:cs="Calibri"/>
          <w:color w:val="1F2937"/>
          <w:sz w:val="20"/>
        </w:rPr>
        <w:t>名词·橡树，橡木a. 橡木的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tent(ed) accommodation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短语·帐篷住宿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tent(ed) accommodation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IPA待核：无法由可靠词典或全部已解析组件生成；未解析发音组件：ed；音标待核：未找到可追溯英式读音，不编造</w:t>
      </w:r>
    </w:p>
    <w:p>
      <w:pPr>
        <w:pStyle w:val="Definition"/>
      </w:pPr>
      <w:r>
        <w:rPr>
          <w:rFonts w:ascii="Calibri" w:hAnsi="Calibri" w:eastAsia="Microsoft YaHei" w:cs="Calibri"/>
          <w:b/>
          <w:color w:val="1F4D78"/>
          <w:sz w:val="21"/>
        </w:rPr>
        <w:t>family-fast-line</w:t>
      </w:r>
      <w:r>
        <w:rPr>
          <w:rFonts w:ascii="Calibri" w:hAnsi="Calibri" w:eastAsia="Microsoft YaHei" w:cs="Calibri"/>
          <w:i/>
          <w:color w:val="667085"/>
          <w:sz w:val="19"/>
        </w:rPr>
        <w:t xml:space="preserve">  /ˈfæmɪli fɑːst laɪn/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单词（词性待核）·家庭快速通过票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34｜二人把情绪问题和证据问题分开核验，避免一次分歧推翻全部信任；展柜说明牌出现 </w:t>
      </w:r>
      <w:r>
        <w:rPr>
          <w:rFonts w:ascii="Calibri" w:hAnsi="Calibri" w:eastAsia="Microsoft YaHei" w:cs="Calibri"/>
          <w:b/>
          <w:color w:val="0B2545"/>
          <w:sz w:val="21"/>
        </w:rPr>
        <w:t>thunderstorm</w:t>
      </w:r>
      <w:r>
        <w:rPr>
          <w:rFonts w:ascii="Calibri" w:hAnsi="Calibri" w:eastAsia="Microsoft YaHei" w:cs="Calibri"/>
          <w:color w:val="9B1C1C"/>
          <w:sz w:val="20"/>
        </w:rPr>
        <w:t>（雷雨）</w:t>
      </w:r>
      <w:r>
        <w:rPr>
          <w:rFonts w:ascii="Calibri" w:hAnsi="Calibri" w:eastAsia="Microsoft YaHei" w:cs="Calibri"/>
          <w:color w:val="1F2937"/>
          <w:sz w:val="21"/>
        </w:rPr>
        <w:t>、</w:t>
      </w:r>
      <w:r>
        <w:rPr>
          <w:rFonts w:ascii="Calibri" w:hAnsi="Calibri" w:eastAsia="Microsoft YaHei" w:cs="Calibri"/>
          <w:b/>
          <w:color w:val="0B2545"/>
          <w:sz w:val="21"/>
        </w:rPr>
        <w:t>anthology</w:t>
      </w:r>
      <w:r>
        <w:rPr>
          <w:rFonts w:ascii="Calibri" w:hAnsi="Calibri" w:eastAsia="Microsoft YaHei" w:cs="Calibri"/>
          <w:color w:val="9B1C1C"/>
          <w:sz w:val="20"/>
        </w:rPr>
        <w:t>（诗选， 文选）</w:t>
      </w:r>
      <w:r>
        <w:rPr>
          <w:rFonts w:ascii="Calibri" w:hAnsi="Calibri" w:eastAsia="Microsoft YaHei" w:cs="Calibri"/>
          <w:color w:val="1F2937"/>
          <w:sz w:val="21"/>
        </w:rPr>
        <w:t>、</w:t>
      </w:r>
      <w:r>
        <w:rPr>
          <w:rFonts w:ascii="Calibri" w:hAnsi="Calibri" w:eastAsia="Microsoft YaHei" w:cs="Calibri"/>
          <w:b/>
          <w:color w:val="0B2545"/>
          <w:sz w:val="21"/>
        </w:rPr>
        <w:t>afterward</w:t>
      </w:r>
      <w:r>
        <w:rPr>
          <w:rFonts w:ascii="Calibri" w:hAnsi="Calibri" w:eastAsia="Microsoft YaHei" w:cs="Calibri"/>
          <w:color w:val="9B1C1C"/>
          <w:sz w:val="20"/>
        </w:rPr>
        <w:t>（后来，以后）</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youth council</w:t>
      </w:r>
      <w:r>
        <w:rPr>
          <w:rFonts w:ascii="Calibri" w:hAnsi="Calibri" w:eastAsia="Microsoft YaHei" w:cs="Calibri"/>
          <w:color w:val="9B1C1C"/>
          <w:sz w:val="20"/>
        </w:rPr>
        <w:t>（青年委员会）</w:t>
      </w:r>
      <w:r>
        <w:rPr>
          <w:rFonts w:ascii="Calibri" w:hAnsi="Calibri" w:eastAsia="Microsoft YaHei" w:cs="Calibri"/>
          <w:color w:val="1F2937"/>
          <w:sz w:val="21"/>
        </w:rPr>
        <w:t>、</w:t>
      </w:r>
      <w:r>
        <w:rPr>
          <w:rFonts w:ascii="Calibri" w:hAnsi="Calibri" w:eastAsia="Microsoft YaHei" w:cs="Calibri"/>
          <w:b/>
          <w:color w:val="0B2545"/>
          <w:sz w:val="21"/>
        </w:rPr>
        <w:t>top floor</w:t>
      </w:r>
      <w:r>
        <w:rPr>
          <w:rFonts w:ascii="Calibri" w:hAnsi="Calibri" w:eastAsia="Microsoft YaHei" w:cs="Calibri"/>
          <w:color w:val="9B1C1C"/>
          <w:sz w:val="20"/>
        </w:rPr>
        <w:t>（顶楼，顶层）</w:t>
      </w:r>
      <w:r>
        <w:rPr>
          <w:rFonts w:ascii="Calibri" w:hAnsi="Calibri" w:eastAsia="Microsoft YaHei" w:cs="Calibri"/>
          <w:color w:val="1F2937"/>
          <w:sz w:val="21"/>
        </w:rPr>
        <w:t>、</w:t>
      </w:r>
      <w:r>
        <w:rPr>
          <w:rFonts w:ascii="Calibri" w:hAnsi="Calibri" w:eastAsia="Microsoft YaHei" w:cs="Calibri"/>
          <w:b/>
          <w:color w:val="0B2545"/>
          <w:sz w:val="21"/>
        </w:rPr>
        <w:t>helper</w:t>
      </w:r>
      <w:r>
        <w:rPr>
          <w:rFonts w:ascii="Calibri" w:hAnsi="Calibri" w:eastAsia="Microsoft YaHei" w:cs="Calibri"/>
          <w:color w:val="9B1C1C"/>
          <w:sz w:val="20"/>
        </w:rPr>
        <w:t>（提供帮助的人，帮手）</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thunderstorm</w:t>
      </w:r>
      <w:r>
        <w:rPr>
          <w:rFonts w:ascii="Calibri" w:hAnsi="Calibri" w:eastAsia="Microsoft YaHei" w:cs="Calibri"/>
          <w:i/>
          <w:color w:val="667085"/>
          <w:sz w:val="19"/>
        </w:rPr>
        <w:t xml:space="preserve">  /ˈθʌndəstɔːm/</w:t>
      </w:r>
      <w:r>
        <w:rPr>
          <w:rFonts w:ascii="Calibri" w:hAnsi="Calibri" w:eastAsia="Microsoft YaHei" w:cs="Calibri"/>
          <w:color w:val="1F2937"/>
          <w:sz w:val="20"/>
        </w:rPr>
        <w:t xml:space="preserve">  </w:t>
      </w:r>
      <w:r>
        <w:rPr>
          <w:rFonts w:ascii="Calibri" w:hAnsi="Calibri" w:eastAsia="Microsoft YaHei" w:cs="Calibri"/>
          <w:color w:val="1F2937"/>
          <w:sz w:val="20"/>
        </w:rPr>
        <w:t>名词·雷雨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anthology</w:t>
      </w:r>
      <w:r>
        <w:rPr>
          <w:rFonts w:ascii="Calibri" w:hAnsi="Calibri" w:eastAsia="Microsoft YaHei" w:cs="Calibri"/>
          <w:i/>
          <w:color w:val="667085"/>
          <w:sz w:val="19"/>
        </w:rPr>
        <w:t xml:space="preserve">  /ænˈθɒləʤi/</w:t>
      </w:r>
      <w:r>
        <w:rPr>
          <w:rFonts w:ascii="Calibri" w:hAnsi="Calibri" w:eastAsia="Microsoft YaHei" w:cs="Calibri"/>
          <w:color w:val="1F2937"/>
          <w:sz w:val="20"/>
        </w:rPr>
        <w:t xml:space="preserve">  </w:t>
      </w:r>
      <w:r>
        <w:rPr>
          <w:rFonts w:ascii="Calibri" w:hAnsi="Calibri" w:eastAsia="Microsoft YaHei" w:cs="Calibri"/>
          <w:color w:val="1F2937"/>
          <w:sz w:val="20"/>
        </w:rPr>
        <w:t>名词·诗选， 文选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afterward</w:t>
      </w:r>
      <w:r>
        <w:rPr>
          <w:rFonts w:ascii="Calibri" w:hAnsi="Calibri" w:eastAsia="Microsoft YaHei" w:cs="Calibri"/>
          <w:i/>
          <w:color w:val="667085"/>
          <w:sz w:val="19"/>
        </w:rPr>
        <w:t xml:space="preserve">  /ˈɑːftəwəd/</w:t>
      </w:r>
      <w:r>
        <w:rPr>
          <w:rFonts w:ascii="Calibri" w:hAnsi="Calibri" w:eastAsia="Microsoft YaHei" w:cs="Calibri"/>
          <w:color w:val="1F2937"/>
          <w:sz w:val="20"/>
        </w:rPr>
        <w:t xml:space="preserve">  </w:t>
      </w:r>
      <w:r>
        <w:rPr>
          <w:rFonts w:ascii="Calibri" w:hAnsi="Calibri" w:eastAsia="Microsoft YaHei" w:cs="Calibri"/>
          <w:color w:val="1F2937"/>
          <w:sz w:val="20"/>
        </w:rPr>
        <w:t>副词·后来，以后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youth council</w:t>
      </w:r>
      <w:r>
        <w:rPr>
          <w:rFonts w:ascii="Calibri" w:hAnsi="Calibri" w:eastAsia="Microsoft YaHei" w:cs="Calibri"/>
          <w:i/>
          <w:color w:val="667085"/>
          <w:sz w:val="19"/>
        </w:rPr>
        <w:t xml:space="preserve">  /juːθ ˈkaʊns(ə)l/</w:t>
      </w:r>
      <w:r>
        <w:rPr>
          <w:rFonts w:ascii="Calibri" w:hAnsi="Calibri" w:eastAsia="Microsoft YaHei" w:cs="Calibri"/>
          <w:color w:val="1F2937"/>
          <w:sz w:val="20"/>
        </w:rPr>
        <w:t xml:space="preserve">  </w:t>
      </w:r>
      <w:r>
        <w:rPr>
          <w:rFonts w:ascii="Calibri" w:hAnsi="Calibri" w:eastAsia="Microsoft YaHei" w:cs="Calibri"/>
          <w:color w:val="1F2937"/>
          <w:sz w:val="20"/>
        </w:rPr>
        <w:t>短语·青年委员会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youth council</w:t>
      </w:r>
    </w:p>
    <w:p>
      <w:pPr>
        <w:pStyle w:val="Definition"/>
      </w:pPr>
      <w:r>
        <w:rPr>
          <w:rFonts w:ascii="Calibri" w:hAnsi="Calibri" w:eastAsia="Microsoft YaHei" w:cs="Calibri"/>
          <w:b/>
          <w:color w:val="1F4D78"/>
          <w:sz w:val="21"/>
        </w:rPr>
        <w:t>top floor</w:t>
      </w:r>
      <w:r>
        <w:rPr>
          <w:rFonts w:ascii="Calibri" w:hAnsi="Calibri" w:eastAsia="Microsoft YaHei" w:cs="Calibri"/>
          <w:i/>
          <w:color w:val="667085"/>
          <w:sz w:val="19"/>
        </w:rPr>
        <w:t xml:space="preserve">  /tɒp flɔː/</w:t>
      </w:r>
      <w:r>
        <w:rPr>
          <w:rFonts w:ascii="Calibri" w:hAnsi="Calibri" w:eastAsia="Microsoft YaHei" w:cs="Calibri"/>
          <w:color w:val="1F2937"/>
          <w:sz w:val="20"/>
        </w:rPr>
        <w:t xml:space="preserve">  </w:t>
      </w:r>
      <w:r>
        <w:rPr>
          <w:rFonts w:ascii="Calibri" w:hAnsi="Calibri" w:eastAsia="Microsoft YaHei" w:cs="Calibri"/>
          <w:color w:val="1F2937"/>
          <w:sz w:val="20"/>
        </w:rPr>
        <w:t>短语·顶楼，顶层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top floor</w:t>
      </w:r>
    </w:p>
    <w:p>
      <w:pPr>
        <w:pStyle w:val="Definition"/>
      </w:pPr>
      <w:r>
        <w:rPr>
          <w:rFonts w:ascii="Calibri" w:hAnsi="Calibri" w:eastAsia="Microsoft YaHei" w:cs="Calibri"/>
          <w:b/>
          <w:color w:val="1F4D78"/>
          <w:sz w:val="21"/>
        </w:rPr>
        <w:t>helper</w:t>
      </w:r>
      <w:r>
        <w:rPr>
          <w:rFonts w:ascii="Calibri" w:hAnsi="Calibri" w:eastAsia="Microsoft YaHei" w:cs="Calibri"/>
          <w:i/>
          <w:color w:val="667085"/>
          <w:sz w:val="19"/>
        </w:rPr>
        <w:t xml:space="preserve">  /h ˈɛ l p ə/</w:t>
      </w:r>
      <w:r>
        <w:rPr>
          <w:rFonts w:ascii="Calibri" w:hAnsi="Calibri" w:eastAsia="Microsoft YaHei" w:cs="Calibri"/>
          <w:color w:val="1F2937"/>
          <w:sz w:val="20"/>
        </w:rPr>
        <w:t xml:space="preserve">  </w:t>
      </w:r>
      <w:r>
        <w:rPr>
          <w:rFonts w:ascii="Calibri" w:hAnsi="Calibri" w:eastAsia="Microsoft YaHei" w:cs="Calibri"/>
          <w:color w:val="1F2937"/>
          <w:sz w:val="20"/>
        </w:rPr>
        <w:t>名词·提供帮助的人，帮手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35｜他们订立一个本章可检验的临时边界，再继续行动；江穗在采访提纲中加入 </w:t>
      </w:r>
      <w:r>
        <w:rPr>
          <w:rFonts w:ascii="Calibri" w:hAnsi="Calibri" w:eastAsia="Microsoft YaHei" w:cs="Calibri"/>
          <w:b/>
          <w:color w:val="0B2545"/>
          <w:sz w:val="21"/>
        </w:rPr>
        <w:t>weakness</w:t>
      </w:r>
      <w:r>
        <w:rPr>
          <w:rFonts w:ascii="Calibri" w:hAnsi="Calibri" w:eastAsia="Microsoft YaHei" w:cs="Calibri"/>
          <w:color w:val="9B1C1C"/>
          <w:sz w:val="20"/>
        </w:rPr>
        <w:t>（虚弱，软弱，弱点）</w:t>
      </w:r>
      <w:r>
        <w:rPr>
          <w:rFonts w:ascii="Calibri" w:hAnsi="Calibri" w:eastAsia="Microsoft YaHei" w:cs="Calibri"/>
          <w:color w:val="1F2937"/>
          <w:sz w:val="21"/>
        </w:rPr>
        <w:t>、</w:t>
      </w:r>
      <w:r>
        <w:rPr>
          <w:rFonts w:ascii="Calibri" w:hAnsi="Calibri" w:eastAsia="Microsoft YaHei" w:cs="Calibri"/>
          <w:b/>
          <w:color w:val="0B2545"/>
          <w:sz w:val="21"/>
        </w:rPr>
        <w:t>baron</w:t>
      </w:r>
      <w:r>
        <w:rPr>
          <w:rFonts w:ascii="Calibri" w:hAnsi="Calibri" w:eastAsia="Microsoft YaHei" w:cs="Calibri"/>
          <w:color w:val="9B1C1C"/>
          <w:sz w:val="20"/>
        </w:rPr>
        <w:t>（男爵，贵族，巨商）</w:t>
      </w:r>
      <w:r>
        <w:rPr>
          <w:rFonts w:ascii="Calibri" w:hAnsi="Calibri" w:eastAsia="Microsoft YaHei" w:cs="Calibri"/>
          <w:color w:val="1F2937"/>
          <w:sz w:val="21"/>
        </w:rPr>
        <w:t>、</w:t>
      </w:r>
      <w:r>
        <w:rPr>
          <w:rFonts w:ascii="Calibri" w:hAnsi="Calibri" w:eastAsia="Microsoft YaHei" w:cs="Calibri"/>
          <w:b/>
          <w:color w:val="0B2545"/>
          <w:sz w:val="21"/>
        </w:rPr>
        <w:t>amplification</w:t>
      </w:r>
      <w:r>
        <w:rPr>
          <w:rFonts w:ascii="Calibri" w:hAnsi="Calibri" w:eastAsia="Microsoft YaHei" w:cs="Calibri"/>
          <w:color w:val="9B1C1C"/>
          <w:sz w:val="20"/>
        </w:rPr>
        <w:t>（放大）</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funk</w:t>
      </w:r>
      <w:r>
        <w:rPr>
          <w:rFonts w:ascii="Calibri" w:hAnsi="Calibri" w:eastAsia="Microsoft YaHei" w:cs="Calibri"/>
          <w:color w:val="9B1C1C"/>
          <w:sz w:val="20"/>
        </w:rPr>
        <w:t>（放克音乐）</w:t>
      </w:r>
      <w:r>
        <w:rPr>
          <w:rFonts w:ascii="Calibri" w:hAnsi="Calibri" w:eastAsia="Microsoft YaHei" w:cs="Calibri"/>
          <w:color w:val="1F2937"/>
          <w:sz w:val="21"/>
        </w:rPr>
        <w:t>、</w:t>
      </w:r>
      <w:r>
        <w:rPr>
          <w:rFonts w:ascii="Calibri" w:hAnsi="Calibri" w:eastAsia="Microsoft YaHei" w:cs="Calibri"/>
          <w:b/>
          <w:color w:val="0B2545"/>
          <w:sz w:val="21"/>
        </w:rPr>
        <w:t>trading history</w:t>
      </w:r>
      <w:r>
        <w:rPr>
          <w:rFonts w:ascii="Calibri" w:hAnsi="Calibri" w:eastAsia="Microsoft YaHei" w:cs="Calibri"/>
          <w:color w:val="9B1C1C"/>
          <w:sz w:val="20"/>
        </w:rPr>
        <w:t>（贸易历史）</w:t>
      </w:r>
      <w:r>
        <w:rPr>
          <w:rFonts w:ascii="Calibri" w:hAnsi="Calibri" w:eastAsia="Microsoft YaHei" w:cs="Calibri"/>
          <w:color w:val="1F2937"/>
          <w:sz w:val="21"/>
        </w:rPr>
        <w:t>、</w:t>
      </w:r>
      <w:r>
        <w:rPr>
          <w:rFonts w:ascii="Calibri" w:hAnsi="Calibri" w:eastAsia="Microsoft YaHei" w:cs="Calibri"/>
          <w:b/>
          <w:color w:val="0B2545"/>
          <w:sz w:val="21"/>
        </w:rPr>
        <w:t>liken</w:t>
      </w:r>
      <w:r>
        <w:rPr>
          <w:rFonts w:ascii="Calibri" w:hAnsi="Calibri" w:eastAsia="Microsoft YaHei" w:cs="Calibri"/>
          <w:color w:val="9B1C1C"/>
          <w:sz w:val="20"/>
        </w:rPr>
        <w:t>（把...比作，比拟 时 态: likened， likening， likens）</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weakness</w:t>
      </w:r>
      <w:r>
        <w:rPr>
          <w:rFonts w:ascii="Calibri" w:hAnsi="Calibri" w:eastAsia="Microsoft YaHei" w:cs="Calibri"/>
          <w:i/>
          <w:color w:val="667085"/>
          <w:sz w:val="19"/>
        </w:rPr>
        <w:t xml:space="preserve">  /ˈwiːknɪs/</w:t>
      </w:r>
      <w:r>
        <w:rPr>
          <w:rFonts w:ascii="Calibri" w:hAnsi="Calibri" w:eastAsia="Microsoft YaHei" w:cs="Calibri"/>
          <w:color w:val="1F2937"/>
          <w:sz w:val="20"/>
        </w:rPr>
        <w:t xml:space="preserve">  </w:t>
      </w:r>
      <w:r>
        <w:rPr>
          <w:rFonts w:ascii="Calibri" w:hAnsi="Calibri" w:eastAsia="Microsoft YaHei" w:cs="Calibri"/>
          <w:color w:val="1F2937"/>
          <w:sz w:val="20"/>
        </w:rPr>
        <w:t>名词·虚弱，软弱，弱点</w:t>
      </w:r>
      <w:r>
        <w:br/>
      </w:r>
      <w:r>
        <w:rPr>
          <w:rFonts w:ascii="Calibri" w:hAnsi="Calibri" w:eastAsia="Microsoft YaHei" w:cs="Calibri"/>
          <w:b/>
          <w:color w:val="7A5A00"/>
          <w:sz w:val="19"/>
        </w:rPr>
        <w:t>构/源/族：</w:t>
      </w:r>
      <w:r>
        <w:rPr>
          <w:rFonts w:ascii="Calibri" w:hAnsi="Calibri" w:eastAsia="Microsoft YaHei" w:cs="Calibri"/>
          <w:color w:val="1F2937"/>
          <w:sz w:val="19"/>
        </w:rPr>
        <w:t>weak → weakness（-ness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baron</w:t>
      </w:r>
      <w:r>
        <w:rPr>
          <w:rFonts w:ascii="Calibri" w:hAnsi="Calibri" w:eastAsia="Microsoft YaHei" w:cs="Calibri"/>
          <w:i/>
          <w:color w:val="667085"/>
          <w:sz w:val="19"/>
        </w:rPr>
        <w:t xml:space="preserve">  /ˈbærən/</w:t>
      </w:r>
      <w:r>
        <w:rPr>
          <w:rFonts w:ascii="Calibri" w:hAnsi="Calibri" w:eastAsia="Microsoft YaHei" w:cs="Calibri"/>
          <w:color w:val="1F2937"/>
          <w:sz w:val="20"/>
        </w:rPr>
        <w:t xml:space="preserve">  </w:t>
      </w:r>
      <w:r>
        <w:rPr>
          <w:rFonts w:ascii="Calibri" w:hAnsi="Calibri" w:eastAsia="Microsoft YaHei" w:cs="Calibri"/>
          <w:color w:val="1F2937"/>
          <w:sz w:val="20"/>
        </w:rPr>
        <w:t>名词·男爵，贵族，巨商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amplification</w:t>
      </w:r>
      <w:r>
        <w:rPr>
          <w:rFonts w:ascii="Calibri" w:hAnsi="Calibri" w:eastAsia="Microsoft YaHei" w:cs="Calibri"/>
          <w:i/>
          <w:color w:val="667085"/>
          <w:sz w:val="19"/>
        </w:rPr>
        <w:t xml:space="preserve">  /ˌæmplɪfɪˈkeɪʃ(ə)n/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名词·放大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funk</w:t>
      </w:r>
      <w:r>
        <w:rPr>
          <w:rFonts w:ascii="Calibri" w:hAnsi="Calibri" w:eastAsia="Microsoft YaHei" w:cs="Calibri"/>
          <w:i/>
          <w:color w:val="667085"/>
          <w:sz w:val="19"/>
        </w:rPr>
        <w:t xml:space="preserve">  /fʌŋk/</w:t>
      </w:r>
      <w:r>
        <w:rPr>
          <w:rFonts w:ascii="Calibri" w:hAnsi="Calibri" w:eastAsia="Microsoft YaHei" w:cs="Calibri"/>
          <w:color w:val="1F2937"/>
          <w:sz w:val="20"/>
        </w:rPr>
        <w:t xml:space="preserve">  </w:t>
      </w:r>
      <w:r>
        <w:rPr>
          <w:rFonts w:ascii="Calibri" w:hAnsi="Calibri" w:eastAsia="Microsoft YaHei" w:cs="Calibri"/>
          <w:color w:val="1F2937"/>
          <w:sz w:val="20"/>
        </w:rPr>
        <w:t>名词·放克音乐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trading history</w:t>
      </w:r>
      <w:r>
        <w:rPr>
          <w:rFonts w:ascii="Calibri" w:hAnsi="Calibri" w:eastAsia="Microsoft YaHei" w:cs="Calibri"/>
          <w:i/>
          <w:color w:val="667085"/>
          <w:sz w:val="19"/>
        </w:rPr>
        <w:t xml:space="preserve">  /tɹˈeɪdɪŋ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短语·贸易历史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trading history</w:t>
      </w:r>
    </w:p>
    <w:p>
      <w:pPr>
        <w:pStyle w:val="Definition"/>
      </w:pPr>
      <w:r>
        <w:rPr>
          <w:rFonts w:ascii="Calibri" w:hAnsi="Calibri" w:eastAsia="Microsoft YaHei" w:cs="Calibri"/>
          <w:b/>
          <w:color w:val="1F4D78"/>
          <w:sz w:val="21"/>
        </w:rPr>
        <w:t>liken</w:t>
      </w:r>
      <w:r>
        <w:rPr>
          <w:rFonts w:ascii="Calibri" w:hAnsi="Calibri" w:eastAsia="Microsoft YaHei" w:cs="Calibri"/>
          <w:i/>
          <w:color w:val="667085"/>
          <w:sz w:val="19"/>
        </w:rPr>
        <w:t xml:space="preserve">  /l ˈaɪ k ə n/</w:t>
      </w:r>
      <w:r>
        <w:rPr>
          <w:rFonts w:ascii="Calibri" w:hAnsi="Calibri" w:eastAsia="Microsoft YaHei" w:cs="Calibri"/>
          <w:color w:val="1F2937"/>
          <w:sz w:val="20"/>
        </w:rPr>
        <w:t xml:space="preserve">  </w:t>
      </w:r>
      <w:r>
        <w:rPr>
          <w:rFonts w:ascii="Calibri" w:hAnsi="Calibri" w:eastAsia="Microsoft YaHei" w:cs="Calibri"/>
          <w:color w:val="1F2937"/>
          <w:sz w:val="20"/>
        </w:rPr>
        <w:t>及物动词·把...比作，比拟 时 态: likened， likening， likens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36｜中点揭示发生：解码内容指向一件借展多年却从未归还的祭海器物；夜班列车经过时，江穗在玻璃倒影里默念 </w:t>
      </w:r>
      <w:r>
        <w:rPr>
          <w:rFonts w:ascii="Calibri" w:hAnsi="Calibri" w:eastAsia="Microsoft YaHei" w:cs="Calibri"/>
          <w:b/>
          <w:color w:val="0B2545"/>
          <w:sz w:val="21"/>
        </w:rPr>
        <w:t>film festival</w:t>
      </w:r>
      <w:r>
        <w:rPr>
          <w:rFonts w:ascii="Calibri" w:hAnsi="Calibri" w:eastAsia="Microsoft YaHei" w:cs="Calibri"/>
          <w:color w:val="9B1C1C"/>
          <w:sz w:val="20"/>
        </w:rPr>
        <w:t>（电影节）</w:t>
      </w:r>
      <w:r>
        <w:rPr>
          <w:rFonts w:ascii="Calibri" w:hAnsi="Calibri" w:eastAsia="Microsoft YaHei" w:cs="Calibri"/>
          <w:color w:val="1F2937"/>
          <w:sz w:val="21"/>
        </w:rPr>
        <w:t>、</w:t>
      </w:r>
      <w:r>
        <w:rPr>
          <w:rFonts w:ascii="Calibri" w:hAnsi="Calibri" w:eastAsia="Microsoft YaHei" w:cs="Calibri"/>
          <w:b/>
          <w:color w:val="0B2545"/>
          <w:sz w:val="21"/>
        </w:rPr>
        <w:t>breeding</w:t>
      </w:r>
      <w:r>
        <w:rPr>
          <w:rFonts w:ascii="Calibri" w:hAnsi="Calibri" w:eastAsia="Microsoft YaHei" w:cs="Calibri"/>
          <w:color w:val="9B1C1C"/>
          <w:sz w:val="20"/>
        </w:rPr>
        <w:t>（繁殖，饲养，教养v.繁殖，孕育，“breed”的现在分词）</w:t>
      </w:r>
      <w:r>
        <w:rPr>
          <w:rFonts w:ascii="Calibri" w:hAnsi="Calibri" w:eastAsia="Microsoft YaHei" w:cs="Calibri"/>
          <w:color w:val="1F2937"/>
          <w:sz w:val="21"/>
        </w:rPr>
        <w:t>、</w:t>
      </w:r>
      <w:r>
        <w:rPr>
          <w:rFonts w:ascii="Calibri" w:hAnsi="Calibri" w:eastAsia="Microsoft YaHei" w:cs="Calibri"/>
          <w:b/>
          <w:color w:val="0B2545"/>
          <w:sz w:val="21"/>
        </w:rPr>
        <w:t>articulate</w:t>
      </w:r>
      <w:r>
        <w:rPr>
          <w:rFonts w:ascii="Calibri" w:hAnsi="Calibri" w:eastAsia="Microsoft YaHei" w:cs="Calibri"/>
          <w:color w:val="9B1C1C"/>
          <w:sz w:val="20"/>
        </w:rPr>
        <w:t>（有关节的， 发音清晰的。vt.用关节连接， 接合， 清晰明白地说）</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ache for</w:t>
      </w:r>
      <w:r>
        <w:rPr>
          <w:rFonts w:ascii="Calibri" w:hAnsi="Calibri" w:eastAsia="Microsoft YaHei" w:cs="Calibri"/>
          <w:color w:val="9B1C1C"/>
          <w:sz w:val="20"/>
        </w:rPr>
        <w:t>（渴望）</w:t>
      </w:r>
      <w:r>
        <w:rPr>
          <w:rFonts w:ascii="Calibri" w:hAnsi="Calibri" w:eastAsia="Microsoft YaHei" w:cs="Calibri"/>
          <w:color w:val="1F2937"/>
          <w:sz w:val="21"/>
        </w:rPr>
        <w:t>、</w:t>
      </w:r>
      <w:r>
        <w:rPr>
          <w:rFonts w:ascii="Calibri" w:hAnsi="Calibri" w:eastAsia="Microsoft YaHei" w:cs="Calibri"/>
          <w:b/>
          <w:color w:val="0B2545"/>
          <w:sz w:val="21"/>
        </w:rPr>
        <w:t>traditional resource</w:t>
      </w:r>
      <w:r>
        <w:rPr>
          <w:rFonts w:ascii="Calibri" w:hAnsi="Calibri" w:eastAsia="Microsoft YaHei" w:cs="Calibri"/>
          <w:color w:val="9B1C1C"/>
          <w:sz w:val="20"/>
        </w:rPr>
        <w:t>（传统资源）</w:t>
      </w:r>
      <w:r>
        <w:rPr>
          <w:rFonts w:ascii="Calibri" w:hAnsi="Calibri" w:eastAsia="Microsoft YaHei" w:cs="Calibri"/>
          <w:color w:val="1F2937"/>
          <w:sz w:val="21"/>
        </w:rPr>
        <w:t>、</w:t>
      </w:r>
      <w:r>
        <w:rPr>
          <w:rFonts w:ascii="Calibri" w:hAnsi="Calibri" w:eastAsia="Microsoft YaHei" w:cs="Calibri"/>
          <w:b/>
          <w:color w:val="0B2545"/>
          <w:sz w:val="21"/>
        </w:rPr>
        <w:t>musicals</w:t>
      </w:r>
      <w:r>
        <w:rPr>
          <w:rFonts w:ascii="Calibri" w:hAnsi="Calibri" w:eastAsia="Microsoft YaHei" w:cs="Calibri"/>
          <w:color w:val="9B1C1C"/>
          <w:sz w:val="20"/>
        </w:rPr>
        <w:t>（音乐剧）</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film festival</w:t>
      </w:r>
      <w:r>
        <w:rPr>
          <w:rFonts w:ascii="Calibri" w:hAnsi="Calibri" w:eastAsia="Microsoft YaHei" w:cs="Calibri"/>
          <w:i/>
          <w:color w:val="667085"/>
          <w:sz w:val="19"/>
        </w:rPr>
        <w:t xml:space="preserve">  /fɪlm ˈfɛstəvəl/</w:t>
      </w:r>
      <w:r>
        <w:rPr>
          <w:rFonts w:ascii="Calibri" w:hAnsi="Calibri" w:eastAsia="Microsoft YaHei" w:cs="Calibri"/>
          <w:color w:val="1F2937"/>
          <w:sz w:val="20"/>
        </w:rPr>
        <w:t xml:space="preserve">  </w:t>
      </w:r>
      <w:r>
        <w:rPr>
          <w:rFonts w:ascii="Calibri" w:hAnsi="Calibri" w:eastAsia="Microsoft YaHei" w:cs="Calibri"/>
          <w:color w:val="1F2937"/>
          <w:sz w:val="20"/>
        </w:rPr>
        <w:t>短语·电影节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film festival</w:t>
      </w:r>
    </w:p>
    <w:p>
      <w:pPr>
        <w:pStyle w:val="Definition"/>
      </w:pPr>
      <w:r>
        <w:rPr>
          <w:rFonts w:ascii="Calibri" w:hAnsi="Calibri" w:eastAsia="Microsoft YaHei" w:cs="Calibri"/>
          <w:b/>
          <w:color w:val="1F4D78"/>
          <w:sz w:val="21"/>
        </w:rPr>
        <w:t>breeding</w:t>
      </w:r>
      <w:r>
        <w:rPr>
          <w:rFonts w:ascii="Calibri" w:hAnsi="Calibri" w:eastAsia="Microsoft YaHei" w:cs="Calibri"/>
          <w:i/>
          <w:color w:val="667085"/>
          <w:sz w:val="19"/>
        </w:rPr>
        <w:t xml:space="preserve">  /ˈbriːdɪŋ/</w:t>
      </w:r>
      <w:r>
        <w:rPr>
          <w:rFonts w:ascii="Calibri" w:hAnsi="Calibri" w:eastAsia="Microsoft YaHei" w:cs="Calibri"/>
          <w:color w:val="1F2937"/>
          <w:sz w:val="20"/>
        </w:rPr>
        <w:t xml:space="preserve">  </w:t>
      </w:r>
      <w:r>
        <w:rPr>
          <w:rFonts w:ascii="Calibri" w:hAnsi="Calibri" w:eastAsia="Microsoft YaHei" w:cs="Calibri"/>
          <w:color w:val="1F2937"/>
          <w:sz w:val="20"/>
        </w:rPr>
        <w:t>名词·繁殖，饲养，教养v.繁殖，孕育，“breed”的现在分词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articulate</w:t>
      </w:r>
      <w:r>
        <w:rPr>
          <w:rFonts w:ascii="Calibri" w:hAnsi="Calibri" w:eastAsia="Microsoft YaHei" w:cs="Calibri"/>
          <w:i/>
          <w:color w:val="667085"/>
          <w:sz w:val="19"/>
        </w:rPr>
        <w:t xml:space="preserve">  /ɑːˈtɪkjʊlɪt/</w:t>
      </w:r>
      <w:r>
        <w:rPr>
          <w:rFonts w:ascii="Calibri" w:hAnsi="Calibri" w:eastAsia="Microsoft YaHei" w:cs="Calibri"/>
          <w:color w:val="1F2937"/>
          <w:sz w:val="20"/>
        </w:rPr>
        <w:t xml:space="preserve">  </w:t>
      </w:r>
      <w:r>
        <w:rPr>
          <w:rFonts w:ascii="Calibri" w:hAnsi="Calibri" w:eastAsia="Microsoft YaHei" w:cs="Calibri"/>
          <w:color w:val="1F2937"/>
          <w:sz w:val="20"/>
        </w:rPr>
        <w:t>形容词·有关节的， 发音清晰的。vt.用关节连接， 接合， 清晰明白地说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ache for</w:t>
      </w:r>
      <w:r>
        <w:rPr>
          <w:rFonts w:ascii="Calibri" w:hAnsi="Calibri" w:eastAsia="Microsoft YaHei" w:cs="Calibri"/>
          <w:i/>
          <w:color w:val="667085"/>
          <w:sz w:val="19"/>
        </w:rPr>
        <w:t xml:space="preserve">  /eɪk fɔː/</w:t>
      </w:r>
      <w:r>
        <w:rPr>
          <w:rFonts w:ascii="Calibri" w:hAnsi="Calibri" w:eastAsia="Microsoft YaHei" w:cs="Calibri"/>
          <w:color w:val="1F2937"/>
          <w:sz w:val="20"/>
        </w:rPr>
        <w:t xml:space="preserve">  </w:t>
      </w:r>
      <w:r>
        <w:rPr>
          <w:rFonts w:ascii="Calibri" w:hAnsi="Calibri" w:eastAsia="Microsoft YaHei" w:cs="Calibri"/>
          <w:color w:val="1F2937"/>
          <w:sz w:val="20"/>
        </w:rPr>
        <w:t>短语·渴望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ache for</w:t>
      </w:r>
    </w:p>
    <w:p>
      <w:pPr>
        <w:pStyle w:val="Definition"/>
      </w:pPr>
      <w:r>
        <w:rPr>
          <w:rFonts w:ascii="Calibri" w:hAnsi="Calibri" w:eastAsia="Microsoft YaHei" w:cs="Calibri"/>
          <w:b/>
          <w:color w:val="1F4D78"/>
          <w:sz w:val="21"/>
        </w:rPr>
        <w:t>traditional resource</w:t>
      </w:r>
      <w:r>
        <w:rPr>
          <w:rFonts w:ascii="Calibri" w:hAnsi="Calibri" w:eastAsia="Microsoft YaHei" w:cs="Calibri"/>
          <w:i/>
          <w:color w:val="667085"/>
          <w:sz w:val="19"/>
        </w:rPr>
        <w:t xml:space="preserve">  /trəˈdɪʃənl rɪˈsɔːs/</w:t>
      </w:r>
      <w:r>
        <w:rPr>
          <w:rFonts w:ascii="Calibri" w:hAnsi="Calibri" w:eastAsia="Microsoft YaHei" w:cs="Calibri"/>
          <w:color w:val="1F2937"/>
          <w:sz w:val="20"/>
        </w:rPr>
        <w:t xml:space="preserve">  </w:t>
      </w:r>
      <w:r>
        <w:rPr>
          <w:rFonts w:ascii="Calibri" w:hAnsi="Calibri" w:eastAsia="Microsoft YaHei" w:cs="Calibri"/>
          <w:color w:val="1F2937"/>
          <w:sz w:val="20"/>
        </w:rPr>
        <w:t>短语·传统资源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resource</w:t>
      </w:r>
    </w:p>
    <w:p>
      <w:pPr>
        <w:pStyle w:val="Definition"/>
      </w:pPr>
      <w:r>
        <w:rPr>
          <w:rFonts w:ascii="Calibri" w:hAnsi="Calibri" w:eastAsia="Microsoft YaHei" w:cs="Calibri"/>
          <w:b/>
          <w:color w:val="1F4D78"/>
          <w:sz w:val="21"/>
        </w:rPr>
        <w:t>musicals</w:t>
      </w:r>
      <w:r>
        <w:rPr>
          <w:rFonts w:ascii="Calibri" w:hAnsi="Calibri" w:eastAsia="Microsoft YaHei" w:cs="Calibri"/>
          <w:i/>
          <w:color w:val="667085"/>
          <w:sz w:val="19"/>
        </w:rPr>
        <w:t xml:space="preserve">  /mjˈuːzɪkəlz/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单词（词性待核）·音乐剧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37｜新事实迫使前半章线索重新排序，原本可信的解释不再充分；会议纪要把 </w:t>
      </w:r>
      <w:r>
        <w:rPr>
          <w:rFonts w:ascii="Calibri" w:hAnsi="Calibri" w:eastAsia="Microsoft YaHei" w:cs="Calibri"/>
          <w:b/>
          <w:color w:val="0B2545"/>
          <w:sz w:val="21"/>
        </w:rPr>
        <w:t>martial art</w:t>
      </w:r>
      <w:r>
        <w:rPr>
          <w:rFonts w:ascii="Calibri" w:hAnsi="Calibri" w:eastAsia="Microsoft YaHei" w:cs="Calibri"/>
          <w:color w:val="9B1C1C"/>
          <w:sz w:val="20"/>
        </w:rPr>
        <w:t>（武术）</w:t>
      </w:r>
      <w:r>
        <w:rPr>
          <w:rFonts w:ascii="Calibri" w:hAnsi="Calibri" w:eastAsia="Microsoft YaHei" w:cs="Calibri"/>
          <w:color w:val="1F2937"/>
          <w:sz w:val="21"/>
        </w:rPr>
        <w:t>、</w:t>
      </w:r>
      <w:r>
        <w:rPr>
          <w:rFonts w:ascii="Calibri" w:hAnsi="Calibri" w:eastAsia="Microsoft YaHei" w:cs="Calibri"/>
          <w:b/>
          <w:color w:val="0B2545"/>
          <w:sz w:val="21"/>
        </w:rPr>
        <w:t>cherish</w:t>
      </w:r>
      <w:r>
        <w:rPr>
          <w:rFonts w:ascii="Calibri" w:hAnsi="Calibri" w:eastAsia="Microsoft YaHei" w:cs="Calibri"/>
          <w:color w:val="9B1C1C"/>
          <w:sz w:val="20"/>
        </w:rPr>
        <w:t>（爱护，抱有(希望)，怀有(情感)）</w:t>
      </w:r>
      <w:r>
        <w:rPr>
          <w:rFonts w:ascii="Calibri" w:hAnsi="Calibri" w:eastAsia="Microsoft YaHei" w:cs="Calibri"/>
          <w:color w:val="1F2937"/>
          <w:sz w:val="21"/>
        </w:rPr>
        <w:t>、</w:t>
      </w:r>
      <w:r>
        <w:rPr>
          <w:rFonts w:ascii="Calibri" w:hAnsi="Calibri" w:eastAsia="Microsoft YaHei" w:cs="Calibri"/>
          <w:b/>
          <w:color w:val="0B2545"/>
          <w:sz w:val="21"/>
        </w:rPr>
        <w:t>banish</w:t>
      </w:r>
      <w:r>
        <w:rPr>
          <w:rFonts w:ascii="Calibri" w:hAnsi="Calibri" w:eastAsia="Microsoft YaHei" w:cs="Calibri"/>
          <w:color w:val="9B1C1C"/>
          <w:sz w:val="20"/>
        </w:rPr>
        <w:t>（流放， 驱逐， 消除）</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animals life</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ultrasonic frequency</w:t>
      </w:r>
      <w:r>
        <w:rPr>
          <w:rFonts w:ascii="Calibri" w:hAnsi="Calibri" w:eastAsia="Microsoft YaHei" w:cs="Calibri"/>
          <w:color w:val="9B1C1C"/>
          <w:sz w:val="20"/>
        </w:rPr>
        <w:t>（超声波频率）</w:t>
      </w:r>
      <w:r>
        <w:rPr>
          <w:rFonts w:ascii="Calibri" w:hAnsi="Calibri" w:eastAsia="Microsoft YaHei" w:cs="Calibri"/>
          <w:color w:val="1F2937"/>
          <w:sz w:val="21"/>
        </w:rPr>
        <w:t>、</w:t>
      </w:r>
      <w:r>
        <w:rPr>
          <w:rFonts w:ascii="Calibri" w:hAnsi="Calibri" w:eastAsia="Microsoft YaHei" w:cs="Calibri"/>
          <w:b/>
          <w:color w:val="0B2545"/>
          <w:sz w:val="21"/>
        </w:rPr>
        <w:t>overdone</w:t>
      </w:r>
      <w:r>
        <w:rPr>
          <w:rFonts w:ascii="Calibri" w:hAnsi="Calibri" w:eastAsia="Microsoft YaHei" w:cs="Calibri"/>
          <w:color w:val="9B1C1C"/>
          <w:sz w:val="20"/>
        </w:rPr>
        <w:t>（把...煮得过久，过于劳累，把...做得过度， adj. 煮得太久的，做得过分的）</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martial art</w:t>
      </w:r>
      <w:r>
        <w:rPr>
          <w:rFonts w:ascii="Calibri" w:hAnsi="Calibri" w:eastAsia="Microsoft YaHei" w:cs="Calibri"/>
          <w:i/>
          <w:color w:val="667085"/>
          <w:sz w:val="19"/>
        </w:rPr>
        <w:t xml:space="preserve">  /ˈmɑːʃᵊl ɑːt/</w:t>
      </w:r>
      <w:r>
        <w:rPr>
          <w:rFonts w:ascii="Calibri" w:hAnsi="Calibri" w:eastAsia="Microsoft YaHei" w:cs="Calibri"/>
          <w:color w:val="1F2937"/>
          <w:sz w:val="20"/>
        </w:rPr>
        <w:t xml:space="preserve">  </w:t>
      </w:r>
      <w:r>
        <w:rPr>
          <w:rFonts w:ascii="Calibri" w:hAnsi="Calibri" w:eastAsia="Microsoft YaHei" w:cs="Calibri"/>
          <w:color w:val="1F2937"/>
          <w:sz w:val="20"/>
        </w:rPr>
        <w:t>短语·武术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martial art</w:t>
      </w:r>
    </w:p>
    <w:p>
      <w:pPr>
        <w:pStyle w:val="Definition"/>
      </w:pPr>
      <w:r>
        <w:rPr>
          <w:rFonts w:ascii="Calibri" w:hAnsi="Calibri" w:eastAsia="Microsoft YaHei" w:cs="Calibri"/>
          <w:b/>
          <w:color w:val="1F4D78"/>
          <w:sz w:val="21"/>
        </w:rPr>
        <w:t>cherish</w:t>
      </w:r>
      <w:r>
        <w:rPr>
          <w:rFonts w:ascii="Calibri" w:hAnsi="Calibri" w:eastAsia="Microsoft YaHei" w:cs="Calibri"/>
          <w:i/>
          <w:color w:val="667085"/>
          <w:sz w:val="19"/>
        </w:rPr>
        <w:t xml:space="preserve">  /ˈʧɛrɪʃ/</w:t>
      </w:r>
      <w:r>
        <w:rPr>
          <w:rFonts w:ascii="Calibri" w:hAnsi="Calibri" w:eastAsia="Microsoft YaHei" w:cs="Calibri"/>
          <w:color w:val="1F2937"/>
          <w:sz w:val="20"/>
        </w:rPr>
        <w:t xml:space="preserve">  </w:t>
      </w:r>
      <w:r>
        <w:rPr>
          <w:rFonts w:ascii="Calibri" w:hAnsi="Calibri" w:eastAsia="Microsoft YaHei" w:cs="Calibri"/>
          <w:color w:val="1F2937"/>
          <w:sz w:val="20"/>
        </w:rPr>
        <w:t>及物动词·爱护，抱有(希望)，怀有(情感)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banish</w:t>
      </w:r>
      <w:r>
        <w:rPr>
          <w:rFonts w:ascii="Calibri" w:hAnsi="Calibri" w:eastAsia="Microsoft YaHei" w:cs="Calibri"/>
          <w:i/>
          <w:color w:val="667085"/>
          <w:sz w:val="19"/>
        </w:rPr>
        <w:t xml:space="preserve">  /ˈbænɪʃ/</w:t>
      </w:r>
      <w:r>
        <w:rPr>
          <w:rFonts w:ascii="Calibri" w:hAnsi="Calibri" w:eastAsia="Microsoft YaHei" w:cs="Calibri"/>
          <w:color w:val="1F2937"/>
          <w:sz w:val="20"/>
        </w:rPr>
        <w:t xml:space="preserve">  </w:t>
      </w:r>
      <w:r>
        <w:rPr>
          <w:rFonts w:ascii="Calibri" w:hAnsi="Calibri" w:eastAsia="Microsoft YaHei" w:cs="Calibri"/>
          <w:color w:val="1F2937"/>
          <w:sz w:val="20"/>
        </w:rPr>
        <w:t>及物动词·流放， 驱逐， 消除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animals life</w:t>
      </w:r>
      <w:r>
        <w:rPr>
          <w:rFonts w:ascii="Calibri" w:hAnsi="Calibri" w:eastAsia="Microsoft YaHei" w:cs="Calibri"/>
          <w:i/>
          <w:color w:val="667085"/>
          <w:sz w:val="19"/>
        </w:rPr>
        <w:t xml:space="preserve">  /'ænɪmlz laɪf/</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animals life</w:t>
      </w:r>
    </w:p>
    <w:p>
      <w:pPr>
        <w:pStyle w:val="Definition"/>
      </w:pPr>
      <w:r>
        <w:rPr>
          <w:rFonts w:ascii="Calibri" w:hAnsi="Calibri" w:eastAsia="Microsoft YaHei" w:cs="Calibri"/>
          <w:b/>
          <w:color w:val="1F4D78"/>
          <w:sz w:val="21"/>
        </w:rPr>
        <w:t>ultrasonic frequency</w:t>
      </w:r>
      <w:r>
        <w:rPr>
          <w:rFonts w:ascii="Calibri" w:hAnsi="Calibri" w:eastAsia="Microsoft YaHei" w:cs="Calibri"/>
          <w:i/>
          <w:color w:val="667085"/>
          <w:sz w:val="19"/>
        </w:rPr>
        <w:t xml:space="preserve">  /ˌʌltrəˈsɒnɪk ˈfriːkwənsi/</w:t>
      </w:r>
      <w:r>
        <w:rPr>
          <w:rFonts w:ascii="Calibri" w:hAnsi="Calibri" w:eastAsia="Microsoft YaHei" w:cs="Calibri"/>
          <w:color w:val="1F2937"/>
          <w:sz w:val="20"/>
        </w:rPr>
        <w:t xml:space="preserve">  </w:t>
      </w:r>
      <w:r>
        <w:rPr>
          <w:rFonts w:ascii="Calibri" w:hAnsi="Calibri" w:eastAsia="Microsoft YaHei" w:cs="Calibri"/>
          <w:color w:val="1F2937"/>
          <w:sz w:val="20"/>
        </w:rPr>
        <w:t>短语·超声波频率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ultrasonic frequency</w:t>
      </w:r>
    </w:p>
    <w:p>
      <w:pPr>
        <w:pStyle w:val="Definition"/>
      </w:pPr>
      <w:r>
        <w:rPr>
          <w:rFonts w:ascii="Calibri" w:hAnsi="Calibri" w:eastAsia="Microsoft YaHei" w:cs="Calibri"/>
          <w:b/>
          <w:color w:val="1F4D78"/>
          <w:sz w:val="21"/>
        </w:rPr>
        <w:t>overdone</w:t>
      </w:r>
      <w:r>
        <w:rPr>
          <w:rFonts w:ascii="Calibri" w:hAnsi="Calibri" w:eastAsia="Microsoft YaHei" w:cs="Calibri"/>
          <w:i/>
          <w:color w:val="667085"/>
          <w:sz w:val="19"/>
        </w:rPr>
        <w:t xml:space="preserve">  /ˌəʊvədˈʌn/</w:t>
      </w:r>
      <w:r>
        <w:rPr>
          <w:rFonts w:ascii="Calibri" w:hAnsi="Calibri" w:eastAsia="Microsoft YaHei" w:cs="Calibri"/>
          <w:color w:val="1F2937"/>
          <w:sz w:val="20"/>
        </w:rPr>
        <w:t xml:space="preserve">  </w:t>
      </w:r>
      <w:r>
        <w:rPr>
          <w:rFonts w:ascii="Calibri" w:hAnsi="Calibri" w:eastAsia="Microsoft YaHei" w:cs="Calibri"/>
          <w:color w:val="1F2937"/>
          <w:sz w:val="20"/>
        </w:rPr>
        <w:t>动词·把...煮得过久，过于劳累，把...做得过度， adj. 煮得太久的，做得过分的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38｜案件风险从个人秘密扩展到更多受影响者或更高层制度；电话那端只肯承认 </w:t>
      </w:r>
      <w:r>
        <w:rPr>
          <w:rFonts w:ascii="Calibri" w:hAnsi="Calibri" w:eastAsia="Microsoft YaHei" w:cs="Calibri"/>
          <w:b/>
          <w:color w:val="0B2545"/>
          <w:sz w:val="21"/>
        </w:rPr>
        <w:t>table tennis</w:t>
      </w:r>
      <w:r>
        <w:rPr>
          <w:rFonts w:ascii="Calibri" w:hAnsi="Calibri" w:eastAsia="Microsoft YaHei" w:cs="Calibri"/>
          <w:color w:val="9B1C1C"/>
          <w:sz w:val="20"/>
        </w:rPr>
        <w:t>（乒乓球）</w:t>
      </w:r>
      <w:r>
        <w:rPr>
          <w:rFonts w:ascii="Calibri" w:hAnsi="Calibri" w:eastAsia="Microsoft YaHei" w:cs="Calibri"/>
          <w:color w:val="1F2937"/>
          <w:sz w:val="21"/>
        </w:rPr>
        <w:t>、</w:t>
      </w:r>
      <w:r>
        <w:rPr>
          <w:rFonts w:ascii="Calibri" w:hAnsi="Calibri" w:eastAsia="Microsoft YaHei" w:cs="Calibri"/>
          <w:b/>
          <w:color w:val="0B2545"/>
          <w:sz w:val="21"/>
        </w:rPr>
        <w:t>conception</w:t>
      </w:r>
      <w:r>
        <w:rPr>
          <w:rFonts w:ascii="Calibri" w:hAnsi="Calibri" w:eastAsia="Microsoft YaHei" w:cs="Calibri"/>
          <w:color w:val="9B1C1C"/>
          <w:sz w:val="20"/>
        </w:rPr>
        <w:t>（概念，观念）</w:t>
      </w:r>
      <w:r>
        <w:rPr>
          <w:rFonts w:ascii="Calibri" w:hAnsi="Calibri" w:eastAsia="Microsoft YaHei" w:cs="Calibri"/>
          <w:color w:val="1F2937"/>
          <w:sz w:val="21"/>
        </w:rPr>
        <w:t>、</w:t>
      </w:r>
      <w:r>
        <w:rPr>
          <w:rFonts w:ascii="Calibri" w:hAnsi="Calibri" w:eastAsia="Microsoft YaHei" w:cs="Calibri"/>
          <w:b/>
          <w:color w:val="0B2545"/>
          <w:sz w:val="21"/>
        </w:rPr>
        <w:t>blog</w:t>
      </w:r>
      <w:r>
        <w:rPr>
          <w:rFonts w:ascii="Calibri" w:hAnsi="Calibri" w:eastAsia="Microsoft YaHei" w:cs="Calibri"/>
          <w:color w:val="9B1C1C"/>
          <w:sz w:val="20"/>
        </w:rPr>
        <w:t>（网络日志，博客）</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art books</w:t>
      </w:r>
      <w:r>
        <w:rPr>
          <w:rFonts w:ascii="Calibri" w:hAnsi="Calibri" w:eastAsia="Microsoft YaHei" w:cs="Calibri"/>
          <w:color w:val="9B1C1C"/>
          <w:sz w:val="20"/>
        </w:rPr>
        <w:t>（艺术书籍）</w:t>
      </w:r>
      <w:r>
        <w:rPr>
          <w:rFonts w:ascii="Calibri" w:hAnsi="Calibri" w:eastAsia="Microsoft YaHei" w:cs="Calibri"/>
          <w:color w:val="1F2937"/>
          <w:sz w:val="21"/>
        </w:rPr>
        <w:t>、</w:t>
      </w:r>
      <w:r>
        <w:rPr>
          <w:rFonts w:ascii="Calibri" w:hAnsi="Calibri" w:eastAsia="Microsoft YaHei" w:cs="Calibri"/>
          <w:b/>
          <w:color w:val="0B2545"/>
          <w:sz w:val="21"/>
        </w:rPr>
        <w:t>volcanic dusts</w:t>
      </w:r>
      <w:r>
        <w:rPr>
          <w:rFonts w:ascii="Calibri" w:hAnsi="Calibri" w:eastAsia="Microsoft YaHei" w:cs="Calibri"/>
          <w:color w:val="9B1C1C"/>
          <w:sz w:val="20"/>
        </w:rPr>
        <w:t>（火山灰）</w:t>
      </w:r>
      <w:r>
        <w:rPr>
          <w:rFonts w:ascii="Calibri" w:hAnsi="Calibri" w:eastAsia="Microsoft YaHei" w:cs="Calibri"/>
          <w:color w:val="1F2937"/>
          <w:sz w:val="21"/>
        </w:rPr>
        <w:t>、</w:t>
      </w:r>
      <w:r>
        <w:rPr>
          <w:rFonts w:ascii="Calibri" w:hAnsi="Calibri" w:eastAsia="Microsoft YaHei" w:cs="Calibri"/>
          <w:b/>
          <w:color w:val="0B2545"/>
          <w:sz w:val="21"/>
        </w:rPr>
        <w:t>profitably</w:t>
      </w:r>
      <w:r>
        <w:rPr>
          <w:rFonts w:ascii="Calibri" w:hAnsi="Calibri" w:eastAsia="Microsoft YaHei" w:cs="Calibri"/>
          <w:color w:val="9B1C1C"/>
          <w:sz w:val="20"/>
        </w:rPr>
        <w:t>（有利地，有益地）</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table tennis</w:t>
      </w:r>
      <w:r>
        <w:rPr>
          <w:rFonts w:ascii="Calibri" w:hAnsi="Calibri" w:eastAsia="Microsoft YaHei" w:cs="Calibri"/>
          <w:i/>
          <w:color w:val="667085"/>
          <w:sz w:val="19"/>
        </w:rPr>
        <w:t xml:space="preserve">  /ˈteɪbᵊl ˈtɛnɪs/</w:t>
      </w:r>
      <w:r>
        <w:rPr>
          <w:rFonts w:ascii="Calibri" w:hAnsi="Calibri" w:eastAsia="Microsoft YaHei" w:cs="Calibri"/>
          <w:color w:val="1F2937"/>
          <w:sz w:val="20"/>
        </w:rPr>
        <w:t xml:space="preserve">  </w:t>
      </w:r>
      <w:r>
        <w:rPr>
          <w:rFonts w:ascii="Calibri" w:hAnsi="Calibri" w:eastAsia="Microsoft YaHei" w:cs="Calibri"/>
          <w:color w:val="1F2937"/>
          <w:sz w:val="20"/>
        </w:rPr>
        <w:t>名词·乒乓球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table tennis</w:t>
      </w:r>
    </w:p>
    <w:p>
      <w:pPr>
        <w:pStyle w:val="Definition"/>
      </w:pPr>
      <w:r>
        <w:rPr>
          <w:rFonts w:ascii="Calibri" w:hAnsi="Calibri" w:eastAsia="Microsoft YaHei" w:cs="Calibri"/>
          <w:b/>
          <w:color w:val="1F4D78"/>
          <w:sz w:val="21"/>
        </w:rPr>
        <w:t>conception</w:t>
      </w:r>
      <w:r>
        <w:rPr>
          <w:rFonts w:ascii="Calibri" w:hAnsi="Calibri" w:eastAsia="Microsoft YaHei" w:cs="Calibri"/>
          <w:i/>
          <w:color w:val="667085"/>
          <w:sz w:val="19"/>
        </w:rPr>
        <w:t xml:space="preserve">  /kənˈsɛpʃən/</w:t>
      </w:r>
      <w:r>
        <w:rPr>
          <w:rFonts w:ascii="Calibri" w:hAnsi="Calibri" w:eastAsia="Microsoft YaHei" w:cs="Calibri"/>
          <w:color w:val="1F2937"/>
          <w:sz w:val="20"/>
        </w:rPr>
        <w:t xml:space="preserve">  </w:t>
      </w:r>
      <w:r>
        <w:rPr>
          <w:rFonts w:ascii="Calibri" w:hAnsi="Calibri" w:eastAsia="Microsoft YaHei" w:cs="Calibri"/>
          <w:color w:val="1F2937"/>
          <w:sz w:val="20"/>
        </w:rPr>
        <w:t>名词·概念，观念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blog</w:t>
      </w:r>
      <w:r>
        <w:rPr>
          <w:rFonts w:ascii="Calibri" w:hAnsi="Calibri" w:eastAsia="Microsoft YaHei" w:cs="Calibri"/>
          <w:i/>
          <w:color w:val="667085"/>
          <w:sz w:val="19"/>
        </w:rPr>
        <w:t xml:space="preserve">  /blɒɡ/</w:t>
      </w:r>
      <w:r>
        <w:rPr>
          <w:rFonts w:ascii="Calibri" w:hAnsi="Calibri" w:eastAsia="Microsoft YaHei" w:cs="Calibri"/>
          <w:color w:val="1F2937"/>
          <w:sz w:val="20"/>
        </w:rPr>
        <w:t xml:space="preserve">  </w:t>
      </w:r>
      <w:r>
        <w:rPr>
          <w:rFonts w:ascii="Calibri" w:hAnsi="Calibri" w:eastAsia="Microsoft YaHei" w:cs="Calibri"/>
          <w:color w:val="1F2937"/>
          <w:sz w:val="20"/>
        </w:rPr>
        <w:t>名词·网络日志，博客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 books</w:t>
      </w:r>
      <w:r>
        <w:rPr>
          <w:rFonts w:ascii="Calibri" w:hAnsi="Calibri" w:eastAsia="Microsoft YaHei" w:cs="Calibri"/>
          <w:i/>
          <w:color w:val="667085"/>
          <w:sz w:val="19"/>
        </w:rPr>
        <w:t xml:space="preserve">  /ɑːt bʊks/</w:t>
      </w:r>
      <w:r>
        <w:rPr>
          <w:rFonts w:ascii="Calibri" w:hAnsi="Calibri" w:eastAsia="Microsoft YaHei" w:cs="Calibri"/>
          <w:color w:val="1F2937"/>
          <w:sz w:val="20"/>
        </w:rPr>
        <w:t xml:space="preserve">  </w:t>
      </w:r>
      <w:r>
        <w:rPr>
          <w:rFonts w:ascii="Calibri" w:hAnsi="Calibri" w:eastAsia="Microsoft YaHei" w:cs="Calibri"/>
          <w:color w:val="1F2937"/>
          <w:sz w:val="20"/>
        </w:rPr>
        <w:t>短语·艺术书籍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books</w:t>
      </w:r>
    </w:p>
    <w:p>
      <w:pPr>
        <w:pStyle w:val="Definition"/>
      </w:pPr>
      <w:r>
        <w:rPr>
          <w:rFonts w:ascii="Calibri" w:hAnsi="Calibri" w:eastAsia="Microsoft YaHei" w:cs="Calibri"/>
          <w:b/>
          <w:color w:val="1F4D78"/>
          <w:sz w:val="21"/>
        </w:rPr>
        <w:t>volcanic dusts</w:t>
      </w:r>
      <w:r>
        <w:rPr>
          <w:rFonts w:ascii="Calibri" w:hAnsi="Calibri" w:eastAsia="Microsoft YaHei" w:cs="Calibri"/>
          <w:i/>
          <w:color w:val="667085"/>
          <w:sz w:val="19"/>
        </w:rPr>
        <w:t xml:space="preserve">  /vɒlˈkænɪk dˈʌsts/</w:t>
      </w:r>
      <w:r>
        <w:rPr>
          <w:rFonts w:ascii="Calibri" w:hAnsi="Calibri" w:eastAsia="Microsoft YaHei" w:cs="Calibri"/>
          <w:color w:val="1F2937"/>
          <w:sz w:val="20"/>
        </w:rPr>
        <w:t xml:space="preserve">  </w:t>
      </w:r>
      <w:r>
        <w:rPr>
          <w:rFonts w:ascii="Calibri" w:hAnsi="Calibri" w:eastAsia="Microsoft YaHei" w:cs="Calibri"/>
          <w:color w:val="1F2937"/>
          <w:sz w:val="20"/>
        </w:rPr>
        <w:t>短语·火山灰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volcanic dusts</w:t>
      </w:r>
    </w:p>
    <w:p>
      <w:pPr>
        <w:pStyle w:val="Definition"/>
      </w:pPr>
      <w:r>
        <w:rPr>
          <w:rFonts w:ascii="Calibri" w:hAnsi="Calibri" w:eastAsia="Microsoft YaHei" w:cs="Calibri"/>
          <w:b/>
          <w:color w:val="1F4D78"/>
          <w:sz w:val="21"/>
        </w:rPr>
        <w:t>profitably</w:t>
      </w:r>
      <w:r>
        <w:rPr>
          <w:rFonts w:ascii="Calibri" w:hAnsi="Calibri" w:eastAsia="Microsoft YaHei" w:cs="Calibri"/>
          <w:i/>
          <w:color w:val="667085"/>
          <w:sz w:val="19"/>
        </w:rPr>
        <w:t xml:space="preserve">  /pɹˈɒfɪtəbli/</w:t>
      </w:r>
      <w:r>
        <w:rPr>
          <w:rFonts w:ascii="Calibri" w:hAnsi="Calibri" w:eastAsia="Microsoft YaHei" w:cs="Calibri"/>
          <w:color w:val="1F2937"/>
          <w:sz w:val="20"/>
        </w:rPr>
        <w:t xml:space="preserve">  </w:t>
      </w:r>
      <w:r>
        <w:rPr>
          <w:rFonts w:ascii="Calibri" w:hAnsi="Calibri" w:eastAsia="Microsoft YaHei" w:cs="Calibri"/>
          <w:color w:val="1F2937"/>
          <w:sz w:val="20"/>
        </w:rPr>
        <w:t>副词·有利地，有益地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39｜二人更新嫌疑、目标与证据缺口，并放弃一项已经失效的假设；江穗把 </w:t>
      </w:r>
      <w:r>
        <w:rPr>
          <w:rFonts w:ascii="Calibri" w:hAnsi="Calibri" w:eastAsia="Microsoft YaHei" w:cs="Calibri"/>
          <w:b/>
          <w:color w:val="0B2545"/>
          <w:sz w:val="21"/>
        </w:rPr>
        <w:t>attract</w:t>
      </w:r>
      <w:r>
        <w:rPr>
          <w:rFonts w:ascii="Calibri" w:hAnsi="Calibri" w:eastAsia="Microsoft YaHei" w:cs="Calibri"/>
          <w:color w:val="9B1C1C"/>
          <w:sz w:val="20"/>
        </w:rPr>
        <w:t>（引起的注意(或兴趣等)，吸引，引起，激起）</w:t>
      </w:r>
      <w:r>
        <w:rPr>
          <w:rFonts w:ascii="Calibri" w:hAnsi="Calibri" w:eastAsia="Microsoft YaHei" w:cs="Calibri"/>
          <w:color w:val="1F2937"/>
          <w:sz w:val="21"/>
        </w:rPr>
        <w:t>、</w:t>
      </w:r>
      <w:r>
        <w:rPr>
          <w:rFonts w:ascii="Calibri" w:hAnsi="Calibri" w:eastAsia="Microsoft YaHei" w:cs="Calibri"/>
          <w:b/>
          <w:color w:val="0B2545"/>
          <w:sz w:val="21"/>
        </w:rPr>
        <w:t>conservatory</w:t>
      </w:r>
      <w:r>
        <w:rPr>
          <w:rFonts w:ascii="Calibri" w:hAnsi="Calibri" w:eastAsia="Microsoft YaHei" w:cs="Calibri"/>
          <w:color w:val="9B1C1C"/>
          <w:sz w:val="20"/>
        </w:rPr>
        <w:t>（温室， 音乐学校）</w:t>
      </w:r>
      <w:r>
        <w:rPr>
          <w:rFonts w:ascii="Calibri" w:hAnsi="Calibri" w:eastAsia="Microsoft YaHei" w:cs="Calibri"/>
          <w:color w:val="1F2937"/>
          <w:sz w:val="21"/>
        </w:rPr>
        <w:t>、</w:t>
      </w:r>
      <w:r>
        <w:rPr>
          <w:rFonts w:ascii="Calibri" w:hAnsi="Calibri" w:eastAsia="Microsoft YaHei" w:cs="Calibri"/>
          <w:b/>
          <w:color w:val="0B2545"/>
          <w:sz w:val="21"/>
        </w:rPr>
        <w:t>brilliance</w:t>
      </w:r>
      <w:r>
        <w:rPr>
          <w:rFonts w:ascii="Calibri" w:hAnsi="Calibri" w:eastAsia="Microsoft YaHei" w:cs="Calibri"/>
          <w:color w:val="9B1C1C"/>
          <w:sz w:val="20"/>
        </w:rPr>
        <w:t>（辉煌，光彩）</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australian museum</w:t>
      </w:r>
      <w:r>
        <w:rPr>
          <w:rFonts w:ascii="Calibri" w:hAnsi="Calibri" w:eastAsia="Microsoft YaHei" w:cs="Calibri"/>
          <w:color w:val="9B1C1C"/>
          <w:sz w:val="20"/>
        </w:rPr>
        <w:t>（澳大利亚博物馆）</w:t>
      </w:r>
      <w:r>
        <w:rPr>
          <w:rFonts w:ascii="Calibri" w:hAnsi="Calibri" w:eastAsia="Microsoft YaHei" w:cs="Calibri"/>
          <w:color w:val="1F2937"/>
          <w:sz w:val="21"/>
        </w:rPr>
        <w:t>、</w:t>
      </w:r>
      <w:r>
        <w:rPr>
          <w:rFonts w:ascii="Calibri" w:hAnsi="Calibri" w:eastAsia="Microsoft YaHei" w:cs="Calibri"/>
          <w:b/>
          <w:color w:val="0B2545"/>
          <w:sz w:val="21"/>
        </w:rPr>
        <w:t>wind tunnel</w:t>
      </w:r>
      <w:r>
        <w:rPr>
          <w:rFonts w:ascii="Calibri" w:hAnsi="Calibri" w:eastAsia="Microsoft YaHei" w:cs="Calibri"/>
          <w:color w:val="9B1C1C"/>
          <w:sz w:val="20"/>
        </w:rPr>
        <w:t>（风洞）</w:t>
      </w:r>
      <w:r>
        <w:rPr>
          <w:rFonts w:ascii="Calibri" w:hAnsi="Calibri" w:eastAsia="Microsoft YaHei" w:cs="Calibri"/>
          <w:color w:val="1F2937"/>
          <w:sz w:val="21"/>
        </w:rPr>
        <w:t>、</w:t>
      </w:r>
      <w:r>
        <w:rPr>
          <w:rFonts w:ascii="Calibri" w:hAnsi="Calibri" w:eastAsia="Microsoft YaHei" w:cs="Calibri"/>
          <w:b/>
          <w:color w:val="0B2545"/>
          <w:sz w:val="21"/>
        </w:rPr>
        <w:t>scepticism</w:t>
      </w:r>
      <w:r>
        <w:rPr>
          <w:rFonts w:ascii="Calibri" w:hAnsi="Calibri" w:eastAsia="Microsoft YaHei" w:cs="Calibri"/>
          <w:color w:val="9B1C1C"/>
          <w:sz w:val="20"/>
        </w:rPr>
        <w:t>（怀疑态度，怀疑论）</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attract</w:t>
      </w:r>
      <w:r>
        <w:rPr>
          <w:rFonts w:ascii="Calibri" w:hAnsi="Calibri" w:eastAsia="Microsoft YaHei" w:cs="Calibri"/>
          <w:i/>
          <w:color w:val="667085"/>
          <w:sz w:val="19"/>
        </w:rPr>
        <w:t xml:space="preserve">  /əˈtrækt/</w:t>
      </w:r>
      <w:r>
        <w:rPr>
          <w:rFonts w:ascii="Calibri" w:hAnsi="Calibri" w:eastAsia="Microsoft YaHei" w:cs="Calibri"/>
          <w:color w:val="1F2937"/>
          <w:sz w:val="20"/>
        </w:rPr>
        <w:t xml:space="preserve">  </w:t>
      </w:r>
      <w:r>
        <w:rPr>
          <w:rFonts w:ascii="Calibri" w:hAnsi="Calibri" w:eastAsia="Microsoft YaHei" w:cs="Calibri"/>
          <w:color w:val="1F2937"/>
          <w:sz w:val="20"/>
        </w:rPr>
        <w:t>及物动词·引起的注意(或兴趣等)，吸引，引起，激起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attract fund from government</w:t>
      </w:r>
    </w:p>
    <w:p>
      <w:pPr>
        <w:pStyle w:val="Definition"/>
      </w:pPr>
      <w:r>
        <w:rPr>
          <w:rFonts w:ascii="Calibri" w:hAnsi="Calibri" w:eastAsia="Microsoft YaHei" w:cs="Calibri"/>
          <w:b/>
          <w:color w:val="1F4D78"/>
          <w:sz w:val="21"/>
        </w:rPr>
        <w:t>conservatory</w:t>
      </w:r>
      <w:r>
        <w:rPr>
          <w:rFonts w:ascii="Calibri" w:hAnsi="Calibri" w:eastAsia="Microsoft YaHei" w:cs="Calibri"/>
          <w:i/>
          <w:color w:val="667085"/>
          <w:sz w:val="19"/>
        </w:rPr>
        <w:t xml:space="preserve">  /kənˈsɜːvətri/</w:t>
      </w:r>
      <w:r>
        <w:rPr>
          <w:rFonts w:ascii="Calibri" w:hAnsi="Calibri" w:eastAsia="Microsoft YaHei" w:cs="Calibri"/>
          <w:color w:val="1F2937"/>
          <w:sz w:val="20"/>
        </w:rPr>
        <w:t xml:space="preserve">  </w:t>
      </w:r>
      <w:r>
        <w:rPr>
          <w:rFonts w:ascii="Calibri" w:hAnsi="Calibri" w:eastAsia="Microsoft YaHei" w:cs="Calibri"/>
          <w:color w:val="1F2937"/>
          <w:sz w:val="20"/>
        </w:rPr>
        <w:t>名词·温室， 音乐学校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brilliance</w:t>
      </w:r>
      <w:r>
        <w:rPr>
          <w:rFonts w:ascii="Calibri" w:hAnsi="Calibri" w:eastAsia="Microsoft YaHei" w:cs="Calibri"/>
          <w:i/>
          <w:color w:val="667085"/>
          <w:sz w:val="19"/>
        </w:rPr>
        <w:t xml:space="preserve">  /ˈbrɪljəns/</w:t>
      </w:r>
      <w:r>
        <w:rPr>
          <w:rFonts w:ascii="Calibri" w:hAnsi="Calibri" w:eastAsia="Microsoft YaHei" w:cs="Calibri"/>
          <w:color w:val="1F2937"/>
          <w:sz w:val="20"/>
        </w:rPr>
        <w:t xml:space="preserve">  </w:t>
      </w:r>
      <w:r>
        <w:rPr>
          <w:rFonts w:ascii="Calibri" w:hAnsi="Calibri" w:eastAsia="Microsoft YaHei" w:cs="Calibri"/>
          <w:color w:val="1F2937"/>
          <w:sz w:val="20"/>
        </w:rPr>
        <w:t>名词·辉煌，光彩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australian museum</w:t>
      </w:r>
      <w:r>
        <w:rPr>
          <w:rFonts w:ascii="Calibri" w:hAnsi="Calibri" w:eastAsia="Microsoft YaHei" w:cs="Calibri"/>
          <w:i/>
          <w:color w:val="667085"/>
          <w:sz w:val="19"/>
        </w:rPr>
        <w:t xml:space="preserve">  /ɒˈstreɪlɪən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短语·澳大利亚博物馆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australian museum</w:t>
      </w:r>
    </w:p>
    <w:p>
      <w:pPr>
        <w:pStyle w:val="Definition"/>
      </w:pPr>
      <w:r>
        <w:rPr>
          <w:rFonts w:ascii="Calibri" w:hAnsi="Calibri" w:eastAsia="Microsoft YaHei" w:cs="Calibri"/>
          <w:b/>
          <w:color w:val="1F4D78"/>
          <w:sz w:val="21"/>
        </w:rPr>
        <w:t>wind tunnel</w:t>
      </w:r>
      <w:r>
        <w:rPr>
          <w:rFonts w:ascii="Calibri" w:hAnsi="Calibri" w:eastAsia="Microsoft YaHei" w:cs="Calibri"/>
          <w:i/>
          <w:color w:val="667085"/>
          <w:sz w:val="19"/>
        </w:rPr>
        <w:t xml:space="preserve">  /wɪnd ˈtʌnl/</w:t>
      </w:r>
      <w:r>
        <w:rPr>
          <w:rFonts w:ascii="Calibri" w:hAnsi="Calibri" w:eastAsia="Microsoft YaHei" w:cs="Calibri"/>
          <w:color w:val="1F2937"/>
          <w:sz w:val="20"/>
        </w:rPr>
        <w:t xml:space="preserve">  </w:t>
      </w:r>
      <w:r>
        <w:rPr>
          <w:rFonts w:ascii="Calibri" w:hAnsi="Calibri" w:eastAsia="Microsoft YaHei" w:cs="Calibri"/>
          <w:color w:val="1F2937"/>
          <w:sz w:val="20"/>
        </w:rPr>
        <w:t>短语·风洞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 tunnel</w:t>
      </w:r>
    </w:p>
    <w:p>
      <w:pPr>
        <w:pStyle w:val="Definition"/>
      </w:pPr>
      <w:r>
        <w:rPr>
          <w:rFonts w:ascii="Calibri" w:hAnsi="Calibri" w:eastAsia="Microsoft YaHei" w:cs="Calibri"/>
          <w:b/>
          <w:color w:val="1F4D78"/>
          <w:sz w:val="21"/>
        </w:rPr>
        <w:t>scepticism</w:t>
      </w:r>
      <w:r>
        <w:rPr>
          <w:rFonts w:ascii="Calibri" w:hAnsi="Calibri" w:eastAsia="Microsoft YaHei" w:cs="Calibri"/>
          <w:i/>
          <w:color w:val="667085"/>
          <w:sz w:val="19"/>
        </w:rPr>
        <w:t xml:space="preserve">  /skˈɛptɪsˌɪzəm/</w:t>
      </w:r>
      <w:r>
        <w:rPr>
          <w:rFonts w:ascii="Calibri" w:hAnsi="Calibri" w:eastAsia="Microsoft YaHei" w:cs="Calibri"/>
          <w:color w:val="1F2937"/>
          <w:sz w:val="20"/>
        </w:rPr>
        <w:t xml:space="preserve">  </w:t>
      </w:r>
      <w:r>
        <w:rPr>
          <w:rFonts w:ascii="Calibri" w:hAnsi="Calibri" w:eastAsia="Microsoft YaHei" w:cs="Calibri"/>
          <w:color w:val="1F2937"/>
          <w:sz w:val="20"/>
        </w:rPr>
        <w:t>名词·怀疑态度，怀疑论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40｜他们主动改变路线，把调查推进到对手最不希望被查看的位置；江穗在新闻稿草案中保留 </w:t>
      </w:r>
      <w:r>
        <w:rPr>
          <w:rFonts w:ascii="Calibri" w:hAnsi="Calibri" w:eastAsia="Microsoft YaHei" w:cs="Calibri"/>
          <w:b/>
          <w:color w:val="0B2545"/>
          <w:sz w:val="21"/>
        </w:rPr>
        <w:t>burrow</w:t>
      </w:r>
      <w:r>
        <w:rPr>
          <w:rFonts w:ascii="Calibri" w:hAnsi="Calibri" w:eastAsia="Microsoft YaHei" w:cs="Calibri"/>
          <w:color w:val="9B1C1C"/>
          <w:sz w:val="20"/>
        </w:rPr>
        <w:t>（洞穴。v.挖地洞）</w:t>
      </w:r>
      <w:r>
        <w:rPr>
          <w:rFonts w:ascii="Calibri" w:hAnsi="Calibri" w:eastAsia="Microsoft YaHei" w:cs="Calibri"/>
          <w:color w:val="1F2937"/>
          <w:sz w:val="21"/>
        </w:rPr>
        <w:t>、</w:t>
      </w:r>
      <w:r>
        <w:rPr>
          <w:rFonts w:ascii="Calibri" w:hAnsi="Calibri" w:eastAsia="Microsoft YaHei" w:cs="Calibri"/>
          <w:b/>
          <w:color w:val="0B2545"/>
          <w:sz w:val="21"/>
        </w:rPr>
        <w:t>craze</w:t>
      </w:r>
      <w:r>
        <w:rPr>
          <w:rFonts w:ascii="Calibri" w:hAnsi="Calibri" w:eastAsia="Microsoft YaHei" w:cs="Calibri"/>
          <w:color w:val="9B1C1C"/>
          <w:sz w:val="20"/>
        </w:rPr>
        <w:t>（狂热）</w:t>
      </w:r>
      <w:r>
        <w:rPr>
          <w:rFonts w:ascii="Calibri" w:hAnsi="Calibri" w:eastAsia="Microsoft YaHei" w:cs="Calibri"/>
          <w:color w:val="1F2937"/>
          <w:sz w:val="21"/>
        </w:rPr>
        <w:t>、</w:t>
      </w:r>
      <w:r>
        <w:rPr>
          <w:rFonts w:ascii="Calibri" w:hAnsi="Calibri" w:eastAsia="Microsoft YaHei" w:cs="Calibri"/>
          <w:b/>
          <w:color w:val="0B2545"/>
          <w:sz w:val="21"/>
        </w:rPr>
        <w:t>cataract</w:t>
      </w:r>
      <w:r>
        <w:rPr>
          <w:rFonts w:ascii="Calibri" w:hAnsi="Calibri" w:eastAsia="Microsoft YaHei" w:cs="Calibri"/>
          <w:color w:val="9B1C1C"/>
          <w:sz w:val="20"/>
        </w:rPr>
        <w:t>（大瀑布， 奔流， 白内障）</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balance of nature</w:t>
      </w:r>
      <w:r>
        <w:rPr>
          <w:rFonts w:ascii="Calibri" w:hAnsi="Calibri" w:eastAsia="Microsoft YaHei" w:cs="Calibri"/>
          <w:color w:val="9B1C1C"/>
          <w:sz w:val="20"/>
        </w:rPr>
        <w:t>（大自然的平衡 ( 连 )）</w:t>
      </w:r>
      <w:r>
        <w:rPr>
          <w:rFonts w:ascii="Calibri" w:hAnsi="Calibri" w:eastAsia="Microsoft YaHei" w:cs="Calibri"/>
          <w:color w:val="1F2937"/>
          <w:sz w:val="21"/>
        </w:rPr>
        <w:t>、</w:t>
      </w:r>
      <w:r>
        <w:rPr>
          <w:rFonts w:ascii="Calibri" w:hAnsi="Calibri" w:eastAsia="Microsoft YaHei" w:cs="Calibri"/>
          <w:b/>
          <w:color w:val="0B2545"/>
          <w:sz w:val="21"/>
        </w:rPr>
        <w:t>youth culture</w:t>
      </w:r>
      <w:r>
        <w:rPr>
          <w:rFonts w:ascii="Calibri" w:hAnsi="Calibri" w:eastAsia="Microsoft YaHei" w:cs="Calibri"/>
          <w:color w:val="9B1C1C"/>
          <w:sz w:val="20"/>
        </w:rPr>
        <w:t>（青年文化）</w:t>
      </w:r>
      <w:r>
        <w:rPr>
          <w:rFonts w:ascii="Calibri" w:hAnsi="Calibri" w:eastAsia="Microsoft YaHei" w:cs="Calibri"/>
          <w:color w:val="1F2937"/>
          <w:sz w:val="21"/>
        </w:rPr>
        <w:t>、</w:t>
      </w:r>
      <w:r>
        <w:rPr>
          <w:rFonts w:ascii="Calibri" w:hAnsi="Calibri" w:eastAsia="Microsoft YaHei" w:cs="Calibri"/>
          <w:b/>
          <w:color w:val="0B2545"/>
          <w:sz w:val="21"/>
        </w:rPr>
        <w:t>sunbathe</w:t>
      </w:r>
      <w:r>
        <w:rPr>
          <w:rFonts w:ascii="Calibri" w:hAnsi="Calibri" w:eastAsia="Microsoft YaHei" w:cs="Calibri"/>
          <w:color w:val="9B1C1C"/>
          <w:sz w:val="20"/>
        </w:rPr>
        <w:t>（(为使皮肤变黑而)晒太阳，沐日光浴）</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burrow</w:t>
      </w:r>
      <w:r>
        <w:rPr>
          <w:rFonts w:ascii="Calibri" w:hAnsi="Calibri" w:eastAsia="Microsoft YaHei" w:cs="Calibri"/>
          <w:i/>
          <w:color w:val="667085"/>
          <w:sz w:val="19"/>
        </w:rPr>
        <w:t xml:space="preserve">  /ˈbɜːrəʊ/</w:t>
      </w:r>
      <w:r>
        <w:rPr>
          <w:rFonts w:ascii="Calibri" w:hAnsi="Calibri" w:eastAsia="Microsoft YaHei" w:cs="Calibri"/>
          <w:color w:val="1F2937"/>
          <w:sz w:val="20"/>
        </w:rPr>
        <w:t xml:space="preserve">  </w:t>
      </w:r>
      <w:r>
        <w:rPr>
          <w:rFonts w:ascii="Calibri" w:hAnsi="Calibri" w:eastAsia="Microsoft YaHei" w:cs="Calibri"/>
          <w:color w:val="1F2937"/>
          <w:sz w:val="20"/>
        </w:rPr>
        <w:t>名词·洞穴。v.挖地洞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craze</w:t>
      </w:r>
      <w:r>
        <w:rPr>
          <w:rFonts w:ascii="Calibri" w:hAnsi="Calibri" w:eastAsia="Microsoft YaHei" w:cs="Calibri"/>
          <w:i/>
          <w:color w:val="667085"/>
          <w:sz w:val="19"/>
        </w:rPr>
        <w:t xml:space="preserve">  /kreɪz/</w:t>
      </w:r>
      <w:r>
        <w:rPr>
          <w:rFonts w:ascii="Calibri" w:hAnsi="Calibri" w:eastAsia="Microsoft YaHei" w:cs="Calibri"/>
          <w:color w:val="1F2937"/>
          <w:sz w:val="20"/>
        </w:rPr>
        <w:t xml:space="preserve">  </w:t>
      </w:r>
      <w:r>
        <w:rPr>
          <w:rFonts w:ascii="Calibri" w:hAnsi="Calibri" w:eastAsia="Microsoft YaHei" w:cs="Calibri"/>
          <w:color w:val="1F2937"/>
          <w:sz w:val="20"/>
        </w:rPr>
        <w:t>名词·狂热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cataract</w:t>
      </w:r>
      <w:r>
        <w:rPr>
          <w:rFonts w:ascii="Calibri" w:hAnsi="Calibri" w:eastAsia="Microsoft YaHei" w:cs="Calibri"/>
          <w:i/>
          <w:color w:val="667085"/>
          <w:sz w:val="19"/>
        </w:rPr>
        <w:t xml:space="preserve">  /ˈkætərækt/</w:t>
      </w:r>
      <w:r>
        <w:rPr>
          <w:rFonts w:ascii="Calibri" w:hAnsi="Calibri" w:eastAsia="Microsoft YaHei" w:cs="Calibri"/>
          <w:color w:val="1F2937"/>
          <w:sz w:val="20"/>
        </w:rPr>
        <w:t xml:space="preserve">  </w:t>
      </w:r>
      <w:r>
        <w:rPr>
          <w:rFonts w:ascii="Calibri" w:hAnsi="Calibri" w:eastAsia="Microsoft YaHei" w:cs="Calibri"/>
          <w:color w:val="1F2937"/>
          <w:sz w:val="20"/>
        </w:rPr>
        <w:t>名词·大瀑布， 奔流， 白内障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balance of nature</w:t>
      </w:r>
      <w:r>
        <w:rPr>
          <w:rFonts w:ascii="Calibri" w:hAnsi="Calibri" w:eastAsia="Microsoft YaHei" w:cs="Calibri"/>
          <w:i/>
          <w:color w:val="667085"/>
          <w:sz w:val="19"/>
        </w:rPr>
        <w:t xml:space="preserve">  /ˈbæləns ɒv ˈneɪʧə/</w:t>
      </w:r>
      <w:r>
        <w:rPr>
          <w:rFonts w:ascii="Calibri" w:hAnsi="Calibri" w:eastAsia="Microsoft YaHei" w:cs="Calibri"/>
          <w:color w:val="1F2937"/>
          <w:sz w:val="20"/>
        </w:rPr>
        <w:t xml:space="preserve">  </w:t>
      </w:r>
      <w:r>
        <w:rPr>
          <w:rFonts w:ascii="Calibri" w:hAnsi="Calibri" w:eastAsia="Microsoft YaHei" w:cs="Calibri"/>
          <w:color w:val="1F2937"/>
          <w:sz w:val="20"/>
        </w:rPr>
        <w:t>短语·大自然的平衡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balance of nature</w:t>
      </w:r>
    </w:p>
    <w:p>
      <w:pPr>
        <w:pStyle w:val="Definition"/>
      </w:pPr>
      <w:r>
        <w:rPr>
          <w:rFonts w:ascii="Calibri" w:hAnsi="Calibri" w:eastAsia="Microsoft YaHei" w:cs="Calibri"/>
          <w:b/>
          <w:color w:val="1F4D78"/>
          <w:sz w:val="21"/>
        </w:rPr>
        <w:t>youth culture</w:t>
      </w:r>
      <w:r>
        <w:rPr>
          <w:rFonts w:ascii="Calibri" w:hAnsi="Calibri" w:eastAsia="Microsoft YaHei" w:cs="Calibri"/>
          <w:i/>
          <w:color w:val="667085"/>
          <w:sz w:val="19"/>
        </w:rPr>
        <w:t xml:space="preserve">  /juːθ ˈkʌlʧə/</w:t>
      </w:r>
      <w:r>
        <w:rPr>
          <w:rFonts w:ascii="Calibri" w:hAnsi="Calibri" w:eastAsia="Microsoft YaHei" w:cs="Calibri"/>
          <w:color w:val="1F2937"/>
          <w:sz w:val="20"/>
        </w:rPr>
        <w:t xml:space="preserve">  </w:t>
      </w:r>
      <w:r>
        <w:rPr>
          <w:rFonts w:ascii="Calibri" w:hAnsi="Calibri" w:eastAsia="Microsoft YaHei" w:cs="Calibri"/>
          <w:color w:val="1F2937"/>
          <w:sz w:val="20"/>
        </w:rPr>
        <w:t>短语·青年文化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youth culture</w:t>
      </w:r>
    </w:p>
    <w:p>
      <w:pPr>
        <w:pStyle w:val="Definition"/>
      </w:pPr>
      <w:r>
        <w:rPr>
          <w:rFonts w:ascii="Calibri" w:hAnsi="Calibri" w:eastAsia="Microsoft YaHei" w:cs="Calibri"/>
          <w:b/>
          <w:color w:val="1F4D78"/>
          <w:sz w:val="21"/>
        </w:rPr>
        <w:t>sunbathe</w:t>
      </w:r>
      <w:r>
        <w:rPr>
          <w:rFonts w:ascii="Calibri" w:hAnsi="Calibri" w:eastAsia="Microsoft YaHei" w:cs="Calibri"/>
          <w:i/>
          <w:color w:val="667085"/>
          <w:sz w:val="19"/>
        </w:rPr>
        <w:t xml:space="preserve">  /sˈʌnbeɪð/</w:t>
      </w:r>
      <w:r>
        <w:rPr>
          <w:rFonts w:ascii="Calibri" w:hAnsi="Calibri" w:eastAsia="Microsoft YaHei" w:cs="Calibri"/>
          <w:color w:val="1F2937"/>
          <w:sz w:val="20"/>
        </w:rPr>
        <w:t xml:space="preserve">  </w:t>
      </w:r>
      <w:r>
        <w:rPr>
          <w:rFonts w:ascii="Calibri" w:hAnsi="Calibri" w:eastAsia="Microsoft YaHei" w:cs="Calibri"/>
          <w:color w:val="1F2937"/>
          <w:sz w:val="20"/>
        </w:rPr>
        <w:t>动词·(为使皮肤变黑而)晒太阳，沐日光浴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41｜对手反击：财团资助的文化项目试图收购录音版权并控制翻译；匿名短信只留下 </w:t>
      </w:r>
      <w:r>
        <w:rPr>
          <w:rFonts w:ascii="Calibri" w:hAnsi="Calibri" w:eastAsia="Microsoft YaHei" w:cs="Calibri"/>
          <w:b/>
          <w:color w:val="0B2545"/>
          <w:sz w:val="21"/>
        </w:rPr>
        <w:t>coarse</w:t>
      </w:r>
      <w:r>
        <w:rPr>
          <w:rFonts w:ascii="Calibri" w:hAnsi="Calibri" w:eastAsia="Microsoft YaHei" w:cs="Calibri"/>
          <w:color w:val="9B1C1C"/>
          <w:sz w:val="20"/>
        </w:rPr>
        <w:t>（粗糙的，下等的，粗俗的 比较级: coarser， coarsest 副 词: coarsely 名 词: coarseness）</w:t>
      </w:r>
      <w:r>
        <w:rPr>
          <w:rFonts w:ascii="Calibri" w:hAnsi="Calibri" w:eastAsia="Microsoft YaHei" w:cs="Calibri"/>
          <w:color w:val="1F2937"/>
          <w:sz w:val="21"/>
        </w:rPr>
        <w:t>、</w:t>
      </w:r>
      <w:r>
        <w:rPr>
          <w:rFonts w:ascii="Calibri" w:hAnsi="Calibri" w:eastAsia="Microsoft YaHei" w:cs="Calibri"/>
          <w:b/>
          <w:color w:val="0B2545"/>
          <w:sz w:val="21"/>
        </w:rPr>
        <w:t>depreciation</w:t>
      </w:r>
      <w:r>
        <w:rPr>
          <w:rFonts w:ascii="Calibri" w:hAnsi="Calibri" w:eastAsia="Microsoft YaHei" w:cs="Calibri"/>
          <w:color w:val="9B1C1C"/>
          <w:sz w:val="20"/>
        </w:rPr>
        <w:t>（折旧，贬值）</w:t>
      </w:r>
      <w:r>
        <w:rPr>
          <w:rFonts w:ascii="Calibri" w:hAnsi="Calibri" w:eastAsia="Microsoft YaHei" w:cs="Calibri"/>
          <w:color w:val="1F2937"/>
          <w:sz w:val="21"/>
        </w:rPr>
        <w:t>、</w:t>
      </w:r>
      <w:r>
        <w:rPr>
          <w:rFonts w:ascii="Calibri" w:hAnsi="Calibri" w:eastAsia="Microsoft YaHei" w:cs="Calibri"/>
          <w:b/>
          <w:color w:val="0B2545"/>
          <w:sz w:val="21"/>
        </w:rPr>
        <w:t>closely</w:t>
      </w:r>
      <w:r>
        <w:rPr>
          <w:rFonts w:ascii="Calibri" w:hAnsi="Calibri" w:eastAsia="Microsoft YaHei" w:cs="Calibri"/>
          <w:color w:val="9B1C1C"/>
          <w:sz w:val="20"/>
        </w:rPr>
        <w:t>（紧密地，接近地）</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blast fishing</w:t>
      </w:r>
      <w:r>
        <w:rPr>
          <w:rFonts w:ascii="Calibri" w:hAnsi="Calibri" w:eastAsia="Microsoft YaHei" w:cs="Calibri"/>
          <w:color w:val="9B1C1C"/>
          <w:sz w:val="20"/>
        </w:rPr>
        <w:t>（爆破捕鱼）</w:t>
      </w:r>
      <w:r>
        <w:rPr>
          <w:rFonts w:ascii="Calibri" w:hAnsi="Calibri" w:eastAsia="Microsoft YaHei" w:cs="Calibri"/>
          <w:color w:val="1F2937"/>
          <w:sz w:val="21"/>
        </w:rPr>
        <w:t>、</w:t>
      </w:r>
      <w:r>
        <w:rPr>
          <w:rFonts w:ascii="Calibri" w:hAnsi="Calibri" w:eastAsia="Microsoft YaHei" w:cs="Calibri"/>
          <w:b/>
          <w:color w:val="0B2545"/>
          <w:sz w:val="21"/>
        </w:rPr>
        <w:t>cop</w:t>
      </w:r>
      <w:r>
        <w:rPr>
          <w:rFonts w:ascii="Calibri" w:hAnsi="Calibri" w:eastAsia="Microsoft YaHei" w:cs="Calibri"/>
          <w:color w:val="9B1C1C"/>
          <w:sz w:val="20"/>
        </w:rPr>
        <w:t>（&lt;俚&gt;警察）</w:t>
      </w:r>
      <w:r>
        <w:rPr>
          <w:rFonts w:ascii="Calibri" w:hAnsi="Calibri" w:eastAsia="Microsoft YaHei" w:cs="Calibri"/>
          <w:color w:val="1F2937"/>
          <w:sz w:val="21"/>
        </w:rPr>
        <w:t>、</w:t>
      </w:r>
      <w:r>
        <w:rPr>
          <w:rFonts w:ascii="Calibri" w:hAnsi="Calibri" w:eastAsia="Microsoft YaHei" w:cs="Calibri"/>
          <w:b/>
          <w:color w:val="0B2545"/>
          <w:sz w:val="21"/>
        </w:rPr>
        <w:t>vandalism</w:t>
      </w:r>
      <w:r>
        <w:rPr>
          <w:rFonts w:ascii="Calibri" w:hAnsi="Calibri" w:eastAsia="Microsoft YaHei" w:cs="Calibri"/>
          <w:color w:val="9B1C1C"/>
          <w:sz w:val="20"/>
        </w:rPr>
        <w:t>（肆意破坏公物等德行，汪达尔人作风 Vandalism汪达尔人的行为或作风）</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coarse</w:t>
      </w:r>
      <w:r>
        <w:rPr>
          <w:rFonts w:ascii="Calibri" w:hAnsi="Calibri" w:eastAsia="Microsoft YaHei" w:cs="Calibri"/>
          <w:i/>
          <w:color w:val="667085"/>
          <w:sz w:val="19"/>
        </w:rPr>
        <w:t xml:space="preserve">  /kɔːs/</w:t>
      </w:r>
      <w:r>
        <w:rPr>
          <w:rFonts w:ascii="Calibri" w:hAnsi="Calibri" w:eastAsia="Microsoft YaHei" w:cs="Calibri"/>
          <w:color w:val="1F2937"/>
          <w:sz w:val="20"/>
        </w:rPr>
        <w:t xml:space="preserve">  </w:t>
      </w:r>
      <w:r>
        <w:rPr>
          <w:rFonts w:ascii="Calibri" w:hAnsi="Calibri" w:eastAsia="Microsoft YaHei" w:cs="Calibri"/>
          <w:color w:val="1F2937"/>
          <w:sz w:val="20"/>
        </w:rPr>
        <w:t>形容词·粗糙的，下等的，粗俗的 比较级: coarser， coarsest 副 词: coarsely 名 词: coarseness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coarse texture</w:t>
      </w:r>
    </w:p>
    <w:p>
      <w:pPr>
        <w:pStyle w:val="Definition"/>
      </w:pPr>
      <w:r>
        <w:rPr>
          <w:rFonts w:ascii="Calibri" w:hAnsi="Calibri" w:eastAsia="Microsoft YaHei" w:cs="Calibri"/>
          <w:b/>
          <w:color w:val="1F4D78"/>
          <w:sz w:val="21"/>
        </w:rPr>
        <w:t>depreciation</w:t>
      </w:r>
      <w:r>
        <w:rPr>
          <w:rFonts w:ascii="Calibri" w:hAnsi="Calibri" w:eastAsia="Microsoft YaHei" w:cs="Calibri"/>
          <w:i/>
          <w:color w:val="667085"/>
          <w:sz w:val="19"/>
        </w:rPr>
        <w:t xml:space="preserve">  /dɪˌpriːʃɪˈeɪʃən/</w:t>
      </w:r>
      <w:r>
        <w:rPr>
          <w:rFonts w:ascii="Calibri" w:hAnsi="Calibri" w:eastAsia="Microsoft YaHei" w:cs="Calibri"/>
          <w:color w:val="1F2937"/>
          <w:sz w:val="20"/>
        </w:rPr>
        <w:t xml:space="preserve">  </w:t>
      </w:r>
      <w:r>
        <w:rPr>
          <w:rFonts w:ascii="Calibri" w:hAnsi="Calibri" w:eastAsia="Microsoft YaHei" w:cs="Calibri"/>
          <w:color w:val="1F2937"/>
          <w:sz w:val="20"/>
        </w:rPr>
        <w:t>名词·折旧，贬值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closely</w:t>
      </w:r>
      <w:r>
        <w:rPr>
          <w:rFonts w:ascii="Calibri" w:hAnsi="Calibri" w:eastAsia="Microsoft YaHei" w:cs="Calibri"/>
          <w:i/>
          <w:color w:val="667085"/>
          <w:sz w:val="19"/>
        </w:rPr>
        <w:t xml:space="preserve">  /ˈkləʊsli/</w:t>
      </w:r>
      <w:r>
        <w:rPr>
          <w:rFonts w:ascii="Calibri" w:hAnsi="Calibri" w:eastAsia="Microsoft YaHei" w:cs="Calibri"/>
          <w:color w:val="1F2937"/>
          <w:sz w:val="20"/>
        </w:rPr>
        <w:t xml:space="preserve">  </w:t>
      </w:r>
      <w:r>
        <w:rPr>
          <w:rFonts w:ascii="Calibri" w:hAnsi="Calibri" w:eastAsia="Microsoft YaHei" w:cs="Calibri"/>
          <w:color w:val="1F2937"/>
          <w:sz w:val="20"/>
        </w:rPr>
        <w:t>副词·紧密地，接近地</w:t>
      </w:r>
      <w:r>
        <w:br/>
      </w:r>
      <w:r>
        <w:rPr>
          <w:rFonts w:ascii="Calibri" w:hAnsi="Calibri" w:eastAsia="Microsoft YaHei" w:cs="Calibri"/>
          <w:b/>
          <w:color w:val="7A5A00"/>
          <w:sz w:val="19"/>
        </w:rPr>
        <w:t>构/源/族：</w:t>
      </w:r>
      <w:r>
        <w:rPr>
          <w:rFonts w:ascii="Calibri" w:hAnsi="Calibri" w:eastAsia="Microsoft YaHei" w:cs="Calibri"/>
          <w:color w:val="1F2937"/>
          <w:sz w:val="19"/>
        </w:rPr>
        <w:t>close → closely（-ly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blast fishing</w:t>
      </w:r>
      <w:r>
        <w:rPr>
          <w:rFonts w:ascii="Calibri" w:hAnsi="Calibri" w:eastAsia="Microsoft YaHei" w:cs="Calibri"/>
          <w:i/>
          <w:color w:val="667085"/>
          <w:sz w:val="19"/>
        </w:rPr>
        <w:t xml:space="preserve">  /blɑːst ˈfɪʃɪŋ/</w:t>
      </w:r>
      <w:r>
        <w:rPr>
          <w:rFonts w:ascii="Calibri" w:hAnsi="Calibri" w:eastAsia="Microsoft YaHei" w:cs="Calibri"/>
          <w:color w:val="1F2937"/>
          <w:sz w:val="20"/>
        </w:rPr>
        <w:t xml:space="preserve">  </w:t>
      </w:r>
      <w:r>
        <w:rPr>
          <w:rFonts w:ascii="Calibri" w:hAnsi="Calibri" w:eastAsia="Microsoft YaHei" w:cs="Calibri"/>
          <w:color w:val="1F2937"/>
          <w:sz w:val="20"/>
        </w:rPr>
        <w:t>短语·爆破捕鱼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blast fishing</w:t>
      </w:r>
    </w:p>
    <w:p>
      <w:pPr>
        <w:pStyle w:val="Definition"/>
      </w:pPr>
      <w:r>
        <w:rPr>
          <w:rFonts w:ascii="Calibri" w:hAnsi="Calibri" w:eastAsia="Microsoft YaHei" w:cs="Calibri"/>
          <w:b/>
          <w:color w:val="1F4D78"/>
          <w:sz w:val="21"/>
        </w:rPr>
        <w:t>cop</w:t>
      </w:r>
      <w:r>
        <w:rPr>
          <w:rFonts w:ascii="Calibri" w:hAnsi="Calibri" w:eastAsia="Microsoft YaHei" w:cs="Calibri"/>
          <w:i/>
          <w:color w:val="667085"/>
          <w:sz w:val="19"/>
        </w:rPr>
        <w:t xml:space="preserve">  /kɑːp/</w:t>
      </w:r>
      <w:r>
        <w:rPr>
          <w:rFonts w:ascii="Calibri" w:hAnsi="Calibri" w:eastAsia="Microsoft YaHei" w:cs="Calibri"/>
          <w:color w:val="1F2937"/>
          <w:sz w:val="20"/>
        </w:rPr>
        <w:t xml:space="preserve">  </w:t>
      </w:r>
      <w:r>
        <w:rPr>
          <w:rFonts w:ascii="Calibri" w:hAnsi="Calibri" w:eastAsia="Microsoft YaHei" w:cs="Calibri"/>
          <w:color w:val="1F2937"/>
          <w:sz w:val="20"/>
        </w:rPr>
        <w:t>名词·&lt;俚&gt;警察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vandalism</w:t>
      </w:r>
      <w:r>
        <w:rPr>
          <w:rFonts w:ascii="Calibri" w:hAnsi="Calibri" w:eastAsia="Microsoft YaHei" w:cs="Calibri"/>
          <w:i/>
          <w:color w:val="667085"/>
          <w:sz w:val="19"/>
        </w:rPr>
        <w:t xml:space="preserve">  /vˈændəlˌɪzəm/</w:t>
      </w:r>
      <w:r>
        <w:rPr>
          <w:rFonts w:ascii="Calibri" w:hAnsi="Calibri" w:eastAsia="Microsoft YaHei" w:cs="Calibri"/>
          <w:color w:val="1F2937"/>
          <w:sz w:val="20"/>
        </w:rPr>
        <w:t xml:space="preserve">  </w:t>
      </w:r>
      <w:r>
        <w:rPr>
          <w:rFonts w:ascii="Calibri" w:hAnsi="Calibri" w:eastAsia="Microsoft YaHei" w:cs="Calibri"/>
          <w:color w:val="1F2937"/>
          <w:sz w:val="20"/>
        </w:rPr>
        <w:t>名词·肆意破坏公物等德行，汪达尔人作风 Vandalism汪达尔人的行为或作风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42｜证据链首先受损，团队必须判断哪些材料仍有独立备份；江穗把 </w:t>
      </w:r>
      <w:r>
        <w:rPr>
          <w:rFonts w:ascii="Calibri" w:hAnsi="Calibri" w:eastAsia="Microsoft YaHei" w:cs="Calibri"/>
          <w:b/>
          <w:color w:val="0B2545"/>
          <w:sz w:val="21"/>
        </w:rPr>
        <w:t>crow</w:t>
      </w:r>
      <w:r>
        <w:rPr>
          <w:rFonts w:ascii="Calibri" w:hAnsi="Calibri" w:eastAsia="Microsoft YaHei" w:cs="Calibri"/>
          <w:color w:val="9B1C1C"/>
          <w:sz w:val="20"/>
        </w:rPr>
        <w:t>（乌鸦v.）</w:t>
      </w:r>
      <w:r>
        <w:rPr>
          <w:rFonts w:ascii="Calibri" w:hAnsi="Calibri" w:eastAsia="Microsoft YaHei" w:cs="Calibri"/>
          <w:color w:val="1F2937"/>
          <w:sz w:val="21"/>
        </w:rPr>
        <w:t>、</w:t>
      </w:r>
      <w:r>
        <w:rPr>
          <w:rFonts w:ascii="Calibri" w:hAnsi="Calibri" w:eastAsia="Microsoft YaHei" w:cs="Calibri"/>
          <w:b/>
          <w:color w:val="0B2545"/>
          <w:sz w:val="21"/>
        </w:rPr>
        <w:t>doll</w:t>
      </w:r>
      <w:r>
        <w:rPr>
          <w:rFonts w:ascii="Calibri" w:hAnsi="Calibri" w:eastAsia="Microsoft YaHei" w:cs="Calibri"/>
          <w:color w:val="9B1C1C"/>
          <w:sz w:val="20"/>
        </w:rPr>
        <w:t>（玩偶，玩具娃娃）</w:t>
      </w:r>
      <w:r>
        <w:rPr>
          <w:rFonts w:ascii="Calibri" w:hAnsi="Calibri" w:eastAsia="Microsoft YaHei" w:cs="Calibri"/>
          <w:color w:val="1F2937"/>
          <w:sz w:val="21"/>
        </w:rPr>
        <w:t>、</w:t>
      </w:r>
      <w:r>
        <w:rPr>
          <w:rFonts w:ascii="Calibri" w:hAnsi="Calibri" w:eastAsia="Microsoft YaHei" w:cs="Calibri"/>
          <w:b/>
          <w:color w:val="0B2545"/>
          <w:sz w:val="21"/>
        </w:rPr>
        <w:t>computation</w:t>
      </w:r>
      <w:r>
        <w:rPr>
          <w:rFonts w:ascii="Calibri" w:hAnsi="Calibri" w:eastAsia="Microsoft YaHei" w:cs="Calibri"/>
          <w:color w:val="9B1C1C"/>
          <w:sz w:val="20"/>
        </w:rPr>
        <w:t>（计算）</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bus route</w:t>
      </w:r>
      <w:r>
        <w:rPr>
          <w:rFonts w:ascii="Calibri" w:hAnsi="Calibri" w:eastAsia="Microsoft YaHei" w:cs="Calibri"/>
          <w:color w:val="9B1C1C"/>
          <w:sz w:val="20"/>
        </w:rPr>
        <w:t>（公车路线）</w:t>
      </w:r>
      <w:r>
        <w:rPr>
          <w:rFonts w:ascii="Calibri" w:hAnsi="Calibri" w:eastAsia="Microsoft YaHei" w:cs="Calibri"/>
          <w:color w:val="1F2937"/>
          <w:sz w:val="21"/>
        </w:rPr>
        <w:t>、</w:t>
      </w:r>
      <w:r>
        <w:rPr>
          <w:rFonts w:ascii="Calibri" w:hAnsi="Calibri" w:eastAsia="Microsoft YaHei" w:cs="Calibri"/>
          <w:b/>
          <w:color w:val="0B2545"/>
          <w:sz w:val="21"/>
        </w:rPr>
        <w:t>sly</w:t>
      </w:r>
      <w:r>
        <w:rPr>
          <w:rFonts w:ascii="Calibri" w:hAnsi="Calibri" w:eastAsia="Microsoft YaHei" w:cs="Calibri"/>
          <w:color w:val="9B1C1C"/>
          <w:sz w:val="20"/>
        </w:rPr>
        <w:t>（狡猾的，淘气的，诡密的）</w:t>
      </w:r>
      <w:r>
        <w:rPr>
          <w:rFonts w:ascii="Calibri" w:hAnsi="Calibri" w:eastAsia="Microsoft YaHei" w:cs="Calibri"/>
          <w:color w:val="1F2937"/>
          <w:sz w:val="21"/>
        </w:rPr>
        <w:t>、</w:t>
      </w:r>
      <w:r>
        <w:rPr>
          <w:rFonts w:ascii="Calibri" w:hAnsi="Calibri" w:eastAsia="Microsoft YaHei" w:cs="Calibri"/>
          <w:b/>
          <w:color w:val="0B2545"/>
          <w:sz w:val="21"/>
        </w:rPr>
        <w:t>enlargement</w:t>
      </w:r>
      <w:r>
        <w:rPr>
          <w:rFonts w:ascii="Calibri" w:hAnsi="Calibri" w:eastAsia="Microsoft YaHei" w:cs="Calibri"/>
          <w:color w:val="9B1C1C"/>
          <w:sz w:val="20"/>
        </w:rPr>
        <w:t>（扩大）</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crow</w:t>
      </w:r>
      <w:r>
        <w:rPr>
          <w:rFonts w:ascii="Calibri" w:hAnsi="Calibri" w:eastAsia="Microsoft YaHei" w:cs="Calibri"/>
          <w:i/>
          <w:color w:val="667085"/>
          <w:sz w:val="19"/>
        </w:rPr>
        <w:t xml:space="preserve">  /krəʊ/</w:t>
      </w:r>
      <w:r>
        <w:rPr>
          <w:rFonts w:ascii="Calibri" w:hAnsi="Calibri" w:eastAsia="Microsoft YaHei" w:cs="Calibri"/>
          <w:color w:val="1F2937"/>
          <w:sz w:val="20"/>
        </w:rPr>
        <w:t xml:space="preserve">  </w:t>
      </w:r>
      <w:r>
        <w:rPr>
          <w:rFonts w:ascii="Calibri" w:hAnsi="Calibri" w:eastAsia="Microsoft YaHei" w:cs="Calibri"/>
          <w:color w:val="1F2937"/>
          <w:sz w:val="20"/>
        </w:rPr>
        <w:t>名词·乌鸦v.</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doll</w:t>
      </w:r>
      <w:r>
        <w:rPr>
          <w:rFonts w:ascii="Calibri" w:hAnsi="Calibri" w:eastAsia="Microsoft YaHei" w:cs="Calibri"/>
          <w:i/>
          <w:color w:val="667085"/>
          <w:sz w:val="19"/>
        </w:rPr>
        <w:t xml:space="preserve">  /dɒl/</w:t>
      </w:r>
      <w:r>
        <w:rPr>
          <w:rFonts w:ascii="Calibri" w:hAnsi="Calibri" w:eastAsia="Microsoft YaHei" w:cs="Calibri"/>
          <w:color w:val="1F2937"/>
          <w:sz w:val="20"/>
        </w:rPr>
        <w:t xml:space="preserve">  </w:t>
      </w:r>
      <w:r>
        <w:rPr>
          <w:rFonts w:ascii="Calibri" w:hAnsi="Calibri" w:eastAsia="Microsoft YaHei" w:cs="Calibri"/>
          <w:color w:val="1F2937"/>
          <w:sz w:val="20"/>
        </w:rPr>
        <w:t>名词·玩偶，玩具娃娃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computation</w:t>
      </w:r>
      <w:r>
        <w:rPr>
          <w:rFonts w:ascii="Calibri" w:hAnsi="Calibri" w:eastAsia="Microsoft YaHei" w:cs="Calibri"/>
          <w:i/>
          <w:color w:val="667085"/>
          <w:sz w:val="19"/>
        </w:rPr>
        <w:t xml:space="preserve">  /ˌkɒmpju(ː)ˈteɪʃən/</w:t>
      </w:r>
      <w:r>
        <w:rPr>
          <w:rFonts w:ascii="Calibri" w:hAnsi="Calibri" w:eastAsia="Microsoft YaHei" w:cs="Calibri"/>
          <w:color w:val="1F2937"/>
          <w:sz w:val="20"/>
        </w:rPr>
        <w:t xml:space="preserve">  </w:t>
      </w:r>
      <w:r>
        <w:rPr>
          <w:rFonts w:ascii="Calibri" w:hAnsi="Calibri" w:eastAsia="Microsoft YaHei" w:cs="Calibri"/>
          <w:color w:val="1F2937"/>
          <w:sz w:val="20"/>
        </w:rPr>
        <w:t>名词·计算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bus route</w:t>
      </w:r>
      <w:r>
        <w:rPr>
          <w:rFonts w:ascii="Calibri" w:hAnsi="Calibri" w:eastAsia="Microsoft YaHei" w:cs="Calibri"/>
          <w:i/>
          <w:color w:val="667085"/>
          <w:sz w:val="19"/>
        </w:rPr>
        <w:t xml:space="preserve">  /bʌs ruːt/</w:t>
      </w:r>
      <w:r>
        <w:rPr>
          <w:rFonts w:ascii="Calibri" w:hAnsi="Calibri" w:eastAsia="Microsoft YaHei" w:cs="Calibri"/>
          <w:color w:val="1F2937"/>
          <w:sz w:val="20"/>
        </w:rPr>
        <w:t xml:space="preserve">  </w:t>
      </w:r>
      <w:r>
        <w:rPr>
          <w:rFonts w:ascii="Calibri" w:hAnsi="Calibri" w:eastAsia="Microsoft YaHei" w:cs="Calibri"/>
          <w:color w:val="1F2937"/>
          <w:sz w:val="20"/>
        </w:rPr>
        <w:t>短语·公车路线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 route</w:t>
      </w:r>
    </w:p>
    <w:p>
      <w:pPr>
        <w:pStyle w:val="Definition"/>
      </w:pPr>
      <w:r>
        <w:rPr>
          <w:rFonts w:ascii="Calibri" w:hAnsi="Calibri" w:eastAsia="Microsoft YaHei" w:cs="Calibri"/>
          <w:b/>
          <w:color w:val="1F4D78"/>
          <w:sz w:val="21"/>
        </w:rPr>
        <w:t>sly</w:t>
      </w:r>
      <w:r>
        <w:rPr>
          <w:rFonts w:ascii="Calibri" w:hAnsi="Calibri" w:eastAsia="Microsoft YaHei" w:cs="Calibri"/>
          <w:i/>
          <w:color w:val="667085"/>
          <w:sz w:val="19"/>
        </w:rPr>
        <w:t xml:space="preserve">  /slaɪ/</w:t>
      </w:r>
      <w:r>
        <w:rPr>
          <w:rFonts w:ascii="Calibri" w:hAnsi="Calibri" w:eastAsia="Microsoft YaHei" w:cs="Calibri"/>
          <w:color w:val="1F2937"/>
          <w:sz w:val="20"/>
        </w:rPr>
        <w:t xml:space="preserve">  </w:t>
      </w:r>
      <w:r>
        <w:rPr>
          <w:rFonts w:ascii="Calibri" w:hAnsi="Calibri" w:eastAsia="Microsoft YaHei" w:cs="Calibri"/>
          <w:color w:val="1F2937"/>
          <w:sz w:val="20"/>
        </w:rPr>
        <w:t>形容词·狡猾的，淘气的，诡密的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enlargement</w:t>
      </w:r>
      <w:r>
        <w:rPr>
          <w:rFonts w:ascii="Calibri" w:hAnsi="Calibri" w:eastAsia="Microsoft YaHei" w:cs="Calibri"/>
          <w:i/>
          <w:color w:val="667085"/>
          <w:sz w:val="19"/>
        </w:rPr>
        <w:t xml:space="preserve">  /ɪnˈlɑːʤmənt/</w:t>
      </w:r>
      <w:r>
        <w:rPr>
          <w:rFonts w:ascii="Calibri" w:hAnsi="Calibri" w:eastAsia="Microsoft YaHei" w:cs="Calibri"/>
          <w:color w:val="1F2937"/>
          <w:sz w:val="20"/>
        </w:rPr>
        <w:t xml:space="preserve">  </w:t>
      </w:r>
      <w:r>
        <w:rPr>
          <w:rFonts w:ascii="Calibri" w:hAnsi="Calibri" w:eastAsia="Microsoft YaHei" w:cs="Calibri"/>
          <w:color w:val="1F2937"/>
          <w:sz w:val="20"/>
        </w:rPr>
        <w:t>名词·扩大</w:t>
      </w:r>
      <w:r>
        <w:br/>
      </w:r>
      <w:r>
        <w:rPr>
          <w:rFonts w:ascii="Calibri" w:hAnsi="Calibri" w:eastAsia="Microsoft YaHei" w:cs="Calibri"/>
          <w:b/>
          <w:color w:val="7A5A00"/>
          <w:sz w:val="19"/>
        </w:rPr>
        <w:t>构/源/族：</w:t>
      </w:r>
      <w:r>
        <w:rPr>
          <w:rFonts w:ascii="Calibri" w:hAnsi="Calibri" w:eastAsia="Microsoft YaHei" w:cs="Calibri"/>
          <w:color w:val="1F2937"/>
          <w:sz w:val="19"/>
        </w:rPr>
        <w:t>enlarge → enlargement（-ment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43｜证人或普通人承受连带代价，迫使调查者重新评估公开速度；证物袋上的编号依次对应 </w:t>
      </w:r>
      <w:r>
        <w:rPr>
          <w:rFonts w:ascii="Calibri" w:hAnsi="Calibri" w:eastAsia="Microsoft YaHei" w:cs="Calibri"/>
          <w:b/>
          <w:color w:val="0B2545"/>
          <w:sz w:val="21"/>
        </w:rPr>
        <w:t>discontinue</w:t>
      </w:r>
      <w:r>
        <w:rPr>
          <w:rFonts w:ascii="Calibri" w:hAnsi="Calibri" w:eastAsia="Microsoft YaHei" w:cs="Calibri"/>
          <w:color w:val="9B1C1C"/>
          <w:sz w:val="20"/>
        </w:rPr>
        <w:t>（中断）</w:t>
      </w:r>
      <w:r>
        <w:rPr>
          <w:rFonts w:ascii="Calibri" w:hAnsi="Calibri" w:eastAsia="Microsoft YaHei" w:cs="Calibri"/>
          <w:color w:val="1F2937"/>
          <w:sz w:val="21"/>
        </w:rPr>
        <w:t>、</w:t>
      </w:r>
      <w:r>
        <w:rPr>
          <w:rFonts w:ascii="Calibri" w:hAnsi="Calibri" w:eastAsia="Microsoft YaHei" w:cs="Calibri"/>
          <w:b/>
          <w:color w:val="0B2545"/>
          <w:sz w:val="21"/>
        </w:rPr>
        <w:t>enemy</w:t>
      </w:r>
      <w:r>
        <w:rPr>
          <w:rFonts w:ascii="Calibri" w:hAnsi="Calibri" w:eastAsia="Microsoft YaHei" w:cs="Calibri"/>
          <w:color w:val="9B1C1C"/>
          <w:sz w:val="20"/>
        </w:rPr>
        <w:t>（敌人，仇敌，反对者，敌人，敌军，敌国）</w:t>
      </w:r>
      <w:r>
        <w:rPr>
          <w:rFonts w:ascii="Calibri" w:hAnsi="Calibri" w:eastAsia="Microsoft YaHei" w:cs="Calibri"/>
          <w:color w:val="1F2937"/>
          <w:sz w:val="21"/>
        </w:rPr>
        <w:t>、</w:t>
      </w:r>
      <w:r>
        <w:rPr>
          <w:rFonts w:ascii="Calibri" w:hAnsi="Calibri" w:eastAsia="Microsoft YaHei" w:cs="Calibri"/>
          <w:b/>
          <w:color w:val="0B2545"/>
          <w:sz w:val="21"/>
        </w:rPr>
        <w:t>covering</w:t>
      </w:r>
      <w:r>
        <w:rPr>
          <w:rFonts w:ascii="Calibri" w:hAnsi="Calibri" w:eastAsia="Microsoft YaHei" w:cs="Calibri"/>
          <w:color w:val="9B1C1C"/>
          <w:sz w:val="20"/>
        </w:rPr>
        <w:t>（包括的）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centre hall</w:t>
      </w:r>
      <w:r>
        <w:rPr>
          <w:rFonts w:ascii="Calibri" w:hAnsi="Calibri" w:eastAsia="Microsoft YaHei" w:cs="Calibri"/>
          <w:color w:val="9B1C1C"/>
          <w:sz w:val="20"/>
        </w:rPr>
        <w:t>（中央大厅）</w:t>
      </w:r>
      <w:r>
        <w:rPr>
          <w:rFonts w:ascii="Calibri" w:hAnsi="Calibri" w:eastAsia="Microsoft YaHei" w:cs="Calibri"/>
          <w:color w:val="1F2937"/>
          <w:sz w:val="21"/>
        </w:rPr>
        <w:t>、</w:t>
      </w:r>
      <w:r>
        <w:rPr>
          <w:rFonts w:ascii="Calibri" w:hAnsi="Calibri" w:eastAsia="Microsoft YaHei" w:cs="Calibri"/>
          <w:b/>
          <w:color w:val="0B2545"/>
          <w:sz w:val="21"/>
        </w:rPr>
        <w:t>destine</w:t>
      </w:r>
      <w:r>
        <w:rPr>
          <w:rFonts w:ascii="Calibri" w:hAnsi="Calibri" w:eastAsia="Microsoft YaHei" w:cs="Calibri"/>
          <w:color w:val="9B1C1C"/>
          <w:sz w:val="20"/>
        </w:rPr>
        <w:t>（命定，注定，预定）</w:t>
      </w:r>
      <w:r>
        <w:rPr>
          <w:rFonts w:ascii="Calibri" w:hAnsi="Calibri" w:eastAsia="Microsoft YaHei" w:cs="Calibri"/>
          <w:color w:val="1F2937"/>
          <w:sz w:val="21"/>
        </w:rPr>
        <w:t>、</w:t>
      </w:r>
      <w:r>
        <w:rPr>
          <w:rFonts w:ascii="Calibri" w:hAnsi="Calibri" w:eastAsia="Microsoft YaHei" w:cs="Calibri"/>
          <w:b/>
          <w:color w:val="0B2545"/>
          <w:sz w:val="21"/>
        </w:rPr>
        <w:t>Being a pilot was my dream job when I was growing up.I take pride in the fact that this dream has come true.</w:t>
      </w:r>
      <w:r>
        <w:rPr>
          <w:rFonts w:ascii="Calibri" w:hAnsi="Calibri" w:eastAsia="Microsoft YaHei" w:cs="Calibri"/>
          <w:color w:val="9B1C1C"/>
          <w:sz w:val="20"/>
        </w:rPr>
        <w:t>（当一名飞行员是我儿时的梦想，我为这个梦想已经实现而感到骄傲）</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discontinue</w:t>
      </w:r>
      <w:r>
        <w:rPr>
          <w:rFonts w:ascii="Calibri" w:hAnsi="Calibri" w:eastAsia="Microsoft YaHei" w:cs="Calibri"/>
          <w:i/>
          <w:color w:val="667085"/>
          <w:sz w:val="19"/>
        </w:rPr>
        <w:t xml:space="preserve">  /ˌdɪskənˈtɪnju(ː)/</w:t>
      </w:r>
      <w:r>
        <w:rPr>
          <w:rFonts w:ascii="Calibri" w:hAnsi="Calibri" w:eastAsia="Microsoft YaHei" w:cs="Calibri"/>
          <w:color w:val="1F2937"/>
          <w:sz w:val="20"/>
        </w:rPr>
        <w:t xml:space="preserve">  </w:t>
      </w:r>
      <w:r>
        <w:rPr>
          <w:rFonts w:ascii="Calibri" w:hAnsi="Calibri" w:eastAsia="Microsoft YaHei" w:cs="Calibri"/>
          <w:color w:val="1F2937"/>
          <w:sz w:val="20"/>
        </w:rPr>
        <w:t>动词·中断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enemy</w:t>
      </w:r>
      <w:r>
        <w:rPr>
          <w:rFonts w:ascii="Calibri" w:hAnsi="Calibri" w:eastAsia="Microsoft YaHei" w:cs="Calibri"/>
          <w:i/>
          <w:color w:val="667085"/>
          <w:sz w:val="19"/>
        </w:rPr>
        <w:t xml:space="preserve">  /ˈɛnɪmi/</w:t>
      </w:r>
      <w:r>
        <w:rPr>
          <w:rFonts w:ascii="Calibri" w:hAnsi="Calibri" w:eastAsia="Microsoft YaHei" w:cs="Calibri"/>
          <w:color w:val="1F2937"/>
          <w:sz w:val="20"/>
        </w:rPr>
        <w:t xml:space="preserve">  </w:t>
      </w:r>
      <w:r>
        <w:rPr>
          <w:rFonts w:ascii="Calibri" w:hAnsi="Calibri" w:eastAsia="Microsoft YaHei" w:cs="Calibri"/>
          <w:color w:val="1F2937"/>
          <w:sz w:val="20"/>
        </w:rPr>
        <w:t>名词·敌人，仇敌，反对者，敌人，敌军，敌国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covering</w:t>
      </w:r>
      <w:r>
        <w:rPr>
          <w:rFonts w:ascii="Calibri" w:hAnsi="Calibri" w:eastAsia="Microsoft YaHei" w:cs="Calibri"/>
          <w:i/>
          <w:color w:val="667085"/>
          <w:sz w:val="19"/>
        </w:rPr>
        <w:t xml:space="preserve">  /ˈkʌvərɪŋ/</w:t>
      </w:r>
      <w:r>
        <w:rPr>
          <w:rFonts w:ascii="Calibri" w:hAnsi="Calibri" w:eastAsia="Microsoft YaHei" w:cs="Calibri"/>
          <w:color w:val="1F2937"/>
          <w:sz w:val="20"/>
        </w:rPr>
        <w:t xml:space="preserve">  </w:t>
      </w:r>
      <w:r>
        <w:rPr>
          <w:rFonts w:ascii="Calibri" w:hAnsi="Calibri" w:eastAsia="Microsoft YaHei" w:cs="Calibri"/>
          <w:color w:val="1F2937"/>
          <w:sz w:val="20"/>
        </w:rPr>
        <w:t>形容词·包括的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centre hall</w:t>
      </w:r>
      <w:r>
        <w:rPr>
          <w:rFonts w:ascii="Calibri" w:hAnsi="Calibri" w:eastAsia="Microsoft YaHei" w:cs="Calibri"/>
          <w:i/>
          <w:color w:val="667085"/>
          <w:sz w:val="19"/>
        </w:rPr>
        <w:t xml:space="preserve">  /ˈsentə(r) hɔːl/</w:t>
      </w:r>
      <w:r>
        <w:rPr>
          <w:rFonts w:ascii="Calibri" w:hAnsi="Calibri" w:eastAsia="Microsoft YaHei" w:cs="Calibri"/>
          <w:color w:val="1F2937"/>
          <w:sz w:val="20"/>
        </w:rPr>
        <w:t xml:space="preserve">  </w:t>
      </w:r>
      <w:r>
        <w:rPr>
          <w:rFonts w:ascii="Calibri" w:hAnsi="Calibri" w:eastAsia="Microsoft YaHei" w:cs="Calibri"/>
          <w:color w:val="1F2937"/>
          <w:sz w:val="20"/>
        </w:rPr>
        <w:t>短语·中央大厅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centre hall</w:t>
      </w:r>
    </w:p>
    <w:p>
      <w:pPr>
        <w:pStyle w:val="Definition"/>
      </w:pPr>
      <w:r>
        <w:rPr>
          <w:rFonts w:ascii="Calibri" w:hAnsi="Calibri" w:eastAsia="Microsoft YaHei" w:cs="Calibri"/>
          <w:b/>
          <w:color w:val="1F4D78"/>
          <w:sz w:val="21"/>
        </w:rPr>
        <w:t>destine</w:t>
      </w:r>
      <w:r>
        <w:rPr>
          <w:rFonts w:ascii="Calibri" w:hAnsi="Calibri" w:eastAsia="Microsoft YaHei" w:cs="Calibri"/>
          <w:i/>
          <w:color w:val="667085"/>
          <w:sz w:val="19"/>
        </w:rPr>
        <w:t xml:space="preserve">  /ˈdɛstɪn/</w:t>
      </w:r>
      <w:r>
        <w:rPr>
          <w:rFonts w:ascii="Calibri" w:hAnsi="Calibri" w:eastAsia="Microsoft YaHei" w:cs="Calibri"/>
          <w:color w:val="1F2937"/>
          <w:sz w:val="20"/>
        </w:rPr>
        <w:t xml:space="preserve">  </w:t>
      </w:r>
      <w:r>
        <w:rPr>
          <w:rFonts w:ascii="Calibri" w:hAnsi="Calibri" w:eastAsia="Microsoft YaHei" w:cs="Calibri"/>
          <w:color w:val="1F2937"/>
          <w:sz w:val="20"/>
        </w:rPr>
        <w:t>及物动词·命定，注定，预定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Being a pilot was my dream job when I was growing up.I take pride in the fact that this dream has come true.</w:t>
      </w:r>
      <w:r>
        <w:rPr>
          <w:rFonts w:ascii="Calibri" w:hAnsi="Calibri" w:eastAsia="Microsoft YaHei" w:cs="Calibri"/>
          <w:i/>
          <w:color w:val="667085"/>
          <w:sz w:val="19"/>
        </w:rPr>
        <w:t xml:space="preserve">  /ˈbiːɪŋ ə ˈpaɪlət wˈɒz maɪ driːm ʤɒb wɛn aɪ wˈɒz ˈɡrəʊɪŋ ʌp aɪ teɪk praɪd ˌɪ n d ɪ ˈæ n ə ðiː fækt ðæt ðɪs driːm hˈæz kʌm truː/</w:t>
      </w:r>
      <w:r>
        <w:rPr>
          <w:rFonts w:ascii="Calibri" w:hAnsi="Calibri" w:eastAsia="Microsoft YaHei" w:cs="Calibri"/>
          <w:color w:val="1F2937"/>
          <w:sz w:val="20"/>
        </w:rPr>
        <w:t xml:space="preserve">  </w:t>
      </w:r>
      <w:r>
        <w:rPr>
          <w:rFonts w:ascii="Calibri" w:hAnsi="Calibri" w:eastAsia="Microsoft YaHei" w:cs="Calibri"/>
          <w:color w:val="1F2937"/>
          <w:sz w:val="20"/>
        </w:rPr>
        <w:t>例句句型·当一名飞行员是我儿时的梦想，我为这个梦想已经实现而感到骄傲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Being a pilot was my dream job when I was growing up.I take pride in the fact that this dream has come true.</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44｜二人启用预先约定的应急方案，而非临场以个人牺牲解决问题；法务函件用 </w:t>
      </w:r>
      <w:r>
        <w:rPr>
          <w:rFonts w:ascii="Calibri" w:hAnsi="Calibri" w:eastAsia="Microsoft YaHei" w:cs="Calibri"/>
          <w:b/>
          <w:color w:val="0B2545"/>
          <w:sz w:val="21"/>
        </w:rPr>
        <w:t>ethereal</w:t>
      </w:r>
      <w:r>
        <w:rPr>
          <w:rFonts w:ascii="Calibri" w:hAnsi="Calibri" w:eastAsia="Microsoft YaHei" w:cs="Calibri"/>
          <w:color w:val="9B1C1C"/>
          <w:sz w:val="20"/>
        </w:rPr>
        <w:t>（轻的， 天上的， 象空气的）</w:t>
      </w:r>
      <w:r>
        <w:rPr>
          <w:rFonts w:ascii="Calibri" w:hAnsi="Calibri" w:eastAsia="Microsoft YaHei" w:cs="Calibri"/>
          <w:color w:val="1F2937"/>
          <w:sz w:val="21"/>
        </w:rPr>
        <w:t>、</w:t>
      </w:r>
      <w:r>
        <w:rPr>
          <w:rFonts w:ascii="Calibri" w:hAnsi="Calibri" w:eastAsia="Microsoft YaHei" w:cs="Calibri"/>
          <w:b/>
          <w:color w:val="0B2545"/>
          <w:sz w:val="21"/>
        </w:rPr>
        <w:t>ferryboat</w:t>
      </w:r>
      <w:r>
        <w:rPr>
          <w:rFonts w:ascii="Calibri" w:hAnsi="Calibri" w:eastAsia="Microsoft YaHei" w:cs="Calibri"/>
          <w:color w:val="9B1C1C"/>
          <w:sz w:val="20"/>
        </w:rPr>
        <w:t>（渡船）</w:t>
      </w:r>
      <w:r>
        <w:rPr>
          <w:rFonts w:ascii="Calibri" w:hAnsi="Calibri" w:eastAsia="Microsoft YaHei" w:cs="Calibri"/>
          <w:color w:val="1F2937"/>
          <w:sz w:val="21"/>
        </w:rPr>
        <w:t>、</w:t>
      </w:r>
      <w:r>
        <w:rPr>
          <w:rFonts w:ascii="Calibri" w:hAnsi="Calibri" w:eastAsia="Microsoft YaHei" w:cs="Calibri"/>
          <w:b/>
          <w:color w:val="0B2545"/>
          <w:sz w:val="21"/>
        </w:rPr>
        <w:t>decentralize</w:t>
      </w:r>
      <w:r>
        <w:rPr>
          <w:rFonts w:ascii="Calibri" w:hAnsi="Calibri" w:eastAsia="Microsoft YaHei" w:cs="Calibri"/>
          <w:color w:val="9B1C1C"/>
          <w:sz w:val="20"/>
        </w:rPr>
        <w:t>（分散）</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childish language</w:t>
      </w:r>
      <w:r>
        <w:rPr>
          <w:rFonts w:ascii="Calibri" w:hAnsi="Calibri" w:eastAsia="Microsoft YaHei" w:cs="Calibri"/>
          <w:color w:val="9B1C1C"/>
          <w:sz w:val="20"/>
        </w:rPr>
        <w:t>（幼稚的语言）</w:t>
      </w:r>
      <w:r>
        <w:rPr>
          <w:rFonts w:ascii="Calibri" w:hAnsi="Calibri" w:eastAsia="Microsoft YaHei" w:cs="Calibri"/>
          <w:color w:val="1F2937"/>
          <w:sz w:val="21"/>
        </w:rPr>
        <w:t>、</w:t>
      </w:r>
      <w:r>
        <w:rPr>
          <w:rFonts w:ascii="Calibri" w:hAnsi="Calibri" w:eastAsia="Microsoft YaHei" w:cs="Calibri"/>
          <w:b/>
          <w:color w:val="0B2545"/>
          <w:sz w:val="21"/>
        </w:rPr>
        <w:t>nightgown</w:t>
      </w:r>
      <w:r>
        <w:rPr>
          <w:rFonts w:ascii="Calibri" w:hAnsi="Calibri" w:eastAsia="Microsoft YaHei" w:cs="Calibri"/>
          <w:color w:val="9B1C1C"/>
          <w:sz w:val="20"/>
        </w:rPr>
        <w:t>（睡衣）</w:t>
      </w:r>
      <w:r>
        <w:rPr>
          <w:rFonts w:ascii="Calibri" w:hAnsi="Calibri" w:eastAsia="Microsoft YaHei" w:cs="Calibri"/>
          <w:color w:val="1F2937"/>
          <w:sz w:val="21"/>
        </w:rPr>
        <w:t>、</w:t>
      </w:r>
      <w:r>
        <w:rPr>
          <w:rFonts w:ascii="Calibri" w:hAnsi="Calibri" w:eastAsia="Microsoft YaHei" w:cs="Calibri"/>
          <w:b/>
          <w:color w:val="0B2545"/>
          <w:sz w:val="21"/>
        </w:rPr>
        <w:t>Being able to speak more than one language gives people a competitive edge in the job market.</w:t>
      </w:r>
      <w:r>
        <w:rPr>
          <w:rFonts w:ascii="Calibri" w:hAnsi="Calibri" w:eastAsia="Microsoft YaHei" w:cs="Calibri"/>
          <w:color w:val="9B1C1C"/>
          <w:sz w:val="20"/>
        </w:rPr>
        <w:t>（在就业市场上，能说不止一种语言会给人们带来竞争优势）</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ethereal</w:t>
      </w:r>
      <w:r>
        <w:rPr>
          <w:rFonts w:ascii="Calibri" w:hAnsi="Calibri" w:eastAsia="Microsoft YaHei" w:cs="Calibri"/>
          <w:i/>
          <w:color w:val="667085"/>
          <w:sz w:val="19"/>
        </w:rPr>
        <w:t xml:space="preserve">  /i(ː)ˈθɪərɪəl/</w:t>
      </w:r>
      <w:r>
        <w:rPr>
          <w:rFonts w:ascii="Calibri" w:hAnsi="Calibri" w:eastAsia="Microsoft YaHei" w:cs="Calibri"/>
          <w:color w:val="1F2937"/>
          <w:sz w:val="20"/>
        </w:rPr>
        <w:t xml:space="preserve">  </w:t>
      </w:r>
      <w:r>
        <w:rPr>
          <w:rFonts w:ascii="Calibri" w:hAnsi="Calibri" w:eastAsia="Microsoft YaHei" w:cs="Calibri"/>
          <w:color w:val="1F2937"/>
          <w:sz w:val="20"/>
        </w:rPr>
        <w:t>形容词·轻的， 天上的， 象空气的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ferryboat</w:t>
      </w:r>
      <w:r>
        <w:rPr>
          <w:rFonts w:ascii="Calibri" w:hAnsi="Calibri" w:eastAsia="Microsoft YaHei" w:cs="Calibri"/>
          <w:i/>
          <w:color w:val="667085"/>
          <w:sz w:val="19"/>
        </w:rPr>
        <w:t xml:space="preserve">  /ˈfɛrɪbəʊt/</w:t>
      </w:r>
      <w:r>
        <w:rPr>
          <w:rFonts w:ascii="Calibri" w:hAnsi="Calibri" w:eastAsia="Microsoft YaHei" w:cs="Calibri"/>
          <w:color w:val="1F2937"/>
          <w:sz w:val="20"/>
        </w:rPr>
        <w:t xml:space="preserve">  </w:t>
      </w:r>
      <w:r>
        <w:rPr>
          <w:rFonts w:ascii="Calibri" w:hAnsi="Calibri" w:eastAsia="Microsoft YaHei" w:cs="Calibri"/>
          <w:color w:val="1F2937"/>
          <w:sz w:val="20"/>
        </w:rPr>
        <w:t>名词·渡船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decentralize</w:t>
      </w:r>
      <w:r>
        <w:rPr>
          <w:rFonts w:ascii="Calibri" w:hAnsi="Calibri" w:eastAsia="Microsoft YaHei" w:cs="Calibri"/>
          <w:i/>
          <w:color w:val="667085"/>
          <w:sz w:val="19"/>
        </w:rPr>
        <w:t xml:space="preserve">  /diːˈsɛntrəlaɪz/</w:t>
      </w:r>
      <w:r>
        <w:rPr>
          <w:rFonts w:ascii="Calibri" w:hAnsi="Calibri" w:eastAsia="Microsoft YaHei" w:cs="Calibri"/>
          <w:color w:val="1F2937"/>
          <w:sz w:val="20"/>
        </w:rPr>
        <w:t xml:space="preserve">  </w:t>
      </w:r>
      <w:r>
        <w:rPr>
          <w:rFonts w:ascii="Calibri" w:hAnsi="Calibri" w:eastAsia="Microsoft YaHei" w:cs="Calibri"/>
          <w:color w:val="1F2937"/>
          <w:sz w:val="20"/>
        </w:rPr>
        <w:t>名词·分散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childish language</w:t>
      </w:r>
      <w:r>
        <w:rPr>
          <w:rFonts w:ascii="Calibri" w:hAnsi="Calibri" w:eastAsia="Microsoft YaHei" w:cs="Calibri"/>
          <w:i/>
          <w:color w:val="667085"/>
          <w:sz w:val="19"/>
        </w:rPr>
        <w:t xml:space="preserve">  /ˈʧaɪldɪʃ ˈlæŋgwɪʤ/</w:t>
      </w:r>
      <w:r>
        <w:rPr>
          <w:rFonts w:ascii="Calibri" w:hAnsi="Calibri" w:eastAsia="Microsoft YaHei" w:cs="Calibri"/>
          <w:color w:val="1F2937"/>
          <w:sz w:val="20"/>
        </w:rPr>
        <w:t xml:space="preserve">  </w:t>
      </w:r>
      <w:r>
        <w:rPr>
          <w:rFonts w:ascii="Calibri" w:hAnsi="Calibri" w:eastAsia="Microsoft YaHei" w:cs="Calibri"/>
          <w:color w:val="1F2937"/>
          <w:sz w:val="20"/>
        </w:rPr>
        <w:t>短语·幼稚的语言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childish language</w:t>
      </w:r>
    </w:p>
    <w:p>
      <w:pPr>
        <w:pStyle w:val="Definition"/>
      </w:pPr>
      <w:r>
        <w:rPr>
          <w:rFonts w:ascii="Calibri" w:hAnsi="Calibri" w:eastAsia="Microsoft YaHei" w:cs="Calibri"/>
          <w:b/>
          <w:color w:val="1F4D78"/>
          <w:sz w:val="21"/>
        </w:rPr>
        <w:t>nightgown</w:t>
      </w:r>
      <w:r>
        <w:rPr>
          <w:rFonts w:ascii="Calibri" w:hAnsi="Calibri" w:eastAsia="Microsoft YaHei" w:cs="Calibri"/>
          <w:i/>
          <w:color w:val="667085"/>
          <w:sz w:val="19"/>
        </w:rPr>
        <w:t xml:space="preserve">  /ˈnaɪtgaʊn/</w:t>
      </w:r>
      <w:r>
        <w:rPr>
          <w:rFonts w:ascii="Calibri" w:hAnsi="Calibri" w:eastAsia="Microsoft YaHei" w:cs="Calibri"/>
          <w:color w:val="1F2937"/>
          <w:sz w:val="20"/>
        </w:rPr>
        <w:t xml:space="preserve">  </w:t>
      </w:r>
      <w:r>
        <w:rPr>
          <w:rFonts w:ascii="Calibri" w:hAnsi="Calibri" w:eastAsia="Microsoft YaHei" w:cs="Calibri"/>
          <w:color w:val="1F2937"/>
          <w:sz w:val="20"/>
        </w:rPr>
        <w:t>名词·睡衣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Being able to speak more than one language gives people a competitive edge in the job market.</w:t>
      </w:r>
      <w:r>
        <w:rPr>
          <w:rFonts w:ascii="Calibri" w:hAnsi="Calibri" w:eastAsia="Microsoft YaHei" w:cs="Calibri"/>
          <w:i/>
          <w:color w:val="667085"/>
          <w:sz w:val="19"/>
        </w:rPr>
        <w:t xml:space="preserve">  /ˈbiːɪŋ ˈeɪbl tuː spiːk mɔː ðæn wʌn ˈlæŋgwɪʤ ɡˈɪvz ˈpiːpl ə kəmˈpɛtɪtɪv ɛʤ ˌɪ n d ɪ ˈæ n ə ðiː ʤɒb ˈmɑːkɪt/</w:t>
      </w:r>
      <w:r>
        <w:rPr>
          <w:rFonts w:ascii="Calibri" w:hAnsi="Calibri" w:eastAsia="Microsoft YaHei" w:cs="Calibri"/>
          <w:color w:val="1F2937"/>
          <w:sz w:val="20"/>
        </w:rPr>
        <w:t xml:space="preserve">  </w:t>
      </w:r>
      <w:r>
        <w:rPr>
          <w:rFonts w:ascii="Calibri" w:hAnsi="Calibri" w:eastAsia="Microsoft YaHei" w:cs="Calibri"/>
          <w:color w:val="1F2937"/>
          <w:sz w:val="20"/>
        </w:rPr>
        <w:t>例句句型·在就业市场上，能说不止一种语言会给人们带来竞争优势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Being able to speak more than one language gives people a competitive edge in the job market.</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45｜反击暴露对手的权限边界，也留下可追踪的新破绽；临时安全屋的墙上贴满 </w:t>
      </w:r>
      <w:r>
        <w:rPr>
          <w:rFonts w:ascii="Calibri" w:hAnsi="Calibri" w:eastAsia="Microsoft YaHei" w:cs="Calibri"/>
          <w:b/>
          <w:color w:val="0B2545"/>
          <w:sz w:val="21"/>
        </w:rPr>
        <w:t>fabulous</w:t>
      </w:r>
      <w:r>
        <w:rPr>
          <w:rFonts w:ascii="Calibri" w:hAnsi="Calibri" w:eastAsia="Microsoft YaHei" w:cs="Calibri"/>
          <w:color w:val="9B1C1C"/>
          <w:sz w:val="20"/>
        </w:rPr>
        <w:t>（寓言中的， 寓言般的， 神话般的， 传统上的， 惊人的， 难以置信的）</w:t>
      </w:r>
      <w:r>
        <w:rPr>
          <w:rFonts w:ascii="Calibri" w:hAnsi="Calibri" w:eastAsia="Microsoft YaHei" w:cs="Calibri"/>
          <w:color w:val="1F2937"/>
          <w:sz w:val="21"/>
        </w:rPr>
        <w:t>、</w:t>
      </w:r>
      <w:r>
        <w:rPr>
          <w:rFonts w:ascii="Calibri" w:hAnsi="Calibri" w:eastAsia="Microsoft YaHei" w:cs="Calibri"/>
          <w:b/>
          <w:color w:val="0B2545"/>
          <w:sz w:val="21"/>
        </w:rPr>
        <w:t>fungus</w:t>
      </w:r>
      <w:r>
        <w:rPr>
          <w:rFonts w:ascii="Calibri" w:hAnsi="Calibri" w:eastAsia="Microsoft YaHei" w:cs="Calibri"/>
          <w:color w:val="9B1C1C"/>
          <w:sz w:val="20"/>
        </w:rPr>
        <w:t>（真菌，霉菌，菌类）</w:t>
      </w:r>
      <w:r>
        <w:rPr>
          <w:rFonts w:ascii="Calibri" w:hAnsi="Calibri" w:eastAsia="Microsoft YaHei" w:cs="Calibri"/>
          <w:color w:val="1F2937"/>
          <w:sz w:val="21"/>
        </w:rPr>
        <w:t>、</w:t>
      </w:r>
      <w:r>
        <w:rPr>
          <w:rFonts w:ascii="Calibri" w:hAnsi="Calibri" w:eastAsia="Microsoft YaHei" w:cs="Calibri"/>
          <w:b/>
          <w:color w:val="0B2545"/>
          <w:sz w:val="21"/>
        </w:rPr>
        <w:t>dictatorship</w:t>
      </w:r>
      <w:r>
        <w:rPr>
          <w:rFonts w:ascii="Calibri" w:hAnsi="Calibri" w:eastAsia="Microsoft YaHei" w:cs="Calibri"/>
          <w:color w:val="9B1C1C"/>
          <w:sz w:val="20"/>
        </w:rPr>
        <w:t>（独裁，专政）</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clothing section</w:t>
      </w:r>
      <w:r>
        <w:rPr>
          <w:rFonts w:ascii="Calibri" w:hAnsi="Calibri" w:eastAsia="Microsoft YaHei" w:cs="Calibri"/>
          <w:color w:val="9B1C1C"/>
          <w:sz w:val="20"/>
        </w:rPr>
        <w:t>（服装部）</w:t>
      </w:r>
      <w:r>
        <w:rPr>
          <w:rFonts w:ascii="Calibri" w:hAnsi="Calibri" w:eastAsia="Microsoft YaHei" w:cs="Calibri"/>
          <w:color w:val="1F2937"/>
          <w:sz w:val="21"/>
        </w:rPr>
        <w:t>、</w:t>
      </w:r>
      <w:r>
        <w:rPr>
          <w:rFonts w:ascii="Calibri" w:hAnsi="Calibri" w:eastAsia="Microsoft YaHei" w:cs="Calibri"/>
          <w:b/>
          <w:color w:val="0B2545"/>
          <w:sz w:val="21"/>
        </w:rPr>
        <w:t>tradesman</w:t>
      </w:r>
      <w:r>
        <w:rPr>
          <w:rFonts w:ascii="Calibri" w:hAnsi="Calibri" w:eastAsia="Microsoft YaHei" w:cs="Calibri"/>
          <w:color w:val="9B1C1C"/>
          <w:sz w:val="20"/>
        </w:rPr>
        <w:t>（商人，手艺人）</w:t>
      </w:r>
      <w:r>
        <w:rPr>
          <w:rFonts w:ascii="Calibri" w:hAnsi="Calibri" w:eastAsia="Microsoft YaHei" w:cs="Calibri"/>
          <w:color w:val="1F2937"/>
          <w:sz w:val="21"/>
        </w:rPr>
        <w:t>、</w:t>
      </w:r>
      <w:r>
        <w:rPr>
          <w:rFonts w:ascii="Calibri" w:hAnsi="Calibri" w:eastAsia="Microsoft YaHei" w:cs="Calibri"/>
          <w:b/>
          <w:color w:val="0B2545"/>
          <w:sz w:val="21"/>
        </w:rPr>
        <w:t>I don't write letters now because most of the time I make calls or send emails.</w:t>
      </w:r>
      <w:r>
        <w:rPr>
          <w:rFonts w:ascii="Calibri" w:hAnsi="Calibri" w:eastAsia="Microsoft YaHei" w:cs="Calibri"/>
          <w:color w:val="9B1C1C"/>
          <w:sz w:val="20"/>
        </w:rPr>
        <w:t>（我现在不写信了，因为大多数时候我打电话或发邮件）</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fabulous</w:t>
      </w:r>
      <w:r>
        <w:rPr>
          <w:rFonts w:ascii="Calibri" w:hAnsi="Calibri" w:eastAsia="Microsoft YaHei" w:cs="Calibri"/>
          <w:i/>
          <w:color w:val="667085"/>
          <w:sz w:val="19"/>
        </w:rPr>
        <w:t xml:space="preserve">  /ˈfæbjʊləs/</w:t>
      </w:r>
      <w:r>
        <w:rPr>
          <w:rFonts w:ascii="Calibri" w:hAnsi="Calibri" w:eastAsia="Microsoft YaHei" w:cs="Calibri"/>
          <w:color w:val="1F2937"/>
          <w:sz w:val="20"/>
        </w:rPr>
        <w:t xml:space="preserve">  </w:t>
      </w:r>
      <w:r>
        <w:rPr>
          <w:rFonts w:ascii="Calibri" w:hAnsi="Calibri" w:eastAsia="Microsoft YaHei" w:cs="Calibri"/>
          <w:color w:val="1F2937"/>
          <w:sz w:val="20"/>
        </w:rPr>
        <w:t>形容词·寓言中的， 寓言般的， 神话般的， 传统上的， 惊人的， 难以置信的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fungus</w:t>
      </w:r>
      <w:r>
        <w:rPr>
          <w:rFonts w:ascii="Calibri" w:hAnsi="Calibri" w:eastAsia="Microsoft YaHei" w:cs="Calibri"/>
          <w:i/>
          <w:color w:val="667085"/>
          <w:sz w:val="19"/>
        </w:rPr>
        <w:t xml:space="preserve">  /ˈfʌŋɡəs/</w:t>
      </w:r>
      <w:r>
        <w:rPr>
          <w:rFonts w:ascii="Calibri" w:hAnsi="Calibri" w:eastAsia="Microsoft YaHei" w:cs="Calibri"/>
          <w:color w:val="1F2937"/>
          <w:sz w:val="20"/>
        </w:rPr>
        <w:t xml:space="preserve">  </w:t>
      </w:r>
      <w:r>
        <w:rPr>
          <w:rFonts w:ascii="Calibri" w:hAnsi="Calibri" w:eastAsia="Microsoft YaHei" w:cs="Calibri"/>
          <w:color w:val="1F2937"/>
          <w:sz w:val="20"/>
        </w:rPr>
        <w:t>名词·真菌，霉菌，菌类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dictatorship</w:t>
      </w:r>
      <w:r>
        <w:rPr>
          <w:rFonts w:ascii="Calibri" w:hAnsi="Calibri" w:eastAsia="Microsoft YaHei" w:cs="Calibri"/>
          <w:i/>
          <w:color w:val="667085"/>
          <w:sz w:val="19"/>
        </w:rPr>
        <w:t xml:space="preserve">  /dɪkˈteɪtəʃɪp/</w:t>
      </w:r>
      <w:r>
        <w:rPr>
          <w:rFonts w:ascii="Calibri" w:hAnsi="Calibri" w:eastAsia="Microsoft YaHei" w:cs="Calibri"/>
          <w:color w:val="1F2937"/>
          <w:sz w:val="20"/>
        </w:rPr>
        <w:t xml:space="preserve">  </w:t>
      </w:r>
      <w:r>
        <w:rPr>
          <w:rFonts w:ascii="Calibri" w:hAnsi="Calibri" w:eastAsia="Microsoft YaHei" w:cs="Calibri"/>
          <w:color w:val="1F2937"/>
          <w:sz w:val="20"/>
        </w:rPr>
        <w:t>名词·独裁，专政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clothing section</w:t>
      </w:r>
      <w:r>
        <w:rPr>
          <w:rFonts w:ascii="Calibri" w:hAnsi="Calibri" w:eastAsia="Microsoft YaHei" w:cs="Calibri"/>
          <w:i/>
          <w:color w:val="667085"/>
          <w:sz w:val="19"/>
        </w:rPr>
        <w:t xml:space="preserve">  /ˈkləʊðɪŋ ˈsɛkʃən/</w:t>
      </w:r>
      <w:r>
        <w:rPr>
          <w:rFonts w:ascii="Calibri" w:hAnsi="Calibri" w:eastAsia="Microsoft YaHei" w:cs="Calibri"/>
          <w:color w:val="1F2937"/>
          <w:sz w:val="20"/>
        </w:rPr>
        <w:t xml:space="preserve">  </w:t>
      </w:r>
      <w:r>
        <w:rPr>
          <w:rFonts w:ascii="Calibri" w:hAnsi="Calibri" w:eastAsia="Microsoft YaHei" w:cs="Calibri"/>
          <w:color w:val="1F2937"/>
          <w:sz w:val="20"/>
        </w:rPr>
        <w:t>短语·服装部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clothing section</w:t>
      </w:r>
    </w:p>
    <w:p>
      <w:pPr>
        <w:pStyle w:val="Definition"/>
      </w:pPr>
      <w:r>
        <w:rPr>
          <w:rFonts w:ascii="Calibri" w:hAnsi="Calibri" w:eastAsia="Microsoft YaHei" w:cs="Calibri"/>
          <w:b/>
          <w:color w:val="1F4D78"/>
          <w:sz w:val="21"/>
        </w:rPr>
        <w:t>tradesman</w:t>
      </w:r>
      <w:r>
        <w:rPr>
          <w:rFonts w:ascii="Calibri" w:hAnsi="Calibri" w:eastAsia="Microsoft YaHei" w:cs="Calibri"/>
          <w:i/>
          <w:color w:val="667085"/>
          <w:sz w:val="19"/>
        </w:rPr>
        <w:t xml:space="preserve">  /ˈtreɪdzmən/</w:t>
      </w:r>
      <w:r>
        <w:rPr>
          <w:rFonts w:ascii="Calibri" w:hAnsi="Calibri" w:eastAsia="Microsoft YaHei" w:cs="Calibri"/>
          <w:color w:val="1F2937"/>
          <w:sz w:val="20"/>
        </w:rPr>
        <w:t xml:space="preserve">  </w:t>
      </w:r>
      <w:r>
        <w:rPr>
          <w:rFonts w:ascii="Calibri" w:hAnsi="Calibri" w:eastAsia="Microsoft YaHei" w:cs="Calibri"/>
          <w:color w:val="1F2937"/>
          <w:sz w:val="20"/>
        </w:rPr>
        <w:t>名词·商人，手艺人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don't write letters now because most of the time I make calls or send emails.</w:t>
      </w:r>
      <w:r>
        <w:rPr>
          <w:rFonts w:ascii="Calibri" w:hAnsi="Calibri" w:eastAsia="Microsoft YaHei" w:cs="Calibri"/>
          <w:i/>
          <w:color w:val="667085"/>
          <w:sz w:val="19"/>
        </w:rPr>
        <w:t xml:space="preserve">  /aɪ d ˈəʊ n t raɪt lˈɛtəz naʊ bɪˈkɒz məʊst ɒv ðiː taɪm aɪ meɪk kɔːlz ˈɒ ɹ ɪ g ə n sɛnd ˈiːmeɪl/</w:t>
      </w:r>
      <w:r>
        <w:rPr>
          <w:rFonts w:ascii="Calibri" w:hAnsi="Calibri" w:eastAsia="Microsoft YaHei" w:cs="Calibri"/>
          <w:color w:val="1F2937"/>
          <w:sz w:val="20"/>
        </w:rPr>
        <w:t xml:space="preserve">  </w:t>
      </w:r>
      <w:r>
        <w:rPr>
          <w:rFonts w:ascii="Calibri" w:hAnsi="Calibri" w:eastAsia="Microsoft YaHei" w:cs="Calibri"/>
          <w:color w:val="1F2937"/>
          <w:sz w:val="20"/>
        </w:rPr>
        <w:t>例句句型·我现在不写信了，因为大多数时候我打电话或发邮件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don't write letters now because most of the time I make calls or send emails.</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46｜危机选择到来：老讲述者拒绝商业录音，江穗必须用社区共同授权方式保留内容；程叙留下的便笺把 </w:t>
      </w:r>
      <w:r>
        <w:rPr>
          <w:rFonts w:ascii="Calibri" w:hAnsi="Calibri" w:eastAsia="Microsoft YaHei" w:cs="Calibri"/>
          <w:b/>
          <w:color w:val="0B2545"/>
          <w:sz w:val="21"/>
        </w:rPr>
        <w:t>fraught</w:t>
      </w:r>
      <w:r>
        <w:rPr>
          <w:rFonts w:ascii="Calibri" w:hAnsi="Calibri" w:eastAsia="Microsoft YaHei" w:cs="Calibri"/>
          <w:color w:val="9B1C1C"/>
          <w:sz w:val="20"/>
        </w:rPr>
        <w:t>（充满...的）</w:t>
      </w:r>
      <w:r>
        <w:rPr>
          <w:rFonts w:ascii="Calibri" w:hAnsi="Calibri" w:eastAsia="Microsoft YaHei" w:cs="Calibri"/>
          <w:color w:val="1F2937"/>
          <w:sz w:val="21"/>
        </w:rPr>
        <w:t>、</w:t>
      </w:r>
      <w:r>
        <w:rPr>
          <w:rFonts w:ascii="Calibri" w:hAnsi="Calibri" w:eastAsia="Microsoft YaHei" w:cs="Calibri"/>
          <w:b/>
          <w:color w:val="0B2545"/>
          <w:sz w:val="21"/>
        </w:rPr>
        <w:t>head</w:t>
      </w:r>
      <w:r>
        <w:rPr>
          <w:rFonts w:ascii="Calibri" w:hAnsi="Calibri" w:eastAsia="Microsoft YaHei" w:cs="Calibri"/>
          <w:color w:val="9B1C1C"/>
          <w:sz w:val="20"/>
        </w:rPr>
        <w:t>（头，顶部，领导，首脑v. 主管，位于...顶部）</w:t>
      </w:r>
      <w:r>
        <w:rPr>
          <w:rFonts w:ascii="Calibri" w:hAnsi="Calibri" w:eastAsia="Microsoft YaHei" w:cs="Calibri"/>
          <w:color w:val="1F2937"/>
          <w:sz w:val="21"/>
        </w:rPr>
        <w:t>、</w:t>
      </w:r>
      <w:r>
        <w:rPr>
          <w:rFonts w:ascii="Calibri" w:hAnsi="Calibri" w:eastAsia="Microsoft YaHei" w:cs="Calibri"/>
          <w:b/>
          <w:color w:val="0B2545"/>
          <w:sz w:val="21"/>
        </w:rPr>
        <w:t>displease</w:t>
      </w:r>
      <w:r>
        <w:rPr>
          <w:rFonts w:ascii="Calibri" w:hAnsi="Calibri" w:eastAsia="Microsoft YaHei" w:cs="Calibri"/>
          <w:color w:val="9B1C1C"/>
          <w:sz w:val="20"/>
        </w:rPr>
        <w:t>（使不愉快，使生气）</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continental shelf</w:t>
      </w:r>
      <w:r>
        <w:rPr>
          <w:rFonts w:ascii="Calibri" w:hAnsi="Calibri" w:eastAsia="Microsoft YaHei" w:cs="Calibri"/>
          <w:color w:val="9B1C1C"/>
          <w:sz w:val="20"/>
        </w:rPr>
        <w:t>（大陆架）</w:t>
      </w:r>
      <w:r>
        <w:rPr>
          <w:rFonts w:ascii="Calibri" w:hAnsi="Calibri" w:eastAsia="Microsoft YaHei" w:cs="Calibri"/>
          <w:color w:val="1F2937"/>
          <w:sz w:val="21"/>
        </w:rPr>
        <w:t>、</w:t>
      </w:r>
      <w:r>
        <w:rPr>
          <w:rFonts w:ascii="Calibri" w:hAnsi="Calibri" w:eastAsia="Microsoft YaHei" w:cs="Calibri"/>
          <w:b/>
          <w:color w:val="0B2545"/>
          <w:sz w:val="21"/>
        </w:rPr>
        <w:t>adobe</w:t>
      </w:r>
      <w:r>
        <w:rPr>
          <w:rFonts w:ascii="Calibri" w:hAnsi="Calibri" w:eastAsia="Microsoft YaHei" w:cs="Calibri"/>
          <w:color w:val="9B1C1C"/>
          <w:sz w:val="20"/>
        </w:rPr>
        <w:t>（土坯， 泥砖）</w:t>
      </w:r>
      <w:r>
        <w:rPr>
          <w:rFonts w:ascii="Calibri" w:hAnsi="Calibri" w:eastAsia="Microsoft YaHei" w:cs="Calibri"/>
          <w:color w:val="1F2937"/>
          <w:sz w:val="21"/>
        </w:rPr>
        <w:t>、</w:t>
      </w:r>
      <w:r>
        <w:rPr>
          <w:rFonts w:ascii="Calibri" w:hAnsi="Calibri" w:eastAsia="Microsoft YaHei" w:cs="Calibri"/>
          <w:b/>
          <w:color w:val="0B2545"/>
          <w:sz w:val="21"/>
        </w:rPr>
        <w:t>I wasn't born into a wealthy family,but my parents worked hard to give me everything I needed.</w:t>
      </w:r>
      <w:r>
        <w:rPr>
          <w:rFonts w:ascii="Calibri" w:hAnsi="Calibri" w:eastAsia="Microsoft YaHei" w:cs="Calibri"/>
          <w:color w:val="9B1C1C"/>
          <w:sz w:val="20"/>
        </w:rPr>
        <w:t>（我没有出生在一个富裕的家庭，但是我的父母努力工作，给了我需要的一切）</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fraught</w:t>
      </w:r>
      <w:r>
        <w:rPr>
          <w:rFonts w:ascii="Calibri" w:hAnsi="Calibri" w:eastAsia="Microsoft YaHei" w:cs="Calibri"/>
          <w:i/>
          <w:color w:val="667085"/>
          <w:sz w:val="19"/>
        </w:rPr>
        <w:t xml:space="preserve">  /frɔːt/</w:t>
      </w:r>
      <w:r>
        <w:rPr>
          <w:rFonts w:ascii="Calibri" w:hAnsi="Calibri" w:eastAsia="Microsoft YaHei" w:cs="Calibri"/>
          <w:color w:val="1F2937"/>
          <w:sz w:val="20"/>
        </w:rPr>
        <w:t xml:space="preserve">  </w:t>
      </w:r>
      <w:r>
        <w:rPr>
          <w:rFonts w:ascii="Calibri" w:hAnsi="Calibri" w:eastAsia="Microsoft YaHei" w:cs="Calibri"/>
          <w:color w:val="1F2937"/>
          <w:sz w:val="20"/>
        </w:rPr>
        <w:t>形容词·充满...的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head</w:t>
      </w:r>
      <w:r>
        <w:rPr>
          <w:rFonts w:ascii="Calibri" w:hAnsi="Calibri" w:eastAsia="Microsoft YaHei" w:cs="Calibri"/>
          <w:i/>
          <w:color w:val="667085"/>
          <w:sz w:val="19"/>
        </w:rPr>
        <w:t xml:space="preserve">  /hɛd/</w:t>
      </w:r>
      <w:r>
        <w:rPr>
          <w:rFonts w:ascii="Calibri" w:hAnsi="Calibri" w:eastAsia="Microsoft YaHei" w:cs="Calibri"/>
          <w:color w:val="1F2937"/>
          <w:sz w:val="20"/>
        </w:rPr>
        <w:t xml:space="preserve">  </w:t>
      </w:r>
      <w:r>
        <w:rPr>
          <w:rFonts w:ascii="Calibri" w:hAnsi="Calibri" w:eastAsia="Microsoft YaHei" w:cs="Calibri"/>
          <w:color w:val="1F2937"/>
          <w:sz w:val="20"/>
        </w:rPr>
        <w:t>名词·头，顶部，领导，首脑v. 主管，位于...顶部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head office</w:t>
      </w:r>
    </w:p>
    <w:p>
      <w:pPr>
        <w:pStyle w:val="Definition"/>
      </w:pPr>
      <w:r>
        <w:rPr>
          <w:rFonts w:ascii="Calibri" w:hAnsi="Calibri" w:eastAsia="Microsoft YaHei" w:cs="Calibri"/>
          <w:b/>
          <w:color w:val="1F4D78"/>
          <w:sz w:val="21"/>
        </w:rPr>
        <w:t>displease</w:t>
      </w:r>
      <w:r>
        <w:rPr>
          <w:rFonts w:ascii="Calibri" w:hAnsi="Calibri" w:eastAsia="Microsoft YaHei" w:cs="Calibri"/>
          <w:i/>
          <w:color w:val="667085"/>
          <w:sz w:val="19"/>
        </w:rPr>
        <w:t xml:space="preserve">  /dɪsˈpliːz/</w:t>
      </w:r>
      <w:r>
        <w:rPr>
          <w:rFonts w:ascii="Calibri" w:hAnsi="Calibri" w:eastAsia="Microsoft YaHei" w:cs="Calibri"/>
          <w:color w:val="1F2937"/>
          <w:sz w:val="20"/>
        </w:rPr>
        <w:t xml:space="preserve">  </w:t>
      </w:r>
      <w:r>
        <w:rPr>
          <w:rFonts w:ascii="Calibri" w:hAnsi="Calibri" w:eastAsia="Microsoft YaHei" w:cs="Calibri"/>
          <w:color w:val="1F2937"/>
          <w:sz w:val="20"/>
        </w:rPr>
        <w:t>及物动词·使不愉快，使生气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continental shelf</w:t>
      </w:r>
      <w:r>
        <w:rPr>
          <w:rFonts w:ascii="Calibri" w:hAnsi="Calibri" w:eastAsia="Microsoft YaHei" w:cs="Calibri"/>
          <w:i/>
          <w:color w:val="667085"/>
          <w:sz w:val="19"/>
        </w:rPr>
        <w:t xml:space="preserve">  /ˌkɒntɪˈnɛntl ʃɛlf/</w:t>
      </w:r>
      <w:r>
        <w:rPr>
          <w:rFonts w:ascii="Calibri" w:hAnsi="Calibri" w:eastAsia="Microsoft YaHei" w:cs="Calibri"/>
          <w:color w:val="1F2937"/>
          <w:sz w:val="20"/>
        </w:rPr>
        <w:t xml:space="preserve">  </w:t>
      </w:r>
      <w:r>
        <w:rPr>
          <w:rFonts w:ascii="Calibri" w:hAnsi="Calibri" w:eastAsia="Microsoft YaHei" w:cs="Calibri"/>
          <w:color w:val="1F2937"/>
          <w:sz w:val="20"/>
        </w:rPr>
        <w:t>短语·大陆架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continental shelf</w:t>
      </w:r>
    </w:p>
    <w:p>
      <w:pPr>
        <w:pStyle w:val="Definition"/>
      </w:pPr>
      <w:r>
        <w:rPr>
          <w:rFonts w:ascii="Calibri" w:hAnsi="Calibri" w:eastAsia="Microsoft YaHei" w:cs="Calibri"/>
          <w:b/>
          <w:color w:val="1F4D78"/>
          <w:sz w:val="21"/>
        </w:rPr>
        <w:t>adobe</w:t>
      </w:r>
      <w:r>
        <w:rPr>
          <w:rFonts w:ascii="Calibri" w:hAnsi="Calibri" w:eastAsia="Microsoft YaHei" w:cs="Calibri"/>
          <w:i/>
          <w:color w:val="667085"/>
          <w:sz w:val="19"/>
        </w:rPr>
        <w:t xml:space="preserve">  /ə'dəubi/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单词（词性待核）·土坯， 泥砖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wasn't born into a wealthy family,but my parents worked hard to give me everything I needed.</w:t>
      </w:r>
      <w:r>
        <w:rPr>
          <w:rFonts w:ascii="Calibri" w:hAnsi="Calibri" w:eastAsia="Microsoft YaHei" w:cs="Calibri"/>
          <w:i/>
          <w:color w:val="667085"/>
          <w:sz w:val="19"/>
        </w:rPr>
        <w:t xml:space="preserve">  /aɪ w ˈɒ z ə n t bɔːn ˈɪntuː ə ˈwɛlθi ˈfæmɪli bʌt maɪ 'peərənts wˈɜːkt hɑːd tuː gɪv m ˈeɪ n ˈɛvrɪθɪŋ aɪ nˈiːdɪd/</w:t>
      </w:r>
      <w:r>
        <w:rPr>
          <w:rFonts w:ascii="Calibri" w:hAnsi="Calibri" w:eastAsia="Microsoft YaHei" w:cs="Calibri"/>
          <w:color w:val="1F2937"/>
          <w:sz w:val="20"/>
        </w:rPr>
        <w:t xml:space="preserve">  </w:t>
      </w:r>
      <w:r>
        <w:rPr>
          <w:rFonts w:ascii="Calibri" w:hAnsi="Calibri" w:eastAsia="Microsoft YaHei" w:cs="Calibri"/>
          <w:color w:val="1F2937"/>
          <w:sz w:val="20"/>
        </w:rPr>
        <w:t>例句句型·我没有出生在一个富裕的家庭，但是我的父母努力工作，给了我需要的一切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wasn't born into a wealthy family,but my parents worked hard to give me everything I needed.</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47｜可选方案被明确列出，每一种都牺牲证据、隐私、安全或时间中的一项；审讯记录把 </w:t>
      </w:r>
      <w:r>
        <w:rPr>
          <w:rFonts w:ascii="Calibri" w:hAnsi="Calibri" w:eastAsia="Microsoft YaHei" w:cs="Calibri"/>
          <w:b/>
          <w:color w:val="0B2545"/>
          <w:sz w:val="21"/>
        </w:rPr>
        <w:t>holiday</w:t>
      </w:r>
      <w:r>
        <w:rPr>
          <w:rFonts w:ascii="Calibri" w:hAnsi="Calibri" w:eastAsia="Microsoft YaHei" w:cs="Calibri"/>
          <w:color w:val="9B1C1C"/>
          <w:sz w:val="20"/>
        </w:rPr>
        <w:t>（假日，节日，假期，休假）</w:t>
      </w:r>
      <w:r>
        <w:rPr>
          <w:rFonts w:ascii="Calibri" w:hAnsi="Calibri" w:eastAsia="Microsoft YaHei" w:cs="Calibri"/>
          <w:color w:val="1F2937"/>
          <w:sz w:val="21"/>
        </w:rPr>
        <w:t>、</w:t>
      </w:r>
      <w:r>
        <w:rPr>
          <w:rFonts w:ascii="Calibri" w:hAnsi="Calibri" w:eastAsia="Microsoft YaHei" w:cs="Calibri"/>
          <w:b/>
          <w:color w:val="0B2545"/>
          <w:sz w:val="21"/>
        </w:rPr>
        <w:t>ignition</w:t>
      </w:r>
      <w:r>
        <w:rPr>
          <w:rFonts w:ascii="Calibri" w:hAnsi="Calibri" w:eastAsia="Microsoft YaHei" w:cs="Calibri"/>
          <w:color w:val="9B1C1C"/>
          <w:sz w:val="20"/>
        </w:rPr>
        <w:t>（点火， 点燃）</w:t>
      </w:r>
      <w:r>
        <w:rPr>
          <w:rFonts w:ascii="Calibri" w:hAnsi="Calibri" w:eastAsia="Microsoft YaHei" w:cs="Calibri"/>
          <w:color w:val="1F2937"/>
          <w:sz w:val="21"/>
        </w:rPr>
        <w:t>、</w:t>
      </w:r>
      <w:r>
        <w:rPr>
          <w:rFonts w:ascii="Calibri" w:hAnsi="Calibri" w:eastAsia="Microsoft YaHei" w:cs="Calibri"/>
          <w:b/>
          <w:color w:val="0B2545"/>
          <w:sz w:val="21"/>
        </w:rPr>
        <w:t>duke</w:t>
      </w:r>
      <w:r>
        <w:rPr>
          <w:rFonts w:ascii="Calibri" w:hAnsi="Calibri" w:eastAsia="Microsoft YaHei" w:cs="Calibri"/>
          <w:color w:val="9B1C1C"/>
          <w:sz w:val="20"/>
        </w:rPr>
        <w:t>（公爵，君主，手）</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creative art</w:t>
      </w:r>
      <w:r>
        <w:rPr>
          <w:rFonts w:ascii="Calibri" w:hAnsi="Calibri" w:eastAsia="Microsoft YaHei" w:cs="Calibri"/>
          <w:color w:val="9B1C1C"/>
          <w:sz w:val="20"/>
        </w:rPr>
        <w:t>（创造性艺术）</w:t>
      </w:r>
      <w:r>
        <w:rPr>
          <w:rFonts w:ascii="Calibri" w:hAnsi="Calibri" w:eastAsia="Microsoft YaHei" w:cs="Calibri"/>
          <w:color w:val="1F2937"/>
          <w:sz w:val="21"/>
        </w:rPr>
        <w:t>、</w:t>
      </w:r>
      <w:r>
        <w:rPr>
          <w:rFonts w:ascii="Calibri" w:hAnsi="Calibri" w:eastAsia="Microsoft YaHei" w:cs="Calibri"/>
          <w:b/>
          <w:color w:val="0B2545"/>
          <w:sz w:val="21"/>
        </w:rPr>
        <w:t>antiquarian</w:t>
      </w:r>
      <w:r>
        <w:rPr>
          <w:rFonts w:ascii="Calibri" w:hAnsi="Calibri" w:eastAsia="Microsoft YaHei" w:cs="Calibri"/>
          <w:color w:val="9B1C1C"/>
          <w:sz w:val="20"/>
        </w:rPr>
        <w:t>（古物的）</w:t>
      </w:r>
      <w:r>
        <w:rPr>
          <w:rFonts w:ascii="Calibri" w:hAnsi="Calibri" w:eastAsia="Microsoft YaHei" w:cs="Calibri"/>
          <w:color w:val="1F2937"/>
          <w:sz w:val="21"/>
        </w:rPr>
        <w:t>、</w:t>
      </w:r>
      <w:r>
        <w:rPr>
          <w:rFonts w:ascii="Calibri" w:hAnsi="Calibri" w:eastAsia="Microsoft YaHei" w:cs="Calibri"/>
          <w:b/>
          <w:color w:val="0B2545"/>
          <w:sz w:val="21"/>
        </w:rPr>
        <w:t>I'm passionate about music,especially hip-hop.</w:t>
      </w:r>
      <w:r>
        <w:rPr>
          <w:rFonts w:ascii="Calibri" w:hAnsi="Calibri" w:eastAsia="Microsoft YaHei" w:cs="Calibri"/>
          <w:color w:val="9B1C1C"/>
          <w:sz w:val="20"/>
        </w:rPr>
        <w:t>（我热爱音乐，尤其是嘻哈音乐）</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holiday</w:t>
      </w:r>
      <w:r>
        <w:rPr>
          <w:rFonts w:ascii="Calibri" w:hAnsi="Calibri" w:eastAsia="Microsoft YaHei" w:cs="Calibri"/>
          <w:i/>
          <w:color w:val="667085"/>
          <w:sz w:val="19"/>
        </w:rPr>
        <w:t xml:space="preserve">  /ˈhɒlədeɪ/</w:t>
      </w:r>
      <w:r>
        <w:rPr>
          <w:rFonts w:ascii="Calibri" w:hAnsi="Calibri" w:eastAsia="Microsoft YaHei" w:cs="Calibri"/>
          <w:color w:val="1F2937"/>
          <w:sz w:val="20"/>
        </w:rPr>
        <w:t xml:space="preserve">  </w:t>
      </w:r>
      <w:r>
        <w:rPr>
          <w:rFonts w:ascii="Calibri" w:hAnsi="Calibri" w:eastAsia="Microsoft YaHei" w:cs="Calibri"/>
          <w:color w:val="1F2937"/>
          <w:sz w:val="20"/>
        </w:rPr>
        <w:t>名词·假日，节日，假期，休假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holiday maker</w:t>
      </w:r>
    </w:p>
    <w:p>
      <w:pPr>
        <w:pStyle w:val="Definition"/>
      </w:pPr>
      <w:r>
        <w:rPr>
          <w:rFonts w:ascii="Calibri" w:hAnsi="Calibri" w:eastAsia="Microsoft YaHei" w:cs="Calibri"/>
          <w:b/>
          <w:color w:val="1F4D78"/>
          <w:sz w:val="21"/>
        </w:rPr>
        <w:t>ignition</w:t>
      </w:r>
      <w:r>
        <w:rPr>
          <w:rFonts w:ascii="Calibri" w:hAnsi="Calibri" w:eastAsia="Microsoft YaHei" w:cs="Calibri"/>
          <w:i/>
          <w:color w:val="667085"/>
          <w:sz w:val="19"/>
        </w:rPr>
        <w:t xml:space="preserve">  /ɪɡˈnɪʃᵊn/</w:t>
      </w:r>
      <w:r>
        <w:rPr>
          <w:rFonts w:ascii="Calibri" w:hAnsi="Calibri" w:eastAsia="Microsoft YaHei" w:cs="Calibri"/>
          <w:color w:val="1F2937"/>
          <w:sz w:val="20"/>
        </w:rPr>
        <w:t xml:space="preserve">  </w:t>
      </w:r>
      <w:r>
        <w:rPr>
          <w:rFonts w:ascii="Calibri" w:hAnsi="Calibri" w:eastAsia="Microsoft YaHei" w:cs="Calibri"/>
          <w:color w:val="1F2937"/>
          <w:sz w:val="20"/>
        </w:rPr>
        <w:t>名词·点火， 点燃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duke</w:t>
      </w:r>
      <w:r>
        <w:rPr>
          <w:rFonts w:ascii="Calibri" w:hAnsi="Calibri" w:eastAsia="Microsoft YaHei" w:cs="Calibri"/>
          <w:i/>
          <w:color w:val="667085"/>
          <w:sz w:val="19"/>
        </w:rPr>
        <w:t xml:space="preserve">  /djuːk/</w:t>
      </w:r>
      <w:r>
        <w:rPr>
          <w:rFonts w:ascii="Calibri" w:hAnsi="Calibri" w:eastAsia="Microsoft YaHei" w:cs="Calibri"/>
          <w:color w:val="1F2937"/>
          <w:sz w:val="20"/>
        </w:rPr>
        <w:t xml:space="preserve">  </w:t>
      </w:r>
      <w:r>
        <w:rPr>
          <w:rFonts w:ascii="Calibri" w:hAnsi="Calibri" w:eastAsia="Microsoft YaHei" w:cs="Calibri"/>
          <w:color w:val="1F2937"/>
          <w:sz w:val="20"/>
        </w:rPr>
        <w:t>名词·公爵，君主，手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creative art</w:t>
      </w:r>
      <w:r>
        <w:rPr>
          <w:rFonts w:ascii="Calibri" w:hAnsi="Calibri" w:eastAsia="Microsoft YaHei" w:cs="Calibri"/>
          <w:i/>
          <w:color w:val="667085"/>
          <w:sz w:val="19"/>
        </w:rPr>
        <w:t xml:space="preserve">  /kri(ː)ˈeɪtɪv ɑːt/</w:t>
      </w:r>
      <w:r>
        <w:rPr>
          <w:rFonts w:ascii="Calibri" w:hAnsi="Calibri" w:eastAsia="Microsoft YaHei" w:cs="Calibri"/>
          <w:color w:val="1F2937"/>
          <w:sz w:val="20"/>
        </w:rPr>
        <w:t xml:space="preserve">  </w:t>
      </w:r>
      <w:r>
        <w:rPr>
          <w:rFonts w:ascii="Calibri" w:hAnsi="Calibri" w:eastAsia="Microsoft YaHei" w:cs="Calibri"/>
          <w:color w:val="1F2937"/>
          <w:sz w:val="20"/>
        </w:rPr>
        <w:t>短语·创造性艺术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creative art</w:t>
      </w:r>
    </w:p>
    <w:p>
      <w:pPr>
        <w:pStyle w:val="Definition"/>
      </w:pPr>
      <w:r>
        <w:rPr>
          <w:rFonts w:ascii="Calibri" w:hAnsi="Calibri" w:eastAsia="Microsoft YaHei" w:cs="Calibri"/>
          <w:b/>
          <w:color w:val="1F4D78"/>
          <w:sz w:val="21"/>
        </w:rPr>
        <w:t>antiquarian</w:t>
      </w:r>
      <w:r>
        <w:rPr>
          <w:rFonts w:ascii="Calibri" w:hAnsi="Calibri" w:eastAsia="Microsoft YaHei" w:cs="Calibri"/>
          <w:i/>
          <w:color w:val="667085"/>
          <w:sz w:val="19"/>
        </w:rPr>
        <w:t xml:space="preserve">  /ˌæntɪˈkweriən/</w:t>
      </w:r>
      <w:r>
        <w:rPr>
          <w:rFonts w:ascii="Calibri" w:hAnsi="Calibri" w:eastAsia="Microsoft YaHei" w:cs="Calibri"/>
          <w:color w:val="1F2937"/>
          <w:sz w:val="20"/>
        </w:rPr>
        <w:t xml:space="preserve">  </w:t>
      </w:r>
      <w:r>
        <w:rPr>
          <w:rFonts w:ascii="Calibri" w:hAnsi="Calibri" w:eastAsia="Microsoft YaHei" w:cs="Calibri"/>
          <w:color w:val="1F2937"/>
          <w:sz w:val="20"/>
        </w:rPr>
        <w:t>形容词·古物的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passionate about music,especially hip-hop.</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例句句型·我热爱音乐，尤其是嘻哈音乐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passionate about music,especially hip-hop.</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48｜江穗负责价值与证人选择，陆岑负责现场或技术可行性，双方互不越权；监听片段中先后响起 </w:t>
      </w:r>
      <w:r>
        <w:rPr>
          <w:rFonts w:ascii="Calibri" w:hAnsi="Calibri" w:eastAsia="Microsoft YaHei" w:cs="Calibri"/>
          <w:b/>
          <w:color w:val="0B2545"/>
          <w:sz w:val="21"/>
        </w:rPr>
        <w:t>insulate</w:t>
      </w:r>
      <w:r>
        <w:rPr>
          <w:rFonts w:ascii="Calibri" w:hAnsi="Calibri" w:eastAsia="Microsoft YaHei" w:cs="Calibri"/>
          <w:color w:val="9B1C1C"/>
          <w:sz w:val="20"/>
        </w:rPr>
        <w:t>（使绝缘，使绝热，隔离）</w:t>
      </w:r>
      <w:r>
        <w:rPr>
          <w:rFonts w:ascii="Calibri" w:hAnsi="Calibri" w:eastAsia="Microsoft YaHei" w:cs="Calibri"/>
          <w:color w:val="1F2937"/>
          <w:sz w:val="21"/>
        </w:rPr>
        <w:t>、</w:t>
      </w:r>
      <w:r>
        <w:rPr>
          <w:rFonts w:ascii="Calibri" w:hAnsi="Calibri" w:eastAsia="Microsoft YaHei" w:cs="Calibri"/>
          <w:b/>
          <w:color w:val="0B2545"/>
          <w:sz w:val="21"/>
        </w:rPr>
        <w:t>inscribe</w:t>
      </w:r>
      <w:r>
        <w:rPr>
          <w:rFonts w:ascii="Calibri" w:hAnsi="Calibri" w:eastAsia="Microsoft YaHei" w:cs="Calibri"/>
          <w:color w:val="9B1C1C"/>
          <w:sz w:val="20"/>
        </w:rPr>
        <w:t>（记下）</w:t>
      </w:r>
      <w:r>
        <w:rPr>
          <w:rFonts w:ascii="Calibri" w:hAnsi="Calibri" w:eastAsia="Microsoft YaHei" w:cs="Calibri"/>
          <w:color w:val="1F2937"/>
          <w:sz w:val="21"/>
        </w:rPr>
        <w:t>、</w:t>
      </w:r>
      <w:r>
        <w:rPr>
          <w:rFonts w:ascii="Calibri" w:hAnsi="Calibri" w:eastAsia="Microsoft YaHei" w:cs="Calibri"/>
          <w:b/>
          <w:color w:val="0B2545"/>
          <w:sz w:val="21"/>
        </w:rPr>
        <w:t>empower</w:t>
      </w:r>
      <w:r>
        <w:rPr>
          <w:rFonts w:ascii="Calibri" w:hAnsi="Calibri" w:eastAsia="Microsoft YaHei" w:cs="Calibri"/>
          <w:color w:val="9B1C1C"/>
          <w:sz w:val="20"/>
        </w:rPr>
        <w:t>（授权与， 使能够）</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culture centre</w:t>
      </w:r>
      <w:r>
        <w:rPr>
          <w:rFonts w:ascii="Calibri" w:hAnsi="Calibri" w:eastAsia="Microsoft YaHei" w:cs="Calibri"/>
          <w:color w:val="9B1C1C"/>
          <w:sz w:val="20"/>
        </w:rPr>
        <w:t>（文化中心）</w:t>
      </w:r>
      <w:r>
        <w:rPr>
          <w:rFonts w:ascii="Calibri" w:hAnsi="Calibri" w:eastAsia="Microsoft YaHei" w:cs="Calibri"/>
          <w:color w:val="1F2937"/>
          <w:sz w:val="21"/>
        </w:rPr>
        <w:t>、</w:t>
      </w:r>
      <w:r>
        <w:rPr>
          <w:rFonts w:ascii="Calibri" w:hAnsi="Calibri" w:eastAsia="Microsoft YaHei" w:cs="Calibri"/>
          <w:b/>
          <w:color w:val="0B2545"/>
          <w:sz w:val="21"/>
        </w:rPr>
        <w:t>awards</w:t>
      </w:r>
      <w:r>
        <w:rPr>
          <w:rFonts w:ascii="Calibri" w:hAnsi="Calibri" w:eastAsia="Microsoft YaHei" w:cs="Calibri"/>
          <w:color w:val="9B1C1C"/>
          <w:sz w:val="20"/>
        </w:rPr>
        <w:t>（奖励）</w:t>
      </w:r>
      <w:r>
        <w:rPr>
          <w:rFonts w:ascii="Calibri" w:hAnsi="Calibri" w:eastAsia="Microsoft YaHei" w:cs="Calibri"/>
          <w:color w:val="1F2937"/>
          <w:sz w:val="21"/>
        </w:rPr>
        <w:t>、</w:t>
      </w:r>
      <w:r>
        <w:rPr>
          <w:rFonts w:ascii="Calibri" w:hAnsi="Calibri" w:eastAsia="Microsoft YaHei" w:cs="Calibri"/>
          <w:b/>
          <w:color w:val="0B2545"/>
          <w:sz w:val="21"/>
        </w:rPr>
        <w:t>It allows me to integrate with the locals better,and therefore have a more enjoyable trip.</w:t>
      </w:r>
      <w:r>
        <w:rPr>
          <w:rFonts w:ascii="Calibri" w:hAnsi="Calibri" w:eastAsia="Microsoft YaHei" w:cs="Calibri"/>
          <w:color w:val="9B1C1C"/>
          <w:sz w:val="20"/>
        </w:rPr>
        <w:t>（它使我能更好地融入当地人，从而享受一次更愉快的旅行）</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insulate</w:t>
      </w:r>
      <w:r>
        <w:rPr>
          <w:rFonts w:ascii="Calibri" w:hAnsi="Calibri" w:eastAsia="Microsoft YaHei" w:cs="Calibri"/>
          <w:i/>
          <w:color w:val="667085"/>
          <w:sz w:val="19"/>
        </w:rPr>
        <w:t xml:space="preserve">  /ˈɪnsjʊleɪt/</w:t>
      </w:r>
      <w:r>
        <w:rPr>
          <w:rFonts w:ascii="Calibri" w:hAnsi="Calibri" w:eastAsia="Microsoft YaHei" w:cs="Calibri"/>
          <w:color w:val="1F2937"/>
          <w:sz w:val="20"/>
        </w:rPr>
        <w:t xml:space="preserve">  </w:t>
      </w:r>
      <w:r>
        <w:rPr>
          <w:rFonts w:ascii="Calibri" w:hAnsi="Calibri" w:eastAsia="Microsoft YaHei" w:cs="Calibri"/>
          <w:color w:val="1F2937"/>
          <w:sz w:val="20"/>
        </w:rPr>
        <w:t>及物动词·使绝缘，使绝热，隔离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inscribe</w:t>
      </w:r>
      <w:r>
        <w:rPr>
          <w:rFonts w:ascii="Calibri" w:hAnsi="Calibri" w:eastAsia="Microsoft YaHei" w:cs="Calibri"/>
          <w:i/>
          <w:color w:val="667085"/>
          <w:sz w:val="19"/>
        </w:rPr>
        <w:t xml:space="preserve">  /ɪnˈskraɪb/</w:t>
      </w:r>
      <w:r>
        <w:rPr>
          <w:rFonts w:ascii="Calibri" w:hAnsi="Calibri" w:eastAsia="Microsoft YaHei" w:cs="Calibri"/>
          <w:color w:val="1F2937"/>
          <w:sz w:val="20"/>
        </w:rPr>
        <w:t xml:space="preserve">  </w:t>
      </w:r>
      <w:r>
        <w:rPr>
          <w:rFonts w:ascii="Calibri" w:hAnsi="Calibri" w:eastAsia="Microsoft YaHei" w:cs="Calibri"/>
          <w:color w:val="1F2937"/>
          <w:sz w:val="20"/>
        </w:rPr>
        <w:t>动词·记下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empower</w:t>
      </w:r>
      <w:r>
        <w:rPr>
          <w:rFonts w:ascii="Calibri" w:hAnsi="Calibri" w:eastAsia="Microsoft YaHei" w:cs="Calibri"/>
          <w:i/>
          <w:color w:val="667085"/>
          <w:sz w:val="19"/>
        </w:rPr>
        <w:t xml:space="preserve">  /ɪmˈpaʊə/</w:t>
      </w:r>
      <w:r>
        <w:rPr>
          <w:rFonts w:ascii="Calibri" w:hAnsi="Calibri" w:eastAsia="Microsoft YaHei" w:cs="Calibri"/>
          <w:color w:val="1F2937"/>
          <w:sz w:val="20"/>
        </w:rPr>
        <w:t xml:space="preserve">  </w:t>
      </w:r>
      <w:r>
        <w:rPr>
          <w:rFonts w:ascii="Calibri" w:hAnsi="Calibri" w:eastAsia="Microsoft YaHei" w:cs="Calibri"/>
          <w:color w:val="1F2937"/>
          <w:sz w:val="20"/>
        </w:rPr>
        <w:t>动词·授权与， 使能够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culture centre</w:t>
      </w:r>
      <w:r>
        <w:rPr>
          <w:rFonts w:ascii="Calibri" w:hAnsi="Calibri" w:eastAsia="Microsoft YaHei" w:cs="Calibri"/>
          <w:i/>
          <w:color w:val="667085"/>
          <w:sz w:val="19"/>
        </w:rPr>
        <w:t xml:space="preserve">  /ˈkʌlʧə ˈsentə(r)/</w:t>
      </w:r>
      <w:r>
        <w:rPr>
          <w:rFonts w:ascii="Calibri" w:hAnsi="Calibri" w:eastAsia="Microsoft YaHei" w:cs="Calibri"/>
          <w:color w:val="1F2937"/>
          <w:sz w:val="20"/>
        </w:rPr>
        <w:t xml:space="preserve">  </w:t>
      </w:r>
      <w:r>
        <w:rPr>
          <w:rFonts w:ascii="Calibri" w:hAnsi="Calibri" w:eastAsia="Microsoft YaHei" w:cs="Calibri"/>
          <w:color w:val="1F2937"/>
          <w:sz w:val="20"/>
        </w:rPr>
        <w:t>短语·文化中心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culture centre</w:t>
      </w:r>
    </w:p>
    <w:p>
      <w:pPr>
        <w:pStyle w:val="Definition"/>
      </w:pPr>
      <w:r>
        <w:rPr>
          <w:rFonts w:ascii="Calibri" w:hAnsi="Calibri" w:eastAsia="Microsoft YaHei" w:cs="Calibri"/>
          <w:b/>
          <w:color w:val="1F4D78"/>
          <w:sz w:val="21"/>
        </w:rPr>
        <w:t>awards</w:t>
      </w:r>
      <w:r>
        <w:rPr>
          <w:rFonts w:ascii="Calibri" w:hAnsi="Calibri" w:eastAsia="Microsoft YaHei" w:cs="Calibri"/>
          <w:i/>
          <w:color w:val="667085"/>
          <w:sz w:val="19"/>
        </w:rPr>
        <w:t xml:space="preserve">  /əˈwɔːrdz/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单词（词性待核）·奖励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It allows me to integrate with the locals better,and therefore have a more enjoyable trip.</w:t>
      </w:r>
      <w:r>
        <w:rPr>
          <w:rFonts w:ascii="Calibri" w:hAnsi="Calibri" w:eastAsia="Microsoft YaHei" w:cs="Calibri"/>
          <w:i/>
          <w:color w:val="667085"/>
          <w:sz w:val="19"/>
        </w:rPr>
        <w:t xml:space="preserve">  /aɪ tiː ɐlˈaʊz m ˈeɪ n tuː ˈɪntɪgreɪt wɪð ðiː lˈəʊkəlz ˈbɛtə ænd ˈðeəfɔː hæv ə mɔː ɪnˈʤɔɪəbl trɪp/</w:t>
      </w:r>
      <w:r>
        <w:rPr>
          <w:rFonts w:ascii="Calibri" w:hAnsi="Calibri" w:eastAsia="Microsoft YaHei" w:cs="Calibri"/>
          <w:color w:val="1F2937"/>
          <w:sz w:val="20"/>
        </w:rPr>
        <w:t xml:space="preserve">  </w:t>
      </w:r>
      <w:r>
        <w:rPr>
          <w:rFonts w:ascii="Calibri" w:hAnsi="Calibri" w:eastAsia="Microsoft YaHei" w:cs="Calibri"/>
          <w:color w:val="1F2937"/>
          <w:sz w:val="20"/>
        </w:rPr>
        <w:t>例句句型·它使我能更好地融入当地人，从而享受一次更愉快的旅行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allows me to integrate with the locals better,and therefore have a more enjoyable trip.</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49｜他们作出有代价但可解释的决定，并让受影响者保有知情权；江穗从公开数据库检出 </w:t>
      </w:r>
      <w:r>
        <w:rPr>
          <w:rFonts w:ascii="Calibri" w:hAnsi="Calibri" w:eastAsia="Microsoft YaHei" w:cs="Calibri"/>
          <w:b/>
          <w:color w:val="0B2545"/>
          <w:sz w:val="21"/>
        </w:rPr>
        <w:t>matter</w:t>
      </w:r>
      <w:r>
        <w:rPr>
          <w:rFonts w:ascii="Calibri" w:hAnsi="Calibri" w:eastAsia="Microsoft YaHei" w:cs="Calibri"/>
          <w:color w:val="9B1C1C"/>
          <w:sz w:val="20"/>
        </w:rPr>
        <w:t>（物质，物体，毛病，麻烦，事情v. 有关系，要紧）</w:t>
      </w:r>
      <w:r>
        <w:rPr>
          <w:rFonts w:ascii="Calibri" w:hAnsi="Calibri" w:eastAsia="Microsoft YaHei" w:cs="Calibri"/>
          <w:color w:val="1F2937"/>
          <w:sz w:val="21"/>
        </w:rPr>
        <w:t>、</w:t>
      </w:r>
      <w:r>
        <w:rPr>
          <w:rFonts w:ascii="Calibri" w:hAnsi="Calibri" w:eastAsia="Microsoft YaHei" w:cs="Calibri"/>
          <w:b/>
          <w:color w:val="0B2545"/>
          <w:sz w:val="21"/>
        </w:rPr>
        <w:t>largely</w:t>
      </w:r>
      <w:r>
        <w:rPr>
          <w:rFonts w:ascii="Calibri" w:hAnsi="Calibri" w:eastAsia="Microsoft YaHei" w:cs="Calibri"/>
          <w:color w:val="9B1C1C"/>
          <w:sz w:val="20"/>
        </w:rPr>
        <w:t>（主要地，基本上，大量地，大规模地）</w:t>
      </w:r>
      <w:r>
        <w:rPr>
          <w:rFonts w:ascii="Calibri" w:hAnsi="Calibri" w:eastAsia="Microsoft YaHei" w:cs="Calibri"/>
          <w:color w:val="1F2937"/>
          <w:sz w:val="21"/>
        </w:rPr>
        <w:t>、</w:t>
      </w:r>
      <w:r>
        <w:rPr>
          <w:rFonts w:ascii="Calibri" w:hAnsi="Calibri" w:eastAsia="Microsoft YaHei" w:cs="Calibri"/>
          <w:b/>
          <w:color w:val="0B2545"/>
          <w:sz w:val="21"/>
        </w:rPr>
        <w:t>evidently</w:t>
      </w:r>
      <w:r>
        <w:rPr>
          <w:rFonts w:ascii="Calibri" w:hAnsi="Calibri" w:eastAsia="Microsoft YaHei" w:cs="Calibri"/>
          <w:color w:val="9B1C1C"/>
          <w:sz w:val="20"/>
        </w:rPr>
        <w:t>（明显地，显然）</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dancing lessons</w:t>
      </w:r>
      <w:r>
        <w:rPr>
          <w:rFonts w:ascii="Calibri" w:hAnsi="Calibri" w:eastAsia="Microsoft YaHei" w:cs="Calibri"/>
          <w:color w:val="9B1C1C"/>
          <w:sz w:val="20"/>
        </w:rPr>
        <w:t>（舞蹈课）</w:t>
      </w:r>
      <w:r>
        <w:rPr>
          <w:rFonts w:ascii="Calibri" w:hAnsi="Calibri" w:eastAsia="Microsoft YaHei" w:cs="Calibri"/>
          <w:color w:val="1F2937"/>
          <w:sz w:val="21"/>
        </w:rPr>
        <w:t>、</w:t>
      </w:r>
      <w:r>
        <w:rPr>
          <w:rFonts w:ascii="Calibri" w:hAnsi="Calibri" w:eastAsia="Microsoft YaHei" w:cs="Calibri"/>
          <w:b/>
          <w:color w:val="0B2545"/>
          <w:sz w:val="21"/>
        </w:rPr>
        <w:t>bills</w:t>
      </w:r>
      <w:r>
        <w:rPr>
          <w:rFonts w:ascii="Calibri" w:hAnsi="Calibri" w:eastAsia="Microsoft YaHei" w:cs="Calibri"/>
          <w:color w:val="9B1C1C"/>
          <w:sz w:val="20"/>
        </w:rPr>
        <w:t>（账单）</w:t>
      </w:r>
      <w:r>
        <w:rPr>
          <w:rFonts w:ascii="Calibri" w:hAnsi="Calibri" w:eastAsia="Microsoft YaHei" w:cs="Calibri"/>
          <w:color w:val="1F2937"/>
          <w:sz w:val="21"/>
        </w:rPr>
        <w:t>、</w:t>
      </w:r>
      <w:r>
        <w:rPr>
          <w:rFonts w:ascii="Calibri" w:hAnsi="Calibri" w:eastAsia="Microsoft YaHei" w:cs="Calibri"/>
          <w:b/>
          <w:color w:val="0B2545"/>
          <w:sz w:val="21"/>
        </w:rPr>
        <w:t>It's essential for people from all over the world to have a lingua franca to communicate with each other.</w:t>
      </w:r>
      <w:r>
        <w:rPr>
          <w:rFonts w:ascii="Calibri" w:hAnsi="Calibri" w:eastAsia="Microsoft YaHei" w:cs="Calibri"/>
          <w:color w:val="9B1C1C"/>
          <w:sz w:val="20"/>
        </w:rPr>
        <w:t>（对于来自世界各地的人们来说，有一种通用语言来互相交流是很重要的）</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matter</w:t>
      </w:r>
      <w:r>
        <w:rPr>
          <w:rFonts w:ascii="Calibri" w:hAnsi="Calibri" w:eastAsia="Microsoft YaHei" w:cs="Calibri"/>
          <w:i/>
          <w:color w:val="667085"/>
          <w:sz w:val="19"/>
        </w:rPr>
        <w:t xml:space="preserve">  /ˈmætə/</w:t>
      </w:r>
      <w:r>
        <w:rPr>
          <w:rFonts w:ascii="Calibri" w:hAnsi="Calibri" w:eastAsia="Microsoft YaHei" w:cs="Calibri"/>
          <w:color w:val="1F2937"/>
          <w:sz w:val="20"/>
        </w:rPr>
        <w:t xml:space="preserve">  </w:t>
      </w:r>
      <w:r>
        <w:rPr>
          <w:rFonts w:ascii="Calibri" w:hAnsi="Calibri" w:eastAsia="Microsoft YaHei" w:cs="Calibri"/>
          <w:color w:val="1F2937"/>
          <w:sz w:val="20"/>
        </w:rPr>
        <w:t>名词·物质，物体，毛病，麻烦，事情v. 有关系，要紧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gray matter</w:t>
      </w:r>
    </w:p>
    <w:p>
      <w:pPr>
        <w:pStyle w:val="Definition"/>
      </w:pPr>
      <w:r>
        <w:rPr>
          <w:rFonts w:ascii="Calibri" w:hAnsi="Calibri" w:eastAsia="Microsoft YaHei" w:cs="Calibri"/>
          <w:b/>
          <w:color w:val="1F4D78"/>
          <w:sz w:val="21"/>
        </w:rPr>
        <w:t>largely</w:t>
      </w:r>
      <w:r>
        <w:rPr>
          <w:rFonts w:ascii="Calibri" w:hAnsi="Calibri" w:eastAsia="Microsoft YaHei" w:cs="Calibri"/>
          <w:i/>
          <w:color w:val="667085"/>
          <w:sz w:val="19"/>
        </w:rPr>
        <w:t xml:space="preserve">  /ˈlɑːʤli/</w:t>
      </w:r>
      <w:r>
        <w:rPr>
          <w:rFonts w:ascii="Calibri" w:hAnsi="Calibri" w:eastAsia="Microsoft YaHei" w:cs="Calibri"/>
          <w:color w:val="1F2937"/>
          <w:sz w:val="20"/>
        </w:rPr>
        <w:t xml:space="preserve">  </w:t>
      </w:r>
      <w:r>
        <w:rPr>
          <w:rFonts w:ascii="Calibri" w:hAnsi="Calibri" w:eastAsia="Microsoft YaHei" w:cs="Calibri"/>
          <w:color w:val="1F2937"/>
          <w:sz w:val="20"/>
        </w:rPr>
        <w:t>副词·主要地，基本上，大量地，大规模地</w:t>
      </w:r>
      <w:r>
        <w:br/>
      </w:r>
      <w:r>
        <w:rPr>
          <w:rFonts w:ascii="Calibri" w:hAnsi="Calibri" w:eastAsia="Microsoft YaHei" w:cs="Calibri"/>
          <w:b/>
          <w:color w:val="7A5A00"/>
          <w:sz w:val="19"/>
        </w:rPr>
        <w:t>构/源/族：</w:t>
      </w:r>
      <w:r>
        <w:rPr>
          <w:rFonts w:ascii="Calibri" w:hAnsi="Calibri" w:eastAsia="Microsoft YaHei" w:cs="Calibri"/>
          <w:color w:val="1F2937"/>
          <w:sz w:val="19"/>
        </w:rPr>
        <w:t>large → largely（-ly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evidently</w:t>
      </w:r>
      <w:r>
        <w:rPr>
          <w:rFonts w:ascii="Calibri" w:hAnsi="Calibri" w:eastAsia="Microsoft YaHei" w:cs="Calibri"/>
          <w:i/>
          <w:color w:val="667085"/>
          <w:sz w:val="19"/>
        </w:rPr>
        <w:t xml:space="preserve">  /ˈɛvɪdəntli/</w:t>
      </w:r>
      <w:r>
        <w:rPr>
          <w:rFonts w:ascii="Calibri" w:hAnsi="Calibri" w:eastAsia="Microsoft YaHei" w:cs="Calibri"/>
          <w:color w:val="1F2937"/>
          <w:sz w:val="20"/>
        </w:rPr>
        <w:t xml:space="preserve">  </w:t>
      </w:r>
      <w:r>
        <w:rPr>
          <w:rFonts w:ascii="Calibri" w:hAnsi="Calibri" w:eastAsia="Microsoft YaHei" w:cs="Calibri"/>
          <w:color w:val="1F2937"/>
          <w:sz w:val="20"/>
        </w:rPr>
        <w:t>副词·明显地，显然</w:t>
      </w:r>
      <w:r>
        <w:br/>
      </w:r>
      <w:r>
        <w:rPr>
          <w:rFonts w:ascii="Calibri" w:hAnsi="Calibri" w:eastAsia="Microsoft YaHei" w:cs="Calibri"/>
          <w:b/>
          <w:color w:val="7A5A00"/>
          <w:sz w:val="19"/>
        </w:rPr>
        <w:t>构/源/族：</w:t>
      </w:r>
      <w:r>
        <w:rPr>
          <w:rFonts w:ascii="Calibri" w:hAnsi="Calibri" w:eastAsia="Microsoft YaHei" w:cs="Calibri"/>
          <w:color w:val="1F2937"/>
          <w:sz w:val="19"/>
        </w:rPr>
        <w:t>evident → evidently（-ly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dancing lessons</w:t>
      </w:r>
      <w:r>
        <w:rPr>
          <w:rFonts w:ascii="Calibri" w:hAnsi="Calibri" w:eastAsia="Microsoft YaHei" w:cs="Calibri"/>
          <w:i/>
          <w:color w:val="667085"/>
          <w:sz w:val="19"/>
        </w:rPr>
        <w:t xml:space="preserve">  /dˈɑːnsɪŋ lˈɛsənz/</w:t>
      </w:r>
      <w:r>
        <w:rPr>
          <w:rFonts w:ascii="Calibri" w:hAnsi="Calibri" w:eastAsia="Microsoft YaHei" w:cs="Calibri"/>
          <w:color w:val="1F2937"/>
          <w:sz w:val="20"/>
        </w:rPr>
        <w:t xml:space="preserve">  </w:t>
      </w:r>
      <w:r>
        <w:rPr>
          <w:rFonts w:ascii="Calibri" w:hAnsi="Calibri" w:eastAsia="Microsoft YaHei" w:cs="Calibri"/>
          <w:color w:val="1F2937"/>
          <w:sz w:val="20"/>
        </w:rPr>
        <w:t>短语·舞蹈课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dancing lessons</w:t>
      </w:r>
    </w:p>
    <w:p>
      <w:pPr>
        <w:pStyle w:val="Definition"/>
      </w:pPr>
      <w:r>
        <w:rPr>
          <w:rFonts w:ascii="Calibri" w:hAnsi="Calibri" w:eastAsia="Microsoft YaHei" w:cs="Calibri"/>
          <w:b/>
          <w:color w:val="1F4D78"/>
          <w:sz w:val="21"/>
        </w:rPr>
        <w:t>bills</w:t>
      </w:r>
      <w:r>
        <w:rPr>
          <w:rFonts w:ascii="Calibri" w:hAnsi="Calibri" w:eastAsia="Microsoft YaHei" w:cs="Calibri"/>
          <w:i/>
          <w:color w:val="667085"/>
          <w:sz w:val="19"/>
        </w:rPr>
        <w:t xml:space="preserve">  /bɪlz/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单词（词性待核）·账单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online bills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It's essential for people from all over the world to have a lingua franca to communicate with each other.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例句句型·对于来自世界各地的人们来说，有一种通用语言来互相交流是很重要的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essential for people from all over the world to have a lingua franca to communicate with each other.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 franca；音标待核：未找到可追溯英式读音，不编造</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50｜危机暂时解除，却留下不能被下一幕轻易抹去的现实后果；现场地图把 </w:t>
      </w:r>
      <w:r>
        <w:rPr>
          <w:rFonts w:ascii="Calibri" w:hAnsi="Calibri" w:eastAsia="Microsoft YaHei" w:cs="Calibri"/>
          <w:b/>
          <w:color w:val="0B2545"/>
          <w:sz w:val="21"/>
        </w:rPr>
        <w:t>musician</w:t>
      </w:r>
      <w:r>
        <w:rPr>
          <w:rFonts w:ascii="Calibri" w:hAnsi="Calibri" w:eastAsia="Microsoft YaHei" w:cs="Calibri"/>
          <w:color w:val="9B1C1C"/>
          <w:sz w:val="20"/>
        </w:rPr>
        <w:t>（音乐家，乐师）</w:t>
      </w:r>
      <w:r>
        <w:rPr>
          <w:rFonts w:ascii="Calibri" w:hAnsi="Calibri" w:eastAsia="Microsoft YaHei" w:cs="Calibri"/>
          <w:color w:val="1F2937"/>
          <w:sz w:val="21"/>
        </w:rPr>
        <w:t>、</w:t>
      </w:r>
      <w:r>
        <w:rPr>
          <w:rFonts w:ascii="Calibri" w:hAnsi="Calibri" w:eastAsia="Microsoft YaHei" w:cs="Calibri"/>
          <w:b/>
          <w:color w:val="0B2545"/>
          <w:sz w:val="21"/>
        </w:rPr>
        <w:t>luxurious</w:t>
      </w:r>
      <w:r>
        <w:rPr>
          <w:rFonts w:ascii="Calibri" w:hAnsi="Calibri" w:eastAsia="Microsoft YaHei" w:cs="Calibri"/>
          <w:color w:val="9B1C1C"/>
          <w:sz w:val="20"/>
        </w:rPr>
        <w:t>（爱好奢侈的，豪华的）</w:t>
      </w:r>
      <w:r>
        <w:rPr>
          <w:rFonts w:ascii="Calibri" w:hAnsi="Calibri" w:eastAsia="Microsoft YaHei" w:cs="Calibri"/>
          <w:color w:val="1F2937"/>
          <w:sz w:val="21"/>
        </w:rPr>
        <w:t>、</w:t>
      </w:r>
      <w:r>
        <w:rPr>
          <w:rFonts w:ascii="Calibri" w:hAnsi="Calibri" w:eastAsia="Microsoft YaHei" w:cs="Calibri"/>
          <w:b/>
          <w:color w:val="0B2545"/>
          <w:sz w:val="21"/>
        </w:rPr>
        <w:t>falter</w:t>
      </w:r>
      <w:r>
        <w:rPr>
          <w:rFonts w:ascii="Calibri" w:hAnsi="Calibri" w:eastAsia="Microsoft YaHei" w:cs="Calibri"/>
          <w:color w:val="9B1C1C"/>
          <w:sz w:val="20"/>
        </w:rPr>
        <w:t>（支吾地说， 结巴地讲出。vi.支吾， 蹒跚踉跄， 摇摆， (声音)颤抖。n.颤抖， 支吾， 踌躇）</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different performers</w:t>
      </w:r>
      <w:r>
        <w:rPr>
          <w:rFonts w:ascii="Calibri" w:hAnsi="Calibri" w:eastAsia="Microsoft YaHei" w:cs="Calibri"/>
          <w:color w:val="9B1C1C"/>
          <w:sz w:val="20"/>
        </w:rPr>
        <w:t>（不同的表演者）</w:t>
      </w:r>
      <w:r>
        <w:rPr>
          <w:rFonts w:ascii="Calibri" w:hAnsi="Calibri" w:eastAsia="Microsoft YaHei" w:cs="Calibri"/>
          <w:color w:val="1F2937"/>
          <w:sz w:val="21"/>
        </w:rPr>
        <w:t>、</w:t>
      </w:r>
      <w:r>
        <w:rPr>
          <w:rFonts w:ascii="Calibri" w:hAnsi="Calibri" w:eastAsia="Microsoft YaHei" w:cs="Calibri"/>
          <w:b/>
          <w:color w:val="0B2545"/>
          <w:sz w:val="21"/>
        </w:rPr>
        <w:t>blues</w:t>
      </w:r>
      <w:r>
        <w:rPr>
          <w:rFonts w:ascii="Calibri" w:hAnsi="Calibri" w:eastAsia="Microsoft YaHei" w:cs="Calibri"/>
          <w:color w:val="9B1C1C"/>
          <w:sz w:val="20"/>
        </w:rPr>
        <w:t>（蓝调音乐）</w:t>
      </w:r>
      <w:r>
        <w:rPr>
          <w:rFonts w:ascii="Calibri" w:hAnsi="Calibri" w:eastAsia="Microsoft YaHei" w:cs="Calibri"/>
          <w:color w:val="1F2937"/>
          <w:sz w:val="21"/>
        </w:rPr>
        <w:t>、</w:t>
      </w:r>
      <w:r>
        <w:rPr>
          <w:rFonts w:ascii="Calibri" w:hAnsi="Calibri" w:eastAsia="Microsoft YaHei" w:cs="Calibri"/>
          <w:b/>
          <w:color w:val="0B2545"/>
          <w:sz w:val="21"/>
        </w:rPr>
        <w:t>More and more people are bilingual and even multilingual now.</w:t>
      </w:r>
      <w:r>
        <w:rPr>
          <w:rFonts w:ascii="Calibri" w:hAnsi="Calibri" w:eastAsia="Microsoft YaHei" w:cs="Calibri"/>
          <w:color w:val="9B1C1C"/>
          <w:sz w:val="20"/>
        </w:rPr>
        <w:t>（现在越来越多的人会说两种语言，甚至多种语言）</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musician</w:t>
      </w:r>
      <w:r>
        <w:rPr>
          <w:rFonts w:ascii="Calibri" w:hAnsi="Calibri" w:eastAsia="Microsoft YaHei" w:cs="Calibri"/>
          <w:i/>
          <w:color w:val="667085"/>
          <w:sz w:val="19"/>
        </w:rPr>
        <w:t xml:space="preserve">  /mju(ː)ˈzɪʃən/</w:t>
      </w:r>
      <w:r>
        <w:rPr>
          <w:rFonts w:ascii="Calibri" w:hAnsi="Calibri" w:eastAsia="Microsoft YaHei" w:cs="Calibri"/>
          <w:color w:val="1F2937"/>
          <w:sz w:val="20"/>
        </w:rPr>
        <w:t xml:space="preserve">  </w:t>
      </w:r>
      <w:r>
        <w:rPr>
          <w:rFonts w:ascii="Calibri" w:hAnsi="Calibri" w:eastAsia="Microsoft YaHei" w:cs="Calibri"/>
          <w:color w:val="1F2937"/>
          <w:sz w:val="20"/>
        </w:rPr>
        <w:t>名词·音乐家，乐师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luxurious</w:t>
      </w:r>
      <w:r>
        <w:rPr>
          <w:rFonts w:ascii="Calibri" w:hAnsi="Calibri" w:eastAsia="Microsoft YaHei" w:cs="Calibri"/>
          <w:i/>
          <w:color w:val="667085"/>
          <w:sz w:val="19"/>
        </w:rPr>
        <w:t xml:space="preserve">  /lʌgˈzjʊərɪəs/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单词（词性待核）·爱好奢侈的，豪华的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falter</w:t>
      </w:r>
      <w:r>
        <w:rPr>
          <w:rFonts w:ascii="Calibri" w:hAnsi="Calibri" w:eastAsia="Microsoft YaHei" w:cs="Calibri"/>
          <w:i/>
          <w:color w:val="667085"/>
          <w:sz w:val="19"/>
        </w:rPr>
        <w:t xml:space="preserve">  /ˈfɔːltə/</w:t>
      </w:r>
      <w:r>
        <w:rPr>
          <w:rFonts w:ascii="Calibri" w:hAnsi="Calibri" w:eastAsia="Microsoft YaHei" w:cs="Calibri"/>
          <w:color w:val="1F2937"/>
          <w:sz w:val="20"/>
        </w:rPr>
        <w:t xml:space="preserve">  </w:t>
      </w:r>
      <w:r>
        <w:rPr>
          <w:rFonts w:ascii="Calibri" w:hAnsi="Calibri" w:eastAsia="Microsoft YaHei" w:cs="Calibri"/>
          <w:color w:val="1F2937"/>
          <w:sz w:val="20"/>
        </w:rPr>
        <w:t>及物动词·支吾地说， 结巴地讲出。vi.支吾， 蹒跚踉跄， 摇摆， (声音)颤抖。n.颤抖， 支吾， 踌躇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different performers</w:t>
      </w:r>
      <w:r>
        <w:rPr>
          <w:rFonts w:ascii="Calibri" w:hAnsi="Calibri" w:eastAsia="Microsoft YaHei" w:cs="Calibri"/>
          <w:i/>
          <w:color w:val="667085"/>
          <w:sz w:val="19"/>
        </w:rPr>
        <w:t xml:space="preserve">  /ˈdɪfrənt pəfˈɔːməz/</w:t>
      </w:r>
      <w:r>
        <w:rPr>
          <w:rFonts w:ascii="Calibri" w:hAnsi="Calibri" w:eastAsia="Microsoft YaHei" w:cs="Calibri"/>
          <w:color w:val="1F2937"/>
          <w:sz w:val="20"/>
        </w:rPr>
        <w:t xml:space="preserve">  </w:t>
      </w:r>
      <w:r>
        <w:rPr>
          <w:rFonts w:ascii="Calibri" w:hAnsi="Calibri" w:eastAsia="Microsoft YaHei" w:cs="Calibri"/>
          <w:color w:val="1F2937"/>
          <w:sz w:val="20"/>
        </w:rPr>
        <w:t>短语·不同的表演者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different performers</w:t>
      </w:r>
    </w:p>
    <w:p>
      <w:pPr>
        <w:pStyle w:val="Definition"/>
      </w:pPr>
      <w:r>
        <w:rPr>
          <w:rFonts w:ascii="Calibri" w:hAnsi="Calibri" w:eastAsia="Microsoft YaHei" w:cs="Calibri"/>
          <w:b/>
          <w:color w:val="1F4D78"/>
          <w:sz w:val="21"/>
        </w:rPr>
        <w:t>blues</w:t>
      </w:r>
      <w:r>
        <w:rPr>
          <w:rFonts w:ascii="Calibri" w:hAnsi="Calibri" w:eastAsia="Microsoft YaHei" w:cs="Calibri"/>
          <w:i/>
          <w:color w:val="667085"/>
          <w:sz w:val="19"/>
        </w:rPr>
        <w:t xml:space="preserve">  /bluːz/</w:t>
      </w:r>
      <w:r>
        <w:rPr>
          <w:rFonts w:ascii="Calibri" w:hAnsi="Calibri" w:eastAsia="Microsoft YaHei" w:cs="Calibri"/>
          <w:color w:val="1F2937"/>
          <w:sz w:val="20"/>
        </w:rPr>
        <w:t xml:space="preserve">  </w:t>
      </w:r>
      <w:r>
        <w:rPr>
          <w:rFonts w:ascii="Calibri" w:hAnsi="Calibri" w:eastAsia="Microsoft YaHei" w:cs="Calibri"/>
          <w:color w:val="1F2937"/>
          <w:sz w:val="20"/>
        </w:rPr>
        <w:t>名词·蓝调音乐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More and more people are bilingual and even multilingual now.</w:t>
      </w:r>
      <w:r>
        <w:rPr>
          <w:rFonts w:ascii="Calibri" w:hAnsi="Calibri" w:eastAsia="Microsoft YaHei" w:cs="Calibri"/>
          <w:i/>
          <w:color w:val="667085"/>
          <w:sz w:val="19"/>
        </w:rPr>
        <w:t xml:space="preserve">  /mɔː ænd mɔː ˈpiːpl ə baɪˈlɪŋgwəl ænd ˈiːvən ˌmʌltiˈlɪŋɡwəl naʊ/</w:t>
      </w:r>
      <w:r>
        <w:rPr>
          <w:rFonts w:ascii="Calibri" w:hAnsi="Calibri" w:eastAsia="Microsoft YaHei" w:cs="Calibri"/>
          <w:color w:val="1F2937"/>
          <w:sz w:val="20"/>
        </w:rPr>
        <w:t xml:space="preserve">  </w:t>
      </w:r>
      <w:r>
        <w:rPr>
          <w:rFonts w:ascii="Calibri" w:hAnsi="Calibri" w:eastAsia="Microsoft YaHei" w:cs="Calibri"/>
          <w:color w:val="1F2937"/>
          <w:sz w:val="20"/>
        </w:rPr>
        <w:t>例句句型·现在越来越多的人会说两种语言，甚至多种语言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More and more people are bilingual and even multilingual now.</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51｜关系推进通过行动兑现：两人决定未来在影院与新家之间保留双重空间，让关系容纳各自根系；仓库清单把 </w:t>
      </w:r>
      <w:r>
        <w:rPr>
          <w:rFonts w:ascii="Calibri" w:hAnsi="Calibri" w:eastAsia="Microsoft YaHei" w:cs="Calibri"/>
          <w:b/>
          <w:color w:val="0B2545"/>
          <w:sz w:val="21"/>
        </w:rPr>
        <w:t>oppose</w:t>
      </w:r>
      <w:r>
        <w:rPr>
          <w:rFonts w:ascii="Calibri" w:hAnsi="Calibri" w:eastAsia="Microsoft YaHei" w:cs="Calibri"/>
          <w:color w:val="9B1C1C"/>
          <w:sz w:val="20"/>
        </w:rPr>
        <w:t>（反对，反抗）</w:t>
      </w:r>
      <w:r>
        <w:rPr>
          <w:rFonts w:ascii="Calibri" w:hAnsi="Calibri" w:eastAsia="Microsoft YaHei" w:cs="Calibri"/>
          <w:color w:val="1F2937"/>
          <w:sz w:val="21"/>
        </w:rPr>
        <w:t>、</w:t>
      </w:r>
      <w:r>
        <w:rPr>
          <w:rFonts w:ascii="Calibri" w:hAnsi="Calibri" w:eastAsia="Microsoft YaHei" w:cs="Calibri"/>
          <w:b/>
          <w:color w:val="0B2545"/>
          <w:sz w:val="21"/>
        </w:rPr>
        <w:t>maiden</w:t>
      </w:r>
      <w:r>
        <w:rPr>
          <w:rFonts w:ascii="Calibri" w:hAnsi="Calibri" w:eastAsia="Microsoft YaHei" w:cs="Calibri"/>
          <w:color w:val="9B1C1C"/>
          <w:sz w:val="20"/>
        </w:rPr>
        <w:t>（(文学)少女，未嫁女子， a. 未婚女子的，初次的，处女的）</w:t>
      </w:r>
      <w:r>
        <w:rPr>
          <w:rFonts w:ascii="Calibri" w:hAnsi="Calibri" w:eastAsia="Microsoft YaHei" w:cs="Calibri"/>
          <w:color w:val="1F2937"/>
          <w:sz w:val="21"/>
        </w:rPr>
        <w:t>、</w:t>
      </w:r>
      <w:r>
        <w:rPr>
          <w:rFonts w:ascii="Calibri" w:hAnsi="Calibri" w:eastAsia="Microsoft YaHei" w:cs="Calibri"/>
          <w:b/>
          <w:color w:val="0B2545"/>
          <w:sz w:val="21"/>
        </w:rPr>
        <w:t>fire-engine</w:t>
      </w:r>
      <w:r>
        <w:rPr>
          <w:rFonts w:ascii="Calibri" w:hAnsi="Calibri" w:eastAsia="Microsoft YaHei" w:cs="Calibri"/>
          <w:color w:val="9B1C1C"/>
          <w:sz w:val="20"/>
        </w:rPr>
        <w:t>（消防车）</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dinosaur bones</w:t>
      </w:r>
      <w:r>
        <w:rPr>
          <w:rFonts w:ascii="Calibri" w:hAnsi="Calibri" w:eastAsia="Microsoft YaHei" w:cs="Calibri"/>
          <w:color w:val="9B1C1C"/>
          <w:sz w:val="20"/>
        </w:rPr>
        <w:t>（恐龙骨骼化石）</w:t>
      </w:r>
      <w:r>
        <w:rPr>
          <w:rFonts w:ascii="Calibri" w:hAnsi="Calibri" w:eastAsia="Microsoft YaHei" w:cs="Calibri"/>
          <w:color w:val="1F2937"/>
          <w:sz w:val="21"/>
        </w:rPr>
        <w:t>、</w:t>
      </w:r>
      <w:r>
        <w:rPr>
          <w:rFonts w:ascii="Calibri" w:hAnsi="Calibri" w:eastAsia="Microsoft YaHei" w:cs="Calibri"/>
          <w:b/>
          <w:color w:val="0B2545"/>
          <w:sz w:val="21"/>
        </w:rPr>
        <w:t>brunt</w:t>
      </w:r>
      <w:r>
        <w:rPr>
          <w:rFonts w:ascii="Calibri" w:hAnsi="Calibri" w:eastAsia="Microsoft YaHei" w:cs="Calibri"/>
          <w:color w:val="9B1C1C"/>
          <w:sz w:val="20"/>
        </w:rPr>
        <w:t>（冲击， 冲力）</w:t>
      </w:r>
      <w:r>
        <w:rPr>
          <w:rFonts w:ascii="Calibri" w:hAnsi="Calibri" w:eastAsia="Microsoft YaHei" w:cs="Calibri"/>
          <w:color w:val="1F2937"/>
          <w:sz w:val="21"/>
        </w:rPr>
        <w:t>、</w:t>
      </w:r>
      <w:r>
        <w:rPr>
          <w:rFonts w:ascii="Calibri" w:hAnsi="Calibri" w:eastAsia="Microsoft YaHei" w:cs="Calibri"/>
          <w:b/>
          <w:color w:val="0B2545"/>
          <w:sz w:val="21"/>
        </w:rPr>
        <w:t>More and more women are becoming breadwinners in their families.</w:t>
      </w:r>
      <w:r>
        <w:rPr>
          <w:rFonts w:ascii="Calibri" w:hAnsi="Calibri" w:eastAsia="Microsoft YaHei" w:cs="Calibri"/>
          <w:color w:val="9B1C1C"/>
          <w:sz w:val="20"/>
        </w:rPr>
        <w:t>（越来越多的女性成为她们家庭的经济支柱）</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oppose</w:t>
      </w:r>
      <w:r>
        <w:rPr>
          <w:rFonts w:ascii="Calibri" w:hAnsi="Calibri" w:eastAsia="Microsoft YaHei" w:cs="Calibri"/>
          <w:i/>
          <w:color w:val="667085"/>
          <w:sz w:val="19"/>
        </w:rPr>
        <w:t xml:space="preserve">  /əˈpəʊz/</w:t>
      </w:r>
      <w:r>
        <w:rPr>
          <w:rFonts w:ascii="Calibri" w:hAnsi="Calibri" w:eastAsia="Microsoft YaHei" w:cs="Calibri"/>
          <w:color w:val="1F2937"/>
          <w:sz w:val="20"/>
        </w:rPr>
        <w:t xml:space="preserve">  </w:t>
      </w:r>
      <w:r>
        <w:rPr>
          <w:rFonts w:ascii="Calibri" w:hAnsi="Calibri" w:eastAsia="Microsoft YaHei" w:cs="Calibri"/>
          <w:color w:val="1F2937"/>
          <w:sz w:val="20"/>
        </w:rPr>
        <w:t>及物动词·反对，反抗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maiden</w:t>
      </w:r>
      <w:r>
        <w:rPr>
          <w:rFonts w:ascii="Calibri" w:hAnsi="Calibri" w:eastAsia="Microsoft YaHei" w:cs="Calibri"/>
          <w:i/>
          <w:color w:val="667085"/>
          <w:sz w:val="19"/>
        </w:rPr>
        <w:t xml:space="preserve">  /ˈmeɪdn/</w:t>
      </w:r>
      <w:r>
        <w:rPr>
          <w:rFonts w:ascii="Calibri" w:hAnsi="Calibri" w:eastAsia="Microsoft YaHei" w:cs="Calibri"/>
          <w:color w:val="1F2937"/>
          <w:sz w:val="20"/>
        </w:rPr>
        <w:t xml:space="preserve">  </w:t>
      </w:r>
      <w:r>
        <w:rPr>
          <w:rFonts w:ascii="Calibri" w:hAnsi="Calibri" w:eastAsia="Microsoft YaHei" w:cs="Calibri"/>
          <w:color w:val="1F2937"/>
          <w:sz w:val="20"/>
        </w:rPr>
        <w:t>名词·(文学)少女，未嫁女子， a. 未婚女子的，初次的，处女的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fire-engine</w:t>
      </w:r>
      <w:r>
        <w:rPr>
          <w:rFonts w:ascii="Calibri" w:hAnsi="Calibri" w:eastAsia="Microsoft YaHei" w:cs="Calibri"/>
          <w:i/>
          <w:color w:val="667085"/>
          <w:sz w:val="19"/>
        </w:rPr>
        <w:t xml:space="preserve">  /ˈfaɪərˌɛnʤɪn/</w:t>
      </w:r>
      <w:r>
        <w:rPr>
          <w:rFonts w:ascii="Calibri" w:hAnsi="Calibri" w:eastAsia="Microsoft YaHei" w:cs="Calibri"/>
          <w:color w:val="1F2937"/>
          <w:sz w:val="20"/>
        </w:rPr>
        <w:t xml:space="preserve">  </w:t>
      </w:r>
      <w:r>
        <w:rPr>
          <w:rFonts w:ascii="Calibri" w:hAnsi="Calibri" w:eastAsia="Microsoft YaHei" w:cs="Calibri"/>
          <w:color w:val="1F2937"/>
          <w:sz w:val="20"/>
        </w:rPr>
        <w:t>名词·消防车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dinosaur bones</w:t>
      </w:r>
      <w:r>
        <w:rPr>
          <w:rFonts w:ascii="Calibri" w:hAnsi="Calibri" w:eastAsia="Microsoft YaHei" w:cs="Calibri"/>
          <w:i/>
          <w:color w:val="667085"/>
          <w:sz w:val="19"/>
        </w:rPr>
        <w:t xml:space="preserve">  /ˈdaɪnəsɔː boʊnz/</w:t>
      </w:r>
      <w:r>
        <w:rPr>
          <w:rFonts w:ascii="Calibri" w:hAnsi="Calibri" w:eastAsia="Microsoft YaHei" w:cs="Calibri"/>
          <w:color w:val="1F2937"/>
          <w:sz w:val="20"/>
        </w:rPr>
        <w:t xml:space="preserve">  </w:t>
      </w:r>
      <w:r>
        <w:rPr>
          <w:rFonts w:ascii="Calibri" w:hAnsi="Calibri" w:eastAsia="Microsoft YaHei" w:cs="Calibri"/>
          <w:color w:val="1F2937"/>
          <w:sz w:val="20"/>
        </w:rPr>
        <w:t>短语·恐龙骨骼化石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dinosaur bones</w:t>
      </w:r>
    </w:p>
    <w:p>
      <w:pPr>
        <w:pStyle w:val="Definition"/>
      </w:pPr>
      <w:r>
        <w:rPr>
          <w:rFonts w:ascii="Calibri" w:hAnsi="Calibri" w:eastAsia="Microsoft YaHei" w:cs="Calibri"/>
          <w:b/>
          <w:color w:val="1F4D78"/>
          <w:sz w:val="21"/>
        </w:rPr>
        <w:t>brunt</w:t>
      </w:r>
      <w:r>
        <w:rPr>
          <w:rFonts w:ascii="Calibri" w:hAnsi="Calibri" w:eastAsia="Microsoft YaHei" w:cs="Calibri"/>
          <w:i/>
          <w:color w:val="667085"/>
          <w:sz w:val="19"/>
        </w:rPr>
        <w:t xml:space="preserve">  /brʌnt/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单词（词性待核）·冲击， 冲力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More and more women are becoming breadwinners in their families.</w:t>
      </w:r>
      <w:r>
        <w:rPr>
          <w:rFonts w:ascii="Calibri" w:hAnsi="Calibri" w:eastAsia="Microsoft YaHei" w:cs="Calibri"/>
          <w:i/>
          <w:color w:val="667085"/>
          <w:sz w:val="19"/>
        </w:rPr>
        <w:t xml:space="preserve">  /mɔː ænd mɔː ˈwɪmɪn ə bɪˈkʌmɪŋ bɹˈɛdwɪnəz ˌɪ n d ɪ ˈæ n ə ðeə 'fæmɪlɪz/</w:t>
      </w:r>
      <w:r>
        <w:rPr>
          <w:rFonts w:ascii="Calibri" w:hAnsi="Calibri" w:eastAsia="Microsoft YaHei" w:cs="Calibri"/>
          <w:color w:val="1F2937"/>
          <w:sz w:val="20"/>
        </w:rPr>
        <w:t xml:space="preserve">  </w:t>
      </w:r>
      <w:r>
        <w:rPr>
          <w:rFonts w:ascii="Calibri" w:hAnsi="Calibri" w:eastAsia="Microsoft YaHei" w:cs="Calibri"/>
          <w:color w:val="1F2937"/>
          <w:sz w:val="20"/>
        </w:rPr>
        <w:t>例句句型·越来越多的女性成为她们家庭的经济支柱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More and more women are becoming breadwinners in their families.</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52｜江穗明确说出自己愿意给予什么，也说出暂时不能给予什么；旧档案的页边同时出现 </w:t>
      </w:r>
      <w:r>
        <w:rPr>
          <w:rFonts w:ascii="Calibri" w:hAnsi="Calibri" w:eastAsia="Microsoft YaHei" w:cs="Calibri"/>
          <w:b/>
          <w:color w:val="0B2545"/>
          <w:sz w:val="21"/>
        </w:rPr>
        <w:t>pleasant</w:t>
      </w:r>
      <w:r>
        <w:rPr>
          <w:rFonts w:ascii="Calibri" w:hAnsi="Calibri" w:eastAsia="Microsoft YaHei" w:cs="Calibri"/>
          <w:color w:val="9B1C1C"/>
          <w:sz w:val="20"/>
        </w:rPr>
        <w:t>（令人愉快的，合意的，宜人的）</w:t>
      </w:r>
      <w:r>
        <w:rPr>
          <w:rFonts w:ascii="Calibri" w:hAnsi="Calibri" w:eastAsia="Microsoft YaHei" w:cs="Calibri"/>
          <w:color w:val="1F2937"/>
          <w:sz w:val="21"/>
        </w:rPr>
        <w:t>、</w:t>
      </w:r>
      <w:r>
        <w:rPr>
          <w:rFonts w:ascii="Calibri" w:hAnsi="Calibri" w:eastAsia="Microsoft YaHei" w:cs="Calibri"/>
          <w:b/>
          <w:color w:val="0B2545"/>
          <w:sz w:val="21"/>
        </w:rPr>
        <w:t>mighty</w:t>
      </w:r>
      <w:r>
        <w:rPr>
          <w:rFonts w:ascii="Calibri" w:hAnsi="Calibri" w:eastAsia="Microsoft YaHei" w:cs="Calibri"/>
          <w:color w:val="9B1C1C"/>
          <w:sz w:val="20"/>
        </w:rPr>
        <w:t>（巨大的，非凡的）</w:t>
      </w:r>
      <w:r>
        <w:rPr>
          <w:rFonts w:ascii="Calibri" w:hAnsi="Calibri" w:eastAsia="Microsoft YaHei" w:cs="Calibri"/>
          <w:color w:val="1F2937"/>
          <w:sz w:val="21"/>
        </w:rPr>
        <w:t>、</w:t>
      </w:r>
      <w:r>
        <w:rPr>
          <w:rFonts w:ascii="Calibri" w:hAnsi="Calibri" w:eastAsia="Microsoft YaHei" w:cs="Calibri"/>
          <w:b/>
          <w:color w:val="0B2545"/>
          <w:sz w:val="21"/>
        </w:rPr>
        <w:t>four</w:t>
      </w:r>
      <w:r>
        <w:rPr>
          <w:rFonts w:ascii="Calibri" w:hAnsi="Calibri" w:eastAsia="Microsoft YaHei" w:cs="Calibri"/>
          <w:color w:val="9B1C1C"/>
          <w:sz w:val="20"/>
        </w:rPr>
        <w:t>（四pron.）</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each month</w:t>
      </w:r>
      <w:r>
        <w:rPr>
          <w:rFonts w:ascii="Calibri" w:hAnsi="Calibri" w:eastAsia="Microsoft YaHei" w:cs="Calibri"/>
          <w:color w:val="9B1C1C"/>
          <w:sz w:val="20"/>
        </w:rPr>
        <w:t>（—(付款频率等) 每月，每个月）</w:t>
      </w:r>
      <w:r>
        <w:rPr>
          <w:rFonts w:ascii="Calibri" w:hAnsi="Calibri" w:eastAsia="Microsoft YaHei" w:cs="Calibri"/>
          <w:color w:val="1F2937"/>
          <w:sz w:val="21"/>
        </w:rPr>
        <w:t>、</w:t>
      </w:r>
      <w:r>
        <w:rPr>
          <w:rFonts w:ascii="Calibri" w:hAnsi="Calibri" w:eastAsia="Microsoft YaHei" w:cs="Calibri"/>
          <w:b/>
          <w:color w:val="0B2545"/>
          <w:sz w:val="21"/>
        </w:rPr>
        <w:t>cellphone</w:t>
      </w:r>
      <w:r>
        <w:rPr>
          <w:rFonts w:ascii="Calibri" w:hAnsi="Calibri" w:eastAsia="Microsoft YaHei" w:cs="Calibri"/>
          <w:color w:val="9B1C1C"/>
          <w:sz w:val="20"/>
        </w:rPr>
        <w:t>（手机【搭配】cellphone chain手机链cellphone lanyard手机挂带）</w:t>
      </w:r>
      <w:r>
        <w:rPr>
          <w:rFonts w:ascii="Calibri" w:hAnsi="Calibri" w:eastAsia="Microsoft YaHei" w:cs="Calibri"/>
          <w:color w:val="1F2937"/>
          <w:sz w:val="21"/>
        </w:rPr>
        <w:t>、</w:t>
      </w:r>
      <w:r>
        <w:rPr>
          <w:rFonts w:ascii="Calibri" w:hAnsi="Calibri" w:eastAsia="Microsoft YaHei" w:cs="Calibri"/>
          <w:b/>
          <w:color w:val="0B2545"/>
          <w:sz w:val="21"/>
        </w:rPr>
        <w:t>One secret I revealed was that I was having a crush on a girl who was sitting right next to me during the game.</w:t>
      </w:r>
      <w:r>
        <w:rPr>
          <w:rFonts w:ascii="Calibri" w:hAnsi="Calibri" w:eastAsia="Microsoft YaHei" w:cs="Calibri"/>
          <w:color w:val="9B1C1C"/>
          <w:sz w:val="20"/>
        </w:rPr>
        <w:t>（我透露过的一个秘密是，我特别喜欢当时玩游戏时坐在我旁边的那个女孩）</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pleasant</w:t>
      </w:r>
      <w:r>
        <w:rPr>
          <w:rFonts w:ascii="Calibri" w:hAnsi="Calibri" w:eastAsia="Microsoft YaHei" w:cs="Calibri"/>
          <w:i/>
          <w:color w:val="667085"/>
          <w:sz w:val="19"/>
        </w:rPr>
        <w:t xml:space="preserve">  /ˈplɛznt/</w:t>
      </w:r>
      <w:r>
        <w:rPr>
          <w:rFonts w:ascii="Calibri" w:hAnsi="Calibri" w:eastAsia="Microsoft YaHei" w:cs="Calibri"/>
          <w:color w:val="1F2937"/>
          <w:sz w:val="20"/>
        </w:rPr>
        <w:t xml:space="preserve">  </w:t>
      </w:r>
      <w:r>
        <w:rPr>
          <w:rFonts w:ascii="Calibri" w:hAnsi="Calibri" w:eastAsia="Microsoft YaHei" w:cs="Calibri"/>
          <w:color w:val="1F2937"/>
          <w:sz w:val="20"/>
        </w:rPr>
        <w:t>形容词·令人愉快的，合意的，宜人的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mighty</w:t>
      </w:r>
      <w:r>
        <w:rPr>
          <w:rFonts w:ascii="Calibri" w:hAnsi="Calibri" w:eastAsia="Microsoft YaHei" w:cs="Calibri"/>
          <w:i/>
          <w:color w:val="667085"/>
          <w:sz w:val="19"/>
        </w:rPr>
        <w:t xml:space="preserve">  /ˈmaɪti/</w:t>
      </w:r>
      <w:r>
        <w:rPr>
          <w:rFonts w:ascii="Calibri" w:hAnsi="Calibri" w:eastAsia="Microsoft YaHei" w:cs="Calibri"/>
          <w:color w:val="1F2937"/>
          <w:sz w:val="20"/>
        </w:rPr>
        <w:t xml:space="preserve">  </w:t>
      </w:r>
      <w:r>
        <w:rPr>
          <w:rFonts w:ascii="Calibri" w:hAnsi="Calibri" w:eastAsia="Microsoft YaHei" w:cs="Calibri"/>
          <w:color w:val="1F2937"/>
          <w:sz w:val="20"/>
        </w:rPr>
        <w:t>形容词·巨大的，非凡的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four</w:t>
      </w:r>
      <w:r>
        <w:rPr>
          <w:rFonts w:ascii="Calibri" w:hAnsi="Calibri" w:eastAsia="Microsoft YaHei" w:cs="Calibri"/>
          <w:i/>
          <w:color w:val="667085"/>
          <w:sz w:val="19"/>
        </w:rPr>
        <w:t xml:space="preserve">  /fɔː/</w:t>
      </w:r>
      <w:r>
        <w:rPr>
          <w:rFonts w:ascii="Calibri" w:hAnsi="Calibri" w:eastAsia="Microsoft YaHei" w:cs="Calibri"/>
          <w:color w:val="1F2937"/>
          <w:sz w:val="20"/>
        </w:rPr>
        <w:t xml:space="preserve">  </w:t>
      </w:r>
      <w:r>
        <w:rPr>
          <w:rFonts w:ascii="Calibri" w:hAnsi="Calibri" w:eastAsia="Microsoft YaHei" w:cs="Calibri"/>
          <w:color w:val="1F2937"/>
          <w:sz w:val="20"/>
        </w:rPr>
        <w:t>数词·四pron.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four nights</w:t>
      </w:r>
    </w:p>
    <w:p>
      <w:pPr>
        <w:pStyle w:val="Definition"/>
      </w:pPr>
      <w:r>
        <w:rPr>
          <w:rFonts w:ascii="Calibri" w:hAnsi="Calibri" w:eastAsia="Microsoft YaHei" w:cs="Calibri"/>
          <w:b/>
          <w:color w:val="1F4D78"/>
          <w:sz w:val="21"/>
        </w:rPr>
        <w:t>each month</w:t>
      </w:r>
      <w:r>
        <w:rPr>
          <w:rFonts w:ascii="Calibri" w:hAnsi="Calibri" w:eastAsia="Microsoft YaHei" w:cs="Calibri"/>
          <w:i/>
          <w:color w:val="667085"/>
          <w:sz w:val="19"/>
        </w:rPr>
        <w:t xml:space="preserve">  /iːʧ mʌnθ/</w:t>
      </w:r>
      <w:r>
        <w:rPr>
          <w:rFonts w:ascii="Calibri" w:hAnsi="Calibri" w:eastAsia="Microsoft YaHei" w:cs="Calibri"/>
          <w:color w:val="1F2937"/>
          <w:sz w:val="20"/>
        </w:rPr>
        <w:t xml:space="preserve">  </w:t>
      </w:r>
      <w:r>
        <w:rPr>
          <w:rFonts w:ascii="Calibri" w:hAnsi="Calibri" w:eastAsia="Microsoft YaHei" w:cs="Calibri"/>
          <w:color w:val="1F2937"/>
          <w:sz w:val="20"/>
        </w:rPr>
        <w:t>短语·—(付款频率等) 每月，每个月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each month</w:t>
      </w:r>
    </w:p>
    <w:p>
      <w:pPr>
        <w:pStyle w:val="Definition"/>
      </w:pPr>
      <w:r>
        <w:rPr>
          <w:rFonts w:ascii="Calibri" w:hAnsi="Calibri" w:eastAsia="Microsoft YaHei" w:cs="Calibri"/>
          <w:b/>
          <w:color w:val="1F4D78"/>
          <w:sz w:val="21"/>
        </w:rPr>
        <w:t>cellphone</w:t>
      </w:r>
      <w:r>
        <w:rPr>
          <w:rFonts w:ascii="Calibri" w:hAnsi="Calibri" w:eastAsia="Microsoft YaHei" w:cs="Calibri"/>
          <w:i/>
          <w:color w:val="667085"/>
          <w:sz w:val="19"/>
        </w:rPr>
        <w:t xml:space="preserve">  /ˈselfəʊn/</w:t>
      </w:r>
      <w:r>
        <w:rPr>
          <w:rFonts w:ascii="Calibri" w:hAnsi="Calibri" w:eastAsia="Microsoft YaHei" w:cs="Calibri"/>
          <w:color w:val="1F2937"/>
          <w:sz w:val="20"/>
        </w:rPr>
        <w:t xml:space="preserve">  </w:t>
      </w:r>
      <w:r>
        <w:rPr>
          <w:rFonts w:ascii="Calibri" w:hAnsi="Calibri" w:eastAsia="Microsoft YaHei" w:cs="Calibri"/>
          <w:color w:val="1F2937"/>
          <w:sz w:val="20"/>
        </w:rPr>
        <w:t>名词·手机【搭配】cellphone chain手机链cellphone lanyard手机挂带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One secret I revealed was that I was having a crush on a girl who was sitting right next to me during the game.</w:t>
      </w:r>
      <w:r>
        <w:rPr>
          <w:rFonts w:ascii="Calibri" w:hAnsi="Calibri" w:eastAsia="Microsoft YaHei" w:cs="Calibri"/>
          <w:i/>
          <w:color w:val="667085"/>
          <w:sz w:val="19"/>
        </w:rPr>
        <w:t xml:space="preserve">  /wʌn ˈsiːkrɪt aɪ ɹɪvˈiːld wˈɒz ðæt aɪ wˈɒz hˈævɪŋ ə krʌʃ ɒn ə gɜːl ˈdʌbəl.juː eɪtʃ əʊ wˈɒz sˈɪtɪŋ raɪt nɛkst tuː m ˈeɪ n ˈdjʊərɪŋ ðiː geɪm/</w:t>
      </w:r>
      <w:r>
        <w:rPr>
          <w:rFonts w:ascii="Calibri" w:hAnsi="Calibri" w:eastAsia="Microsoft YaHei" w:cs="Calibri"/>
          <w:color w:val="1F2937"/>
          <w:sz w:val="20"/>
        </w:rPr>
        <w:t xml:space="preserve">  </w:t>
      </w:r>
      <w:r>
        <w:rPr>
          <w:rFonts w:ascii="Calibri" w:hAnsi="Calibri" w:eastAsia="Microsoft YaHei" w:cs="Calibri"/>
          <w:color w:val="1F2937"/>
          <w:sz w:val="20"/>
        </w:rPr>
        <w:t>例句句型·我透露过的一个秘密是，我特别喜欢当时玩游戏时坐在我旁边的那个女孩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secret I revealed was that I was having a crush on a girl who was sitting right next to me during the game.</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53｜陆岑用后续行为回应，而不是要求立即原谅、保证或承诺；咖啡馆的谈话从 </w:t>
      </w:r>
      <w:r>
        <w:rPr>
          <w:rFonts w:ascii="Calibri" w:hAnsi="Calibri" w:eastAsia="Microsoft YaHei" w:cs="Calibri"/>
          <w:b/>
          <w:color w:val="0B2545"/>
          <w:sz w:val="21"/>
        </w:rPr>
        <w:t>query</w:t>
      </w:r>
      <w:r>
        <w:rPr>
          <w:rFonts w:ascii="Calibri" w:hAnsi="Calibri" w:eastAsia="Microsoft YaHei" w:cs="Calibri"/>
          <w:color w:val="9B1C1C"/>
          <w:sz w:val="20"/>
        </w:rPr>
        <w:t>（询问）</w:t>
      </w:r>
      <w:r>
        <w:rPr>
          <w:rFonts w:ascii="Calibri" w:hAnsi="Calibri" w:eastAsia="Microsoft YaHei" w:cs="Calibri"/>
          <w:color w:val="1F2937"/>
          <w:sz w:val="21"/>
        </w:rPr>
        <w:t>、</w:t>
      </w:r>
      <w:r>
        <w:rPr>
          <w:rFonts w:ascii="Calibri" w:hAnsi="Calibri" w:eastAsia="Microsoft YaHei" w:cs="Calibri"/>
          <w:b/>
          <w:color w:val="0B2545"/>
          <w:sz w:val="21"/>
        </w:rPr>
        <w:t>navy</w:t>
      </w:r>
      <w:r>
        <w:rPr>
          <w:rFonts w:ascii="Calibri" w:hAnsi="Calibri" w:eastAsia="Microsoft YaHei" w:cs="Calibri"/>
          <w:color w:val="9B1C1C"/>
          <w:sz w:val="20"/>
        </w:rPr>
        <w:t>（海军）</w:t>
      </w:r>
      <w:r>
        <w:rPr>
          <w:rFonts w:ascii="Calibri" w:hAnsi="Calibri" w:eastAsia="Microsoft YaHei" w:cs="Calibri"/>
          <w:color w:val="1F2937"/>
          <w:sz w:val="21"/>
        </w:rPr>
        <w:t>、</w:t>
      </w:r>
      <w:r>
        <w:rPr>
          <w:rFonts w:ascii="Calibri" w:hAnsi="Calibri" w:eastAsia="Microsoft YaHei" w:cs="Calibri"/>
          <w:b/>
          <w:color w:val="0B2545"/>
          <w:sz w:val="21"/>
        </w:rPr>
        <w:t>get-together</w:t>
      </w:r>
      <w:r>
        <w:rPr>
          <w:rFonts w:ascii="Calibri" w:hAnsi="Calibri" w:eastAsia="Microsoft YaHei" w:cs="Calibri"/>
          <w:color w:val="9B1C1C"/>
          <w:sz w:val="20"/>
        </w:rPr>
        <w:t>（集会，聚会）</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early history</w:t>
      </w:r>
      <w:r>
        <w:rPr>
          <w:rFonts w:ascii="Calibri" w:hAnsi="Calibri" w:eastAsia="Microsoft YaHei" w:cs="Calibri"/>
          <w:color w:val="9B1C1C"/>
          <w:sz w:val="20"/>
        </w:rPr>
        <w:t>（早期的历史）</w:t>
      </w:r>
      <w:r>
        <w:rPr>
          <w:rFonts w:ascii="Calibri" w:hAnsi="Calibri" w:eastAsia="Microsoft YaHei" w:cs="Calibri"/>
          <w:color w:val="1F2937"/>
          <w:sz w:val="21"/>
        </w:rPr>
        <w:t>、</w:t>
      </w:r>
      <w:r>
        <w:rPr>
          <w:rFonts w:ascii="Calibri" w:hAnsi="Calibri" w:eastAsia="Microsoft YaHei" w:cs="Calibri"/>
          <w:b/>
          <w:color w:val="0B2545"/>
          <w:sz w:val="21"/>
        </w:rPr>
        <w:t>codes</w:t>
      </w:r>
      <w:r>
        <w:rPr>
          <w:rFonts w:ascii="Calibri" w:hAnsi="Calibri" w:eastAsia="Microsoft YaHei" w:cs="Calibri"/>
          <w:color w:val="9B1C1C"/>
          <w:sz w:val="20"/>
        </w:rPr>
        <w:t>（[计] 编码，[计] 代码，规范，准则(code的复数)）</w:t>
      </w:r>
      <w:r>
        <w:rPr>
          <w:rFonts w:ascii="Calibri" w:hAnsi="Calibri" w:eastAsia="Microsoft YaHei" w:cs="Calibri"/>
          <w:color w:val="1F2937"/>
          <w:sz w:val="21"/>
        </w:rPr>
        <w:t>、</w:t>
      </w:r>
      <w:r>
        <w:rPr>
          <w:rFonts w:ascii="Calibri" w:hAnsi="Calibri" w:eastAsia="Microsoft YaHei" w:cs="Calibri"/>
          <w:b/>
          <w:color w:val="0B2545"/>
          <w:sz w:val="21"/>
        </w:rPr>
        <w:t>Seeing a completely different culture and lifestyle would be eye-opening for me.</w:t>
      </w:r>
      <w:r>
        <w:rPr>
          <w:rFonts w:ascii="Calibri" w:hAnsi="Calibri" w:eastAsia="Microsoft YaHei" w:cs="Calibri"/>
          <w:color w:val="9B1C1C"/>
          <w:sz w:val="20"/>
        </w:rPr>
        <w:t>（看到一种完全不同的文化和生活方式，会让我大开眼界）</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query</w:t>
      </w:r>
      <w:r>
        <w:rPr>
          <w:rFonts w:ascii="Calibri" w:hAnsi="Calibri" w:eastAsia="Microsoft YaHei" w:cs="Calibri"/>
          <w:i/>
          <w:color w:val="667085"/>
          <w:sz w:val="19"/>
        </w:rPr>
        <w:t xml:space="preserve">  /ˈkwɪəri/</w:t>
      </w:r>
      <w:r>
        <w:rPr>
          <w:rFonts w:ascii="Calibri" w:hAnsi="Calibri" w:eastAsia="Microsoft YaHei" w:cs="Calibri"/>
          <w:color w:val="1F2937"/>
          <w:sz w:val="20"/>
        </w:rPr>
        <w:t xml:space="preserve">  </w:t>
      </w:r>
      <w:r>
        <w:rPr>
          <w:rFonts w:ascii="Calibri" w:hAnsi="Calibri" w:eastAsia="Microsoft YaHei" w:cs="Calibri"/>
          <w:color w:val="1F2937"/>
          <w:sz w:val="20"/>
        </w:rPr>
        <w:t>动词/名词·询问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navy</w:t>
      </w:r>
      <w:r>
        <w:rPr>
          <w:rFonts w:ascii="Calibri" w:hAnsi="Calibri" w:eastAsia="Microsoft YaHei" w:cs="Calibri"/>
          <w:i/>
          <w:color w:val="667085"/>
          <w:sz w:val="19"/>
        </w:rPr>
        <w:t xml:space="preserve">  /ˈneɪvi/</w:t>
      </w:r>
      <w:r>
        <w:rPr>
          <w:rFonts w:ascii="Calibri" w:hAnsi="Calibri" w:eastAsia="Microsoft YaHei" w:cs="Calibri"/>
          <w:color w:val="1F2937"/>
          <w:sz w:val="20"/>
        </w:rPr>
        <w:t xml:space="preserve">  </w:t>
      </w:r>
      <w:r>
        <w:rPr>
          <w:rFonts w:ascii="Calibri" w:hAnsi="Calibri" w:eastAsia="Microsoft YaHei" w:cs="Calibri"/>
          <w:color w:val="1F2937"/>
          <w:sz w:val="20"/>
        </w:rPr>
        <w:t>名词·海军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get-together</w:t>
      </w:r>
      <w:r>
        <w:rPr>
          <w:rFonts w:ascii="Calibri" w:hAnsi="Calibri" w:eastAsia="Microsoft YaHei" w:cs="Calibri"/>
          <w:i/>
          <w:color w:val="667085"/>
          <w:sz w:val="19"/>
        </w:rPr>
        <w:t xml:space="preserve">  /ˈgɛttəˌgɛðə/</w:t>
      </w:r>
      <w:r>
        <w:rPr>
          <w:rFonts w:ascii="Calibri" w:hAnsi="Calibri" w:eastAsia="Microsoft YaHei" w:cs="Calibri"/>
          <w:color w:val="1F2937"/>
          <w:sz w:val="20"/>
        </w:rPr>
        <w:t xml:space="preserve">  </w:t>
      </w:r>
      <w:r>
        <w:rPr>
          <w:rFonts w:ascii="Calibri" w:hAnsi="Calibri" w:eastAsia="Microsoft YaHei" w:cs="Calibri"/>
          <w:color w:val="1F2937"/>
          <w:sz w:val="20"/>
        </w:rPr>
        <w:t>名词·集会，聚会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early history</w:t>
      </w:r>
      <w:r>
        <w:rPr>
          <w:rFonts w:ascii="Calibri" w:hAnsi="Calibri" w:eastAsia="Microsoft YaHei" w:cs="Calibri"/>
          <w:i/>
          <w:color w:val="667085"/>
          <w:sz w:val="19"/>
        </w:rPr>
        <w:t xml:space="preserve">  /ˈɜːli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短语·早期的历史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early history</w:t>
      </w:r>
    </w:p>
    <w:p>
      <w:pPr>
        <w:pStyle w:val="Definition"/>
      </w:pPr>
      <w:r>
        <w:rPr>
          <w:rFonts w:ascii="Calibri" w:hAnsi="Calibri" w:eastAsia="Microsoft YaHei" w:cs="Calibri"/>
          <w:b/>
          <w:color w:val="1F4D78"/>
          <w:sz w:val="21"/>
        </w:rPr>
        <w:t>codes</w:t>
      </w:r>
      <w:r>
        <w:rPr>
          <w:rFonts w:ascii="Calibri" w:hAnsi="Calibri" w:eastAsia="Microsoft YaHei" w:cs="Calibri"/>
          <w:i/>
          <w:color w:val="667085"/>
          <w:sz w:val="19"/>
        </w:rPr>
        <w:t xml:space="preserve">  /kəʊdz/</w:t>
      </w:r>
      <w:r>
        <w:rPr>
          <w:rFonts w:ascii="Calibri" w:hAnsi="Calibri" w:eastAsia="Microsoft YaHei" w:cs="Calibri"/>
          <w:color w:val="1F2937"/>
          <w:sz w:val="20"/>
        </w:rPr>
        <w:t xml:space="preserve">  </w:t>
      </w:r>
      <w:r>
        <w:rPr>
          <w:rFonts w:ascii="Calibri" w:hAnsi="Calibri" w:eastAsia="Microsoft YaHei" w:cs="Calibri"/>
          <w:color w:val="1F2937"/>
          <w:sz w:val="20"/>
        </w:rPr>
        <w:t>名词·[计] 编码，[计] 代码，规范，准则(code的复数)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Seeing a completely different culture and lifestyle would be eye-opening for me.</w:t>
      </w:r>
      <w:r>
        <w:rPr>
          <w:rFonts w:ascii="Calibri" w:hAnsi="Calibri" w:eastAsia="Microsoft YaHei" w:cs="Calibri"/>
          <w:i/>
          <w:color w:val="667085"/>
          <w:sz w:val="19"/>
        </w:rPr>
        <w:t xml:space="preserve">  /sˈiːɪŋ ə kəmˈpliːtli ˈdɪfrənt ˈkʌlʧə ænd ˈlaɪfstaɪl wˈʊd biː aɪ ˈəʊpnɪŋ fɔː m ˈeɪ n/</w:t>
      </w:r>
      <w:r>
        <w:rPr>
          <w:rFonts w:ascii="Calibri" w:hAnsi="Calibri" w:eastAsia="Microsoft YaHei" w:cs="Calibri"/>
          <w:color w:val="1F2937"/>
          <w:sz w:val="20"/>
        </w:rPr>
        <w:t xml:space="preserve">  </w:t>
      </w:r>
      <w:r>
        <w:rPr>
          <w:rFonts w:ascii="Calibri" w:hAnsi="Calibri" w:eastAsia="Microsoft YaHei" w:cs="Calibri"/>
          <w:color w:val="1F2937"/>
          <w:sz w:val="20"/>
        </w:rPr>
        <w:t>例句句型·看到一种完全不同的文化和生活方式，会让我大开眼界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Seeing a completely different culture and lifestyle would be eye-opening for me.</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54｜二人复盘本章合作，修订信息共享、风险和私人空间规则；采访对象反复提到 </w:t>
      </w:r>
      <w:r>
        <w:rPr>
          <w:rFonts w:ascii="Calibri" w:hAnsi="Calibri" w:eastAsia="Microsoft YaHei" w:cs="Calibri"/>
          <w:b/>
          <w:color w:val="0B2545"/>
          <w:sz w:val="21"/>
        </w:rPr>
        <w:t>scrap</w:t>
      </w:r>
      <w:r>
        <w:rPr>
          <w:rFonts w:ascii="Calibri" w:hAnsi="Calibri" w:eastAsia="Microsoft YaHei" w:cs="Calibri"/>
          <w:color w:val="9B1C1C"/>
          <w:sz w:val="20"/>
        </w:rPr>
        <w:t>（碎片，碎屑，少许，少量）</w:t>
      </w:r>
      <w:r>
        <w:rPr>
          <w:rFonts w:ascii="Calibri" w:hAnsi="Calibri" w:eastAsia="Microsoft YaHei" w:cs="Calibri"/>
          <w:color w:val="1F2937"/>
          <w:sz w:val="21"/>
        </w:rPr>
        <w:t>、</w:t>
      </w:r>
      <w:r>
        <w:rPr>
          <w:rFonts w:ascii="Calibri" w:hAnsi="Calibri" w:eastAsia="Microsoft YaHei" w:cs="Calibri"/>
          <w:b/>
          <w:color w:val="0B2545"/>
          <w:sz w:val="21"/>
        </w:rPr>
        <w:t>overcast</w:t>
      </w:r>
      <w:r>
        <w:rPr>
          <w:rFonts w:ascii="Calibri" w:hAnsi="Calibri" w:eastAsia="Microsoft YaHei" w:cs="Calibri"/>
          <w:color w:val="9B1C1C"/>
          <w:sz w:val="20"/>
        </w:rPr>
        <w:t>（多云的）</w:t>
      </w:r>
      <w:r>
        <w:rPr>
          <w:rFonts w:ascii="Calibri" w:hAnsi="Calibri" w:eastAsia="Microsoft YaHei" w:cs="Calibri"/>
          <w:color w:val="1F2937"/>
          <w:sz w:val="21"/>
        </w:rPr>
        <w:t>、</w:t>
      </w:r>
      <w:r>
        <w:rPr>
          <w:rFonts w:ascii="Calibri" w:hAnsi="Calibri" w:eastAsia="Microsoft YaHei" w:cs="Calibri"/>
          <w:b/>
          <w:color w:val="0B2545"/>
          <w:sz w:val="21"/>
        </w:rPr>
        <w:t>growl</w:t>
      </w:r>
      <w:r>
        <w:rPr>
          <w:rFonts w:ascii="Calibri" w:hAnsi="Calibri" w:eastAsia="Microsoft YaHei" w:cs="Calibri"/>
          <w:color w:val="9B1C1C"/>
          <w:sz w:val="20"/>
        </w:rPr>
        <w:t>（嗥叫，轰鸣，咆哮着说）</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enrolment fee</w:t>
      </w:r>
      <w:r>
        <w:rPr>
          <w:rFonts w:ascii="Calibri" w:hAnsi="Calibri" w:eastAsia="Microsoft YaHei" w:cs="Calibri"/>
          <w:color w:val="9B1C1C"/>
          <w:sz w:val="20"/>
        </w:rPr>
        <w:t>（报名费）</w:t>
      </w:r>
      <w:r>
        <w:rPr>
          <w:rFonts w:ascii="Calibri" w:hAnsi="Calibri" w:eastAsia="Microsoft YaHei" w:cs="Calibri"/>
          <w:color w:val="1F2937"/>
          <w:sz w:val="21"/>
        </w:rPr>
        <w:t>、</w:t>
      </w:r>
      <w:r>
        <w:rPr>
          <w:rFonts w:ascii="Calibri" w:hAnsi="Calibri" w:eastAsia="Microsoft YaHei" w:cs="Calibri"/>
          <w:b/>
          <w:color w:val="0B2545"/>
          <w:sz w:val="21"/>
        </w:rPr>
        <w:t>consequential</w:t>
      </w:r>
      <w:r>
        <w:rPr>
          <w:rFonts w:ascii="Calibri" w:hAnsi="Calibri" w:eastAsia="Microsoft YaHei" w:cs="Calibri"/>
          <w:color w:val="9B1C1C"/>
          <w:sz w:val="20"/>
        </w:rPr>
        <w:t>（结果的， 随之发生的）</w:t>
      </w:r>
      <w:r>
        <w:rPr>
          <w:rFonts w:ascii="Calibri" w:hAnsi="Calibri" w:eastAsia="Microsoft YaHei" w:cs="Calibri"/>
          <w:color w:val="1F2937"/>
          <w:sz w:val="21"/>
        </w:rPr>
        <w:t>、</w:t>
      </w:r>
      <w:r>
        <w:rPr>
          <w:rFonts w:ascii="Calibri" w:hAnsi="Calibri" w:eastAsia="Microsoft YaHei" w:cs="Calibri"/>
          <w:b/>
          <w:color w:val="0B2545"/>
          <w:sz w:val="21"/>
        </w:rPr>
        <w:t>The girl that I have a crush on is crazy about photography,so I'm thinking of buying her a camera.</w:t>
      </w:r>
      <w:r>
        <w:rPr>
          <w:rFonts w:ascii="Calibri" w:hAnsi="Calibri" w:eastAsia="Microsoft YaHei" w:cs="Calibri"/>
          <w:color w:val="9B1C1C"/>
          <w:sz w:val="20"/>
        </w:rPr>
        <w:t>（我喜欢的那个女孩很喜欢摄影，所以我想给她买个相机）</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scrap</w:t>
      </w:r>
      <w:r>
        <w:rPr>
          <w:rFonts w:ascii="Calibri" w:hAnsi="Calibri" w:eastAsia="Microsoft YaHei" w:cs="Calibri"/>
          <w:i/>
          <w:color w:val="667085"/>
          <w:sz w:val="19"/>
        </w:rPr>
        <w:t xml:space="preserve">  /skræp/</w:t>
      </w:r>
      <w:r>
        <w:rPr>
          <w:rFonts w:ascii="Calibri" w:hAnsi="Calibri" w:eastAsia="Microsoft YaHei" w:cs="Calibri"/>
          <w:color w:val="1F2937"/>
          <w:sz w:val="20"/>
        </w:rPr>
        <w:t xml:space="preserve">  </w:t>
      </w:r>
      <w:r>
        <w:rPr>
          <w:rFonts w:ascii="Calibri" w:hAnsi="Calibri" w:eastAsia="Microsoft YaHei" w:cs="Calibri"/>
          <w:color w:val="1F2937"/>
          <w:sz w:val="20"/>
        </w:rPr>
        <w:t>名词·碎片，碎屑，少许，少量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overcast</w:t>
      </w:r>
      <w:r>
        <w:rPr>
          <w:rFonts w:ascii="Calibri" w:hAnsi="Calibri" w:eastAsia="Microsoft YaHei" w:cs="Calibri"/>
          <w:i/>
          <w:color w:val="667085"/>
          <w:sz w:val="19"/>
        </w:rPr>
        <w:t xml:space="preserve">  /ˈəʊvəkɑːst/</w:t>
      </w:r>
      <w:r>
        <w:rPr>
          <w:rFonts w:ascii="Calibri" w:hAnsi="Calibri" w:eastAsia="Microsoft YaHei" w:cs="Calibri"/>
          <w:color w:val="1F2937"/>
          <w:sz w:val="20"/>
        </w:rPr>
        <w:t xml:space="preserve">  </w:t>
      </w:r>
      <w:r>
        <w:rPr>
          <w:rFonts w:ascii="Calibri" w:hAnsi="Calibri" w:eastAsia="Microsoft YaHei" w:cs="Calibri"/>
          <w:color w:val="1F2937"/>
          <w:sz w:val="20"/>
        </w:rPr>
        <w:t>形容词·多云的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growl</w:t>
      </w:r>
      <w:r>
        <w:rPr>
          <w:rFonts w:ascii="Calibri" w:hAnsi="Calibri" w:eastAsia="Microsoft YaHei" w:cs="Calibri"/>
          <w:i/>
          <w:color w:val="667085"/>
          <w:sz w:val="19"/>
        </w:rPr>
        <w:t xml:space="preserve">  /graʊl/</w:t>
      </w:r>
      <w:r>
        <w:rPr>
          <w:rFonts w:ascii="Calibri" w:hAnsi="Calibri" w:eastAsia="Microsoft YaHei" w:cs="Calibri"/>
          <w:color w:val="1F2937"/>
          <w:sz w:val="20"/>
        </w:rPr>
        <w:t xml:space="preserve">  </w:t>
      </w:r>
      <w:r>
        <w:rPr>
          <w:rFonts w:ascii="Calibri" w:hAnsi="Calibri" w:eastAsia="Microsoft YaHei" w:cs="Calibri"/>
          <w:color w:val="1F2937"/>
          <w:sz w:val="20"/>
        </w:rPr>
        <w:t>动词/名词·嗥叫，轰鸣，咆哮着说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enrolment fee</w:t>
      </w:r>
      <w:r>
        <w:rPr>
          <w:rFonts w:ascii="Calibri" w:hAnsi="Calibri" w:eastAsia="Microsoft YaHei" w:cs="Calibri"/>
          <w:i/>
          <w:color w:val="667085"/>
          <w:sz w:val="19"/>
        </w:rPr>
        <w:t xml:space="preserve">  /ɪnˈrəʊlmənt fiː/</w:t>
      </w:r>
      <w:r>
        <w:rPr>
          <w:rFonts w:ascii="Calibri" w:hAnsi="Calibri" w:eastAsia="Microsoft YaHei" w:cs="Calibri"/>
          <w:color w:val="1F2937"/>
          <w:sz w:val="20"/>
        </w:rPr>
        <w:t xml:space="preserve">  </w:t>
      </w:r>
      <w:r>
        <w:rPr>
          <w:rFonts w:ascii="Calibri" w:hAnsi="Calibri" w:eastAsia="Microsoft YaHei" w:cs="Calibri"/>
          <w:color w:val="1F2937"/>
          <w:sz w:val="20"/>
        </w:rPr>
        <w:t>短语·报名费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enrolment fee</w:t>
      </w:r>
    </w:p>
    <w:p>
      <w:pPr>
        <w:pStyle w:val="Definition"/>
      </w:pPr>
      <w:r>
        <w:rPr>
          <w:rFonts w:ascii="Calibri" w:hAnsi="Calibri" w:eastAsia="Microsoft YaHei" w:cs="Calibri"/>
          <w:b/>
          <w:color w:val="1F4D78"/>
          <w:sz w:val="21"/>
        </w:rPr>
        <w:t>consequential</w:t>
      </w:r>
      <w:r>
        <w:rPr>
          <w:rFonts w:ascii="Calibri" w:hAnsi="Calibri" w:eastAsia="Microsoft YaHei" w:cs="Calibri"/>
          <w:i/>
          <w:color w:val="667085"/>
          <w:sz w:val="19"/>
        </w:rPr>
        <w:t xml:space="preserve">  /ˌkɒnsɪ'kwenʃl/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单词（词性待核）·结果的， 随之发生的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girl that I have a crush on is crazy about photography,so I'm thinking of buying her a camera.</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例句句型·我喜欢的那个女孩很喜欢摄影，所以我想给她买个相机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girl that I have a crush on is crazy about photography,so I'm thinking of buying her a camera.</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55｜关系进入比开章更稳定但仍有边界的新状态；证人的语音备忘录包含 </w:t>
      </w:r>
      <w:r>
        <w:rPr>
          <w:rFonts w:ascii="Calibri" w:hAnsi="Calibri" w:eastAsia="Microsoft YaHei" w:cs="Calibri"/>
          <w:b/>
          <w:color w:val="0B2545"/>
          <w:sz w:val="21"/>
        </w:rPr>
        <w:t>sophisticated</w:t>
      </w:r>
      <w:r>
        <w:rPr>
          <w:rFonts w:ascii="Calibri" w:hAnsi="Calibri" w:eastAsia="Microsoft YaHei" w:cs="Calibri"/>
          <w:color w:val="9B1C1C"/>
          <w:sz w:val="20"/>
        </w:rPr>
        <w:t>（[人）</w:t>
      </w:r>
      <w:r>
        <w:rPr>
          <w:rFonts w:ascii="Calibri" w:hAnsi="Calibri" w:eastAsia="Microsoft YaHei" w:cs="Calibri"/>
          <w:color w:val="1F2937"/>
          <w:sz w:val="21"/>
        </w:rPr>
        <w:t>、</w:t>
      </w:r>
      <w:r>
        <w:rPr>
          <w:rFonts w:ascii="Calibri" w:hAnsi="Calibri" w:eastAsia="Microsoft YaHei" w:cs="Calibri"/>
          <w:b/>
          <w:color w:val="0B2545"/>
          <w:sz w:val="21"/>
        </w:rPr>
        <w:t>perquisite</w:t>
      </w:r>
      <w:r>
        <w:rPr>
          <w:rFonts w:ascii="Calibri" w:hAnsi="Calibri" w:eastAsia="Microsoft YaHei" w:cs="Calibri"/>
          <w:color w:val="9B1C1C"/>
          <w:sz w:val="20"/>
        </w:rPr>
        <w:t>（财务补贴，额外收入，津贴，奖金，小费， 好处，利益，便利，特权，优待）</w:t>
      </w:r>
      <w:r>
        <w:rPr>
          <w:rFonts w:ascii="Calibri" w:hAnsi="Calibri" w:eastAsia="Microsoft YaHei" w:cs="Calibri"/>
          <w:color w:val="1F2937"/>
          <w:sz w:val="21"/>
        </w:rPr>
        <w:t>、</w:t>
      </w:r>
      <w:r>
        <w:rPr>
          <w:rFonts w:ascii="Calibri" w:hAnsi="Calibri" w:eastAsia="Microsoft YaHei" w:cs="Calibri"/>
          <w:b/>
          <w:color w:val="0B2545"/>
          <w:sz w:val="21"/>
        </w:rPr>
        <w:t>heavier</w:t>
      </w:r>
      <w:r>
        <w:rPr>
          <w:rFonts w:ascii="Calibri" w:hAnsi="Calibri" w:eastAsia="Microsoft YaHei" w:cs="Calibri"/>
          <w:color w:val="9B1C1C"/>
          <w:sz w:val="20"/>
        </w:rPr>
        <w:t>（更沉重的）</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family user</w:t>
      </w:r>
      <w:r>
        <w:rPr>
          <w:rFonts w:ascii="Calibri" w:hAnsi="Calibri" w:eastAsia="Microsoft YaHei" w:cs="Calibri"/>
          <w:color w:val="9B1C1C"/>
          <w:sz w:val="20"/>
        </w:rPr>
        <w:t>（家庭用户）</w:t>
      </w:r>
      <w:r>
        <w:rPr>
          <w:rFonts w:ascii="Calibri" w:hAnsi="Calibri" w:eastAsia="Microsoft YaHei" w:cs="Calibri"/>
          <w:color w:val="1F2937"/>
          <w:sz w:val="21"/>
        </w:rPr>
        <w:t>、</w:t>
      </w:r>
      <w:r>
        <w:rPr>
          <w:rFonts w:ascii="Calibri" w:hAnsi="Calibri" w:eastAsia="Microsoft YaHei" w:cs="Calibri"/>
          <w:b/>
          <w:color w:val="0B2545"/>
          <w:sz w:val="21"/>
        </w:rPr>
        <w:t>crying</w:t>
      </w:r>
      <w:r>
        <w:rPr>
          <w:rFonts w:ascii="Calibri" w:hAnsi="Calibri" w:eastAsia="Microsoft YaHei" w:cs="Calibri"/>
          <w:color w:val="9B1C1C"/>
          <w:sz w:val="20"/>
        </w:rPr>
        <w:t>（哭泣，喊叫，乞求(cry的ing形式)）</w:t>
      </w:r>
      <w:r>
        <w:rPr>
          <w:rFonts w:ascii="Calibri" w:hAnsi="Calibri" w:eastAsia="Microsoft YaHei" w:cs="Calibri"/>
          <w:color w:val="1F2937"/>
          <w:sz w:val="21"/>
        </w:rPr>
        <w:t>、</w:t>
      </w:r>
      <w:r>
        <w:rPr>
          <w:rFonts w:ascii="Calibri" w:hAnsi="Calibri" w:eastAsia="Microsoft YaHei" w:cs="Calibri"/>
          <w:b/>
          <w:color w:val="0B2545"/>
          <w:sz w:val="21"/>
        </w:rPr>
        <w:t>To my parents,having a stable job and earning a good salary is the only form of success.</w:t>
      </w:r>
      <w:r>
        <w:rPr>
          <w:rFonts w:ascii="Calibri" w:hAnsi="Calibri" w:eastAsia="Microsoft YaHei" w:cs="Calibri"/>
          <w:color w:val="9B1C1C"/>
          <w:sz w:val="20"/>
        </w:rPr>
        <w:t>（对我的父母来说，拥有一份稳定的工作和挣一份不错的薪水是成功的唯一形式）</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sophisticated</w:t>
      </w:r>
      <w:r>
        <w:rPr>
          <w:rFonts w:ascii="Calibri" w:hAnsi="Calibri" w:eastAsia="Microsoft YaHei" w:cs="Calibri"/>
          <w:i/>
          <w:color w:val="667085"/>
          <w:sz w:val="19"/>
        </w:rPr>
        <w:t xml:space="preserve">  /səˈfɪstɪkeɪtɪd/</w:t>
      </w:r>
      <w:r>
        <w:rPr>
          <w:rFonts w:ascii="Calibri" w:hAnsi="Calibri" w:eastAsia="Microsoft YaHei" w:cs="Calibri"/>
          <w:color w:val="1F2937"/>
          <w:sz w:val="20"/>
        </w:rPr>
        <w:t xml:space="preserve">  </w:t>
      </w:r>
      <w:r>
        <w:rPr>
          <w:rFonts w:ascii="Calibri" w:hAnsi="Calibri" w:eastAsia="Microsoft YaHei" w:cs="Calibri"/>
          <w:color w:val="1F2937"/>
          <w:sz w:val="20"/>
        </w:rPr>
        <w:t>形容词·[人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perquisite</w:t>
      </w:r>
      <w:r>
        <w:rPr>
          <w:rFonts w:ascii="Calibri" w:hAnsi="Calibri" w:eastAsia="Microsoft YaHei" w:cs="Calibri"/>
          <w:i/>
          <w:color w:val="667085"/>
          <w:sz w:val="19"/>
        </w:rPr>
        <w:t xml:space="preserve">  /'pɜːkwɪzɪt/</w:t>
      </w:r>
      <w:r>
        <w:rPr>
          <w:rFonts w:ascii="Calibri" w:hAnsi="Calibri" w:eastAsia="Microsoft YaHei" w:cs="Calibri"/>
          <w:color w:val="1F2937"/>
          <w:sz w:val="20"/>
        </w:rPr>
        <w:t xml:space="preserve">  </w:t>
      </w:r>
      <w:r>
        <w:rPr>
          <w:rFonts w:ascii="Calibri" w:hAnsi="Calibri" w:eastAsia="Microsoft YaHei" w:cs="Calibri"/>
          <w:color w:val="1F2937"/>
          <w:sz w:val="20"/>
        </w:rPr>
        <w:t>名词·财务补贴，额外收入，津贴，奖金，小费， 好处，利益，便利，特权，优待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heavier</w:t>
      </w:r>
      <w:r>
        <w:rPr>
          <w:rFonts w:ascii="Calibri" w:hAnsi="Calibri" w:eastAsia="Microsoft YaHei" w:cs="Calibri"/>
          <w:i/>
          <w:color w:val="667085"/>
          <w:sz w:val="19"/>
        </w:rPr>
        <w:t xml:space="preserve">  /ˈheviər/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单词（词性待核）·更沉重的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family user</w:t>
      </w:r>
      <w:r>
        <w:rPr>
          <w:rFonts w:ascii="Calibri" w:hAnsi="Calibri" w:eastAsia="Microsoft YaHei" w:cs="Calibri"/>
          <w:i/>
          <w:color w:val="667085"/>
          <w:sz w:val="19"/>
        </w:rPr>
        <w:t xml:space="preserve">  /ˈfæmɪli ˈjuːzə/</w:t>
      </w:r>
      <w:r>
        <w:rPr>
          <w:rFonts w:ascii="Calibri" w:hAnsi="Calibri" w:eastAsia="Microsoft YaHei" w:cs="Calibri"/>
          <w:color w:val="1F2937"/>
          <w:sz w:val="20"/>
        </w:rPr>
        <w:t xml:space="preserve">  </w:t>
      </w:r>
      <w:r>
        <w:rPr>
          <w:rFonts w:ascii="Calibri" w:hAnsi="Calibri" w:eastAsia="Microsoft YaHei" w:cs="Calibri"/>
          <w:color w:val="1F2937"/>
          <w:sz w:val="20"/>
        </w:rPr>
        <w:t>短语·家庭用户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user</w:t>
      </w:r>
    </w:p>
    <w:p>
      <w:pPr>
        <w:pStyle w:val="Definition"/>
      </w:pPr>
      <w:r>
        <w:rPr>
          <w:rFonts w:ascii="Calibri" w:hAnsi="Calibri" w:eastAsia="Microsoft YaHei" w:cs="Calibri"/>
          <w:b/>
          <w:color w:val="1F4D78"/>
          <w:sz w:val="21"/>
        </w:rPr>
        <w:t>crying</w:t>
      </w:r>
      <w:r>
        <w:rPr>
          <w:rFonts w:ascii="Calibri" w:hAnsi="Calibri" w:eastAsia="Microsoft YaHei" w:cs="Calibri"/>
          <w:i/>
          <w:color w:val="667085"/>
          <w:sz w:val="19"/>
        </w:rPr>
        <w:t xml:space="preserve">  /ˈkraɪɪŋ/</w:t>
      </w:r>
      <w:r>
        <w:rPr>
          <w:rFonts w:ascii="Calibri" w:hAnsi="Calibri" w:eastAsia="Microsoft YaHei" w:cs="Calibri"/>
          <w:color w:val="1F2937"/>
          <w:sz w:val="20"/>
        </w:rPr>
        <w:t xml:space="preserve">  </w:t>
      </w:r>
      <w:r>
        <w:rPr>
          <w:rFonts w:ascii="Calibri" w:hAnsi="Calibri" w:eastAsia="Microsoft YaHei" w:cs="Calibri"/>
          <w:color w:val="1F2937"/>
          <w:sz w:val="20"/>
        </w:rPr>
        <w:t>动词·哭泣，喊叫，乞求(cry的ing形式)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 my parents,having a stable job and earning a good salary is the only form of success.</w:t>
      </w:r>
      <w:r>
        <w:rPr>
          <w:rFonts w:ascii="Calibri" w:hAnsi="Calibri" w:eastAsia="Microsoft YaHei" w:cs="Calibri"/>
          <w:i/>
          <w:color w:val="667085"/>
          <w:sz w:val="19"/>
        </w:rPr>
        <w:t xml:space="preserve">  /tuː maɪ 'peərənts hˈævɪŋ ə ˈsteɪbl ʤɒb ænd ˈɜːnɪŋ ə gʊd ˈsæləri ˈɪz ðiː ˈəʊnli fɔːm ɒv səkˈsɛs/</w:t>
      </w:r>
      <w:r>
        <w:rPr>
          <w:rFonts w:ascii="Calibri" w:hAnsi="Calibri" w:eastAsia="Microsoft YaHei" w:cs="Calibri"/>
          <w:color w:val="1F2937"/>
          <w:sz w:val="20"/>
        </w:rPr>
        <w:t xml:space="preserve">  </w:t>
      </w:r>
      <w:r>
        <w:rPr>
          <w:rFonts w:ascii="Calibri" w:hAnsi="Calibri" w:eastAsia="Microsoft YaHei" w:cs="Calibri"/>
          <w:color w:val="1F2937"/>
          <w:sz w:val="20"/>
        </w:rPr>
        <w:t>例句句型·对我的父母来说，拥有一份稳定的工作和挣一份不错的薪水是成功的唯一形式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 my parents,having a stable job and earning a good salary is the only form of success.</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56｜章末新线索出现：祭海器物的借展编号与海堤事故货运编号完全一致；江穗在录音转写里圈出 </w:t>
      </w:r>
      <w:r>
        <w:rPr>
          <w:rFonts w:ascii="Calibri" w:hAnsi="Calibri" w:eastAsia="Microsoft YaHei" w:cs="Calibri"/>
          <w:b/>
          <w:color w:val="0B2545"/>
          <w:sz w:val="21"/>
        </w:rPr>
        <w:t>swamp</w:t>
      </w:r>
      <w:r>
        <w:rPr>
          <w:rFonts w:ascii="Calibri" w:hAnsi="Calibri" w:eastAsia="Microsoft YaHei" w:cs="Calibri"/>
          <w:color w:val="9B1C1C"/>
          <w:sz w:val="20"/>
        </w:rPr>
        <w:t>（沼泽地，使淹没）</w:t>
      </w:r>
      <w:r>
        <w:rPr>
          <w:rFonts w:ascii="Calibri" w:hAnsi="Calibri" w:eastAsia="Microsoft YaHei" w:cs="Calibri"/>
          <w:color w:val="1F2937"/>
          <w:sz w:val="21"/>
        </w:rPr>
        <w:t>、</w:t>
      </w:r>
      <w:r>
        <w:rPr>
          <w:rFonts w:ascii="Calibri" w:hAnsi="Calibri" w:eastAsia="Microsoft YaHei" w:cs="Calibri"/>
          <w:b/>
          <w:color w:val="0B2545"/>
          <w:sz w:val="21"/>
        </w:rPr>
        <w:t>popcorn</w:t>
      </w:r>
      <w:r>
        <w:rPr>
          <w:rFonts w:ascii="Calibri" w:hAnsi="Calibri" w:eastAsia="Microsoft YaHei" w:cs="Calibri"/>
          <w:color w:val="9B1C1C"/>
          <w:sz w:val="20"/>
        </w:rPr>
        <w:t>（爆米花）</w:t>
      </w:r>
      <w:r>
        <w:rPr>
          <w:rFonts w:ascii="Calibri" w:hAnsi="Calibri" w:eastAsia="Microsoft YaHei" w:cs="Calibri"/>
          <w:color w:val="1F2937"/>
          <w:sz w:val="21"/>
        </w:rPr>
        <w:t>、</w:t>
      </w:r>
      <w:r>
        <w:rPr>
          <w:rFonts w:ascii="Calibri" w:hAnsi="Calibri" w:eastAsia="Microsoft YaHei" w:cs="Calibri"/>
          <w:b/>
          <w:color w:val="0B2545"/>
          <w:sz w:val="21"/>
        </w:rPr>
        <w:t>hundred</w:t>
      </w:r>
      <w:r>
        <w:rPr>
          <w:rFonts w:ascii="Calibri" w:hAnsi="Calibri" w:eastAsia="Microsoft YaHei" w:cs="Calibri"/>
          <w:color w:val="9B1C1C"/>
          <w:sz w:val="20"/>
        </w:rPr>
        <w:t>（百，一百，[pl.）</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farming museum</w:t>
      </w:r>
      <w:r>
        <w:rPr>
          <w:rFonts w:ascii="Calibri" w:hAnsi="Calibri" w:eastAsia="Microsoft YaHei" w:cs="Calibri"/>
          <w:color w:val="9B1C1C"/>
          <w:sz w:val="20"/>
        </w:rPr>
        <w:t>（农牧博物馆）</w:t>
      </w:r>
      <w:r>
        <w:rPr>
          <w:rFonts w:ascii="Calibri" w:hAnsi="Calibri" w:eastAsia="Microsoft YaHei" w:cs="Calibri"/>
          <w:color w:val="1F2937"/>
          <w:sz w:val="21"/>
        </w:rPr>
        <w:t>、</w:t>
      </w:r>
      <w:r>
        <w:rPr>
          <w:rFonts w:ascii="Calibri" w:hAnsi="Calibri" w:eastAsia="Microsoft YaHei" w:cs="Calibri"/>
          <w:b/>
          <w:color w:val="0B2545"/>
          <w:sz w:val="21"/>
        </w:rPr>
        <w:t>desperately</w:t>
      </w:r>
      <w:r>
        <w:rPr>
          <w:rFonts w:ascii="Calibri" w:hAnsi="Calibri" w:eastAsia="Microsoft YaHei" w:cs="Calibri"/>
          <w:color w:val="9B1C1C"/>
          <w:sz w:val="20"/>
        </w:rPr>
        <w:t>（非常需要地）</w:t>
      </w:r>
      <w:r>
        <w:rPr>
          <w:rFonts w:ascii="Calibri" w:hAnsi="Calibri" w:eastAsia="Microsoft YaHei" w:cs="Calibri"/>
          <w:color w:val="1F2937"/>
          <w:sz w:val="21"/>
        </w:rPr>
        <w:t>、</w:t>
      </w:r>
      <w:r>
        <w:rPr>
          <w:rFonts w:ascii="Calibri" w:hAnsi="Calibri" w:eastAsia="Microsoft YaHei" w:cs="Calibri"/>
          <w:b/>
          <w:color w:val="0B2545"/>
          <w:sz w:val="21"/>
        </w:rPr>
        <w:t>Traditional instruments are part of a country's heritage and identity.</w:t>
      </w:r>
      <w:r>
        <w:rPr>
          <w:rFonts w:ascii="Calibri" w:hAnsi="Calibri" w:eastAsia="Microsoft YaHei" w:cs="Calibri"/>
          <w:color w:val="9B1C1C"/>
          <w:sz w:val="20"/>
        </w:rPr>
        <w:t>（传统乐器是国家文化遗产和身份认同的一部分）</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swamp</w:t>
      </w:r>
      <w:r>
        <w:rPr>
          <w:rFonts w:ascii="Calibri" w:hAnsi="Calibri" w:eastAsia="Microsoft YaHei" w:cs="Calibri"/>
          <w:i/>
          <w:color w:val="667085"/>
          <w:sz w:val="19"/>
        </w:rPr>
        <w:t xml:space="preserve">  /swɒmp/</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名词/及物动词·沼泽地，使淹没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popcorn</w:t>
      </w:r>
      <w:r>
        <w:rPr>
          <w:rFonts w:ascii="Calibri" w:hAnsi="Calibri" w:eastAsia="Microsoft YaHei" w:cs="Calibri"/>
          <w:i/>
          <w:color w:val="667085"/>
          <w:sz w:val="19"/>
        </w:rPr>
        <w:t xml:space="preserve">  /ˈpɒpkɔːn/</w:t>
      </w:r>
      <w:r>
        <w:rPr>
          <w:rFonts w:ascii="Calibri" w:hAnsi="Calibri" w:eastAsia="Microsoft YaHei" w:cs="Calibri"/>
          <w:color w:val="1F2937"/>
          <w:sz w:val="20"/>
        </w:rPr>
        <w:t xml:space="preserve">  </w:t>
      </w:r>
      <w:r>
        <w:rPr>
          <w:rFonts w:ascii="Calibri" w:hAnsi="Calibri" w:eastAsia="Microsoft YaHei" w:cs="Calibri"/>
          <w:color w:val="1F2937"/>
          <w:sz w:val="20"/>
        </w:rPr>
        <w:t>名词·爆米花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hundred</w:t>
      </w:r>
      <w:r>
        <w:rPr>
          <w:rFonts w:ascii="Calibri" w:hAnsi="Calibri" w:eastAsia="Microsoft YaHei" w:cs="Calibri"/>
          <w:i/>
          <w:color w:val="667085"/>
          <w:sz w:val="19"/>
        </w:rPr>
        <w:t xml:space="preserve">  /ˈhʌndrəd/</w:t>
      </w:r>
      <w:r>
        <w:rPr>
          <w:rFonts w:ascii="Calibri" w:hAnsi="Calibri" w:eastAsia="Microsoft YaHei" w:cs="Calibri"/>
          <w:color w:val="1F2937"/>
          <w:sz w:val="20"/>
        </w:rPr>
        <w:t xml:space="preserve">  </w:t>
      </w:r>
      <w:r>
        <w:rPr>
          <w:rFonts w:ascii="Calibri" w:hAnsi="Calibri" w:eastAsia="Microsoft YaHei" w:cs="Calibri"/>
          <w:color w:val="1F2937"/>
          <w:sz w:val="20"/>
        </w:rPr>
        <w:t>数词·百，一百，[pl.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farming museum</w:t>
      </w:r>
      <w:r>
        <w:rPr>
          <w:rFonts w:ascii="Calibri" w:hAnsi="Calibri" w:eastAsia="Microsoft YaHei" w:cs="Calibri"/>
          <w:i/>
          <w:color w:val="667085"/>
          <w:sz w:val="19"/>
        </w:rPr>
        <w:t xml:space="preserve">  /ˈfɑːmɪŋ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短语·农牧博物馆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farming museum</w:t>
      </w:r>
    </w:p>
    <w:p>
      <w:pPr>
        <w:pStyle w:val="Definition"/>
      </w:pPr>
      <w:r>
        <w:rPr>
          <w:rFonts w:ascii="Calibri" w:hAnsi="Calibri" w:eastAsia="Microsoft YaHei" w:cs="Calibri"/>
          <w:b/>
          <w:color w:val="1F4D78"/>
          <w:sz w:val="21"/>
        </w:rPr>
        <w:t>desperately</w:t>
      </w:r>
      <w:r>
        <w:rPr>
          <w:rFonts w:ascii="Calibri" w:hAnsi="Calibri" w:eastAsia="Microsoft YaHei" w:cs="Calibri"/>
          <w:i/>
          <w:color w:val="667085"/>
          <w:sz w:val="19"/>
        </w:rPr>
        <w:t xml:space="preserve">  /ˈdespərətli/</w:t>
      </w:r>
      <w:r>
        <w:rPr>
          <w:rFonts w:ascii="Calibri" w:hAnsi="Calibri" w:eastAsia="Microsoft YaHei" w:cs="Calibri"/>
          <w:color w:val="1F2937"/>
          <w:sz w:val="20"/>
        </w:rPr>
        <w:t xml:space="preserve">  </w:t>
      </w:r>
      <w:r>
        <w:rPr>
          <w:rFonts w:ascii="Calibri" w:hAnsi="Calibri" w:eastAsia="Microsoft YaHei" w:cs="Calibri"/>
          <w:color w:val="1F2937"/>
          <w:sz w:val="20"/>
        </w:rPr>
        <w:t>副词·非常需要地</w:t>
      </w:r>
      <w:r>
        <w:br/>
      </w:r>
      <w:r>
        <w:rPr>
          <w:rFonts w:ascii="Calibri" w:hAnsi="Calibri" w:eastAsia="Microsoft YaHei" w:cs="Calibri"/>
          <w:b/>
          <w:color w:val="7A5A00"/>
          <w:sz w:val="19"/>
        </w:rPr>
        <w:t>构/源/族：</w:t>
      </w:r>
      <w:r>
        <w:rPr>
          <w:rFonts w:ascii="Calibri" w:hAnsi="Calibri" w:eastAsia="Microsoft YaHei" w:cs="Calibri"/>
          <w:color w:val="1F2937"/>
          <w:sz w:val="19"/>
        </w:rPr>
        <w:t>desperate → desperately（-ly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Traditional instruments are part of a country's heritage and identity.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例句句型·传统乐器是国家文化遗产和身份认同的一部分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instruments are part of a country's heritage and identity.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IPA待核：无法由可靠词典或全部已解析组件生成；未解析发音组件：country's；音标待核：未找到可追溯英式读音，不编造</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57｜二人只做最低限度核验，确认它不是可以忽略的诱饵；雨水浸过的材料仍能辨认出 </w:t>
      </w:r>
      <w:r>
        <w:rPr>
          <w:rFonts w:ascii="Calibri" w:hAnsi="Calibri" w:eastAsia="Microsoft YaHei" w:cs="Calibri"/>
          <w:b/>
          <w:color w:val="0B2545"/>
          <w:sz w:val="21"/>
        </w:rPr>
        <w:t>synthesis</w:t>
      </w:r>
      <w:r>
        <w:rPr>
          <w:rFonts w:ascii="Calibri" w:hAnsi="Calibri" w:eastAsia="Microsoft YaHei" w:cs="Calibri"/>
          <w:color w:val="9B1C1C"/>
          <w:sz w:val="20"/>
        </w:rPr>
        <w:t>（综合，合成法，合成物）</w:t>
      </w:r>
      <w:r>
        <w:rPr>
          <w:rFonts w:ascii="Calibri" w:hAnsi="Calibri" w:eastAsia="Microsoft YaHei" w:cs="Calibri"/>
          <w:color w:val="1F2937"/>
          <w:sz w:val="21"/>
        </w:rPr>
        <w:t>、</w:t>
      </w:r>
      <w:r>
        <w:rPr>
          <w:rFonts w:ascii="Calibri" w:hAnsi="Calibri" w:eastAsia="Microsoft YaHei" w:cs="Calibri"/>
          <w:b/>
          <w:color w:val="0B2545"/>
          <w:sz w:val="21"/>
        </w:rPr>
        <w:t>pull</w:t>
      </w:r>
      <w:r>
        <w:rPr>
          <w:rFonts w:ascii="Calibri" w:hAnsi="Calibri" w:eastAsia="Microsoft YaHei" w:cs="Calibri"/>
          <w:color w:val="9B1C1C"/>
          <w:sz w:val="20"/>
        </w:rPr>
        <w:t>（拉，拖n. 拉，拖，拉力，牵引力）</w:t>
      </w:r>
      <w:r>
        <w:rPr>
          <w:rFonts w:ascii="Calibri" w:hAnsi="Calibri" w:eastAsia="Microsoft YaHei" w:cs="Calibri"/>
          <w:color w:val="1F2937"/>
          <w:sz w:val="21"/>
        </w:rPr>
        <w:t>、</w:t>
      </w:r>
      <w:r>
        <w:rPr>
          <w:rFonts w:ascii="Calibri" w:hAnsi="Calibri" w:eastAsia="Microsoft YaHei" w:cs="Calibri"/>
          <w:b/>
          <w:color w:val="0B2545"/>
          <w:sz w:val="21"/>
        </w:rPr>
        <w:t>inattention</w:t>
      </w:r>
      <w:r>
        <w:rPr>
          <w:rFonts w:ascii="Calibri" w:hAnsi="Calibri" w:eastAsia="Microsoft YaHei" w:cs="Calibri"/>
          <w:color w:val="9B1C1C"/>
          <w:sz w:val="20"/>
        </w:rPr>
        <w:t>（疏忽）</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fish cake</w:t>
      </w:r>
      <w:r>
        <w:rPr>
          <w:rFonts w:ascii="Calibri" w:hAnsi="Calibri" w:eastAsia="Microsoft YaHei" w:cs="Calibri"/>
          <w:color w:val="9B1C1C"/>
          <w:sz w:val="20"/>
        </w:rPr>
        <w:t>（鱼丸子）</w:t>
      </w:r>
      <w:r>
        <w:rPr>
          <w:rFonts w:ascii="Calibri" w:hAnsi="Calibri" w:eastAsia="Microsoft YaHei" w:cs="Calibri"/>
          <w:color w:val="1F2937"/>
          <w:sz w:val="21"/>
        </w:rPr>
        <w:t>、</w:t>
      </w:r>
      <w:r>
        <w:rPr>
          <w:rFonts w:ascii="Calibri" w:hAnsi="Calibri" w:eastAsia="Microsoft YaHei" w:cs="Calibri"/>
          <w:b/>
          <w:color w:val="0B2545"/>
          <w:sz w:val="21"/>
        </w:rPr>
        <w:t>diversify</w:t>
      </w:r>
      <w:r>
        <w:rPr>
          <w:rFonts w:ascii="Calibri" w:hAnsi="Calibri" w:eastAsia="Microsoft YaHei" w:cs="Calibri"/>
          <w:color w:val="9B1C1C"/>
          <w:sz w:val="20"/>
        </w:rPr>
        <w:t>（多样化）</w:t>
      </w:r>
      <w:r>
        <w:rPr>
          <w:rFonts w:ascii="Calibri" w:hAnsi="Calibri" w:eastAsia="Microsoft YaHei" w:cs="Calibri"/>
          <w:color w:val="1F2937"/>
          <w:sz w:val="21"/>
        </w:rPr>
        <w:t>、</w:t>
      </w:r>
      <w:r>
        <w:rPr>
          <w:rFonts w:ascii="Calibri" w:hAnsi="Calibri" w:eastAsia="Microsoft YaHei" w:cs="Calibri"/>
          <w:b/>
          <w:color w:val="0B2545"/>
          <w:sz w:val="21"/>
        </w:rPr>
        <w:t>Whenever I feel down in the dumps, I go to that theatre and see a movie alone.</w:t>
      </w:r>
      <w:r>
        <w:rPr>
          <w:rFonts w:ascii="Calibri" w:hAnsi="Calibri" w:eastAsia="Microsoft YaHei" w:cs="Calibri"/>
          <w:color w:val="9B1C1C"/>
          <w:sz w:val="20"/>
        </w:rPr>
        <w:t>（每当我情绪低落的时候，我就去那家电影院一个人看场电影）</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synthesis</w:t>
      </w:r>
      <w:r>
        <w:rPr>
          <w:rFonts w:ascii="Calibri" w:hAnsi="Calibri" w:eastAsia="Microsoft YaHei" w:cs="Calibri"/>
          <w:i/>
          <w:color w:val="667085"/>
          <w:sz w:val="19"/>
        </w:rPr>
        <w:t xml:space="preserve">  /ˈsɪnθɪsɪs/</w:t>
      </w:r>
      <w:r>
        <w:rPr>
          <w:rFonts w:ascii="Calibri" w:hAnsi="Calibri" w:eastAsia="Microsoft YaHei" w:cs="Calibri"/>
          <w:color w:val="1F2937"/>
          <w:sz w:val="20"/>
        </w:rPr>
        <w:t xml:space="preserve">  </w:t>
      </w:r>
      <w:r>
        <w:rPr>
          <w:rFonts w:ascii="Calibri" w:hAnsi="Calibri" w:eastAsia="Microsoft YaHei" w:cs="Calibri"/>
          <w:color w:val="1F2937"/>
          <w:sz w:val="20"/>
        </w:rPr>
        <w:t>名词·综合，合成法，合成物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pull</w:t>
      </w:r>
      <w:r>
        <w:rPr>
          <w:rFonts w:ascii="Calibri" w:hAnsi="Calibri" w:eastAsia="Microsoft YaHei" w:cs="Calibri"/>
          <w:i/>
          <w:color w:val="667085"/>
          <w:sz w:val="19"/>
        </w:rPr>
        <w:t xml:space="preserve">  /pʊl/</w:t>
      </w:r>
      <w:r>
        <w:rPr>
          <w:rFonts w:ascii="Calibri" w:hAnsi="Calibri" w:eastAsia="Microsoft YaHei" w:cs="Calibri"/>
          <w:color w:val="1F2937"/>
          <w:sz w:val="20"/>
        </w:rPr>
        <w:t xml:space="preserve">  </w:t>
      </w:r>
      <w:r>
        <w:rPr>
          <w:rFonts w:ascii="Calibri" w:hAnsi="Calibri" w:eastAsia="Microsoft YaHei" w:cs="Calibri"/>
          <w:color w:val="1F2937"/>
          <w:sz w:val="20"/>
        </w:rPr>
        <w:t>动词·拉，拖n. 拉，拖，拉力，牵引力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inattention</w:t>
      </w:r>
      <w:r>
        <w:rPr>
          <w:rFonts w:ascii="Calibri" w:hAnsi="Calibri" w:eastAsia="Microsoft YaHei" w:cs="Calibri"/>
          <w:i/>
          <w:color w:val="667085"/>
          <w:sz w:val="19"/>
        </w:rPr>
        <w:t xml:space="preserve">  /ˌɪnəˈtɛnʃən/</w:t>
      </w:r>
      <w:r>
        <w:rPr>
          <w:rFonts w:ascii="Calibri" w:hAnsi="Calibri" w:eastAsia="Microsoft YaHei" w:cs="Calibri"/>
          <w:color w:val="1F2937"/>
          <w:sz w:val="20"/>
        </w:rPr>
        <w:t xml:space="preserve">  </w:t>
      </w:r>
      <w:r>
        <w:rPr>
          <w:rFonts w:ascii="Calibri" w:hAnsi="Calibri" w:eastAsia="Microsoft YaHei" w:cs="Calibri"/>
          <w:color w:val="1F2937"/>
          <w:sz w:val="20"/>
        </w:rPr>
        <w:t>名词·疏忽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fish cake</w:t>
      </w:r>
      <w:r>
        <w:rPr>
          <w:rFonts w:ascii="Calibri" w:hAnsi="Calibri" w:eastAsia="Microsoft YaHei" w:cs="Calibri"/>
          <w:i/>
          <w:color w:val="667085"/>
          <w:sz w:val="19"/>
        </w:rPr>
        <w:t xml:space="preserve">  /fɪʃ keɪk/</w:t>
      </w:r>
      <w:r>
        <w:rPr>
          <w:rFonts w:ascii="Calibri" w:hAnsi="Calibri" w:eastAsia="Microsoft YaHei" w:cs="Calibri"/>
          <w:color w:val="1F2937"/>
          <w:sz w:val="20"/>
        </w:rPr>
        <w:t xml:space="preserve">  </w:t>
      </w:r>
      <w:r>
        <w:rPr>
          <w:rFonts w:ascii="Calibri" w:hAnsi="Calibri" w:eastAsia="Microsoft YaHei" w:cs="Calibri"/>
          <w:color w:val="1F2937"/>
          <w:sz w:val="20"/>
        </w:rPr>
        <w:t>名词·鱼丸子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 cake</w:t>
      </w:r>
    </w:p>
    <w:p>
      <w:pPr>
        <w:pStyle w:val="Definition"/>
      </w:pPr>
      <w:r>
        <w:rPr>
          <w:rFonts w:ascii="Calibri" w:hAnsi="Calibri" w:eastAsia="Microsoft YaHei" w:cs="Calibri"/>
          <w:b/>
          <w:color w:val="1F4D78"/>
          <w:sz w:val="21"/>
        </w:rPr>
        <w:t>diversify</w:t>
      </w:r>
      <w:r>
        <w:rPr>
          <w:rFonts w:ascii="Calibri" w:hAnsi="Calibri" w:eastAsia="Microsoft YaHei" w:cs="Calibri"/>
          <w:i/>
          <w:color w:val="667085"/>
          <w:sz w:val="19"/>
        </w:rPr>
        <w:t xml:space="preserve">  /daɪ'vɜːsɪfaɪ/</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单词（词性待核）·多样化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Whenever I feel down in the dumps, I go to that theatre and see a movie alone.</w:t>
      </w:r>
      <w:r>
        <w:rPr>
          <w:rFonts w:ascii="Calibri" w:hAnsi="Calibri" w:eastAsia="Microsoft YaHei" w:cs="Calibri"/>
          <w:i/>
          <w:color w:val="667085"/>
          <w:sz w:val="19"/>
        </w:rPr>
        <w:t xml:space="preserve">  /wɛnˈɛvə aɪ fiːl daʊn ˌɪ n d ɪ ˈæ n ə ðiː dˈʌmps aɪ gəʊ tuː ðæt ˈθɪətə ænd siː ə ˈmuːvi əˈləʊn/</w:t>
      </w:r>
      <w:r>
        <w:rPr>
          <w:rFonts w:ascii="Calibri" w:hAnsi="Calibri" w:eastAsia="Microsoft YaHei" w:cs="Calibri"/>
          <w:color w:val="1F2937"/>
          <w:sz w:val="20"/>
        </w:rPr>
        <w:t xml:space="preserve">  </w:t>
      </w:r>
      <w:r>
        <w:rPr>
          <w:rFonts w:ascii="Calibri" w:hAnsi="Calibri" w:eastAsia="Microsoft YaHei" w:cs="Calibri"/>
          <w:color w:val="1F2937"/>
          <w:sz w:val="20"/>
        </w:rPr>
        <w:t>例句句型·每当我情绪低落的时候，我就去那家电影院一个人看场电影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Whenever I feel down in the dumps, I go to that theatre and see a movie alone.</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58｜线索指向下一章的新机构、地点或利益群体，主题自然换轨；展柜说明牌出现 </w:t>
      </w:r>
      <w:r>
        <w:rPr>
          <w:rFonts w:ascii="Calibri" w:hAnsi="Calibri" w:eastAsia="Microsoft YaHei" w:cs="Calibri"/>
          <w:b/>
          <w:color w:val="0B2545"/>
          <w:sz w:val="21"/>
        </w:rPr>
        <w:t>turn</w:t>
      </w:r>
      <w:r>
        <w:rPr>
          <w:rFonts w:ascii="Calibri" w:hAnsi="Calibri" w:eastAsia="Microsoft YaHei" w:cs="Calibri"/>
          <w:color w:val="9B1C1C"/>
          <w:sz w:val="20"/>
        </w:rPr>
        <w:t>（(使)转动，(使)旋转，(使)转变n. 机会）</w:t>
      </w:r>
      <w:r>
        <w:rPr>
          <w:rFonts w:ascii="Calibri" w:hAnsi="Calibri" w:eastAsia="Microsoft YaHei" w:cs="Calibri"/>
          <w:color w:val="1F2937"/>
          <w:sz w:val="21"/>
        </w:rPr>
        <w:t>、</w:t>
      </w:r>
      <w:r>
        <w:rPr>
          <w:rFonts w:ascii="Calibri" w:hAnsi="Calibri" w:eastAsia="Microsoft YaHei" w:cs="Calibri"/>
          <w:b/>
          <w:color w:val="0B2545"/>
          <w:sz w:val="21"/>
        </w:rPr>
        <w:t>rejection</w:t>
      </w:r>
      <w:r>
        <w:rPr>
          <w:rFonts w:ascii="Calibri" w:hAnsi="Calibri" w:eastAsia="Microsoft YaHei" w:cs="Calibri"/>
          <w:color w:val="9B1C1C"/>
          <w:sz w:val="20"/>
        </w:rPr>
        <w:t>（拒绝）</w:t>
      </w:r>
      <w:r>
        <w:rPr>
          <w:rFonts w:ascii="Calibri" w:hAnsi="Calibri" w:eastAsia="Microsoft YaHei" w:cs="Calibri"/>
          <w:color w:val="1F2937"/>
          <w:sz w:val="21"/>
        </w:rPr>
        <w:t>、</w:t>
      </w:r>
      <w:r>
        <w:rPr>
          <w:rFonts w:ascii="Calibri" w:hAnsi="Calibri" w:eastAsia="Microsoft YaHei" w:cs="Calibri"/>
          <w:b/>
          <w:color w:val="0B2545"/>
          <w:sz w:val="21"/>
        </w:rPr>
        <w:t>infancy</w:t>
      </w:r>
      <w:r>
        <w:rPr>
          <w:rFonts w:ascii="Calibri" w:hAnsi="Calibri" w:eastAsia="Microsoft YaHei" w:cs="Calibri"/>
          <w:color w:val="9B1C1C"/>
          <w:sz w:val="20"/>
        </w:rPr>
        <w:t>（初期，婴儿期，幼年）</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free appliances</w:t>
      </w:r>
      <w:r>
        <w:rPr>
          <w:rFonts w:ascii="Calibri" w:hAnsi="Calibri" w:eastAsia="Microsoft YaHei" w:cs="Calibri"/>
          <w:color w:val="9B1C1C"/>
          <w:sz w:val="20"/>
        </w:rPr>
        <w:t>（免费的器具，免费的设备）</w:t>
      </w:r>
      <w:r>
        <w:rPr>
          <w:rFonts w:ascii="Calibri" w:hAnsi="Calibri" w:eastAsia="Microsoft YaHei" w:cs="Calibri"/>
          <w:color w:val="1F2937"/>
          <w:sz w:val="21"/>
        </w:rPr>
        <w:t>、</w:t>
      </w:r>
      <w:r>
        <w:rPr>
          <w:rFonts w:ascii="Calibri" w:hAnsi="Calibri" w:eastAsia="Microsoft YaHei" w:cs="Calibri"/>
          <w:b/>
          <w:color w:val="0B2545"/>
          <w:sz w:val="21"/>
        </w:rPr>
        <w:t>endearment</w:t>
      </w:r>
      <w:r>
        <w:rPr>
          <w:rFonts w:ascii="Calibri" w:hAnsi="Calibri" w:eastAsia="Microsoft YaHei" w:cs="Calibri"/>
          <w:color w:val="9B1C1C"/>
          <w:sz w:val="20"/>
        </w:rPr>
        <w:t>（表示爱意的词或短语）</w:t>
      </w:r>
      <w:r>
        <w:rPr>
          <w:rFonts w:ascii="Calibri" w:hAnsi="Calibri" w:eastAsia="Microsoft YaHei" w:cs="Calibri"/>
          <w:color w:val="1F2937"/>
          <w:sz w:val="21"/>
        </w:rPr>
        <w:t>、</w:t>
      </w:r>
      <w:r>
        <w:rPr>
          <w:rFonts w:ascii="Calibri" w:hAnsi="Calibri" w:eastAsia="Microsoft YaHei" w:cs="Calibri"/>
          <w:b/>
          <w:color w:val="0B2545"/>
          <w:sz w:val="21"/>
        </w:rPr>
        <w:t>Internet</w:t>
      </w:r>
      <w:r>
        <w:rPr>
          <w:rFonts w:ascii="Calibri" w:hAnsi="Calibri" w:eastAsia="Microsoft YaHei" w:cs="Calibri"/>
          <w:color w:val="9B1C1C"/>
          <w:sz w:val="20"/>
        </w:rPr>
        <w:t>（因特网）</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turn</w:t>
      </w:r>
      <w:r>
        <w:rPr>
          <w:rFonts w:ascii="Calibri" w:hAnsi="Calibri" w:eastAsia="Microsoft YaHei" w:cs="Calibri"/>
          <w:i/>
          <w:color w:val="667085"/>
          <w:sz w:val="19"/>
        </w:rPr>
        <w:t xml:space="preserve">  /tɜːn/</w:t>
      </w:r>
      <w:r>
        <w:rPr>
          <w:rFonts w:ascii="Calibri" w:hAnsi="Calibri" w:eastAsia="Microsoft YaHei" w:cs="Calibri"/>
          <w:color w:val="1F2937"/>
          <w:sz w:val="20"/>
        </w:rPr>
        <w:t xml:space="preserve">  </w:t>
      </w:r>
      <w:r>
        <w:rPr>
          <w:rFonts w:ascii="Calibri" w:hAnsi="Calibri" w:eastAsia="Microsoft YaHei" w:cs="Calibri"/>
          <w:color w:val="1F2937"/>
          <w:sz w:val="20"/>
        </w:rPr>
        <w:t>动词/名词·(使)转动，(使)旋转，(使)转变n. 机会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sharp turn</w:t>
      </w:r>
    </w:p>
    <w:p>
      <w:pPr>
        <w:pStyle w:val="Definition"/>
      </w:pPr>
      <w:r>
        <w:rPr>
          <w:rFonts w:ascii="Calibri" w:hAnsi="Calibri" w:eastAsia="Microsoft YaHei" w:cs="Calibri"/>
          <w:b/>
          <w:color w:val="1F4D78"/>
          <w:sz w:val="21"/>
        </w:rPr>
        <w:t>rejection</w:t>
      </w:r>
      <w:r>
        <w:rPr>
          <w:rFonts w:ascii="Calibri" w:hAnsi="Calibri" w:eastAsia="Microsoft YaHei" w:cs="Calibri"/>
          <w:i/>
          <w:color w:val="667085"/>
          <w:sz w:val="19"/>
        </w:rPr>
        <w:t xml:space="preserve">  /rɪˈʤɛkʃən/</w:t>
      </w:r>
      <w:r>
        <w:rPr>
          <w:rFonts w:ascii="Calibri" w:hAnsi="Calibri" w:eastAsia="Microsoft YaHei" w:cs="Calibri"/>
          <w:color w:val="1F2937"/>
          <w:sz w:val="20"/>
        </w:rPr>
        <w:t xml:space="preserve">  </w:t>
      </w:r>
      <w:r>
        <w:rPr>
          <w:rFonts w:ascii="Calibri" w:hAnsi="Calibri" w:eastAsia="Microsoft YaHei" w:cs="Calibri"/>
          <w:color w:val="1F2937"/>
          <w:sz w:val="20"/>
        </w:rPr>
        <w:t>名词·拒绝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infancy</w:t>
      </w:r>
      <w:r>
        <w:rPr>
          <w:rFonts w:ascii="Calibri" w:hAnsi="Calibri" w:eastAsia="Microsoft YaHei" w:cs="Calibri"/>
          <w:i/>
          <w:color w:val="667085"/>
          <w:sz w:val="19"/>
        </w:rPr>
        <w:t xml:space="preserve">  /ˈɪnfənsi/</w:t>
      </w:r>
      <w:r>
        <w:rPr>
          <w:rFonts w:ascii="Calibri" w:hAnsi="Calibri" w:eastAsia="Microsoft YaHei" w:cs="Calibri"/>
          <w:color w:val="1F2937"/>
          <w:sz w:val="20"/>
        </w:rPr>
        <w:t xml:space="preserve">  </w:t>
      </w:r>
      <w:r>
        <w:rPr>
          <w:rFonts w:ascii="Calibri" w:hAnsi="Calibri" w:eastAsia="Microsoft YaHei" w:cs="Calibri"/>
          <w:color w:val="1F2937"/>
          <w:sz w:val="20"/>
        </w:rPr>
        <w:t>名词·初期，婴儿期，幼年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 appliances</w:t>
      </w:r>
      <w:r>
        <w:rPr>
          <w:rFonts w:ascii="Calibri" w:hAnsi="Calibri" w:eastAsia="Microsoft YaHei" w:cs="Calibri"/>
          <w:i/>
          <w:color w:val="667085"/>
          <w:sz w:val="19"/>
        </w:rPr>
        <w:t xml:space="preserve">  /friː ɐplˈaɪənsɪz/</w:t>
      </w:r>
      <w:r>
        <w:rPr>
          <w:rFonts w:ascii="Calibri" w:hAnsi="Calibri" w:eastAsia="Microsoft YaHei" w:cs="Calibri"/>
          <w:color w:val="1F2937"/>
          <w:sz w:val="20"/>
        </w:rPr>
        <w:t xml:space="preserve">  </w:t>
      </w:r>
      <w:r>
        <w:rPr>
          <w:rFonts w:ascii="Calibri" w:hAnsi="Calibri" w:eastAsia="Microsoft YaHei" w:cs="Calibri"/>
          <w:color w:val="1F2937"/>
          <w:sz w:val="20"/>
        </w:rPr>
        <w:t>短语·免费的器具，免费的设备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appliances</w:t>
      </w:r>
    </w:p>
    <w:p>
      <w:pPr>
        <w:pStyle w:val="Definition"/>
      </w:pPr>
      <w:r>
        <w:rPr>
          <w:rFonts w:ascii="Calibri" w:hAnsi="Calibri" w:eastAsia="Microsoft YaHei" w:cs="Calibri"/>
          <w:b/>
          <w:color w:val="1F4D78"/>
          <w:sz w:val="21"/>
        </w:rPr>
        <w:t>endearment</w:t>
      </w:r>
      <w:r>
        <w:rPr>
          <w:rFonts w:ascii="Calibri" w:hAnsi="Calibri" w:eastAsia="Microsoft YaHei" w:cs="Calibri"/>
          <w:i/>
          <w:color w:val="667085"/>
          <w:sz w:val="19"/>
        </w:rPr>
        <w:t xml:space="preserve">  /ɪnˈdɪəmənt/</w:t>
      </w:r>
      <w:r>
        <w:rPr>
          <w:rFonts w:ascii="Calibri" w:hAnsi="Calibri" w:eastAsia="Microsoft YaHei" w:cs="Calibri"/>
          <w:color w:val="1F2937"/>
          <w:sz w:val="20"/>
        </w:rPr>
        <w:t xml:space="preserve">  </w:t>
      </w:r>
      <w:r>
        <w:rPr>
          <w:rFonts w:ascii="Calibri" w:hAnsi="Calibri" w:eastAsia="Microsoft YaHei" w:cs="Calibri"/>
          <w:color w:val="1F2937"/>
          <w:sz w:val="20"/>
        </w:rPr>
        <w:t>名词·表示爱意的词或短语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Internet</w:t>
      </w:r>
      <w:r>
        <w:rPr>
          <w:rFonts w:ascii="Calibri" w:hAnsi="Calibri" w:eastAsia="Microsoft YaHei" w:cs="Calibri"/>
          <w:i/>
          <w:color w:val="667085"/>
          <w:sz w:val="19"/>
        </w:rPr>
        <w:t xml:space="preserve">  /'ɪntənet/</w:t>
      </w:r>
      <w:r>
        <w:rPr>
          <w:rFonts w:ascii="Calibri" w:hAnsi="Calibri" w:eastAsia="Microsoft YaHei" w:cs="Calibri"/>
          <w:color w:val="1F2937"/>
          <w:sz w:val="20"/>
        </w:rPr>
        <w:t xml:space="preserve">  </w:t>
      </w:r>
      <w:r>
        <w:rPr>
          <w:rFonts w:ascii="Calibri" w:hAnsi="Calibri" w:eastAsia="Microsoft YaHei" w:cs="Calibri"/>
          <w:color w:val="1F2937"/>
          <w:sz w:val="20"/>
        </w:rPr>
        <w:t>名词·因特网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internet cafe</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59｜上一章已解决的问题得到保留，未解决的问题被压缩成一个清晰追问；江穗在采访提纲中加入 </w:t>
      </w:r>
      <w:r>
        <w:rPr>
          <w:rFonts w:ascii="Calibri" w:hAnsi="Calibri" w:eastAsia="Microsoft YaHei" w:cs="Calibri"/>
          <w:b/>
          <w:color w:val="0B2545"/>
          <w:sz w:val="21"/>
        </w:rPr>
        <w:t>belt</w:t>
      </w:r>
      <w:r>
        <w:rPr>
          <w:rFonts w:ascii="Calibri" w:hAnsi="Calibri" w:eastAsia="Microsoft YaHei" w:cs="Calibri"/>
          <w:color w:val="9B1C1C"/>
          <w:sz w:val="20"/>
        </w:rPr>
        <w:t>（(皮)带，腰带，地带）</w:t>
      </w:r>
      <w:r>
        <w:rPr>
          <w:rFonts w:ascii="Calibri" w:hAnsi="Calibri" w:eastAsia="Microsoft YaHei" w:cs="Calibri"/>
          <w:color w:val="1F2937"/>
          <w:sz w:val="21"/>
        </w:rPr>
        <w:t>、</w:t>
      </w:r>
      <w:r>
        <w:rPr>
          <w:rFonts w:ascii="Calibri" w:hAnsi="Calibri" w:eastAsia="Microsoft YaHei" w:cs="Calibri"/>
          <w:b/>
          <w:color w:val="0B2545"/>
          <w:sz w:val="21"/>
        </w:rPr>
        <w:t>ruthless</w:t>
      </w:r>
      <w:r>
        <w:rPr>
          <w:rFonts w:ascii="Calibri" w:hAnsi="Calibri" w:eastAsia="Microsoft YaHei" w:cs="Calibri"/>
          <w:color w:val="9B1C1C"/>
          <w:sz w:val="20"/>
        </w:rPr>
        <w:t>（残忍的，无情的）</w:t>
      </w:r>
      <w:r>
        <w:rPr>
          <w:rFonts w:ascii="Calibri" w:hAnsi="Calibri" w:eastAsia="Microsoft YaHei" w:cs="Calibri"/>
          <w:color w:val="1F2937"/>
          <w:sz w:val="21"/>
        </w:rPr>
        <w:t>、</w:t>
      </w:r>
      <w:r>
        <w:rPr>
          <w:rFonts w:ascii="Calibri" w:hAnsi="Calibri" w:eastAsia="Microsoft YaHei" w:cs="Calibri"/>
          <w:b/>
          <w:color w:val="0B2545"/>
          <w:sz w:val="21"/>
        </w:rPr>
        <w:t>introvert</w:t>
      </w:r>
      <w:r>
        <w:rPr>
          <w:rFonts w:ascii="Calibri" w:hAnsi="Calibri" w:eastAsia="Microsoft YaHei" w:cs="Calibri"/>
          <w:color w:val="9B1C1C"/>
          <w:sz w:val="20"/>
        </w:rPr>
        <w:t>（性格内向的人）</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girls club</w:t>
      </w:r>
      <w:r>
        <w:rPr>
          <w:rFonts w:ascii="Calibri" w:hAnsi="Calibri" w:eastAsia="Microsoft YaHei" w:cs="Calibri"/>
          <w:color w:val="9B1C1C"/>
          <w:sz w:val="20"/>
        </w:rPr>
        <w:t>（女子俱乐部）</w:t>
      </w:r>
      <w:r>
        <w:rPr>
          <w:rFonts w:ascii="Calibri" w:hAnsi="Calibri" w:eastAsia="Microsoft YaHei" w:cs="Calibri"/>
          <w:color w:val="1F2937"/>
          <w:sz w:val="21"/>
        </w:rPr>
        <w:t>、</w:t>
      </w:r>
      <w:r>
        <w:rPr>
          <w:rFonts w:ascii="Calibri" w:hAnsi="Calibri" w:eastAsia="Microsoft YaHei" w:cs="Calibri"/>
          <w:b/>
          <w:color w:val="0B2545"/>
          <w:sz w:val="21"/>
        </w:rPr>
        <w:t>exploitative</w:t>
      </w:r>
      <w:r>
        <w:rPr>
          <w:rFonts w:ascii="Calibri" w:hAnsi="Calibri" w:eastAsia="Microsoft YaHei" w:cs="Calibri"/>
          <w:color w:val="9B1C1C"/>
          <w:sz w:val="20"/>
        </w:rPr>
        <w:t>（开发的， 利用的， 剥削的）</w:t>
      </w:r>
      <w:r>
        <w:rPr>
          <w:rFonts w:ascii="Calibri" w:hAnsi="Calibri" w:eastAsia="Microsoft YaHei" w:cs="Calibri"/>
          <w:color w:val="1F2937"/>
          <w:sz w:val="21"/>
        </w:rPr>
        <w:t>、</w:t>
      </w:r>
      <w:r>
        <w:rPr>
          <w:rFonts w:ascii="Calibri" w:hAnsi="Calibri" w:eastAsia="Microsoft YaHei" w:cs="Calibri"/>
          <w:b/>
          <w:color w:val="0B2545"/>
          <w:sz w:val="21"/>
        </w:rPr>
        <w:t>Arts</w:t>
      </w:r>
      <w:r>
        <w:rPr>
          <w:rFonts w:ascii="Calibri" w:hAnsi="Calibri" w:eastAsia="Microsoft YaHei" w:cs="Calibri"/>
          <w:color w:val="9B1C1C"/>
          <w:sz w:val="20"/>
        </w:rPr>
        <w:t>（文科）</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belt</w:t>
      </w:r>
      <w:r>
        <w:rPr>
          <w:rFonts w:ascii="Calibri" w:hAnsi="Calibri" w:eastAsia="Microsoft YaHei" w:cs="Calibri"/>
          <w:i/>
          <w:color w:val="667085"/>
          <w:sz w:val="19"/>
        </w:rPr>
        <w:t xml:space="preserve">  /bɛlt/</w:t>
      </w:r>
      <w:r>
        <w:rPr>
          <w:rFonts w:ascii="Calibri" w:hAnsi="Calibri" w:eastAsia="Microsoft YaHei" w:cs="Calibri"/>
          <w:color w:val="1F2937"/>
          <w:sz w:val="20"/>
        </w:rPr>
        <w:t xml:space="preserve">  </w:t>
      </w:r>
      <w:r>
        <w:rPr>
          <w:rFonts w:ascii="Calibri" w:hAnsi="Calibri" w:eastAsia="Microsoft YaHei" w:cs="Calibri"/>
          <w:color w:val="1F2937"/>
          <w:sz w:val="20"/>
        </w:rPr>
        <w:t>名词·(皮)带，腰带，地带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seat belt</w:t>
      </w:r>
    </w:p>
    <w:p>
      <w:pPr>
        <w:pStyle w:val="Definition"/>
      </w:pPr>
      <w:r>
        <w:rPr>
          <w:rFonts w:ascii="Calibri" w:hAnsi="Calibri" w:eastAsia="Microsoft YaHei" w:cs="Calibri"/>
          <w:b/>
          <w:color w:val="1F4D78"/>
          <w:sz w:val="21"/>
        </w:rPr>
        <w:t>ruthless</w:t>
      </w:r>
      <w:r>
        <w:rPr>
          <w:rFonts w:ascii="Calibri" w:hAnsi="Calibri" w:eastAsia="Microsoft YaHei" w:cs="Calibri"/>
          <w:i/>
          <w:color w:val="667085"/>
          <w:sz w:val="19"/>
        </w:rPr>
        <w:t xml:space="preserve">  /ˈruːθlɪs/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单词（词性待核）·残忍的，无情的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introvert</w:t>
      </w:r>
      <w:r>
        <w:rPr>
          <w:rFonts w:ascii="Calibri" w:hAnsi="Calibri" w:eastAsia="Microsoft YaHei" w:cs="Calibri"/>
          <w:i/>
          <w:color w:val="667085"/>
          <w:sz w:val="19"/>
        </w:rPr>
        <w:t xml:space="preserve">  /'ɪntrəvɜːt/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单词（词性待核）·性格内向的人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girls club</w:t>
      </w:r>
      <w:r>
        <w:rPr>
          <w:rFonts w:ascii="Calibri" w:hAnsi="Calibri" w:eastAsia="Microsoft YaHei" w:cs="Calibri"/>
          <w:i/>
          <w:color w:val="667085"/>
          <w:sz w:val="19"/>
        </w:rPr>
        <w:t xml:space="preserve">  /ɡˈɜːlz klʌb/</w:t>
      </w:r>
      <w:r>
        <w:rPr>
          <w:rFonts w:ascii="Calibri" w:hAnsi="Calibri" w:eastAsia="Microsoft YaHei" w:cs="Calibri"/>
          <w:color w:val="1F2937"/>
          <w:sz w:val="20"/>
        </w:rPr>
        <w:t xml:space="preserve">  </w:t>
      </w:r>
      <w:r>
        <w:rPr>
          <w:rFonts w:ascii="Calibri" w:hAnsi="Calibri" w:eastAsia="Microsoft YaHei" w:cs="Calibri"/>
          <w:color w:val="1F2937"/>
          <w:sz w:val="20"/>
        </w:rPr>
        <w:t>短语·女子俱乐部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girls club</w:t>
      </w:r>
    </w:p>
    <w:p>
      <w:pPr>
        <w:pStyle w:val="Definition"/>
      </w:pPr>
      <w:r>
        <w:rPr>
          <w:rFonts w:ascii="Calibri" w:hAnsi="Calibri" w:eastAsia="Microsoft YaHei" w:cs="Calibri"/>
          <w:b/>
          <w:color w:val="1F4D78"/>
          <w:sz w:val="21"/>
        </w:rPr>
        <w:t>exploitative</w:t>
      </w:r>
      <w:r>
        <w:rPr>
          <w:rFonts w:ascii="Calibri" w:hAnsi="Calibri" w:eastAsia="Microsoft YaHei" w:cs="Calibri"/>
          <w:i/>
          <w:color w:val="667085"/>
          <w:sz w:val="19"/>
        </w:rPr>
        <w:t xml:space="preserve">  /ɪk'splɔɪtətɪv/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单词（词性待核）·开发的， 利用的， 剥削的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Arts</w:t>
      </w:r>
      <w:r>
        <w:rPr>
          <w:rFonts w:ascii="Calibri" w:hAnsi="Calibri" w:eastAsia="Microsoft YaHei" w:cs="Calibri"/>
          <w:i/>
          <w:color w:val="667085"/>
          <w:sz w:val="19"/>
        </w:rPr>
        <w:t xml:space="preserve">  /ɑːts/</w:t>
      </w:r>
      <w:r>
        <w:rPr>
          <w:rFonts w:ascii="Calibri" w:hAnsi="Calibri" w:eastAsia="Microsoft YaHei" w:cs="Calibri"/>
          <w:color w:val="1F2937"/>
          <w:sz w:val="20"/>
        </w:rPr>
        <w:t xml:space="preserve">  </w:t>
      </w:r>
      <w:r>
        <w:rPr>
          <w:rFonts w:ascii="Calibri" w:hAnsi="Calibri" w:eastAsia="Microsoft YaHei" w:cs="Calibri"/>
          <w:color w:val="1F2937"/>
          <w:sz w:val="20"/>
        </w:rPr>
        <w:t>名词·文科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fine arts</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60｜以“祭海器物的借展编号与海堤事故货运编号完全一致”收束，并让读者知道下一步必须行动；夜班列车经过时，江穗在玻璃倒影里默念 </w:t>
      </w:r>
      <w:r>
        <w:rPr>
          <w:rFonts w:ascii="Calibri" w:hAnsi="Calibri" w:eastAsia="Microsoft YaHei" w:cs="Calibri"/>
          <w:b/>
          <w:color w:val="0B2545"/>
          <w:sz w:val="21"/>
        </w:rPr>
        <w:t>identity card</w:t>
      </w:r>
      <w:r>
        <w:rPr>
          <w:rFonts w:ascii="Calibri" w:hAnsi="Calibri" w:eastAsia="Microsoft YaHei" w:cs="Calibri"/>
          <w:color w:val="9B1C1C"/>
          <w:sz w:val="20"/>
        </w:rPr>
        <w:t>（身份证）</w:t>
      </w:r>
      <w:r>
        <w:rPr>
          <w:rFonts w:ascii="Calibri" w:hAnsi="Calibri" w:eastAsia="Microsoft YaHei" w:cs="Calibri"/>
          <w:color w:val="1F2937"/>
          <w:sz w:val="21"/>
        </w:rPr>
        <w:t>、</w:t>
      </w:r>
      <w:r>
        <w:rPr>
          <w:rFonts w:ascii="Calibri" w:hAnsi="Calibri" w:eastAsia="Microsoft YaHei" w:cs="Calibri"/>
          <w:b/>
          <w:color w:val="0B2545"/>
          <w:sz w:val="21"/>
        </w:rPr>
        <w:t>shovel</w:t>
      </w:r>
      <w:r>
        <w:rPr>
          <w:rFonts w:ascii="Calibri" w:hAnsi="Calibri" w:eastAsia="Microsoft YaHei" w:cs="Calibri"/>
          <w:color w:val="9B1C1C"/>
          <w:sz w:val="20"/>
        </w:rPr>
        <w:t>（铁锨，铲，vt. 铲起）</w:t>
      </w:r>
      <w:r>
        <w:rPr>
          <w:rFonts w:ascii="Calibri" w:hAnsi="Calibri" w:eastAsia="Microsoft YaHei" w:cs="Calibri"/>
          <w:color w:val="1F2937"/>
          <w:sz w:val="21"/>
        </w:rPr>
        <w:t>、</w:t>
      </w:r>
      <w:r>
        <w:rPr>
          <w:rFonts w:ascii="Calibri" w:hAnsi="Calibri" w:eastAsia="Microsoft YaHei" w:cs="Calibri"/>
          <w:b/>
          <w:color w:val="0B2545"/>
          <w:sz w:val="21"/>
        </w:rPr>
        <w:t>labels</w:t>
      </w:r>
      <w:r>
        <w:rPr>
          <w:rFonts w:ascii="Calibri" w:hAnsi="Calibri" w:eastAsia="Microsoft YaHei" w:cs="Calibri"/>
          <w:color w:val="9B1C1C"/>
          <w:sz w:val="20"/>
        </w:rPr>
        <w:t>（标签，分类(label的复数形式)）</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ground map</w:t>
      </w:r>
      <w:r>
        <w:rPr>
          <w:rFonts w:ascii="Calibri" w:hAnsi="Calibri" w:eastAsia="Microsoft YaHei" w:cs="Calibri"/>
          <w:color w:val="9B1C1C"/>
          <w:sz w:val="20"/>
        </w:rPr>
        <w:t>（楼层平面图）</w:t>
      </w:r>
      <w:r>
        <w:rPr>
          <w:rFonts w:ascii="Calibri" w:hAnsi="Calibri" w:eastAsia="Microsoft YaHei" w:cs="Calibri"/>
          <w:color w:val="1F2937"/>
          <w:sz w:val="21"/>
        </w:rPr>
        <w:t>、</w:t>
      </w:r>
      <w:r>
        <w:rPr>
          <w:rFonts w:ascii="Calibri" w:hAnsi="Calibri" w:eastAsia="Microsoft YaHei" w:cs="Calibri"/>
          <w:b/>
          <w:color w:val="0B2545"/>
          <w:sz w:val="21"/>
        </w:rPr>
        <w:t>filmmaking</w:t>
      </w:r>
      <w:r>
        <w:rPr>
          <w:rFonts w:ascii="Calibri" w:hAnsi="Calibri" w:eastAsia="Microsoft YaHei" w:cs="Calibri"/>
          <w:color w:val="9B1C1C"/>
          <w:sz w:val="20"/>
        </w:rPr>
        <w:t>（电影制作【记忆】合成词:film(电影)+making(制作)→电影制作）</w:t>
      </w:r>
      <w:r>
        <w:rPr>
          <w:rFonts w:ascii="Calibri" w:hAnsi="Calibri" w:eastAsia="Microsoft YaHei" w:cs="Calibri"/>
          <w:color w:val="1F2937"/>
          <w:sz w:val="21"/>
        </w:rPr>
        <w:t>、</w:t>
      </w:r>
      <w:r>
        <w:rPr>
          <w:rFonts w:ascii="Calibri" w:hAnsi="Calibri" w:eastAsia="Microsoft YaHei" w:cs="Calibri"/>
          <w:b/>
          <w:color w:val="0B2545"/>
          <w:sz w:val="21"/>
        </w:rPr>
        <w:t>Children's Day</w:t>
      </w:r>
      <w:r>
        <w:rPr>
          <w:rFonts w:ascii="Calibri" w:hAnsi="Calibri" w:eastAsia="Microsoft YaHei" w:cs="Calibri"/>
          <w:color w:val="9B1C1C"/>
          <w:sz w:val="20"/>
        </w:rPr>
        <w:t>（儿童节）</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identity card</w:t>
      </w:r>
      <w:r>
        <w:rPr>
          <w:rFonts w:ascii="Calibri" w:hAnsi="Calibri" w:eastAsia="Microsoft YaHei" w:cs="Calibri"/>
          <w:i/>
          <w:color w:val="667085"/>
          <w:sz w:val="19"/>
        </w:rPr>
        <w:t xml:space="preserve">  /aɪˈdɛntɪti kɑːd/</w:t>
      </w:r>
      <w:r>
        <w:rPr>
          <w:rFonts w:ascii="Calibri" w:hAnsi="Calibri" w:eastAsia="Microsoft YaHei" w:cs="Calibri"/>
          <w:color w:val="1F2937"/>
          <w:sz w:val="20"/>
        </w:rPr>
        <w:t xml:space="preserve">  </w:t>
      </w:r>
      <w:r>
        <w:rPr>
          <w:rFonts w:ascii="Calibri" w:hAnsi="Calibri" w:eastAsia="Microsoft YaHei" w:cs="Calibri"/>
          <w:color w:val="1F2937"/>
          <w:sz w:val="20"/>
        </w:rPr>
        <w:t>短语·身份证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identity card</w:t>
      </w:r>
    </w:p>
    <w:p>
      <w:pPr>
        <w:pStyle w:val="Definition"/>
      </w:pPr>
      <w:r>
        <w:rPr>
          <w:rFonts w:ascii="Calibri" w:hAnsi="Calibri" w:eastAsia="Microsoft YaHei" w:cs="Calibri"/>
          <w:b/>
          <w:color w:val="1F4D78"/>
          <w:sz w:val="21"/>
        </w:rPr>
        <w:t>shovel</w:t>
      </w:r>
      <w:r>
        <w:rPr>
          <w:rFonts w:ascii="Calibri" w:hAnsi="Calibri" w:eastAsia="Microsoft YaHei" w:cs="Calibri"/>
          <w:i/>
          <w:color w:val="667085"/>
          <w:sz w:val="19"/>
        </w:rPr>
        <w:t xml:space="preserve">  /ˈʃʌvl/</w:t>
      </w:r>
      <w:r>
        <w:rPr>
          <w:rFonts w:ascii="Calibri" w:hAnsi="Calibri" w:eastAsia="Microsoft YaHei" w:cs="Calibri"/>
          <w:color w:val="1F2937"/>
          <w:sz w:val="20"/>
        </w:rPr>
        <w:t xml:space="preserve">  </w:t>
      </w:r>
      <w:r>
        <w:rPr>
          <w:rFonts w:ascii="Calibri" w:hAnsi="Calibri" w:eastAsia="Microsoft YaHei" w:cs="Calibri"/>
          <w:color w:val="1F2937"/>
          <w:sz w:val="20"/>
        </w:rPr>
        <w:t>名词·铁锨，铲，vt. 铲起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labels</w:t>
      </w:r>
      <w:r>
        <w:rPr>
          <w:rFonts w:ascii="Calibri" w:hAnsi="Calibri" w:eastAsia="Microsoft YaHei" w:cs="Calibri"/>
          <w:i/>
          <w:color w:val="667085"/>
          <w:sz w:val="19"/>
        </w:rPr>
        <w:t xml:space="preserve">  /ˈleɪblz/</w:t>
      </w:r>
      <w:r>
        <w:rPr>
          <w:rFonts w:ascii="Calibri" w:hAnsi="Calibri" w:eastAsia="Microsoft YaHei" w:cs="Calibri"/>
          <w:color w:val="1F2937"/>
          <w:sz w:val="20"/>
        </w:rPr>
        <w:t xml:space="preserve">  </w:t>
      </w:r>
      <w:r>
        <w:rPr>
          <w:rFonts w:ascii="Calibri" w:hAnsi="Calibri" w:eastAsia="Microsoft YaHei" w:cs="Calibri"/>
          <w:color w:val="1F2937"/>
          <w:sz w:val="20"/>
        </w:rPr>
        <w:t>名词·标签，分类(label的复数形式)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ground map</w:t>
      </w:r>
      <w:r>
        <w:rPr>
          <w:rFonts w:ascii="Calibri" w:hAnsi="Calibri" w:eastAsia="Microsoft YaHei" w:cs="Calibri"/>
          <w:i/>
          <w:color w:val="667085"/>
          <w:sz w:val="19"/>
        </w:rPr>
        <w:t xml:space="preserve">  /graʊnd mæp/</w:t>
      </w:r>
      <w:r>
        <w:rPr>
          <w:rFonts w:ascii="Calibri" w:hAnsi="Calibri" w:eastAsia="Microsoft YaHei" w:cs="Calibri"/>
          <w:color w:val="1F2937"/>
          <w:sz w:val="20"/>
        </w:rPr>
        <w:t xml:space="preserve">  </w:t>
      </w:r>
      <w:r>
        <w:rPr>
          <w:rFonts w:ascii="Calibri" w:hAnsi="Calibri" w:eastAsia="Microsoft YaHei" w:cs="Calibri"/>
          <w:color w:val="1F2937"/>
          <w:sz w:val="20"/>
        </w:rPr>
        <w:t>短语·楼层平面图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ground map</w:t>
      </w:r>
    </w:p>
    <w:p>
      <w:pPr>
        <w:pStyle w:val="Definition"/>
      </w:pPr>
      <w:r>
        <w:rPr>
          <w:rFonts w:ascii="Calibri" w:hAnsi="Calibri" w:eastAsia="Microsoft YaHei" w:cs="Calibri"/>
          <w:b/>
          <w:color w:val="1F4D78"/>
          <w:sz w:val="21"/>
        </w:rPr>
        <w:t>filmmaking</w:t>
      </w:r>
      <w:r>
        <w:rPr>
          <w:rFonts w:ascii="Calibri" w:hAnsi="Calibri" w:eastAsia="Microsoft YaHei" w:cs="Calibri"/>
          <w:i/>
          <w:color w:val="667085"/>
          <w:sz w:val="19"/>
        </w:rPr>
        <w:t xml:space="preserve">  /ˈfɪlmˌmeɪkɪŋ/</w:t>
      </w:r>
      <w:r>
        <w:rPr>
          <w:rFonts w:ascii="Calibri" w:hAnsi="Calibri" w:eastAsia="Microsoft YaHei" w:cs="Calibri"/>
          <w:color w:val="1F2937"/>
          <w:sz w:val="20"/>
        </w:rPr>
        <w:t xml:space="preserve">  </w:t>
      </w:r>
      <w:r>
        <w:rPr>
          <w:rFonts w:ascii="Calibri" w:hAnsi="Calibri" w:eastAsia="Microsoft YaHei" w:cs="Calibri"/>
          <w:color w:val="1F2937"/>
          <w:sz w:val="20"/>
        </w:rPr>
        <w:t>名词·电影制作【记忆】合成词:film(电影)+making(制作)→电影制作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Children's Day</w:t>
      </w:r>
      <w:r>
        <w:rPr>
          <w:rFonts w:ascii="Calibri" w:hAnsi="Calibri" w:eastAsia="Microsoft YaHei" w:cs="Calibri"/>
          <w:i/>
          <w:color w:val="667085"/>
          <w:sz w:val="19"/>
        </w:rPr>
        <w:t xml:space="preserve">  /ˈtʃɪldrənz deɪ/</w:t>
      </w:r>
      <w:r>
        <w:rPr>
          <w:rFonts w:ascii="Calibri" w:hAnsi="Calibri" w:eastAsia="Microsoft YaHei" w:cs="Calibri"/>
          <w:color w:val="1F2937"/>
          <w:sz w:val="20"/>
        </w:rPr>
        <w:t xml:space="preserve">  </w:t>
      </w:r>
      <w:r>
        <w:rPr>
          <w:rFonts w:ascii="Calibri" w:hAnsi="Calibri" w:eastAsia="Microsoft YaHei" w:cs="Calibri"/>
          <w:color w:val="1F2937"/>
          <w:sz w:val="20"/>
        </w:rPr>
        <w:t>短语·儿童节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Children's Day</w:t>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1160"/>
      </w:pPr>
    </w:p>
    <w:p>
      <w:pPr>
        <w:pStyle w:val="CoverKicker"/>
      </w:pPr>
      <w:r>
        <w:t>第 33 章</w:t>
      </w:r>
    </w:p>
    <w:p>
      <w:pPr>
        <w:pStyle w:val="CoverTitle"/>
      </w:pPr>
      <w:r>
        <w:t>博物馆借来的真品</w:t>
      </w:r>
    </w:p>
    <w:p>
      <w:pPr>
        <w:pStyle w:val="CoverSubtitle"/>
      </w:pPr>
      <w:r>
        <w:t>博物馆伦理、文物来源与文化归还｜60 个微型段落｜386 个新学习单位</w:t>
      </w:r>
    </w:p>
    <w:p>
      <w:pPr>
        <w:pStyle w:val="CoverNote"/>
        <w:shd w:val="clear" w:color="auto" w:fill="EEF5FA"/>
        <w:pBdr>
          <w:left w:val="single" w:sz="14" w:space="7" w:color="2E74B5"/>
        </w:pBdr>
      </w:pPr>
      <w:r>
        <w:rPr>
          <w:rFonts w:ascii="Calibri" w:hAnsi="Calibri" w:eastAsia="Microsoft YaHei" w:cs="Calibri"/>
          <w:color w:val="1F2937"/>
          <w:sz w:val="20"/>
        </w:rPr>
        <w:t>胶片中的合同把一名非遗传承人列为货运项目的知识产权所有者</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个小段、386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01｜以博物馆伦理、文物来源与文化归还的一个日常现场开章，让受影响者而非抽象概念先出现；采访对象反复提到 </w:t>
      </w:r>
      <w:r>
        <w:rPr>
          <w:rFonts w:ascii="Calibri" w:hAnsi="Calibri" w:eastAsia="Microsoft YaHei" w:cs="Calibri"/>
          <w:b/>
          <w:color w:val="0B2545"/>
          <w:sz w:val="21"/>
        </w:rPr>
        <w:t>band</w:t>
      </w:r>
      <w:r>
        <w:rPr>
          <w:rFonts w:ascii="Calibri" w:hAnsi="Calibri" w:eastAsia="Microsoft YaHei" w:cs="Calibri"/>
          <w:color w:val="9B1C1C"/>
          <w:sz w:val="20"/>
        </w:rPr>
        <w:t>（条，带，乐队，波段，一群，一伙v. 缚，绑扎）</w:t>
      </w:r>
      <w:r>
        <w:rPr>
          <w:rFonts w:ascii="Calibri" w:hAnsi="Calibri" w:eastAsia="Microsoft YaHei" w:cs="Calibri"/>
          <w:color w:val="1F2937"/>
          <w:sz w:val="21"/>
        </w:rPr>
        <w:t>、</w:t>
      </w:r>
      <w:r>
        <w:rPr>
          <w:rFonts w:ascii="Calibri" w:hAnsi="Calibri" w:eastAsia="Microsoft YaHei" w:cs="Calibri"/>
          <w:b/>
          <w:color w:val="0B2545"/>
          <w:sz w:val="21"/>
        </w:rPr>
        <w:t>strict control</w:t>
      </w:r>
      <w:r>
        <w:rPr>
          <w:rFonts w:ascii="Calibri" w:hAnsi="Calibri" w:eastAsia="Microsoft YaHei" w:cs="Calibri"/>
          <w:color w:val="9B1C1C"/>
          <w:sz w:val="20"/>
        </w:rPr>
        <w:t>（严格控制）</w:t>
      </w:r>
      <w:r>
        <w:rPr>
          <w:rFonts w:ascii="Calibri" w:hAnsi="Calibri" w:eastAsia="Microsoft YaHei" w:cs="Calibri"/>
          <w:color w:val="1F2937"/>
          <w:sz w:val="21"/>
        </w:rPr>
        <w:t>、</w:t>
      </w:r>
      <w:r>
        <w:rPr>
          <w:rFonts w:ascii="Calibri" w:hAnsi="Calibri" w:eastAsia="Microsoft YaHei" w:cs="Calibri"/>
          <w:b/>
          <w:color w:val="0B2545"/>
          <w:sz w:val="21"/>
        </w:rPr>
        <w:t>stammer</w:t>
      </w:r>
      <w:r>
        <w:rPr>
          <w:rFonts w:ascii="Calibri" w:hAnsi="Calibri" w:eastAsia="Microsoft YaHei" w:cs="Calibri"/>
          <w:color w:val="9B1C1C"/>
          <w:sz w:val="20"/>
        </w:rPr>
        <w:t>（口吃地说n.口吃）</w:t>
      </w:r>
      <w:r>
        <w:rPr>
          <w:rFonts w:ascii="Calibri" w:hAnsi="Calibri" w:eastAsia="Microsoft YaHei" w:cs="Calibri"/>
          <w:color w:val="1F2937"/>
          <w:sz w:val="21"/>
        </w:rPr>
        <w:t>、</w:t>
      </w:r>
      <w:r>
        <w:rPr>
          <w:rFonts w:ascii="Calibri" w:hAnsi="Calibri" w:eastAsia="Microsoft YaHei" w:cs="Calibri"/>
          <w:b/>
          <w:color w:val="0B2545"/>
          <w:sz w:val="21"/>
        </w:rPr>
        <w:t>leeway</w:t>
      </w:r>
      <w:r>
        <w:rPr>
          <w:rFonts w:ascii="Calibri" w:hAnsi="Calibri" w:eastAsia="Microsoft YaHei" w:cs="Calibri"/>
          <w:color w:val="9B1C1C"/>
          <w:sz w:val="20"/>
        </w:rPr>
        <w:t>（活动余地）</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handle animals</w:t>
      </w:r>
      <w:r>
        <w:rPr>
          <w:rFonts w:ascii="Calibri" w:hAnsi="Calibri" w:eastAsia="Microsoft YaHei" w:cs="Calibri"/>
          <w:color w:val="9B1C1C"/>
          <w:sz w:val="20"/>
        </w:rPr>
        <w:t>（驯养动物）</w:t>
      </w:r>
      <w:r>
        <w:rPr>
          <w:rFonts w:ascii="Calibri" w:hAnsi="Calibri" w:eastAsia="Microsoft YaHei" w:cs="Calibri"/>
          <w:color w:val="1F2937"/>
          <w:sz w:val="21"/>
        </w:rPr>
        <w:t>、</w:t>
      </w:r>
      <w:r>
        <w:rPr>
          <w:rFonts w:ascii="Calibri" w:hAnsi="Calibri" w:eastAsia="Microsoft YaHei" w:cs="Calibri"/>
          <w:b/>
          <w:color w:val="0B2545"/>
          <w:sz w:val="21"/>
        </w:rPr>
        <w:t>flotilla</w:t>
      </w:r>
      <w:r>
        <w:rPr>
          <w:rFonts w:ascii="Calibri" w:hAnsi="Calibri" w:eastAsia="Microsoft YaHei" w:cs="Calibri"/>
          <w:color w:val="9B1C1C"/>
          <w:sz w:val="20"/>
        </w:rPr>
        <w:t>（小舰队，小船队）</w:t>
      </w:r>
      <w:r>
        <w:rPr>
          <w:rFonts w:ascii="Calibri" w:hAnsi="Calibri" w:eastAsia="Microsoft YaHei" w:cs="Calibri"/>
          <w:color w:val="1F2937"/>
          <w:sz w:val="21"/>
        </w:rPr>
        <w:t>、</w:t>
      </w:r>
      <w:r>
        <w:rPr>
          <w:rFonts w:ascii="Calibri" w:hAnsi="Calibri" w:eastAsia="Microsoft YaHei" w:cs="Calibri"/>
          <w:b/>
          <w:color w:val="0B2545"/>
          <w:sz w:val="21"/>
        </w:rPr>
        <w:t>Italian</w:t>
      </w:r>
      <w:r>
        <w:rPr>
          <w:rFonts w:ascii="Calibri" w:hAnsi="Calibri" w:eastAsia="Microsoft YaHei" w:cs="Calibri"/>
          <w:color w:val="9B1C1C"/>
          <w:sz w:val="20"/>
        </w:rPr>
        <w:t>（意大利人，意大利语 adj. 意大利的，意大利文化的，意大利语的）</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band</w:t>
      </w:r>
      <w:r>
        <w:rPr>
          <w:rFonts w:ascii="Calibri" w:hAnsi="Calibri" w:eastAsia="Microsoft YaHei" w:cs="Calibri"/>
          <w:i/>
          <w:color w:val="667085"/>
          <w:sz w:val="19"/>
        </w:rPr>
        <w:t xml:space="preserve">  /bænd/</w:t>
      </w:r>
      <w:r>
        <w:rPr>
          <w:rFonts w:ascii="Calibri" w:hAnsi="Calibri" w:eastAsia="Microsoft YaHei" w:cs="Calibri"/>
          <w:color w:val="1F2937"/>
          <w:sz w:val="20"/>
        </w:rPr>
        <w:t xml:space="preserve">  </w:t>
      </w:r>
      <w:r>
        <w:rPr>
          <w:rFonts w:ascii="Calibri" w:hAnsi="Calibri" w:eastAsia="Microsoft YaHei" w:cs="Calibri"/>
          <w:color w:val="1F2937"/>
          <w:sz w:val="20"/>
        </w:rPr>
        <w:t>名词·条，带，乐队，波段，一群，一伙v. 缚，绑扎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arm band</w:t>
      </w:r>
    </w:p>
    <w:p>
      <w:pPr>
        <w:pStyle w:val="Definition"/>
      </w:pPr>
      <w:r>
        <w:rPr>
          <w:rFonts w:ascii="Calibri" w:hAnsi="Calibri" w:eastAsia="Microsoft YaHei" w:cs="Calibri"/>
          <w:b/>
          <w:color w:val="1F4D78"/>
          <w:sz w:val="21"/>
        </w:rPr>
        <w:t>strict control</w:t>
      </w:r>
      <w:r>
        <w:rPr>
          <w:rFonts w:ascii="Calibri" w:hAnsi="Calibri" w:eastAsia="Microsoft YaHei" w:cs="Calibri"/>
          <w:i/>
          <w:color w:val="667085"/>
          <w:sz w:val="19"/>
        </w:rPr>
        <w:t xml:space="preserve">  /strɪkt kənˈtrəʊl/</w:t>
      </w:r>
      <w:r>
        <w:rPr>
          <w:rFonts w:ascii="Calibri" w:hAnsi="Calibri" w:eastAsia="Microsoft YaHei" w:cs="Calibri"/>
          <w:color w:val="1F2937"/>
          <w:sz w:val="20"/>
        </w:rPr>
        <w:t xml:space="preserve">  </w:t>
      </w:r>
      <w:r>
        <w:rPr>
          <w:rFonts w:ascii="Calibri" w:hAnsi="Calibri" w:eastAsia="Microsoft YaHei" w:cs="Calibri"/>
          <w:color w:val="1F2937"/>
          <w:sz w:val="20"/>
        </w:rPr>
        <w:t>短语·严格控制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strict control</w:t>
      </w:r>
    </w:p>
    <w:p>
      <w:pPr>
        <w:pStyle w:val="Definition"/>
      </w:pPr>
      <w:r>
        <w:rPr>
          <w:rFonts w:ascii="Calibri" w:hAnsi="Calibri" w:eastAsia="Microsoft YaHei" w:cs="Calibri"/>
          <w:b/>
          <w:color w:val="1F4D78"/>
          <w:sz w:val="21"/>
        </w:rPr>
        <w:t>stammer</w:t>
      </w:r>
      <w:r>
        <w:rPr>
          <w:rFonts w:ascii="Calibri" w:hAnsi="Calibri" w:eastAsia="Microsoft YaHei" w:cs="Calibri"/>
          <w:i/>
          <w:color w:val="667085"/>
          <w:sz w:val="19"/>
        </w:rPr>
        <w:t xml:space="preserve">  /ˈstæmə/</w:t>
      </w:r>
      <w:r>
        <w:rPr>
          <w:rFonts w:ascii="Calibri" w:hAnsi="Calibri" w:eastAsia="Microsoft YaHei" w:cs="Calibri"/>
          <w:color w:val="1F2937"/>
          <w:sz w:val="20"/>
        </w:rPr>
        <w:t xml:space="preserve">  </w:t>
      </w:r>
      <w:r>
        <w:rPr>
          <w:rFonts w:ascii="Calibri" w:hAnsi="Calibri" w:eastAsia="Microsoft YaHei" w:cs="Calibri"/>
          <w:color w:val="1F2937"/>
          <w:sz w:val="20"/>
        </w:rPr>
        <w:t>及物动词·口吃地说n.口吃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leeway</w:t>
      </w:r>
      <w:r>
        <w:rPr>
          <w:rFonts w:ascii="Calibri" w:hAnsi="Calibri" w:eastAsia="Microsoft YaHei" w:cs="Calibri"/>
          <w:i/>
          <w:color w:val="667085"/>
          <w:sz w:val="19"/>
        </w:rPr>
        <w:t xml:space="preserve">  /ˈliːweɪ/</w:t>
      </w:r>
      <w:r>
        <w:rPr>
          <w:rFonts w:ascii="Calibri" w:hAnsi="Calibri" w:eastAsia="Microsoft YaHei" w:cs="Calibri"/>
          <w:color w:val="1F2937"/>
          <w:sz w:val="20"/>
        </w:rPr>
        <w:t xml:space="preserve">  </w:t>
      </w:r>
      <w:r>
        <w:rPr>
          <w:rFonts w:ascii="Calibri" w:hAnsi="Calibri" w:eastAsia="Microsoft YaHei" w:cs="Calibri"/>
          <w:color w:val="1F2937"/>
          <w:sz w:val="20"/>
        </w:rPr>
        <w:t>形容词·活动余地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handle animals</w:t>
      </w:r>
      <w:r>
        <w:rPr>
          <w:rFonts w:ascii="Calibri" w:hAnsi="Calibri" w:eastAsia="Microsoft YaHei" w:cs="Calibri"/>
          <w:i/>
          <w:color w:val="667085"/>
          <w:sz w:val="19"/>
        </w:rPr>
        <w:t xml:space="preserve">  /ˈhændl 'ænɪmlz/</w:t>
      </w:r>
      <w:r>
        <w:rPr>
          <w:rFonts w:ascii="Calibri" w:hAnsi="Calibri" w:eastAsia="Microsoft YaHei" w:cs="Calibri"/>
          <w:color w:val="1F2937"/>
          <w:sz w:val="20"/>
        </w:rPr>
        <w:t xml:space="preserve">  </w:t>
      </w:r>
      <w:r>
        <w:rPr>
          <w:rFonts w:ascii="Calibri" w:hAnsi="Calibri" w:eastAsia="Microsoft YaHei" w:cs="Calibri"/>
          <w:color w:val="1F2937"/>
          <w:sz w:val="20"/>
        </w:rPr>
        <w:t>短语·驯养动物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handle animals</w:t>
      </w:r>
    </w:p>
    <w:p>
      <w:pPr>
        <w:pStyle w:val="Definition"/>
      </w:pPr>
      <w:r>
        <w:rPr>
          <w:rFonts w:ascii="Calibri" w:hAnsi="Calibri" w:eastAsia="Microsoft YaHei" w:cs="Calibri"/>
          <w:b/>
          <w:color w:val="1F4D78"/>
          <w:sz w:val="21"/>
        </w:rPr>
        <w:t>flotilla</w:t>
      </w:r>
      <w:r>
        <w:rPr>
          <w:rFonts w:ascii="Calibri" w:hAnsi="Calibri" w:eastAsia="Microsoft YaHei" w:cs="Calibri"/>
          <w:i/>
          <w:color w:val="667085"/>
          <w:sz w:val="19"/>
        </w:rPr>
        <w:t xml:space="preserve">  /fləˈtɪlə/</w:t>
      </w:r>
      <w:r>
        <w:rPr>
          <w:rFonts w:ascii="Calibri" w:hAnsi="Calibri" w:eastAsia="Microsoft YaHei" w:cs="Calibri"/>
          <w:color w:val="1F2937"/>
          <w:sz w:val="20"/>
        </w:rPr>
        <w:t xml:space="preserve">  </w:t>
      </w:r>
      <w:r>
        <w:rPr>
          <w:rFonts w:ascii="Calibri" w:hAnsi="Calibri" w:eastAsia="Microsoft YaHei" w:cs="Calibri"/>
          <w:color w:val="1F2937"/>
          <w:sz w:val="20"/>
        </w:rPr>
        <w:t>名词·小舰队，小船队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Italian</w:t>
      </w:r>
      <w:r>
        <w:rPr>
          <w:rFonts w:ascii="Calibri" w:hAnsi="Calibri" w:eastAsia="Microsoft YaHei" w:cs="Calibri"/>
          <w:i/>
          <w:color w:val="667085"/>
          <w:sz w:val="19"/>
        </w:rPr>
        <w:t xml:space="preserve">  /ɪˈtæliən/</w:t>
      </w:r>
      <w:r>
        <w:rPr>
          <w:rFonts w:ascii="Calibri" w:hAnsi="Calibri" w:eastAsia="Microsoft YaHei" w:cs="Calibri"/>
          <w:color w:val="1F2937"/>
          <w:sz w:val="20"/>
        </w:rPr>
        <w:t xml:space="preserve">  </w:t>
      </w:r>
      <w:r>
        <w:rPr>
          <w:rFonts w:ascii="Calibri" w:hAnsi="Calibri" w:eastAsia="Microsoft YaHei" w:cs="Calibri"/>
          <w:color w:val="1F2937"/>
          <w:sz w:val="20"/>
        </w:rPr>
        <w:t>名词·意大利人，意大利语 adj. 意大利的，意大利文化的，意大利语的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02｜江穗采集现场声音，辨认本章议题对生活、安全或机会造成的直接影响；证人的语音备忘录包含 </w:t>
      </w:r>
      <w:r>
        <w:rPr>
          <w:rFonts w:ascii="Calibri" w:hAnsi="Calibri" w:eastAsia="Microsoft YaHei" w:cs="Calibri"/>
          <w:b/>
          <w:color w:val="0B2545"/>
          <w:sz w:val="21"/>
        </w:rPr>
        <w:t>demonstration</w:t>
      </w:r>
      <w:r>
        <w:rPr>
          <w:rFonts w:ascii="Calibri" w:hAnsi="Calibri" w:eastAsia="Microsoft YaHei" w:cs="Calibri"/>
          <w:color w:val="9B1C1C"/>
          <w:sz w:val="20"/>
        </w:rPr>
        <w:t>（示范，表演，示威）</w:t>
      </w:r>
      <w:r>
        <w:rPr>
          <w:rFonts w:ascii="Calibri" w:hAnsi="Calibri" w:eastAsia="Microsoft YaHei" w:cs="Calibri"/>
          <w:color w:val="1F2937"/>
          <w:sz w:val="21"/>
        </w:rPr>
        <w:t>、</w:t>
      </w:r>
      <w:r>
        <w:rPr>
          <w:rFonts w:ascii="Calibri" w:hAnsi="Calibri" w:eastAsia="Microsoft YaHei" w:cs="Calibri"/>
          <w:b/>
          <w:color w:val="0B2545"/>
          <w:sz w:val="21"/>
        </w:rPr>
        <w:t>accord</w:t>
      </w:r>
      <w:r>
        <w:rPr>
          <w:rFonts w:ascii="Calibri" w:hAnsi="Calibri" w:eastAsia="Microsoft YaHei" w:cs="Calibri"/>
          <w:color w:val="9B1C1C"/>
          <w:sz w:val="20"/>
        </w:rPr>
        <w:t>（相一致，相符合， vt. 授予，赠与， n. 一致，符合，(尤指国与国之间的)谅解）</w:t>
      </w:r>
      <w:r>
        <w:rPr>
          <w:rFonts w:ascii="Calibri" w:hAnsi="Calibri" w:eastAsia="Microsoft YaHei" w:cs="Calibri"/>
          <w:color w:val="1F2937"/>
          <w:sz w:val="21"/>
        </w:rPr>
        <w:t>、</w:t>
      </w:r>
      <w:r>
        <w:rPr>
          <w:rFonts w:ascii="Calibri" w:hAnsi="Calibri" w:eastAsia="Microsoft YaHei" w:cs="Calibri"/>
          <w:b/>
          <w:color w:val="0B2545"/>
          <w:sz w:val="21"/>
        </w:rPr>
        <w:t>tactics</w:t>
      </w:r>
      <w:r>
        <w:rPr>
          <w:rFonts w:ascii="Calibri" w:hAnsi="Calibri" w:eastAsia="Microsoft YaHei" w:cs="Calibri"/>
          <w:color w:val="9B1C1C"/>
          <w:sz w:val="20"/>
        </w:rPr>
        <w:t>（策略，战术）</w:t>
      </w:r>
      <w:r>
        <w:rPr>
          <w:rFonts w:ascii="Calibri" w:hAnsi="Calibri" w:eastAsia="Microsoft YaHei" w:cs="Calibri"/>
          <w:color w:val="1F2937"/>
          <w:sz w:val="21"/>
        </w:rPr>
        <w:t>、</w:t>
      </w:r>
      <w:r>
        <w:rPr>
          <w:rFonts w:ascii="Calibri" w:hAnsi="Calibri" w:eastAsia="Microsoft YaHei" w:cs="Calibri"/>
          <w:b/>
          <w:color w:val="0B2545"/>
          <w:sz w:val="21"/>
        </w:rPr>
        <w:t>lovable</w:t>
      </w:r>
      <w:r>
        <w:rPr>
          <w:rFonts w:ascii="Calibri" w:hAnsi="Calibri" w:eastAsia="Microsoft YaHei" w:cs="Calibri"/>
          <w:color w:val="9B1C1C"/>
          <w:sz w:val="20"/>
        </w:rPr>
        <w:t>（可爱的）</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historical exhibition</w:t>
      </w:r>
      <w:r>
        <w:rPr>
          <w:rFonts w:ascii="Calibri" w:hAnsi="Calibri" w:eastAsia="Microsoft YaHei" w:cs="Calibri"/>
          <w:color w:val="9B1C1C"/>
          <w:sz w:val="20"/>
        </w:rPr>
        <w:t>（历史展览）</w:t>
      </w:r>
      <w:r>
        <w:rPr>
          <w:rFonts w:ascii="Calibri" w:hAnsi="Calibri" w:eastAsia="Microsoft YaHei" w:cs="Calibri"/>
          <w:color w:val="1F2937"/>
          <w:sz w:val="21"/>
        </w:rPr>
        <w:t>、</w:t>
      </w:r>
      <w:r>
        <w:rPr>
          <w:rFonts w:ascii="Calibri" w:hAnsi="Calibri" w:eastAsia="Microsoft YaHei" w:cs="Calibri"/>
          <w:b/>
          <w:color w:val="0B2545"/>
          <w:sz w:val="21"/>
        </w:rPr>
        <w:t>gainsay</w:t>
      </w:r>
      <w:r>
        <w:rPr>
          <w:rFonts w:ascii="Calibri" w:hAnsi="Calibri" w:eastAsia="Microsoft YaHei" w:cs="Calibri"/>
          <w:color w:val="9B1C1C"/>
          <w:sz w:val="20"/>
        </w:rPr>
        <w:t>（否认，反驳）</w:t>
      </w:r>
      <w:r>
        <w:rPr>
          <w:rFonts w:ascii="Calibri" w:hAnsi="Calibri" w:eastAsia="Microsoft YaHei" w:cs="Calibri"/>
          <w:color w:val="1F2937"/>
          <w:sz w:val="21"/>
        </w:rPr>
        <w:t>、</w:t>
      </w:r>
      <w:r>
        <w:rPr>
          <w:rFonts w:ascii="Calibri" w:hAnsi="Calibri" w:eastAsia="Microsoft YaHei" w:cs="Calibri"/>
          <w:b/>
          <w:color w:val="0B2545"/>
          <w:sz w:val="21"/>
        </w:rPr>
        <w:t>VIP class</w:t>
      </w:r>
      <w:r>
        <w:rPr>
          <w:rFonts w:ascii="Calibri" w:hAnsi="Calibri" w:eastAsia="Microsoft YaHei" w:cs="Calibri"/>
          <w:color w:val="9B1C1C"/>
          <w:sz w:val="20"/>
        </w:rPr>
        <w:t>（头等舱）</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demonstration</w:t>
      </w:r>
      <w:r>
        <w:rPr>
          <w:rFonts w:ascii="Calibri" w:hAnsi="Calibri" w:eastAsia="Microsoft YaHei" w:cs="Calibri"/>
          <w:i/>
          <w:color w:val="667085"/>
          <w:sz w:val="19"/>
        </w:rPr>
        <w:t xml:space="preserve">  /ˌdɛmənsˈtreɪʃən/</w:t>
      </w:r>
      <w:r>
        <w:rPr>
          <w:rFonts w:ascii="Calibri" w:hAnsi="Calibri" w:eastAsia="Microsoft YaHei" w:cs="Calibri"/>
          <w:color w:val="1F2937"/>
          <w:sz w:val="20"/>
        </w:rPr>
        <w:t xml:space="preserve">  </w:t>
      </w:r>
      <w:r>
        <w:rPr>
          <w:rFonts w:ascii="Calibri" w:hAnsi="Calibri" w:eastAsia="Microsoft YaHei" w:cs="Calibri"/>
          <w:color w:val="1F2937"/>
          <w:sz w:val="20"/>
        </w:rPr>
        <w:t>名词·示范，表演，示威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accord</w:t>
      </w:r>
      <w:r>
        <w:rPr>
          <w:rFonts w:ascii="Calibri" w:hAnsi="Calibri" w:eastAsia="Microsoft YaHei" w:cs="Calibri"/>
          <w:i/>
          <w:color w:val="667085"/>
          <w:sz w:val="19"/>
        </w:rPr>
        <w:t xml:space="preserve">  /əˈkɔːd/</w:t>
      </w:r>
      <w:r>
        <w:rPr>
          <w:rFonts w:ascii="Calibri" w:hAnsi="Calibri" w:eastAsia="Microsoft YaHei" w:cs="Calibri"/>
          <w:color w:val="1F2937"/>
          <w:sz w:val="20"/>
        </w:rPr>
        <w:t xml:space="preserve">  </w:t>
      </w:r>
      <w:r>
        <w:rPr>
          <w:rFonts w:ascii="Calibri" w:hAnsi="Calibri" w:eastAsia="Microsoft YaHei" w:cs="Calibri"/>
          <w:color w:val="1F2937"/>
          <w:sz w:val="20"/>
        </w:rPr>
        <w:t>不及物动词·相一致，相符合， vt. 授予，赠与， n. 一致，符合，(尤指国与国之间的)谅解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Copenhagen Accord</w:t>
      </w:r>
    </w:p>
    <w:p>
      <w:pPr>
        <w:pStyle w:val="Definition"/>
      </w:pPr>
      <w:r>
        <w:rPr>
          <w:rFonts w:ascii="Calibri" w:hAnsi="Calibri" w:eastAsia="Microsoft YaHei" w:cs="Calibri"/>
          <w:b/>
          <w:color w:val="1F4D78"/>
          <w:sz w:val="21"/>
        </w:rPr>
        <w:t>tactics</w:t>
      </w:r>
      <w:r>
        <w:rPr>
          <w:rFonts w:ascii="Calibri" w:hAnsi="Calibri" w:eastAsia="Microsoft YaHei" w:cs="Calibri"/>
          <w:i/>
          <w:color w:val="667085"/>
          <w:sz w:val="19"/>
        </w:rPr>
        <w:t xml:space="preserve">  /ˈtæktɪks/</w:t>
      </w:r>
      <w:r>
        <w:rPr>
          <w:rFonts w:ascii="Calibri" w:hAnsi="Calibri" w:eastAsia="Microsoft YaHei" w:cs="Calibri"/>
          <w:color w:val="1F2937"/>
          <w:sz w:val="20"/>
        </w:rPr>
        <w:t xml:space="preserve">  </w:t>
      </w:r>
      <w:r>
        <w:rPr>
          <w:rFonts w:ascii="Calibri" w:hAnsi="Calibri" w:eastAsia="Microsoft YaHei" w:cs="Calibri"/>
          <w:color w:val="1F2937"/>
          <w:sz w:val="20"/>
        </w:rPr>
        <w:t>名词·策略，战术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lovable</w:t>
      </w:r>
      <w:r>
        <w:rPr>
          <w:rFonts w:ascii="Calibri" w:hAnsi="Calibri" w:eastAsia="Microsoft YaHei" w:cs="Calibri"/>
          <w:i/>
          <w:color w:val="667085"/>
          <w:sz w:val="19"/>
        </w:rPr>
        <w:t xml:space="preserve">  /ˈlʌvəbl/</w:t>
      </w:r>
      <w:r>
        <w:rPr>
          <w:rFonts w:ascii="Calibri" w:hAnsi="Calibri" w:eastAsia="Microsoft YaHei" w:cs="Calibri"/>
          <w:color w:val="1F2937"/>
          <w:sz w:val="20"/>
        </w:rPr>
        <w:t xml:space="preserve">  </w:t>
      </w:r>
      <w:r>
        <w:rPr>
          <w:rFonts w:ascii="Calibri" w:hAnsi="Calibri" w:eastAsia="Microsoft YaHei" w:cs="Calibri"/>
          <w:color w:val="1F2937"/>
          <w:sz w:val="20"/>
        </w:rPr>
        <w:t>形容词·可爱的</w:t>
      </w:r>
      <w:r>
        <w:br/>
      </w:r>
      <w:r>
        <w:rPr>
          <w:rFonts w:ascii="Calibri" w:hAnsi="Calibri" w:eastAsia="Microsoft YaHei" w:cs="Calibri"/>
          <w:b/>
          <w:color w:val="7A5A00"/>
          <w:sz w:val="19"/>
        </w:rPr>
        <w:t>构/源/族：</w:t>
      </w:r>
      <w:r>
        <w:rPr>
          <w:rFonts w:ascii="Calibri" w:hAnsi="Calibri" w:eastAsia="Microsoft YaHei" w:cs="Calibri"/>
          <w:color w:val="1F2937"/>
          <w:sz w:val="19"/>
        </w:rPr>
        <w:t>love → lovable（-able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historical exhibition</w:t>
      </w:r>
      <w:r>
        <w:rPr>
          <w:rFonts w:ascii="Calibri" w:hAnsi="Calibri" w:eastAsia="Microsoft YaHei" w:cs="Calibri"/>
          <w:i/>
          <w:color w:val="667085"/>
          <w:sz w:val="19"/>
        </w:rPr>
        <w:t xml:space="preserve">  /hɪsˈtɒrɪkəl ˌɛksɪˈbɪʃᵊn/</w:t>
      </w:r>
      <w:r>
        <w:rPr>
          <w:rFonts w:ascii="Calibri" w:hAnsi="Calibri" w:eastAsia="Microsoft YaHei" w:cs="Calibri"/>
          <w:color w:val="1F2937"/>
          <w:sz w:val="20"/>
        </w:rPr>
        <w:t xml:space="preserve">  </w:t>
      </w:r>
      <w:r>
        <w:rPr>
          <w:rFonts w:ascii="Calibri" w:hAnsi="Calibri" w:eastAsia="Microsoft YaHei" w:cs="Calibri"/>
          <w:color w:val="1F2937"/>
          <w:sz w:val="20"/>
        </w:rPr>
        <w:t>短语·历史展览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historical exhibition</w:t>
      </w:r>
    </w:p>
    <w:p>
      <w:pPr>
        <w:pStyle w:val="Definition"/>
      </w:pPr>
      <w:r>
        <w:rPr>
          <w:rFonts w:ascii="Calibri" w:hAnsi="Calibri" w:eastAsia="Microsoft YaHei" w:cs="Calibri"/>
          <w:b/>
          <w:color w:val="1F4D78"/>
          <w:sz w:val="21"/>
        </w:rPr>
        <w:t>gainsay</w:t>
      </w:r>
      <w:r>
        <w:rPr>
          <w:rFonts w:ascii="Calibri" w:hAnsi="Calibri" w:eastAsia="Microsoft YaHei" w:cs="Calibri"/>
          <w:i/>
          <w:color w:val="667085"/>
          <w:sz w:val="19"/>
        </w:rPr>
        <w:t xml:space="preserve">  /ˌɡeɪnˈseɪ/</w:t>
      </w:r>
      <w:r>
        <w:rPr>
          <w:rFonts w:ascii="Calibri" w:hAnsi="Calibri" w:eastAsia="Microsoft YaHei" w:cs="Calibri"/>
          <w:color w:val="1F2937"/>
          <w:sz w:val="20"/>
        </w:rPr>
        <w:t xml:space="preserve">  </w:t>
      </w:r>
      <w:r>
        <w:rPr>
          <w:rFonts w:ascii="Calibri" w:hAnsi="Calibri" w:eastAsia="Microsoft YaHei" w:cs="Calibri"/>
          <w:color w:val="1F2937"/>
          <w:sz w:val="20"/>
        </w:rPr>
        <w:t>动词·否认，反驳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VIP class</w:t>
      </w:r>
      <w:r>
        <w:rPr>
          <w:rFonts w:ascii="Calibri" w:hAnsi="Calibri" w:eastAsia="Microsoft YaHei" w:cs="Calibri"/>
          <w:i/>
          <w:color w:val="667085"/>
          <w:sz w:val="19"/>
        </w:rPr>
        <w:t xml:space="preserve">  /viː aɪ piː klɑːs/</w:t>
      </w:r>
      <w:r>
        <w:rPr>
          <w:rFonts w:ascii="Calibri" w:hAnsi="Calibri" w:eastAsia="Microsoft YaHei" w:cs="Calibri"/>
          <w:color w:val="1F2937"/>
          <w:sz w:val="20"/>
        </w:rPr>
        <w:t xml:space="preserve">  </w:t>
      </w:r>
      <w:r>
        <w:rPr>
          <w:rFonts w:ascii="Calibri" w:hAnsi="Calibri" w:eastAsia="Microsoft YaHei" w:cs="Calibri"/>
          <w:color w:val="1F2937"/>
          <w:sz w:val="20"/>
        </w:rPr>
        <w:t>短语·头等舱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VIP class</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03｜陆岑从空间、工程或制度设计角度指出一个容易被忽略的责任缺口；江穗在录音转写里圈出 </w:t>
      </w:r>
      <w:r>
        <w:rPr>
          <w:rFonts w:ascii="Calibri" w:hAnsi="Calibri" w:eastAsia="Microsoft YaHei" w:cs="Calibri"/>
          <w:b/>
          <w:color w:val="0B2545"/>
          <w:sz w:val="21"/>
        </w:rPr>
        <w:t>gallery</w:t>
      </w:r>
      <w:r>
        <w:rPr>
          <w:rFonts w:ascii="Calibri" w:hAnsi="Calibri" w:eastAsia="Microsoft YaHei" w:cs="Calibri"/>
          <w:color w:val="9B1C1C"/>
          <w:sz w:val="20"/>
        </w:rPr>
        <w:t>（画廊，美术品陈列室，剧场顶层）</w:t>
      </w:r>
      <w:r>
        <w:rPr>
          <w:rFonts w:ascii="Calibri" w:hAnsi="Calibri" w:eastAsia="Microsoft YaHei" w:cs="Calibri"/>
          <w:color w:val="1F2937"/>
          <w:sz w:val="21"/>
        </w:rPr>
        <w:t>、</w:t>
      </w:r>
      <w:r>
        <w:rPr>
          <w:rFonts w:ascii="Calibri" w:hAnsi="Calibri" w:eastAsia="Microsoft YaHei" w:cs="Calibri"/>
          <w:b/>
          <w:color w:val="0B2545"/>
          <w:sz w:val="21"/>
        </w:rPr>
        <w:t>assortment</w:t>
      </w:r>
      <w:r>
        <w:rPr>
          <w:rFonts w:ascii="Calibri" w:hAnsi="Calibri" w:eastAsia="Microsoft YaHei" w:cs="Calibri"/>
          <w:color w:val="9B1C1C"/>
          <w:sz w:val="20"/>
        </w:rPr>
        <w:t>（花色品种）</w:t>
      </w:r>
      <w:r>
        <w:rPr>
          <w:rFonts w:ascii="Calibri" w:hAnsi="Calibri" w:eastAsia="Microsoft YaHei" w:cs="Calibri"/>
          <w:color w:val="1F2937"/>
          <w:sz w:val="21"/>
        </w:rPr>
        <w:t>、</w:t>
      </w:r>
      <w:r>
        <w:rPr>
          <w:rFonts w:ascii="Calibri" w:hAnsi="Calibri" w:eastAsia="Microsoft YaHei" w:cs="Calibri"/>
          <w:b/>
          <w:color w:val="0B2545"/>
          <w:sz w:val="21"/>
        </w:rPr>
        <w:t>turmoil</w:t>
      </w:r>
      <w:r>
        <w:rPr>
          <w:rFonts w:ascii="Calibri" w:hAnsi="Calibri" w:eastAsia="Microsoft YaHei" w:cs="Calibri"/>
          <w:color w:val="9B1C1C"/>
          <w:sz w:val="20"/>
        </w:rPr>
        <w:t>（骚动， 混乱）</w:t>
      </w:r>
      <w:r>
        <w:rPr>
          <w:rFonts w:ascii="Calibri" w:hAnsi="Calibri" w:eastAsia="Microsoft YaHei" w:cs="Calibri"/>
          <w:color w:val="1F2937"/>
          <w:sz w:val="21"/>
        </w:rPr>
        <w:t>、</w:t>
      </w:r>
      <w:r>
        <w:rPr>
          <w:rFonts w:ascii="Calibri" w:hAnsi="Calibri" w:eastAsia="Microsoft YaHei" w:cs="Calibri"/>
          <w:b/>
          <w:color w:val="0B2545"/>
          <w:sz w:val="21"/>
        </w:rPr>
        <w:t>martyr</w:t>
      </w:r>
      <w:r>
        <w:rPr>
          <w:rFonts w:ascii="Calibri" w:hAnsi="Calibri" w:eastAsia="Microsoft YaHei" w:cs="Calibri"/>
          <w:color w:val="9B1C1C"/>
          <w:sz w:val="20"/>
        </w:rPr>
        <w:t>（烈士，殉难者，vt. 杀害，折磨，牺牲）</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holiday maker</w:t>
      </w:r>
      <w:r>
        <w:rPr>
          <w:rFonts w:ascii="Calibri" w:hAnsi="Calibri" w:eastAsia="Microsoft YaHei" w:cs="Calibri"/>
          <w:color w:val="9B1C1C"/>
          <w:sz w:val="20"/>
        </w:rPr>
        <w:t>（度假者）</w:t>
      </w:r>
      <w:r>
        <w:rPr>
          <w:rFonts w:ascii="Calibri" w:hAnsi="Calibri" w:eastAsia="Microsoft YaHei" w:cs="Calibri"/>
          <w:color w:val="1F2937"/>
          <w:sz w:val="21"/>
        </w:rPr>
        <w:t>、</w:t>
      </w:r>
      <w:r>
        <w:rPr>
          <w:rFonts w:ascii="Calibri" w:hAnsi="Calibri" w:eastAsia="Microsoft YaHei" w:cs="Calibri"/>
          <w:b/>
          <w:color w:val="0B2545"/>
          <w:sz w:val="21"/>
        </w:rPr>
        <w:t>guzzle</w:t>
      </w:r>
      <w:r>
        <w:rPr>
          <w:rFonts w:ascii="Calibri" w:hAnsi="Calibri" w:eastAsia="Microsoft YaHei" w:cs="Calibri"/>
          <w:color w:val="9B1C1C"/>
          <w:sz w:val="20"/>
        </w:rPr>
        <w:t>（狂饮， 暴饮， 大量消耗）</w:t>
      </w:r>
      <w:r>
        <w:rPr>
          <w:rFonts w:ascii="Calibri" w:hAnsi="Calibri" w:eastAsia="Microsoft YaHei" w:cs="Calibri"/>
          <w:color w:val="1F2937"/>
          <w:sz w:val="21"/>
        </w:rPr>
        <w:t>、</w:t>
      </w:r>
      <w:r>
        <w:rPr>
          <w:rFonts w:ascii="Calibri" w:hAnsi="Calibri" w:eastAsia="Microsoft YaHei" w:cs="Calibri"/>
          <w:b/>
          <w:color w:val="0B2545"/>
          <w:sz w:val="21"/>
        </w:rPr>
        <w:t>January</w:t>
      </w:r>
      <w:r>
        <w:rPr>
          <w:rFonts w:ascii="Calibri" w:hAnsi="Calibri" w:eastAsia="Microsoft YaHei" w:cs="Calibri"/>
          <w:color w:val="9B1C1C"/>
          <w:sz w:val="20"/>
        </w:rPr>
        <w:t>（一月）</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gallery</w:t>
      </w:r>
      <w:r>
        <w:rPr>
          <w:rFonts w:ascii="Calibri" w:hAnsi="Calibri" w:eastAsia="Microsoft YaHei" w:cs="Calibri"/>
          <w:i/>
          <w:color w:val="667085"/>
          <w:sz w:val="19"/>
        </w:rPr>
        <w:t xml:space="preserve">  /ˈgæləri/</w:t>
      </w:r>
      <w:r>
        <w:rPr>
          <w:rFonts w:ascii="Calibri" w:hAnsi="Calibri" w:eastAsia="Microsoft YaHei" w:cs="Calibri"/>
          <w:color w:val="1F2937"/>
          <w:sz w:val="20"/>
        </w:rPr>
        <w:t xml:space="preserve">  </w:t>
      </w:r>
      <w:r>
        <w:rPr>
          <w:rFonts w:ascii="Calibri" w:hAnsi="Calibri" w:eastAsia="Microsoft YaHei" w:cs="Calibri"/>
          <w:color w:val="1F2937"/>
          <w:sz w:val="20"/>
        </w:rPr>
        <w:t>名词·画廊，美术品陈列室，剧场顶层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gallery</w:t>
      </w:r>
    </w:p>
    <w:p>
      <w:pPr>
        <w:pStyle w:val="Definition"/>
      </w:pPr>
      <w:r>
        <w:rPr>
          <w:rFonts w:ascii="Calibri" w:hAnsi="Calibri" w:eastAsia="Microsoft YaHei" w:cs="Calibri"/>
          <w:b/>
          <w:color w:val="1F4D78"/>
          <w:sz w:val="21"/>
        </w:rPr>
        <w:t>assortment</w:t>
      </w:r>
      <w:r>
        <w:rPr>
          <w:rFonts w:ascii="Calibri" w:hAnsi="Calibri" w:eastAsia="Microsoft YaHei" w:cs="Calibri"/>
          <w:i/>
          <w:color w:val="667085"/>
          <w:sz w:val="19"/>
        </w:rPr>
        <w:t xml:space="preserve">  /əˈsɔːtmənt/</w:t>
      </w:r>
      <w:r>
        <w:rPr>
          <w:rFonts w:ascii="Calibri" w:hAnsi="Calibri" w:eastAsia="Microsoft YaHei" w:cs="Calibri"/>
          <w:color w:val="1F2937"/>
          <w:sz w:val="20"/>
        </w:rPr>
        <w:t xml:space="preserve">  </w:t>
      </w:r>
      <w:r>
        <w:rPr>
          <w:rFonts w:ascii="Calibri" w:hAnsi="Calibri" w:eastAsia="Microsoft YaHei" w:cs="Calibri"/>
          <w:color w:val="1F2937"/>
          <w:sz w:val="20"/>
        </w:rPr>
        <w:t>名词·花色品种</w:t>
      </w:r>
      <w:r>
        <w:br/>
      </w:r>
      <w:r>
        <w:rPr>
          <w:rFonts w:ascii="Calibri" w:hAnsi="Calibri" w:eastAsia="Microsoft YaHei" w:cs="Calibri"/>
          <w:b/>
          <w:color w:val="7A5A00"/>
          <w:sz w:val="19"/>
        </w:rPr>
        <w:t>构/源/族：</w:t>
      </w:r>
      <w:r>
        <w:rPr>
          <w:rFonts w:ascii="Calibri" w:hAnsi="Calibri" w:eastAsia="Microsoft YaHei" w:cs="Calibri"/>
          <w:color w:val="1F2937"/>
          <w:sz w:val="19"/>
        </w:rPr>
        <w:t>assort → assortment（-ment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turmoil</w:t>
      </w:r>
      <w:r>
        <w:rPr>
          <w:rFonts w:ascii="Calibri" w:hAnsi="Calibri" w:eastAsia="Microsoft YaHei" w:cs="Calibri"/>
          <w:i/>
          <w:color w:val="667085"/>
          <w:sz w:val="19"/>
        </w:rPr>
        <w:t xml:space="preserve">  /ˈtɜːmɔɪl/</w:t>
      </w:r>
      <w:r>
        <w:rPr>
          <w:rFonts w:ascii="Calibri" w:hAnsi="Calibri" w:eastAsia="Microsoft YaHei" w:cs="Calibri"/>
          <w:color w:val="1F2937"/>
          <w:sz w:val="20"/>
        </w:rPr>
        <w:t xml:space="preserve">  </w:t>
      </w:r>
      <w:r>
        <w:rPr>
          <w:rFonts w:ascii="Calibri" w:hAnsi="Calibri" w:eastAsia="Microsoft YaHei" w:cs="Calibri"/>
          <w:color w:val="1F2937"/>
          <w:sz w:val="20"/>
        </w:rPr>
        <w:t>名词·骚动， 混乱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martyr</w:t>
      </w:r>
      <w:r>
        <w:rPr>
          <w:rFonts w:ascii="Calibri" w:hAnsi="Calibri" w:eastAsia="Microsoft YaHei" w:cs="Calibri"/>
          <w:i/>
          <w:color w:val="667085"/>
          <w:sz w:val="19"/>
        </w:rPr>
        <w:t xml:space="preserve">  /ˈmɑːtə/</w:t>
      </w:r>
      <w:r>
        <w:rPr>
          <w:rFonts w:ascii="Calibri" w:hAnsi="Calibri" w:eastAsia="Microsoft YaHei" w:cs="Calibri"/>
          <w:color w:val="1F2937"/>
          <w:sz w:val="20"/>
        </w:rPr>
        <w:t xml:space="preserve">  </w:t>
      </w:r>
      <w:r>
        <w:rPr>
          <w:rFonts w:ascii="Calibri" w:hAnsi="Calibri" w:eastAsia="Microsoft YaHei" w:cs="Calibri"/>
          <w:color w:val="1F2937"/>
          <w:sz w:val="20"/>
        </w:rPr>
        <w:t>名词·烈士，殉难者，vt. 杀害，折磨，牺牲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holiday maker</w:t>
      </w:r>
      <w:r>
        <w:rPr>
          <w:rFonts w:ascii="Calibri" w:hAnsi="Calibri" w:eastAsia="Microsoft YaHei" w:cs="Calibri"/>
          <w:i/>
          <w:color w:val="667085"/>
          <w:sz w:val="19"/>
        </w:rPr>
        <w:t xml:space="preserve">  /ˈhɒlədeɪ ˈmeɪkə/</w:t>
      </w:r>
      <w:r>
        <w:rPr>
          <w:rFonts w:ascii="Calibri" w:hAnsi="Calibri" w:eastAsia="Microsoft YaHei" w:cs="Calibri"/>
          <w:color w:val="1F2937"/>
          <w:sz w:val="20"/>
        </w:rPr>
        <w:t xml:space="preserve">  </w:t>
      </w:r>
      <w:r>
        <w:rPr>
          <w:rFonts w:ascii="Calibri" w:hAnsi="Calibri" w:eastAsia="Microsoft YaHei" w:cs="Calibri"/>
          <w:color w:val="1F2937"/>
          <w:sz w:val="20"/>
        </w:rPr>
        <w:t>名词·度假者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holiday maker</w:t>
      </w:r>
    </w:p>
    <w:p>
      <w:pPr>
        <w:pStyle w:val="Definition"/>
      </w:pPr>
      <w:r>
        <w:rPr>
          <w:rFonts w:ascii="Calibri" w:hAnsi="Calibri" w:eastAsia="Microsoft YaHei" w:cs="Calibri"/>
          <w:b/>
          <w:color w:val="1F4D78"/>
          <w:sz w:val="21"/>
        </w:rPr>
        <w:t>guzzle</w:t>
      </w:r>
      <w:r>
        <w:rPr>
          <w:rFonts w:ascii="Calibri" w:hAnsi="Calibri" w:eastAsia="Microsoft YaHei" w:cs="Calibri"/>
          <w:i/>
          <w:color w:val="667085"/>
          <w:sz w:val="19"/>
        </w:rPr>
        <w:t xml:space="preserve">  /'gʌzl/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单词（词性待核）·狂饮， 暴饮， 大量消耗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January</w:t>
      </w:r>
      <w:r>
        <w:rPr>
          <w:rFonts w:ascii="Calibri" w:hAnsi="Calibri" w:eastAsia="Microsoft YaHei" w:cs="Calibri"/>
          <w:i/>
          <w:color w:val="667085"/>
          <w:sz w:val="19"/>
        </w:rPr>
        <w:t xml:space="preserve">  /ˈʤænjʊəri/</w:t>
      </w:r>
      <w:r>
        <w:rPr>
          <w:rFonts w:ascii="Calibri" w:hAnsi="Calibri" w:eastAsia="Microsoft YaHei" w:cs="Calibri"/>
          <w:color w:val="1F2937"/>
          <w:sz w:val="20"/>
        </w:rPr>
        <w:t xml:space="preserve">  </w:t>
      </w:r>
      <w:r>
        <w:rPr>
          <w:rFonts w:ascii="Calibri" w:hAnsi="Calibri" w:eastAsia="Microsoft YaHei" w:cs="Calibri"/>
          <w:color w:val="1F2937"/>
          <w:sz w:val="20"/>
        </w:rPr>
        <w:t>名词·一月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12th January</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04｜两人确定本章调查目标、可使用资源和不能越过的伦理边界；雨水浸过的材料仍能辨认出 </w:t>
      </w:r>
      <w:r>
        <w:rPr>
          <w:rFonts w:ascii="Calibri" w:hAnsi="Calibri" w:eastAsia="Microsoft YaHei" w:cs="Calibri"/>
          <w:b/>
          <w:color w:val="0B2545"/>
          <w:sz w:val="21"/>
        </w:rPr>
        <w:t>tongue</w:t>
      </w:r>
      <w:r>
        <w:rPr>
          <w:rFonts w:ascii="Calibri" w:hAnsi="Calibri" w:eastAsia="Microsoft YaHei" w:cs="Calibri"/>
          <w:color w:val="9B1C1C"/>
          <w:sz w:val="20"/>
        </w:rPr>
        <w:t>（舌头，语言，舌状物(火舌)）</w:t>
      </w:r>
      <w:r>
        <w:rPr>
          <w:rFonts w:ascii="Calibri" w:hAnsi="Calibri" w:eastAsia="Microsoft YaHei" w:cs="Calibri"/>
          <w:color w:val="1F2937"/>
          <w:sz w:val="21"/>
        </w:rPr>
        <w:t>、</w:t>
      </w:r>
      <w:r>
        <w:rPr>
          <w:rFonts w:ascii="Calibri" w:hAnsi="Calibri" w:eastAsia="Microsoft YaHei" w:cs="Calibri"/>
          <w:b/>
          <w:color w:val="0B2545"/>
          <w:sz w:val="21"/>
        </w:rPr>
        <w:t>breast</w:t>
      </w:r>
      <w:r>
        <w:rPr>
          <w:rFonts w:ascii="Calibri" w:hAnsi="Calibri" w:eastAsia="Microsoft YaHei" w:cs="Calibri"/>
          <w:color w:val="9B1C1C"/>
          <w:sz w:val="20"/>
        </w:rPr>
        <w:t>（胸膛，乳房）</w:t>
      </w:r>
      <w:r>
        <w:rPr>
          <w:rFonts w:ascii="Calibri" w:hAnsi="Calibri" w:eastAsia="Microsoft YaHei" w:cs="Calibri"/>
          <w:color w:val="1F2937"/>
          <w:sz w:val="21"/>
        </w:rPr>
        <w:t>、</w:t>
      </w:r>
      <w:r>
        <w:rPr>
          <w:rFonts w:ascii="Calibri" w:hAnsi="Calibri" w:eastAsia="Microsoft YaHei" w:cs="Calibri"/>
          <w:b/>
          <w:color w:val="0B2545"/>
          <w:sz w:val="21"/>
        </w:rPr>
        <w:t>vernacular</w:t>
      </w:r>
      <w:r>
        <w:rPr>
          <w:rFonts w:ascii="Calibri" w:hAnsi="Calibri" w:eastAsia="Microsoft YaHei" w:cs="Calibri"/>
          <w:color w:val="9B1C1C"/>
          <w:sz w:val="20"/>
        </w:rPr>
        <w:t>（本国的）</w:t>
      </w:r>
      <w:r>
        <w:rPr>
          <w:rFonts w:ascii="Calibri" w:hAnsi="Calibri" w:eastAsia="Microsoft YaHei" w:cs="Calibri"/>
          <w:color w:val="1F2937"/>
          <w:sz w:val="21"/>
        </w:rPr>
        <w:t>、</w:t>
      </w:r>
      <w:r>
        <w:rPr>
          <w:rFonts w:ascii="Calibri" w:hAnsi="Calibri" w:eastAsia="Microsoft YaHei" w:cs="Calibri"/>
          <w:b/>
          <w:color w:val="0B2545"/>
          <w:sz w:val="21"/>
        </w:rPr>
        <w:t>minicomputer</w:t>
      </w:r>
      <w:r>
        <w:rPr>
          <w:rFonts w:ascii="Calibri" w:hAnsi="Calibri" w:eastAsia="Microsoft YaHei" w:cs="Calibri"/>
          <w:color w:val="9B1C1C"/>
          <w:sz w:val="20"/>
        </w:rPr>
        <w:t>（微型计算机）</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in vain</w:t>
      </w:r>
      <w:r>
        <w:rPr>
          <w:rFonts w:ascii="Calibri" w:hAnsi="Calibri" w:eastAsia="Microsoft YaHei" w:cs="Calibri"/>
          <w:color w:val="9B1C1C"/>
          <w:sz w:val="20"/>
        </w:rPr>
        <w:t>（徒然，无效）</w:t>
      </w:r>
      <w:r>
        <w:rPr>
          <w:rFonts w:ascii="Calibri" w:hAnsi="Calibri" w:eastAsia="Microsoft YaHei" w:cs="Calibri"/>
          <w:color w:val="1F2937"/>
          <w:sz w:val="21"/>
        </w:rPr>
        <w:t>、</w:t>
      </w:r>
      <w:r>
        <w:rPr>
          <w:rFonts w:ascii="Calibri" w:hAnsi="Calibri" w:eastAsia="Microsoft YaHei" w:cs="Calibri"/>
          <w:b/>
          <w:color w:val="0B2545"/>
          <w:sz w:val="21"/>
        </w:rPr>
        <w:t>horsefly</w:t>
      </w:r>
      <w:r>
        <w:rPr>
          <w:rFonts w:ascii="Calibri" w:hAnsi="Calibri" w:eastAsia="Microsoft YaHei" w:cs="Calibri"/>
          <w:color w:val="9B1C1C"/>
          <w:sz w:val="20"/>
        </w:rPr>
        <w:t>（牛虻）</w:t>
      </w:r>
      <w:r>
        <w:rPr>
          <w:rFonts w:ascii="Calibri" w:hAnsi="Calibri" w:eastAsia="Microsoft YaHei" w:cs="Calibri"/>
          <w:color w:val="1F2937"/>
          <w:sz w:val="21"/>
        </w:rPr>
        <w:t>、</w:t>
      </w:r>
      <w:r>
        <w:rPr>
          <w:rFonts w:ascii="Calibri" w:hAnsi="Calibri" w:eastAsia="Microsoft YaHei" w:cs="Calibri"/>
          <w:b/>
          <w:color w:val="0B2545"/>
          <w:sz w:val="21"/>
        </w:rPr>
        <w:t>County Council</w:t>
      </w:r>
      <w:r>
        <w:rPr>
          <w:rFonts w:ascii="Calibri" w:hAnsi="Calibri" w:eastAsia="Microsoft YaHei" w:cs="Calibri"/>
          <w:color w:val="9B1C1C"/>
          <w:sz w:val="20"/>
        </w:rPr>
        <w:t>（(英国的) 郡政务委员会）</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tongue</w:t>
      </w:r>
      <w:r>
        <w:rPr>
          <w:rFonts w:ascii="Calibri" w:hAnsi="Calibri" w:eastAsia="Microsoft YaHei" w:cs="Calibri"/>
          <w:i/>
          <w:color w:val="667085"/>
          <w:sz w:val="19"/>
        </w:rPr>
        <w:t xml:space="preserve">  /tʌŋ/</w:t>
      </w:r>
      <w:r>
        <w:rPr>
          <w:rFonts w:ascii="Calibri" w:hAnsi="Calibri" w:eastAsia="Microsoft YaHei" w:cs="Calibri"/>
          <w:color w:val="1F2937"/>
          <w:sz w:val="20"/>
        </w:rPr>
        <w:t xml:space="preserve">  </w:t>
      </w:r>
      <w:r>
        <w:rPr>
          <w:rFonts w:ascii="Calibri" w:hAnsi="Calibri" w:eastAsia="Microsoft YaHei" w:cs="Calibri"/>
          <w:color w:val="1F2937"/>
          <w:sz w:val="20"/>
        </w:rPr>
        <w:t>名词·舌头，语言，舌状物(火舌)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mother tongue</w:t>
      </w:r>
    </w:p>
    <w:p>
      <w:pPr>
        <w:pStyle w:val="Definition"/>
      </w:pPr>
      <w:r>
        <w:rPr>
          <w:rFonts w:ascii="Calibri" w:hAnsi="Calibri" w:eastAsia="Microsoft YaHei" w:cs="Calibri"/>
          <w:b/>
          <w:color w:val="1F4D78"/>
          <w:sz w:val="21"/>
        </w:rPr>
        <w:t>breast</w:t>
      </w:r>
      <w:r>
        <w:rPr>
          <w:rFonts w:ascii="Calibri" w:hAnsi="Calibri" w:eastAsia="Microsoft YaHei" w:cs="Calibri"/>
          <w:i/>
          <w:color w:val="667085"/>
          <w:sz w:val="19"/>
        </w:rPr>
        <w:t xml:space="preserve">  /brɛst/</w:t>
      </w:r>
      <w:r>
        <w:rPr>
          <w:rFonts w:ascii="Calibri" w:hAnsi="Calibri" w:eastAsia="Microsoft YaHei" w:cs="Calibri"/>
          <w:color w:val="1F2937"/>
          <w:sz w:val="20"/>
        </w:rPr>
        <w:t xml:space="preserve">  </w:t>
      </w:r>
      <w:r>
        <w:rPr>
          <w:rFonts w:ascii="Calibri" w:hAnsi="Calibri" w:eastAsia="Microsoft YaHei" w:cs="Calibri"/>
          <w:color w:val="1F2937"/>
          <w:sz w:val="20"/>
        </w:rPr>
        <w:t>名词·胸膛，乳房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vernacular</w:t>
      </w:r>
      <w:r>
        <w:rPr>
          <w:rFonts w:ascii="Calibri" w:hAnsi="Calibri" w:eastAsia="Microsoft YaHei" w:cs="Calibri"/>
          <w:i/>
          <w:color w:val="667085"/>
          <w:sz w:val="19"/>
        </w:rPr>
        <w:t xml:space="preserve">  /vəˈnækjʊlə/</w:t>
      </w:r>
      <w:r>
        <w:rPr>
          <w:rFonts w:ascii="Calibri" w:hAnsi="Calibri" w:eastAsia="Microsoft YaHei" w:cs="Calibri"/>
          <w:color w:val="1F2937"/>
          <w:sz w:val="20"/>
        </w:rPr>
        <w:t xml:space="preserve">  </w:t>
      </w:r>
      <w:r>
        <w:rPr>
          <w:rFonts w:ascii="Calibri" w:hAnsi="Calibri" w:eastAsia="Microsoft YaHei" w:cs="Calibri"/>
          <w:color w:val="1F2937"/>
          <w:sz w:val="20"/>
        </w:rPr>
        <w:t>形容词·本国的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minicomputer</w:t>
      </w:r>
      <w:r>
        <w:rPr>
          <w:rFonts w:ascii="Calibri" w:hAnsi="Calibri" w:eastAsia="Microsoft YaHei" w:cs="Calibri"/>
          <w:i/>
          <w:color w:val="667085"/>
          <w:sz w:val="19"/>
        </w:rPr>
        <w:t xml:space="preserve">  /ˌmɪnɪkəmˈpjuːtə/</w:t>
      </w:r>
      <w:r>
        <w:rPr>
          <w:rFonts w:ascii="Calibri" w:hAnsi="Calibri" w:eastAsia="Microsoft YaHei" w:cs="Calibri"/>
          <w:color w:val="1F2937"/>
          <w:sz w:val="20"/>
        </w:rPr>
        <w:t xml:space="preserve">  </w:t>
      </w:r>
      <w:r>
        <w:rPr>
          <w:rFonts w:ascii="Calibri" w:hAnsi="Calibri" w:eastAsia="Microsoft YaHei" w:cs="Calibri"/>
          <w:color w:val="1F2937"/>
          <w:sz w:val="20"/>
        </w:rPr>
        <w:t>名词·微型计算机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 vain</w:t>
      </w:r>
      <w:r>
        <w:rPr>
          <w:rFonts w:ascii="Calibri" w:hAnsi="Calibri" w:eastAsia="Microsoft YaHei" w:cs="Calibri"/>
          <w:i/>
          <w:color w:val="667085"/>
          <w:sz w:val="19"/>
        </w:rPr>
        <w:t xml:space="preserve">  /ˌɪ n d ɪ ˈæ n ə veɪn/</w:t>
      </w:r>
      <w:r>
        <w:rPr>
          <w:rFonts w:ascii="Calibri" w:hAnsi="Calibri" w:eastAsia="Microsoft YaHei" w:cs="Calibri"/>
          <w:color w:val="1F2937"/>
          <w:sz w:val="20"/>
        </w:rPr>
        <w:t xml:space="preserve">  </w:t>
      </w:r>
      <w:r>
        <w:rPr>
          <w:rFonts w:ascii="Calibri" w:hAnsi="Calibri" w:eastAsia="Microsoft YaHei" w:cs="Calibri"/>
          <w:color w:val="1F2937"/>
          <w:sz w:val="20"/>
        </w:rPr>
        <w:t>短语·徒然，无效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vain</w:t>
      </w:r>
    </w:p>
    <w:p>
      <w:pPr>
        <w:pStyle w:val="Definition"/>
      </w:pPr>
      <w:r>
        <w:rPr>
          <w:rFonts w:ascii="Calibri" w:hAnsi="Calibri" w:eastAsia="Microsoft YaHei" w:cs="Calibri"/>
          <w:b/>
          <w:color w:val="1F4D78"/>
          <w:sz w:val="21"/>
        </w:rPr>
        <w:t>horsefly</w:t>
      </w:r>
      <w:r>
        <w:rPr>
          <w:rFonts w:ascii="Calibri" w:hAnsi="Calibri" w:eastAsia="Microsoft YaHei" w:cs="Calibri"/>
          <w:i/>
          <w:color w:val="667085"/>
          <w:sz w:val="19"/>
        </w:rPr>
        <w:t xml:space="preserve">  /ˈhɔːsflaɪ/</w:t>
      </w:r>
      <w:r>
        <w:rPr>
          <w:rFonts w:ascii="Calibri" w:hAnsi="Calibri" w:eastAsia="Microsoft YaHei" w:cs="Calibri"/>
          <w:color w:val="1F2937"/>
          <w:sz w:val="20"/>
        </w:rPr>
        <w:t xml:space="preserve">  </w:t>
      </w:r>
      <w:r>
        <w:rPr>
          <w:rFonts w:ascii="Calibri" w:hAnsi="Calibri" w:eastAsia="Microsoft YaHei" w:cs="Calibri"/>
          <w:color w:val="1F2937"/>
          <w:sz w:val="20"/>
        </w:rPr>
        <w:t>名词·牛虻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County Council</w:t>
      </w:r>
      <w:r>
        <w:rPr>
          <w:rFonts w:ascii="Calibri" w:hAnsi="Calibri" w:eastAsia="Microsoft YaHei" w:cs="Calibri"/>
          <w:i/>
          <w:color w:val="667085"/>
          <w:sz w:val="19"/>
        </w:rPr>
        <w:t xml:space="preserve">  /ˈkaʊnti ˈkaʊns(ə)l/</w:t>
      </w:r>
      <w:r>
        <w:rPr>
          <w:rFonts w:ascii="Calibri" w:hAnsi="Calibri" w:eastAsia="Microsoft YaHei" w:cs="Calibri"/>
          <w:color w:val="1F2937"/>
          <w:sz w:val="20"/>
        </w:rPr>
        <w:t xml:space="preserve">  </w:t>
      </w:r>
      <w:r>
        <w:rPr>
          <w:rFonts w:ascii="Calibri" w:hAnsi="Calibri" w:eastAsia="Microsoft YaHei" w:cs="Calibri"/>
          <w:color w:val="1F2937"/>
          <w:sz w:val="20"/>
        </w:rPr>
        <w:t>短语·(英国的) 郡政务委员会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County Council</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05｜一个细小异常把主题现场与海堤总案连接起来；展柜说明牌出现 </w:t>
      </w:r>
      <w:r>
        <w:rPr>
          <w:rFonts w:ascii="Calibri" w:hAnsi="Calibri" w:eastAsia="Microsoft YaHei" w:cs="Calibri"/>
          <w:b/>
          <w:color w:val="0B2545"/>
          <w:sz w:val="21"/>
        </w:rPr>
        <w:t>convention</w:t>
      </w:r>
      <w:r>
        <w:rPr>
          <w:rFonts w:ascii="Calibri" w:hAnsi="Calibri" w:eastAsia="Microsoft YaHei" w:cs="Calibri"/>
          <w:color w:val="9B1C1C"/>
          <w:sz w:val="20"/>
        </w:rPr>
        <w:t>（会议，协定，惯例，习俗）</w:t>
      </w:r>
      <w:r>
        <w:rPr>
          <w:rFonts w:ascii="Calibri" w:hAnsi="Calibri" w:eastAsia="Microsoft YaHei" w:cs="Calibri"/>
          <w:color w:val="1F2937"/>
          <w:sz w:val="21"/>
        </w:rPr>
        <w:t>、</w:t>
      </w:r>
      <w:r>
        <w:rPr>
          <w:rFonts w:ascii="Calibri" w:hAnsi="Calibri" w:eastAsia="Microsoft YaHei" w:cs="Calibri"/>
          <w:b/>
          <w:color w:val="0B2545"/>
          <w:sz w:val="21"/>
        </w:rPr>
        <w:t>clarinet</w:t>
      </w:r>
      <w:r>
        <w:rPr>
          <w:rFonts w:ascii="Calibri" w:hAnsi="Calibri" w:eastAsia="Microsoft YaHei" w:cs="Calibri"/>
          <w:color w:val="9B1C1C"/>
          <w:sz w:val="20"/>
        </w:rPr>
        <w:t>（单簧管）</w:t>
      </w:r>
      <w:r>
        <w:rPr>
          <w:rFonts w:ascii="Calibri" w:hAnsi="Calibri" w:eastAsia="Microsoft YaHei" w:cs="Calibri"/>
          <w:color w:val="1F2937"/>
          <w:sz w:val="21"/>
        </w:rPr>
        <w:t>、</w:t>
      </w:r>
      <w:r>
        <w:rPr>
          <w:rFonts w:ascii="Calibri" w:hAnsi="Calibri" w:eastAsia="Microsoft YaHei" w:cs="Calibri"/>
          <w:b/>
          <w:color w:val="0B2545"/>
          <w:sz w:val="21"/>
        </w:rPr>
        <w:t>voltage</w:t>
      </w:r>
      <w:r>
        <w:rPr>
          <w:rFonts w:ascii="Calibri" w:hAnsi="Calibri" w:eastAsia="Microsoft YaHei" w:cs="Calibri"/>
          <w:color w:val="9B1C1C"/>
          <w:sz w:val="20"/>
        </w:rPr>
        <w:t>（电压）</w:t>
      </w:r>
      <w:r>
        <w:rPr>
          <w:rFonts w:ascii="Calibri" w:hAnsi="Calibri" w:eastAsia="Microsoft YaHei" w:cs="Calibri"/>
          <w:color w:val="1F2937"/>
          <w:sz w:val="21"/>
        </w:rPr>
        <w:t>、</w:t>
      </w:r>
      <w:r>
        <w:rPr>
          <w:rFonts w:ascii="Calibri" w:hAnsi="Calibri" w:eastAsia="Microsoft YaHei" w:cs="Calibri"/>
          <w:b/>
          <w:color w:val="0B2545"/>
          <w:sz w:val="21"/>
        </w:rPr>
        <w:t>mountains</w:t>
      </w:r>
      <w:r>
        <w:rPr>
          <w:rFonts w:ascii="Calibri" w:hAnsi="Calibri" w:eastAsia="Microsoft YaHei" w:cs="Calibri"/>
          <w:color w:val="9B1C1C"/>
          <w:sz w:val="20"/>
        </w:rPr>
        <w:t>（山脉，[地理] 山区，山岳(mountain的复数)）</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invalid data</w:t>
      </w:r>
      <w:r>
        <w:rPr>
          <w:rFonts w:ascii="Calibri" w:hAnsi="Calibri" w:eastAsia="Microsoft YaHei" w:cs="Calibri"/>
          <w:color w:val="9B1C1C"/>
          <w:sz w:val="20"/>
        </w:rPr>
        <w:t>（无效的数据）</w:t>
      </w:r>
      <w:r>
        <w:rPr>
          <w:rFonts w:ascii="Calibri" w:hAnsi="Calibri" w:eastAsia="Microsoft YaHei" w:cs="Calibri"/>
          <w:color w:val="1F2937"/>
          <w:sz w:val="21"/>
        </w:rPr>
        <w:t>、</w:t>
      </w:r>
      <w:r>
        <w:rPr>
          <w:rFonts w:ascii="Calibri" w:hAnsi="Calibri" w:eastAsia="Microsoft YaHei" w:cs="Calibri"/>
          <w:b/>
          <w:color w:val="0B2545"/>
          <w:sz w:val="21"/>
        </w:rPr>
        <w:t>inconspicuous</w:t>
      </w:r>
      <w:r>
        <w:rPr>
          <w:rFonts w:ascii="Calibri" w:hAnsi="Calibri" w:eastAsia="Microsoft YaHei" w:cs="Calibri"/>
          <w:color w:val="9B1C1C"/>
          <w:sz w:val="20"/>
        </w:rPr>
        <w:t>（不显眼的【搭配】inconspicuous consumption 隐性消费）</w:t>
      </w:r>
      <w:r>
        <w:rPr>
          <w:rFonts w:ascii="Calibri" w:hAnsi="Calibri" w:eastAsia="Microsoft YaHei" w:cs="Calibri"/>
          <w:color w:val="1F2937"/>
          <w:sz w:val="21"/>
        </w:rPr>
        <w:t>、</w:t>
      </w:r>
      <w:r>
        <w:rPr>
          <w:rFonts w:ascii="Calibri" w:hAnsi="Calibri" w:eastAsia="Microsoft YaHei" w:cs="Calibri"/>
          <w:b/>
          <w:color w:val="0B2545"/>
          <w:sz w:val="21"/>
        </w:rPr>
        <w:t>Language Laboratory</w:t>
      </w:r>
      <w:r>
        <w:rPr>
          <w:rFonts w:ascii="Calibri" w:hAnsi="Calibri" w:eastAsia="Microsoft YaHei" w:cs="Calibri"/>
          <w:color w:val="9B1C1C"/>
          <w:sz w:val="20"/>
        </w:rPr>
        <w:t>（语音实验室）</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convention</w:t>
      </w:r>
      <w:r>
        <w:rPr>
          <w:rFonts w:ascii="Calibri" w:hAnsi="Calibri" w:eastAsia="Microsoft YaHei" w:cs="Calibri"/>
          <w:i/>
          <w:color w:val="667085"/>
          <w:sz w:val="19"/>
        </w:rPr>
        <w:t xml:space="preserve">  /kənˈvɛnʃən/</w:t>
      </w:r>
      <w:r>
        <w:rPr>
          <w:rFonts w:ascii="Calibri" w:hAnsi="Calibri" w:eastAsia="Microsoft YaHei" w:cs="Calibri"/>
          <w:color w:val="1F2937"/>
          <w:sz w:val="20"/>
        </w:rPr>
        <w:t xml:space="preserve">  </w:t>
      </w:r>
      <w:r>
        <w:rPr>
          <w:rFonts w:ascii="Calibri" w:hAnsi="Calibri" w:eastAsia="Microsoft YaHei" w:cs="Calibri"/>
          <w:color w:val="1F2937"/>
          <w:sz w:val="20"/>
        </w:rPr>
        <w:t>名词·会议，协定，惯例，习俗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clarinet</w:t>
      </w:r>
      <w:r>
        <w:rPr>
          <w:rFonts w:ascii="Calibri" w:hAnsi="Calibri" w:eastAsia="Microsoft YaHei" w:cs="Calibri"/>
          <w:i/>
          <w:color w:val="667085"/>
          <w:sz w:val="19"/>
        </w:rPr>
        <w:t xml:space="preserve">  /ˌklærəˈnet/</w:t>
      </w:r>
      <w:r>
        <w:rPr>
          <w:rFonts w:ascii="Calibri" w:hAnsi="Calibri" w:eastAsia="Microsoft YaHei" w:cs="Calibri"/>
          <w:color w:val="1F2937"/>
          <w:sz w:val="20"/>
        </w:rPr>
        <w:t xml:space="preserve">  </w:t>
      </w:r>
      <w:r>
        <w:rPr>
          <w:rFonts w:ascii="Calibri" w:hAnsi="Calibri" w:eastAsia="Microsoft YaHei" w:cs="Calibri"/>
          <w:color w:val="1F2937"/>
          <w:sz w:val="20"/>
        </w:rPr>
        <w:t>名词·单簧管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voltage</w:t>
      </w:r>
      <w:r>
        <w:rPr>
          <w:rFonts w:ascii="Calibri" w:hAnsi="Calibri" w:eastAsia="Microsoft YaHei" w:cs="Calibri"/>
          <w:i/>
          <w:color w:val="667085"/>
          <w:sz w:val="19"/>
        </w:rPr>
        <w:t xml:space="preserve">  /ˈvəʊltɪʤ/</w:t>
      </w:r>
      <w:r>
        <w:rPr>
          <w:rFonts w:ascii="Calibri" w:hAnsi="Calibri" w:eastAsia="Microsoft YaHei" w:cs="Calibri"/>
          <w:color w:val="1F2937"/>
          <w:sz w:val="20"/>
        </w:rPr>
        <w:t xml:space="preserve">  </w:t>
      </w:r>
      <w:r>
        <w:rPr>
          <w:rFonts w:ascii="Calibri" w:hAnsi="Calibri" w:eastAsia="Microsoft YaHei" w:cs="Calibri"/>
          <w:color w:val="1F2937"/>
          <w:sz w:val="20"/>
        </w:rPr>
        <w:t>名词·电压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mountains</w:t>
      </w:r>
      <w:r>
        <w:rPr>
          <w:rFonts w:ascii="Calibri" w:hAnsi="Calibri" w:eastAsia="Microsoft YaHei" w:cs="Calibri"/>
          <w:i/>
          <w:color w:val="667085"/>
          <w:sz w:val="19"/>
        </w:rPr>
        <w:t xml:space="preserve">  /ˈmaʊntənz/</w:t>
      </w:r>
      <w:r>
        <w:rPr>
          <w:rFonts w:ascii="Calibri" w:hAnsi="Calibri" w:eastAsia="Microsoft YaHei" w:cs="Calibri"/>
          <w:color w:val="1F2937"/>
          <w:sz w:val="20"/>
        </w:rPr>
        <w:t xml:space="preserve">  </w:t>
      </w:r>
      <w:r>
        <w:rPr>
          <w:rFonts w:ascii="Calibri" w:hAnsi="Calibri" w:eastAsia="Microsoft YaHei" w:cs="Calibri"/>
          <w:color w:val="1F2937"/>
          <w:sz w:val="20"/>
        </w:rPr>
        <w:t>名词·山脉，[地理] 山区，山岳(mountain的复数)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deserts and mountains</w:t>
      </w:r>
    </w:p>
    <w:p>
      <w:pPr>
        <w:pStyle w:val="Definition"/>
      </w:pPr>
      <w:r>
        <w:rPr>
          <w:rFonts w:ascii="Calibri" w:hAnsi="Calibri" w:eastAsia="Microsoft YaHei" w:cs="Calibri"/>
          <w:b/>
          <w:color w:val="1F4D78"/>
          <w:sz w:val="21"/>
        </w:rPr>
        <w:t>invalid data</w:t>
      </w:r>
      <w:r>
        <w:rPr>
          <w:rFonts w:ascii="Calibri" w:hAnsi="Calibri" w:eastAsia="Microsoft YaHei" w:cs="Calibri"/>
          <w:i/>
          <w:color w:val="667085"/>
          <w:sz w:val="19"/>
        </w:rPr>
        <w:t xml:space="preserve">  /ˈɪnvəlɪd ˈdeɪtə/</w:t>
      </w:r>
      <w:r>
        <w:rPr>
          <w:rFonts w:ascii="Calibri" w:hAnsi="Calibri" w:eastAsia="Microsoft YaHei" w:cs="Calibri"/>
          <w:color w:val="1F2937"/>
          <w:sz w:val="20"/>
        </w:rPr>
        <w:t xml:space="preserve">  </w:t>
      </w:r>
      <w:r>
        <w:rPr>
          <w:rFonts w:ascii="Calibri" w:hAnsi="Calibri" w:eastAsia="Microsoft YaHei" w:cs="Calibri"/>
          <w:color w:val="1F2937"/>
          <w:sz w:val="20"/>
        </w:rPr>
        <w:t>短语·无效的数据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invalid data</w:t>
      </w:r>
    </w:p>
    <w:p>
      <w:pPr>
        <w:pStyle w:val="Definition"/>
      </w:pPr>
      <w:r>
        <w:rPr>
          <w:rFonts w:ascii="Calibri" w:hAnsi="Calibri" w:eastAsia="Microsoft YaHei" w:cs="Calibri"/>
          <w:b/>
          <w:color w:val="1F4D78"/>
          <w:sz w:val="21"/>
        </w:rPr>
        <w:t>inconspicuous</w:t>
      </w:r>
      <w:r>
        <w:rPr>
          <w:rFonts w:ascii="Calibri" w:hAnsi="Calibri" w:eastAsia="Microsoft YaHei" w:cs="Calibri"/>
          <w:i/>
          <w:color w:val="667085"/>
          <w:sz w:val="19"/>
        </w:rPr>
        <w:t xml:space="preserve">  /ˌɪnkənˈspɪkjuəs/</w:t>
      </w:r>
      <w:r>
        <w:rPr>
          <w:rFonts w:ascii="Calibri" w:hAnsi="Calibri" w:eastAsia="Microsoft YaHei" w:cs="Calibri"/>
          <w:color w:val="1F2937"/>
          <w:sz w:val="20"/>
        </w:rPr>
        <w:t xml:space="preserve">  </w:t>
      </w:r>
      <w:r>
        <w:rPr>
          <w:rFonts w:ascii="Calibri" w:hAnsi="Calibri" w:eastAsia="Microsoft YaHei" w:cs="Calibri"/>
          <w:color w:val="1F2937"/>
          <w:sz w:val="20"/>
        </w:rPr>
        <w:t>形容词·不显眼的【搭配】inconspicuous consumption 隐性消费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Language Laboratory</w:t>
      </w:r>
      <w:r>
        <w:rPr>
          <w:rFonts w:ascii="Calibri" w:hAnsi="Calibri" w:eastAsia="Microsoft YaHei" w:cs="Calibri"/>
          <w:i/>
          <w:color w:val="667085"/>
          <w:sz w:val="19"/>
        </w:rPr>
        <w:t xml:space="preserve">  /ˈlæŋgwɪʤ ləˈbɒrətəri/</w:t>
      </w:r>
      <w:r>
        <w:rPr>
          <w:rFonts w:ascii="Calibri" w:hAnsi="Calibri" w:eastAsia="Microsoft YaHei" w:cs="Calibri"/>
          <w:color w:val="1F2937"/>
          <w:sz w:val="20"/>
        </w:rPr>
        <w:t xml:space="preserve">  </w:t>
      </w:r>
      <w:r>
        <w:rPr>
          <w:rFonts w:ascii="Calibri" w:hAnsi="Calibri" w:eastAsia="Microsoft YaHei" w:cs="Calibri"/>
          <w:color w:val="1F2937"/>
          <w:sz w:val="20"/>
        </w:rPr>
        <w:t>短语·语音实验室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Language Laboratory</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06｜触发事件发生：祭海器物被鉴定为真品，但借展方提供的来源文件明显伪造；江穗在采访提纲中加入 </w:t>
      </w:r>
      <w:r>
        <w:rPr>
          <w:rFonts w:ascii="Calibri" w:hAnsi="Calibri" w:eastAsia="Microsoft YaHei" w:cs="Calibri"/>
          <w:b/>
          <w:color w:val="0B2545"/>
          <w:sz w:val="21"/>
        </w:rPr>
        <w:t>antique</w:t>
      </w:r>
      <w:r>
        <w:rPr>
          <w:rFonts w:ascii="Calibri" w:hAnsi="Calibri" w:eastAsia="Microsoft YaHei" w:cs="Calibri"/>
          <w:color w:val="9B1C1C"/>
          <w:sz w:val="20"/>
        </w:rPr>
        <w:t>（古董，古玩，古风，古希腊和古罗马艺术风格 adj. 古老的，年代久远的，过时的，古董的，古风的，古式的 vi. 觅购古玩）</w:t>
      </w:r>
      <w:r>
        <w:rPr>
          <w:rFonts w:ascii="Calibri" w:hAnsi="Calibri" w:eastAsia="Microsoft YaHei" w:cs="Calibri"/>
          <w:color w:val="1F2937"/>
          <w:sz w:val="21"/>
        </w:rPr>
        <w:t>、</w:t>
      </w:r>
      <w:r>
        <w:rPr>
          <w:rFonts w:ascii="Calibri" w:hAnsi="Calibri" w:eastAsia="Microsoft YaHei" w:cs="Calibri"/>
          <w:b/>
          <w:color w:val="0B2545"/>
          <w:sz w:val="21"/>
        </w:rPr>
        <w:t>copyright</w:t>
      </w:r>
      <w:r>
        <w:rPr>
          <w:rFonts w:ascii="Calibri" w:hAnsi="Calibri" w:eastAsia="Microsoft YaHei" w:cs="Calibri"/>
          <w:color w:val="9B1C1C"/>
          <w:sz w:val="20"/>
        </w:rPr>
        <w:t>（版权， 著作权）</w:t>
      </w:r>
      <w:r>
        <w:rPr>
          <w:rFonts w:ascii="Calibri" w:hAnsi="Calibri" w:eastAsia="Microsoft YaHei" w:cs="Calibri"/>
          <w:color w:val="1F2937"/>
          <w:sz w:val="21"/>
        </w:rPr>
        <w:t>、</w:t>
      </w:r>
      <w:r>
        <w:rPr>
          <w:rFonts w:ascii="Calibri" w:hAnsi="Calibri" w:eastAsia="Microsoft YaHei" w:cs="Calibri"/>
          <w:b/>
          <w:color w:val="0B2545"/>
          <w:sz w:val="21"/>
        </w:rPr>
        <w:t>annual report</w:t>
      </w:r>
      <w:r>
        <w:rPr>
          <w:rFonts w:ascii="Calibri" w:hAnsi="Calibri" w:eastAsia="Microsoft YaHei" w:cs="Calibri"/>
          <w:color w:val="9B1C1C"/>
          <w:sz w:val="20"/>
        </w:rPr>
        <w:t>（年度报告）</w:t>
      </w:r>
      <w:r>
        <w:rPr>
          <w:rFonts w:ascii="Calibri" w:hAnsi="Calibri" w:eastAsia="Microsoft YaHei" w:cs="Calibri"/>
          <w:color w:val="1F2937"/>
          <w:sz w:val="21"/>
        </w:rPr>
        <w:t>、</w:t>
      </w:r>
      <w:r>
        <w:rPr>
          <w:rFonts w:ascii="Calibri" w:hAnsi="Calibri" w:eastAsia="Microsoft YaHei" w:cs="Calibri"/>
          <w:b/>
          <w:color w:val="0B2545"/>
          <w:sz w:val="21"/>
        </w:rPr>
        <w:t>nibble</w:t>
      </w:r>
      <w:r>
        <w:rPr>
          <w:rFonts w:ascii="Calibri" w:hAnsi="Calibri" w:eastAsia="Microsoft YaHei" w:cs="Calibri"/>
          <w:color w:val="9B1C1C"/>
          <w:sz w:val="20"/>
        </w:rPr>
        <w:t>（半位元组， 细咬， 轻咬， 啃。v.一点一点地咬， 细咬， 吹毛求疵）</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language acquisition</w:t>
      </w:r>
      <w:r>
        <w:rPr>
          <w:rFonts w:ascii="Calibri" w:hAnsi="Calibri" w:eastAsia="Microsoft YaHei" w:cs="Calibri"/>
          <w:color w:val="9B1C1C"/>
          <w:sz w:val="20"/>
        </w:rPr>
        <w:t>（语言习得）</w:t>
      </w:r>
      <w:r>
        <w:rPr>
          <w:rFonts w:ascii="Calibri" w:hAnsi="Calibri" w:eastAsia="Microsoft YaHei" w:cs="Calibri"/>
          <w:color w:val="1F2937"/>
          <w:sz w:val="21"/>
        </w:rPr>
        <w:t>、</w:t>
      </w:r>
      <w:r>
        <w:rPr>
          <w:rFonts w:ascii="Calibri" w:hAnsi="Calibri" w:eastAsia="Microsoft YaHei" w:cs="Calibri"/>
          <w:b/>
          <w:color w:val="0B2545"/>
          <w:sz w:val="21"/>
        </w:rPr>
        <w:t>intercom</w:t>
      </w:r>
      <w:r>
        <w:rPr>
          <w:rFonts w:ascii="Calibri" w:hAnsi="Calibri" w:eastAsia="Microsoft YaHei" w:cs="Calibri"/>
          <w:color w:val="9B1C1C"/>
          <w:sz w:val="20"/>
        </w:rPr>
        <w:t>（内部通话系统）</w:t>
      </w:r>
      <w:r>
        <w:rPr>
          <w:rFonts w:ascii="Calibri" w:hAnsi="Calibri" w:eastAsia="Microsoft YaHei" w:cs="Calibri"/>
          <w:color w:val="1F2937"/>
          <w:sz w:val="21"/>
        </w:rPr>
        <w:t>、</w:t>
      </w:r>
      <w:r>
        <w:rPr>
          <w:rFonts w:ascii="Calibri" w:hAnsi="Calibri" w:eastAsia="Microsoft YaHei" w:cs="Calibri"/>
          <w:b/>
          <w:color w:val="0B2545"/>
          <w:sz w:val="21"/>
        </w:rPr>
        <w:t>Middle Street</w:t>
      </w:r>
      <w:r>
        <w:rPr>
          <w:rFonts w:ascii="Calibri" w:hAnsi="Calibri" w:eastAsia="Microsoft YaHei" w:cs="Calibri"/>
          <w:color w:val="9B1C1C"/>
          <w:sz w:val="20"/>
        </w:rPr>
        <w:t>（中街）</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antique</w:t>
      </w:r>
      <w:r>
        <w:rPr>
          <w:rFonts w:ascii="Calibri" w:hAnsi="Calibri" w:eastAsia="Microsoft YaHei" w:cs="Calibri"/>
          <w:i/>
          <w:color w:val="667085"/>
          <w:sz w:val="19"/>
        </w:rPr>
        <w:t xml:space="preserve">  /ænˈtiːk/</w:t>
      </w:r>
      <w:r>
        <w:rPr>
          <w:rFonts w:ascii="Calibri" w:hAnsi="Calibri" w:eastAsia="Microsoft YaHei" w:cs="Calibri"/>
          <w:color w:val="1F2937"/>
          <w:sz w:val="20"/>
        </w:rPr>
        <w:t xml:space="preserve">  </w:t>
      </w:r>
      <w:r>
        <w:rPr>
          <w:rFonts w:ascii="Calibri" w:hAnsi="Calibri" w:eastAsia="Microsoft YaHei" w:cs="Calibri"/>
          <w:color w:val="1F2937"/>
          <w:sz w:val="20"/>
        </w:rPr>
        <w:t>名词·古董，古玩，古风，古希腊和古罗马艺术风格 adj. 古老的，年代久远的，过时的，古董的，古风的，古式的 vi. 觅购古玩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antique ring</w:t>
      </w:r>
    </w:p>
    <w:p>
      <w:pPr>
        <w:pStyle w:val="Definition"/>
      </w:pPr>
      <w:r>
        <w:rPr>
          <w:rFonts w:ascii="Calibri" w:hAnsi="Calibri" w:eastAsia="Microsoft YaHei" w:cs="Calibri"/>
          <w:b/>
          <w:color w:val="1F4D78"/>
          <w:sz w:val="21"/>
        </w:rPr>
        <w:t>copyright</w:t>
      </w:r>
      <w:r>
        <w:rPr>
          <w:rFonts w:ascii="Calibri" w:hAnsi="Calibri" w:eastAsia="Microsoft YaHei" w:cs="Calibri"/>
          <w:i/>
          <w:color w:val="667085"/>
          <w:sz w:val="19"/>
        </w:rPr>
        <w:t xml:space="preserve">  /ˈkɒpɪraɪt/</w:t>
      </w:r>
      <w:r>
        <w:rPr>
          <w:rFonts w:ascii="Calibri" w:hAnsi="Calibri" w:eastAsia="Microsoft YaHei" w:cs="Calibri"/>
          <w:color w:val="1F2937"/>
          <w:sz w:val="20"/>
        </w:rPr>
        <w:t xml:space="preserve">  </w:t>
      </w:r>
      <w:r>
        <w:rPr>
          <w:rFonts w:ascii="Calibri" w:hAnsi="Calibri" w:eastAsia="Microsoft YaHei" w:cs="Calibri"/>
          <w:color w:val="1F2937"/>
          <w:sz w:val="20"/>
        </w:rPr>
        <w:t>名词·版权， 著作权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annual report</w:t>
      </w:r>
      <w:r>
        <w:rPr>
          <w:rFonts w:ascii="Calibri" w:hAnsi="Calibri" w:eastAsia="Microsoft YaHei" w:cs="Calibri"/>
          <w:i/>
          <w:color w:val="667085"/>
          <w:sz w:val="19"/>
        </w:rPr>
        <w:t xml:space="preserve">  /ˈænjʊəl rɪˈpɔːt/</w:t>
      </w:r>
      <w:r>
        <w:rPr>
          <w:rFonts w:ascii="Calibri" w:hAnsi="Calibri" w:eastAsia="Microsoft YaHei" w:cs="Calibri"/>
          <w:color w:val="1F2937"/>
          <w:sz w:val="20"/>
        </w:rPr>
        <w:t xml:space="preserve">  </w:t>
      </w:r>
      <w:r>
        <w:rPr>
          <w:rFonts w:ascii="Calibri" w:hAnsi="Calibri" w:eastAsia="Microsoft YaHei" w:cs="Calibri"/>
          <w:color w:val="1F2937"/>
          <w:sz w:val="20"/>
        </w:rPr>
        <w:t>短语·年度报告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annual report</w:t>
      </w:r>
    </w:p>
    <w:p>
      <w:pPr>
        <w:pStyle w:val="Definition"/>
      </w:pPr>
      <w:r>
        <w:rPr>
          <w:rFonts w:ascii="Calibri" w:hAnsi="Calibri" w:eastAsia="Microsoft YaHei" w:cs="Calibri"/>
          <w:b/>
          <w:color w:val="1F4D78"/>
          <w:sz w:val="21"/>
        </w:rPr>
        <w:t>nibble</w:t>
      </w:r>
      <w:r>
        <w:rPr>
          <w:rFonts w:ascii="Calibri" w:hAnsi="Calibri" w:eastAsia="Microsoft YaHei" w:cs="Calibri"/>
          <w:i/>
          <w:color w:val="667085"/>
          <w:sz w:val="19"/>
        </w:rPr>
        <w:t xml:space="preserve">  /ˈnɪbl/</w:t>
      </w:r>
      <w:r>
        <w:rPr>
          <w:rFonts w:ascii="Calibri" w:hAnsi="Calibri" w:eastAsia="Microsoft YaHei" w:cs="Calibri"/>
          <w:color w:val="1F2937"/>
          <w:sz w:val="20"/>
        </w:rPr>
        <w:t xml:space="preserve">  </w:t>
      </w:r>
      <w:r>
        <w:rPr>
          <w:rFonts w:ascii="Calibri" w:hAnsi="Calibri" w:eastAsia="Microsoft YaHei" w:cs="Calibri"/>
          <w:color w:val="1F2937"/>
          <w:sz w:val="20"/>
        </w:rPr>
        <w:t>名词·半位元组， 细咬， 轻咬， 啃。v.一点一点地咬， 细咬， 吹毛求疵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language acquisition</w:t>
      </w:r>
      <w:r>
        <w:rPr>
          <w:rFonts w:ascii="Calibri" w:hAnsi="Calibri" w:eastAsia="Microsoft YaHei" w:cs="Calibri"/>
          <w:i/>
          <w:color w:val="667085"/>
          <w:sz w:val="19"/>
        </w:rPr>
        <w:t xml:space="preserve">  /ˈlæŋgwɪʤ ˌækwɪˈzɪʃ(ə)n/</w:t>
      </w:r>
      <w:r>
        <w:rPr>
          <w:rFonts w:ascii="Calibri" w:hAnsi="Calibri" w:eastAsia="Microsoft YaHei" w:cs="Calibri"/>
          <w:color w:val="1F2937"/>
          <w:sz w:val="20"/>
        </w:rPr>
        <w:t xml:space="preserve">  </w:t>
      </w:r>
      <w:r>
        <w:rPr>
          <w:rFonts w:ascii="Calibri" w:hAnsi="Calibri" w:eastAsia="Microsoft YaHei" w:cs="Calibri"/>
          <w:color w:val="1F2937"/>
          <w:sz w:val="20"/>
        </w:rPr>
        <w:t>短语·语言习得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language acquisition</w:t>
      </w:r>
    </w:p>
    <w:p>
      <w:pPr>
        <w:pStyle w:val="Definition"/>
      </w:pPr>
      <w:r>
        <w:rPr>
          <w:rFonts w:ascii="Calibri" w:hAnsi="Calibri" w:eastAsia="Microsoft YaHei" w:cs="Calibri"/>
          <w:b/>
          <w:color w:val="1F4D78"/>
          <w:sz w:val="21"/>
        </w:rPr>
        <w:t>intercom</w:t>
      </w:r>
      <w:r>
        <w:rPr>
          <w:rFonts w:ascii="Calibri" w:hAnsi="Calibri" w:eastAsia="Microsoft YaHei" w:cs="Calibri"/>
          <w:i/>
          <w:color w:val="667085"/>
          <w:sz w:val="19"/>
        </w:rPr>
        <w:t xml:space="preserve">  /ˈɪntəkɒm/</w:t>
      </w:r>
      <w:r>
        <w:rPr>
          <w:rFonts w:ascii="Calibri" w:hAnsi="Calibri" w:eastAsia="Microsoft YaHei" w:cs="Calibri"/>
          <w:color w:val="1F2937"/>
          <w:sz w:val="20"/>
        </w:rPr>
        <w:t xml:space="preserve">  </w:t>
      </w:r>
      <w:r>
        <w:rPr>
          <w:rFonts w:ascii="Calibri" w:hAnsi="Calibri" w:eastAsia="Microsoft YaHei" w:cs="Calibri"/>
          <w:color w:val="1F2937"/>
          <w:sz w:val="20"/>
        </w:rPr>
        <w:t>名词·内部通话系统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Middle Street</w:t>
      </w:r>
      <w:r>
        <w:rPr>
          <w:rFonts w:ascii="Calibri" w:hAnsi="Calibri" w:eastAsia="Microsoft YaHei" w:cs="Calibri"/>
          <w:i/>
          <w:color w:val="667085"/>
          <w:sz w:val="19"/>
        </w:rPr>
        <w:t xml:space="preserve">  /ˈmɪdl striːt/</w:t>
      </w:r>
      <w:r>
        <w:rPr>
          <w:rFonts w:ascii="Calibri" w:hAnsi="Calibri" w:eastAsia="Microsoft YaHei" w:cs="Calibri"/>
          <w:color w:val="1F2937"/>
          <w:sz w:val="20"/>
        </w:rPr>
        <w:t xml:space="preserve">  </w:t>
      </w:r>
      <w:r>
        <w:rPr>
          <w:rFonts w:ascii="Calibri" w:hAnsi="Calibri" w:eastAsia="Microsoft YaHei" w:cs="Calibri"/>
          <w:color w:val="1F2937"/>
          <w:sz w:val="20"/>
        </w:rPr>
        <w:t>短语·中街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Middle Street</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07｜江穗先记录原始信息，避免第一反应污染后续判断；夜班列车经过时，江穗在玻璃倒影里默念 </w:t>
      </w:r>
      <w:r>
        <w:rPr>
          <w:rFonts w:ascii="Calibri" w:hAnsi="Calibri" w:eastAsia="Microsoft YaHei" w:cs="Calibri"/>
          <w:b/>
          <w:color w:val="0B2545"/>
          <w:sz w:val="21"/>
        </w:rPr>
        <w:t>method</w:t>
      </w:r>
      <w:r>
        <w:rPr>
          <w:rFonts w:ascii="Calibri" w:hAnsi="Calibri" w:eastAsia="Microsoft YaHei" w:cs="Calibri"/>
          <w:color w:val="9B1C1C"/>
          <w:sz w:val="20"/>
        </w:rPr>
        <w:t>（方法，办法）</w:t>
      </w:r>
      <w:r>
        <w:rPr>
          <w:rFonts w:ascii="Calibri" w:hAnsi="Calibri" w:eastAsia="Microsoft YaHei" w:cs="Calibri"/>
          <w:color w:val="1F2937"/>
          <w:sz w:val="21"/>
        </w:rPr>
        <w:t>、</w:t>
      </w:r>
      <w:r>
        <w:rPr>
          <w:rFonts w:ascii="Calibri" w:hAnsi="Calibri" w:eastAsia="Microsoft YaHei" w:cs="Calibri"/>
          <w:b/>
          <w:color w:val="0B2545"/>
          <w:sz w:val="21"/>
        </w:rPr>
        <w:t>designate</w:t>
      </w:r>
      <w:r>
        <w:rPr>
          <w:rFonts w:ascii="Calibri" w:hAnsi="Calibri" w:eastAsia="Microsoft YaHei" w:cs="Calibri"/>
          <w:color w:val="9B1C1C"/>
          <w:sz w:val="20"/>
        </w:rPr>
        <w:t>（把...定名为，指派，标出）</w:t>
      </w:r>
      <w:r>
        <w:rPr>
          <w:rFonts w:ascii="Calibri" w:hAnsi="Calibri" w:eastAsia="Microsoft YaHei" w:cs="Calibri"/>
          <w:color w:val="1F2937"/>
          <w:sz w:val="21"/>
        </w:rPr>
        <w:t>、</w:t>
      </w:r>
      <w:r>
        <w:rPr>
          <w:rFonts w:ascii="Calibri" w:hAnsi="Calibri" w:eastAsia="Microsoft YaHei" w:cs="Calibri"/>
          <w:b/>
          <w:color w:val="0B2545"/>
          <w:sz w:val="21"/>
        </w:rPr>
        <w:t>teaching method</w:t>
      </w:r>
      <w:r>
        <w:rPr>
          <w:rFonts w:ascii="Calibri" w:hAnsi="Calibri" w:eastAsia="Microsoft YaHei" w:cs="Calibri"/>
          <w:color w:val="9B1C1C"/>
          <w:sz w:val="20"/>
        </w:rPr>
        <w:t>（教学法）</w:t>
      </w:r>
      <w:r>
        <w:rPr>
          <w:rFonts w:ascii="Calibri" w:hAnsi="Calibri" w:eastAsia="Microsoft YaHei" w:cs="Calibri"/>
          <w:color w:val="1F2937"/>
          <w:sz w:val="21"/>
        </w:rPr>
        <w:t>、</w:t>
      </w:r>
      <w:r>
        <w:rPr>
          <w:rFonts w:ascii="Calibri" w:hAnsi="Calibri" w:eastAsia="Microsoft YaHei" w:cs="Calibri"/>
          <w:b/>
          <w:color w:val="0B2545"/>
          <w:sz w:val="21"/>
        </w:rPr>
        <w:t>octagon</w:t>
      </w:r>
      <w:r>
        <w:rPr>
          <w:rFonts w:ascii="Calibri" w:hAnsi="Calibri" w:eastAsia="Microsoft YaHei" w:cs="Calibri"/>
          <w:color w:val="9B1C1C"/>
          <w:sz w:val="20"/>
        </w:rPr>
        <w:t>（八边形， 八角形）</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large scale</w:t>
      </w:r>
      <w:r>
        <w:rPr>
          <w:rFonts w:ascii="Calibri" w:hAnsi="Calibri" w:eastAsia="Microsoft YaHei" w:cs="Calibri"/>
          <w:color w:val="9B1C1C"/>
          <w:sz w:val="20"/>
        </w:rPr>
        <w:t>（大规模的，大面积的，巨型的，(地图等的)大比例的）</w:t>
      </w:r>
      <w:r>
        <w:rPr>
          <w:rFonts w:ascii="Calibri" w:hAnsi="Calibri" w:eastAsia="Microsoft YaHei" w:cs="Calibri"/>
          <w:color w:val="1F2937"/>
          <w:sz w:val="21"/>
        </w:rPr>
        <w:t>、</w:t>
      </w:r>
      <w:r>
        <w:rPr>
          <w:rFonts w:ascii="Calibri" w:hAnsi="Calibri" w:eastAsia="Microsoft YaHei" w:cs="Calibri"/>
          <w:b/>
          <w:color w:val="0B2545"/>
          <w:sz w:val="21"/>
        </w:rPr>
        <w:t>knotty</w:t>
      </w:r>
      <w:r>
        <w:rPr>
          <w:rFonts w:ascii="Calibri" w:hAnsi="Calibri" w:eastAsia="Microsoft YaHei" w:cs="Calibri"/>
          <w:color w:val="9B1C1C"/>
          <w:sz w:val="20"/>
        </w:rPr>
        <w:t>（棘手的，困难多的）</w:t>
      </w:r>
      <w:r>
        <w:rPr>
          <w:rFonts w:ascii="Calibri" w:hAnsi="Calibri" w:eastAsia="Microsoft YaHei" w:cs="Calibri"/>
          <w:color w:val="1F2937"/>
          <w:sz w:val="21"/>
        </w:rPr>
        <w:t>、</w:t>
      </w:r>
      <w:r>
        <w:rPr>
          <w:rFonts w:ascii="Calibri" w:hAnsi="Calibri" w:eastAsia="Microsoft YaHei" w:cs="Calibri"/>
          <w:b/>
          <w:color w:val="0B2545"/>
          <w:sz w:val="21"/>
        </w:rPr>
        <w:t>TV surveillance</w:t>
      </w:r>
      <w:r>
        <w:rPr>
          <w:rFonts w:ascii="Calibri" w:hAnsi="Calibri" w:eastAsia="Microsoft YaHei" w:cs="Calibri"/>
          <w:color w:val="9B1C1C"/>
          <w:sz w:val="20"/>
        </w:rPr>
        <w:t>（TV监视）</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method</w:t>
      </w:r>
      <w:r>
        <w:rPr>
          <w:rFonts w:ascii="Calibri" w:hAnsi="Calibri" w:eastAsia="Microsoft YaHei" w:cs="Calibri"/>
          <w:i/>
          <w:color w:val="667085"/>
          <w:sz w:val="19"/>
        </w:rPr>
        <w:t xml:space="preserve">  /ˈmɛθəd/</w:t>
      </w:r>
      <w:r>
        <w:rPr>
          <w:rFonts w:ascii="Calibri" w:hAnsi="Calibri" w:eastAsia="Microsoft YaHei" w:cs="Calibri"/>
          <w:color w:val="1F2937"/>
          <w:sz w:val="20"/>
        </w:rPr>
        <w:t xml:space="preserve">  </w:t>
      </w:r>
      <w:r>
        <w:rPr>
          <w:rFonts w:ascii="Calibri" w:hAnsi="Calibri" w:eastAsia="Microsoft YaHei" w:cs="Calibri"/>
          <w:color w:val="1F2937"/>
          <w:sz w:val="20"/>
        </w:rPr>
        <w:t>名词·方法，办法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teaching method</w:t>
      </w:r>
    </w:p>
    <w:p>
      <w:pPr>
        <w:pStyle w:val="Definition"/>
      </w:pPr>
      <w:r>
        <w:rPr>
          <w:rFonts w:ascii="Calibri" w:hAnsi="Calibri" w:eastAsia="Microsoft YaHei" w:cs="Calibri"/>
          <w:b/>
          <w:color w:val="1F4D78"/>
          <w:sz w:val="21"/>
        </w:rPr>
        <w:t>designate</w:t>
      </w:r>
      <w:r>
        <w:rPr>
          <w:rFonts w:ascii="Calibri" w:hAnsi="Calibri" w:eastAsia="Microsoft YaHei" w:cs="Calibri"/>
          <w:i/>
          <w:color w:val="667085"/>
          <w:sz w:val="19"/>
        </w:rPr>
        <w:t xml:space="preserve">  /ˈdɛzɪgnɪt/</w:t>
      </w:r>
      <w:r>
        <w:rPr>
          <w:rFonts w:ascii="Calibri" w:hAnsi="Calibri" w:eastAsia="Microsoft YaHei" w:cs="Calibri"/>
          <w:color w:val="1F2937"/>
          <w:sz w:val="20"/>
        </w:rPr>
        <w:t xml:space="preserve">  </w:t>
      </w:r>
      <w:r>
        <w:rPr>
          <w:rFonts w:ascii="Calibri" w:hAnsi="Calibri" w:eastAsia="Microsoft YaHei" w:cs="Calibri"/>
          <w:color w:val="1F2937"/>
          <w:sz w:val="20"/>
        </w:rPr>
        <w:t>及物动词·把...定名为，指派，标出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teaching method</w:t>
      </w:r>
      <w:r>
        <w:rPr>
          <w:rFonts w:ascii="Calibri" w:hAnsi="Calibri" w:eastAsia="Microsoft YaHei" w:cs="Calibri"/>
          <w:i/>
          <w:color w:val="667085"/>
          <w:sz w:val="19"/>
        </w:rPr>
        <w:t xml:space="preserve">  /ˈtiːʧɪŋ ˈmɛθəd/</w:t>
      </w:r>
      <w:r>
        <w:rPr>
          <w:rFonts w:ascii="Calibri" w:hAnsi="Calibri" w:eastAsia="Microsoft YaHei" w:cs="Calibri"/>
          <w:color w:val="1F2937"/>
          <w:sz w:val="20"/>
        </w:rPr>
        <w:t xml:space="preserve">  </w:t>
      </w:r>
      <w:r>
        <w:rPr>
          <w:rFonts w:ascii="Calibri" w:hAnsi="Calibri" w:eastAsia="Microsoft YaHei" w:cs="Calibri"/>
          <w:color w:val="1F2937"/>
          <w:sz w:val="20"/>
        </w:rPr>
        <w:t>短语·教学法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teaching method</w:t>
      </w:r>
    </w:p>
    <w:p>
      <w:pPr>
        <w:pStyle w:val="Definition"/>
      </w:pPr>
      <w:r>
        <w:rPr>
          <w:rFonts w:ascii="Calibri" w:hAnsi="Calibri" w:eastAsia="Microsoft YaHei" w:cs="Calibri"/>
          <w:b/>
          <w:color w:val="1F4D78"/>
          <w:sz w:val="21"/>
        </w:rPr>
        <w:t>octagon</w:t>
      </w:r>
      <w:r>
        <w:rPr>
          <w:rFonts w:ascii="Calibri" w:hAnsi="Calibri" w:eastAsia="Microsoft YaHei" w:cs="Calibri"/>
          <w:i/>
          <w:color w:val="667085"/>
          <w:sz w:val="19"/>
        </w:rPr>
        <w:t xml:space="preserve">  /ˈɒktəgən/</w:t>
      </w:r>
      <w:r>
        <w:rPr>
          <w:rFonts w:ascii="Calibri" w:hAnsi="Calibri" w:eastAsia="Microsoft YaHei" w:cs="Calibri"/>
          <w:color w:val="1F2937"/>
          <w:sz w:val="20"/>
        </w:rPr>
        <w:t xml:space="preserve">  </w:t>
      </w:r>
      <w:r>
        <w:rPr>
          <w:rFonts w:ascii="Calibri" w:hAnsi="Calibri" w:eastAsia="Microsoft YaHei" w:cs="Calibri"/>
          <w:color w:val="1F2937"/>
          <w:sz w:val="20"/>
        </w:rPr>
        <w:t>名词·八边形， 八角形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large scale</w:t>
      </w:r>
      <w:r>
        <w:rPr>
          <w:rFonts w:ascii="Calibri" w:hAnsi="Calibri" w:eastAsia="Microsoft YaHei" w:cs="Calibri"/>
          <w:i/>
          <w:color w:val="667085"/>
          <w:sz w:val="19"/>
        </w:rPr>
        <w:t xml:space="preserve">  /lɑːʤ skeɪl/</w:t>
      </w:r>
      <w:r>
        <w:rPr>
          <w:rFonts w:ascii="Calibri" w:hAnsi="Calibri" w:eastAsia="Microsoft YaHei" w:cs="Calibri"/>
          <w:color w:val="1F2937"/>
          <w:sz w:val="20"/>
        </w:rPr>
        <w:t xml:space="preserve">  </w:t>
      </w:r>
      <w:r>
        <w:rPr>
          <w:rFonts w:ascii="Calibri" w:hAnsi="Calibri" w:eastAsia="Microsoft YaHei" w:cs="Calibri"/>
          <w:color w:val="1F2937"/>
          <w:sz w:val="20"/>
        </w:rPr>
        <w:t>形容词·大规模的，大面积的，巨型的，(地图等的)大比例的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large scale</w:t>
      </w:r>
    </w:p>
    <w:p>
      <w:pPr>
        <w:pStyle w:val="Definition"/>
      </w:pPr>
      <w:r>
        <w:rPr>
          <w:rFonts w:ascii="Calibri" w:hAnsi="Calibri" w:eastAsia="Microsoft YaHei" w:cs="Calibri"/>
          <w:b/>
          <w:color w:val="1F4D78"/>
          <w:sz w:val="21"/>
        </w:rPr>
        <w:t>knotty</w:t>
      </w:r>
      <w:r>
        <w:rPr>
          <w:rFonts w:ascii="Calibri" w:hAnsi="Calibri" w:eastAsia="Microsoft YaHei" w:cs="Calibri"/>
          <w:i/>
          <w:color w:val="667085"/>
          <w:sz w:val="19"/>
        </w:rPr>
        <w:t xml:space="preserve">  /ˈnɒti/</w:t>
      </w:r>
      <w:r>
        <w:rPr>
          <w:rFonts w:ascii="Calibri" w:hAnsi="Calibri" w:eastAsia="Microsoft YaHei" w:cs="Calibri"/>
          <w:color w:val="1F2937"/>
          <w:sz w:val="20"/>
        </w:rPr>
        <w:t xml:space="preserve">  </w:t>
      </w:r>
      <w:r>
        <w:rPr>
          <w:rFonts w:ascii="Calibri" w:hAnsi="Calibri" w:eastAsia="Microsoft YaHei" w:cs="Calibri"/>
          <w:color w:val="1F2937"/>
          <w:sz w:val="20"/>
        </w:rPr>
        <w:t>形容词·棘手的，困难多的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TV surveillance</w:t>
      </w:r>
      <w:r>
        <w:rPr>
          <w:rFonts w:ascii="Calibri" w:hAnsi="Calibri" w:eastAsia="Microsoft YaHei" w:cs="Calibri"/>
          <w:i/>
          <w:color w:val="667085"/>
          <w:sz w:val="19"/>
        </w:rPr>
        <w:t xml:space="preserve">  /ˈtɛlɪˌvɪʒən sɜː'veɪləns/</w:t>
      </w:r>
      <w:r>
        <w:rPr>
          <w:rFonts w:ascii="Calibri" w:hAnsi="Calibri" w:eastAsia="Microsoft YaHei" w:cs="Calibri"/>
          <w:color w:val="1F2937"/>
          <w:sz w:val="20"/>
        </w:rPr>
        <w:t xml:space="preserve">  </w:t>
      </w:r>
      <w:r>
        <w:rPr>
          <w:rFonts w:ascii="Calibri" w:hAnsi="Calibri" w:eastAsia="Microsoft YaHei" w:cs="Calibri"/>
          <w:color w:val="1F2937"/>
          <w:sz w:val="20"/>
        </w:rPr>
        <w:t>短语·TV监视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TV surveillance</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08｜陆岑提出至少一种替代解释，并列出需要核验的条件；会议纪要把 </w:t>
      </w:r>
      <w:r>
        <w:rPr>
          <w:rFonts w:ascii="Calibri" w:hAnsi="Calibri" w:eastAsia="Microsoft YaHei" w:cs="Calibri"/>
          <w:b/>
          <w:color w:val="0B2545"/>
          <w:sz w:val="21"/>
        </w:rPr>
        <w:t>growth</w:t>
      </w:r>
      <w:r>
        <w:rPr>
          <w:rFonts w:ascii="Calibri" w:hAnsi="Calibri" w:eastAsia="Microsoft YaHei" w:cs="Calibri"/>
          <w:color w:val="9B1C1C"/>
          <w:sz w:val="20"/>
        </w:rPr>
        <w:t>（生长，增长，发展）</w:t>
      </w:r>
      <w:r>
        <w:rPr>
          <w:rFonts w:ascii="Calibri" w:hAnsi="Calibri" w:eastAsia="Microsoft YaHei" w:cs="Calibri"/>
          <w:color w:val="1F2937"/>
          <w:sz w:val="21"/>
        </w:rPr>
        <w:t>、</w:t>
      </w:r>
      <w:r>
        <w:rPr>
          <w:rFonts w:ascii="Calibri" w:hAnsi="Calibri" w:eastAsia="Microsoft YaHei" w:cs="Calibri"/>
          <w:b/>
          <w:color w:val="0B2545"/>
          <w:sz w:val="21"/>
        </w:rPr>
        <w:t>eject</w:t>
      </w:r>
      <w:r>
        <w:rPr>
          <w:rFonts w:ascii="Calibri" w:hAnsi="Calibri" w:eastAsia="Microsoft YaHei" w:cs="Calibri"/>
          <w:color w:val="9B1C1C"/>
          <w:sz w:val="20"/>
        </w:rPr>
        <w:t>（喷射，排出，驱逐）</w:t>
      </w:r>
      <w:r>
        <w:rPr>
          <w:rFonts w:ascii="Calibri" w:hAnsi="Calibri" w:eastAsia="Microsoft YaHei" w:cs="Calibri"/>
          <w:color w:val="1F2937"/>
          <w:sz w:val="21"/>
        </w:rPr>
        <w:t>、</w:t>
      </w:r>
      <w:r>
        <w:rPr>
          <w:rFonts w:ascii="Calibri" w:hAnsi="Calibri" w:eastAsia="Microsoft YaHei" w:cs="Calibri"/>
          <w:b/>
          <w:color w:val="0B2545"/>
          <w:sz w:val="21"/>
        </w:rPr>
        <w:t>artistic approach</w:t>
      </w:r>
      <w:r>
        <w:rPr>
          <w:rFonts w:ascii="Calibri" w:hAnsi="Calibri" w:eastAsia="Microsoft YaHei" w:cs="Calibri"/>
          <w:color w:val="9B1C1C"/>
          <w:sz w:val="20"/>
        </w:rPr>
        <w:t>（艺术的方法）</w:t>
      </w:r>
      <w:r>
        <w:rPr>
          <w:rFonts w:ascii="Calibri" w:hAnsi="Calibri" w:eastAsia="Microsoft YaHei" w:cs="Calibri"/>
          <w:color w:val="1F2937"/>
          <w:sz w:val="21"/>
        </w:rPr>
        <w:t>、</w:t>
      </w:r>
      <w:r>
        <w:rPr>
          <w:rFonts w:ascii="Calibri" w:hAnsi="Calibri" w:eastAsia="Microsoft YaHei" w:cs="Calibri"/>
          <w:b/>
          <w:color w:val="0B2545"/>
          <w:sz w:val="21"/>
        </w:rPr>
        <w:t>outlying</w:t>
      </w:r>
      <w:r>
        <w:rPr>
          <w:rFonts w:ascii="Calibri" w:hAnsi="Calibri" w:eastAsia="Microsoft YaHei" w:cs="Calibri"/>
          <w:color w:val="9B1C1C"/>
          <w:sz w:val="20"/>
        </w:rPr>
        <w:t>（无关的， 题外的， 边远的， 偏僻的）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local author</w:t>
      </w:r>
      <w:r>
        <w:rPr>
          <w:rFonts w:ascii="Calibri" w:hAnsi="Calibri" w:eastAsia="Microsoft YaHei" w:cs="Calibri"/>
          <w:color w:val="9B1C1C"/>
          <w:sz w:val="20"/>
        </w:rPr>
        <w:t>（当地的作家）</w:t>
      </w:r>
      <w:r>
        <w:rPr>
          <w:rFonts w:ascii="Calibri" w:hAnsi="Calibri" w:eastAsia="Microsoft YaHei" w:cs="Calibri"/>
          <w:color w:val="1F2937"/>
          <w:sz w:val="21"/>
        </w:rPr>
        <w:t>、</w:t>
      </w:r>
      <w:r>
        <w:rPr>
          <w:rFonts w:ascii="Calibri" w:hAnsi="Calibri" w:eastAsia="Microsoft YaHei" w:cs="Calibri"/>
          <w:b/>
          <w:color w:val="0B2545"/>
          <w:sz w:val="21"/>
        </w:rPr>
        <w:t>linguistician</w:t>
      </w:r>
      <w:r>
        <w:rPr>
          <w:rFonts w:ascii="Calibri" w:hAnsi="Calibri" w:eastAsia="Microsoft YaHei" w:cs="Calibri"/>
          <w:color w:val="9B1C1C"/>
          <w:sz w:val="20"/>
        </w:rPr>
        <w:t>（语言学家【同根】linguistics n. 语言学）</w:t>
      </w:r>
      <w:r>
        <w:rPr>
          <w:rFonts w:ascii="Calibri" w:hAnsi="Calibri" w:eastAsia="Microsoft YaHei" w:cs="Calibri"/>
          <w:color w:val="1F2937"/>
          <w:sz w:val="21"/>
        </w:rPr>
        <w:t>、</w:t>
      </w:r>
      <w:r>
        <w:rPr>
          <w:rFonts w:ascii="Calibri" w:hAnsi="Calibri" w:eastAsia="Microsoft YaHei" w:cs="Calibri"/>
          <w:b/>
          <w:color w:val="0B2545"/>
          <w:sz w:val="21"/>
        </w:rPr>
        <w:t>Darwin</w:t>
      </w:r>
      <w:r>
        <w:rPr>
          <w:rFonts w:ascii="Calibri" w:hAnsi="Calibri" w:eastAsia="Microsoft YaHei" w:cs="Calibri"/>
          <w:color w:val="9B1C1C"/>
          <w:sz w:val="20"/>
        </w:rPr>
        <w:t>（达尔文【同根】Darwinism n. 达尔文学说）</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growth</w:t>
      </w:r>
      <w:r>
        <w:rPr>
          <w:rFonts w:ascii="Calibri" w:hAnsi="Calibri" w:eastAsia="Microsoft YaHei" w:cs="Calibri"/>
          <w:i/>
          <w:color w:val="667085"/>
          <w:sz w:val="19"/>
        </w:rPr>
        <w:t xml:space="preserve">  /grəʊθ/</w:t>
      </w:r>
      <w:r>
        <w:rPr>
          <w:rFonts w:ascii="Calibri" w:hAnsi="Calibri" w:eastAsia="Microsoft YaHei" w:cs="Calibri"/>
          <w:color w:val="1F2937"/>
          <w:sz w:val="20"/>
        </w:rPr>
        <w:t xml:space="preserve">  </w:t>
      </w:r>
      <w:r>
        <w:rPr>
          <w:rFonts w:ascii="Calibri" w:hAnsi="Calibri" w:eastAsia="Microsoft YaHei" w:cs="Calibri"/>
          <w:color w:val="1F2937"/>
          <w:sz w:val="20"/>
        </w:rPr>
        <w:t>名词·生长，增长，发展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population growth</w:t>
      </w:r>
    </w:p>
    <w:p>
      <w:pPr>
        <w:pStyle w:val="Definition"/>
      </w:pPr>
      <w:r>
        <w:rPr>
          <w:rFonts w:ascii="Calibri" w:hAnsi="Calibri" w:eastAsia="Microsoft YaHei" w:cs="Calibri"/>
          <w:b/>
          <w:color w:val="1F4D78"/>
          <w:sz w:val="21"/>
        </w:rPr>
        <w:t>eject</w:t>
      </w:r>
      <w:r>
        <w:rPr>
          <w:rFonts w:ascii="Calibri" w:hAnsi="Calibri" w:eastAsia="Microsoft YaHei" w:cs="Calibri"/>
          <w:i/>
          <w:color w:val="667085"/>
          <w:sz w:val="19"/>
        </w:rPr>
        <w:t xml:space="preserve">  /i(ː)ˈʤɛkt/</w:t>
      </w:r>
      <w:r>
        <w:rPr>
          <w:rFonts w:ascii="Calibri" w:hAnsi="Calibri" w:eastAsia="Microsoft YaHei" w:cs="Calibri"/>
          <w:color w:val="1F2937"/>
          <w:sz w:val="20"/>
        </w:rPr>
        <w:t xml:space="preserve">  </w:t>
      </w:r>
      <w:r>
        <w:rPr>
          <w:rFonts w:ascii="Calibri" w:hAnsi="Calibri" w:eastAsia="Microsoft YaHei" w:cs="Calibri"/>
          <w:color w:val="1F2937"/>
          <w:sz w:val="20"/>
        </w:rPr>
        <w:t>动词·喷射，排出，驱逐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artistic approach</w:t>
      </w:r>
      <w:r>
        <w:rPr>
          <w:rFonts w:ascii="Calibri" w:hAnsi="Calibri" w:eastAsia="Microsoft YaHei" w:cs="Calibri"/>
          <w:i/>
          <w:color w:val="667085"/>
          <w:sz w:val="19"/>
        </w:rPr>
        <w:t xml:space="preserve">  /ɑːˈtɪstɪk əˈprəʊʧ/</w:t>
      </w:r>
      <w:r>
        <w:rPr>
          <w:rFonts w:ascii="Calibri" w:hAnsi="Calibri" w:eastAsia="Microsoft YaHei" w:cs="Calibri"/>
          <w:color w:val="1F2937"/>
          <w:sz w:val="20"/>
        </w:rPr>
        <w:t xml:space="preserve">  </w:t>
      </w:r>
      <w:r>
        <w:rPr>
          <w:rFonts w:ascii="Calibri" w:hAnsi="Calibri" w:eastAsia="Microsoft YaHei" w:cs="Calibri"/>
          <w:color w:val="1F2937"/>
          <w:sz w:val="20"/>
        </w:rPr>
        <w:t>短语·艺术的方法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artistic approach</w:t>
      </w:r>
    </w:p>
    <w:p>
      <w:pPr>
        <w:pStyle w:val="Definition"/>
      </w:pPr>
      <w:r>
        <w:rPr>
          <w:rFonts w:ascii="Calibri" w:hAnsi="Calibri" w:eastAsia="Microsoft YaHei" w:cs="Calibri"/>
          <w:b/>
          <w:color w:val="1F4D78"/>
          <w:sz w:val="21"/>
        </w:rPr>
        <w:t>outlying</w:t>
      </w:r>
      <w:r>
        <w:rPr>
          <w:rFonts w:ascii="Calibri" w:hAnsi="Calibri" w:eastAsia="Microsoft YaHei" w:cs="Calibri"/>
          <w:i/>
          <w:color w:val="667085"/>
          <w:sz w:val="19"/>
        </w:rPr>
        <w:t xml:space="preserve">  /ˈaʊtˌlaɪɪŋ/</w:t>
      </w:r>
      <w:r>
        <w:rPr>
          <w:rFonts w:ascii="Calibri" w:hAnsi="Calibri" w:eastAsia="Microsoft YaHei" w:cs="Calibri"/>
          <w:color w:val="1F2937"/>
          <w:sz w:val="20"/>
        </w:rPr>
        <w:t xml:space="preserve">  </w:t>
      </w:r>
      <w:r>
        <w:rPr>
          <w:rFonts w:ascii="Calibri" w:hAnsi="Calibri" w:eastAsia="Microsoft YaHei" w:cs="Calibri"/>
          <w:color w:val="1F2937"/>
          <w:sz w:val="20"/>
        </w:rPr>
        <w:t>形容词·无关的， 题外的， 边远的， 偏僻的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author</w:t>
      </w:r>
      <w:r>
        <w:rPr>
          <w:rFonts w:ascii="Calibri" w:hAnsi="Calibri" w:eastAsia="Microsoft YaHei" w:cs="Calibri"/>
          <w:i/>
          <w:color w:val="667085"/>
          <w:sz w:val="19"/>
        </w:rPr>
        <w:t xml:space="preserve">  /ˈləʊkəl ˈɔːθə/</w:t>
      </w:r>
      <w:r>
        <w:rPr>
          <w:rFonts w:ascii="Calibri" w:hAnsi="Calibri" w:eastAsia="Microsoft YaHei" w:cs="Calibri"/>
          <w:color w:val="1F2937"/>
          <w:sz w:val="20"/>
        </w:rPr>
        <w:t xml:space="preserve">  </w:t>
      </w:r>
      <w:r>
        <w:rPr>
          <w:rFonts w:ascii="Calibri" w:hAnsi="Calibri" w:eastAsia="Microsoft YaHei" w:cs="Calibri"/>
          <w:color w:val="1F2937"/>
          <w:sz w:val="20"/>
        </w:rPr>
        <w:t>短语·当地的作家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author</w:t>
      </w:r>
    </w:p>
    <w:p>
      <w:pPr>
        <w:pStyle w:val="Definition"/>
      </w:pPr>
      <w:r>
        <w:rPr>
          <w:rFonts w:ascii="Calibri" w:hAnsi="Calibri" w:eastAsia="Microsoft YaHei" w:cs="Calibri"/>
          <w:b/>
          <w:color w:val="1F4D78"/>
          <w:sz w:val="21"/>
        </w:rPr>
        <w:t>linguistician</w:t>
      </w:r>
      <w:r>
        <w:rPr>
          <w:rFonts w:ascii="Calibri" w:hAnsi="Calibri" w:eastAsia="Microsoft YaHei" w:cs="Calibri"/>
          <w:i/>
          <w:color w:val="667085"/>
          <w:sz w:val="19"/>
        </w:rPr>
        <w:t xml:space="preserve">  /ˌlɪŋɡwɪsˈtɪʃn/</w:t>
      </w:r>
      <w:r>
        <w:rPr>
          <w:rFonts w:ascii="Calibri" w:hAnsi="Calibri" w:eastAsia="Microsoft YaHei" w:cs="Calibri"/>
          <w:color w:val="1F2937"/>
          <w:sz w:val="20"/>
        </w:rPr>
        <w:t xml:space="preserve">  </w:t>
      </w:r>
      <w:r>
        <w:rPr>
          <w:rFonts w:ascii="Calibri" w:hAnsi="Calibri" w:eastAsia="Microsoft YaHei" w:cs="Calibri"/>
          <w:color w:val="1F2937"/>
          <w:sz w:val="20"/>
        </w:rPr>
        <w:t>名词·语言学家【同根】linguistics n. 语言学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Darwin</w:t>
      </w:r>
      <w:r>
        <w:rPr>
          <w:rFonts w:ascii="Calibri" w:hAnsi="Calibri" w:eastAsia="Microsoft YaHei" w:cs="Calibri"/>
          <w:i/>
          <w:color w:val="667085"/>
          <w:sz w:val="19"/>
        </w:rPr>
        <w:t xml:space="preserve">  /ˈdɑːwɪn/</w:t>
      </w:r>
      <w:r>
        <w:rPr>
          <w:rFonts w:ascii="Calibri" w:hAnsi="Calibri" w:eastAsia="Microsoft YaHei" w:cs="Calibri"/>
          <w:color w:val="1F2937"/>
          <w:sz w:val="20"/>
        </w:rPr>
        <w:t xml:space="preserve">  </w:t>
      </w:r>
      <w:r>
        <w:rPr>
          <w:rFonts w:ascii="Calibri" w:hAnsi="Calibri" w:eastAsia="Microsoft YaHei" w:cs="Calibri"/>
          <w:color w:val="1F2937"/>
          <w:sz w:val="20"/>
        </w:rPr>
        <w:t>名词·达尔文【同根】Darwinism n. 达尔文学说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09｜二人确认事件涉及谁的利益、谁可能受伤以及谁有权限介入；电话那端只肯承认 </w:t>
      </w:r>
      <w:r>
        <w:rPr>
          <w:rFonts w:ascii="Calibri" w:hAnsi="Calibri" w:eastAsia="Microsoft YaHei" w:cs="Calibri"/>
          <w:b/>
          <w:color w:val="0B2545"/>
          <w:sz w:val="21"/>
        </w:rPr>
        <w:t>jewelry</w:t>
      </w:r>
      <w:r>
        <w:rPr>
          <w:rFonts w:ascii="Calibri" w:hAnsi="Calibri" w:eastAsia="Microsoft YaHei" w:cs="Calibri"/>
          <w:color w:val="9B1C1C"/>
          <w:sz w:val="20"/>
        </w:rPr>
        <w:t>（(总称)珠宝）</w:t>
      </w:r>
      <w:r>
        <w:rPr>
          <w:rFonts w:ascii="Calibri" w:hAnsi="Calibri" w:eastAsia="Microsoft YaHei" w:cs="Calibri"/>
          <w:color w:val="1F2937"/>
          <w:sz w:val="21"/>
        </w:rPr>
        <w:t>、</w:t>
      </w:r>
      <w:r>
        <w:rPr>
          <w:rFonts w:ascii="Calibri" w:hAnsi="Calibri" w:eastAsia="Microsoft YaHei" w:cs="Calibri"/>
          <w:b/>
          <w:color w:val="0B2545"/>
          <w:sz w:val="21"/>
        </w:rPr>
        <w:t>fact</w:t>
      </w:r>
      <w:r>
        <w:rPr>
          <w:rFonts w:ascii="Calibri" w:hAnsi="Calibri" w:eastAsia="Microsoft YaHei" w:cs="Calibri"/>
          <w:color w:val="9B1C1C"/>
          <w:sz w:val="20"/>
        </w:rPr>
        <w:t>（事实，实际）</w:t>
      </w:r>
      <w:r>
        <w:rPr>
          <w:rFonts w:ascii="Calibri" w:hAnsi="Calibri" w:eastAsia="Microsoft YaHei" w:cs="Calibri"/>
          <w:color w:val="1F2937"/>
          <w:sz w:val="21"/>
        </w:rPr>
        <w:t>、</w:t>
      </w:r>
      <w:r>
        <w:rPr>
          <w:rFonts w:ascii="Calibri" w:hAnsi="Calibri" w:eastAsia="Microsoft YaHei" w:cs="Calibri"/>
          <w:b/>
          <w:color w:val="0B2545"/>
          <w:sz w:val="21"/>
        </w:rPr>
        <w:t>back problem</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past</w:t>
      </w:r>
      <w:r>
        <w:rPr>
          <w:rFonts w:ascii="Calibri" w:hAnsi="Calibri" w:eastAsia="Microsoft YaHei" w:cs="Calibri"/>
          <w:color w:val="9B1C1C"/>
          <w:sz w:val="20"/>
        </w:rPr>
        <w:t>（过去的ad. 过n. 过去，昔日prep. (经)过）</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low-frequency noise</w:t>
      </w:r>
      <w:r>
        <w:rPr>
          <w:rFonts w:ascii="Calibri" w:hAnsi="Calibri" w:eastAsia="Microsoft YaHei" w:cs="Calibri"/>
          <w:color w:val="9B1C1C"/>
          <w:sz w:val="20"/>
        </w:rPr>
        <w:t>（低频噪声）</w:t>
      </w:r>
      <w:r>
        <w:rPr>
          <w:rFonts w:ascii="Calibri" w:hAnsi="Calibri" w:eastAsia="Microsoft YaHei" w:cs="Calibri"/>
          <w:color w:val="1F2937"/>
          <w:sz w:val="21"/>
        </w:rPr>
        <w:t>、</w:t>
      </w:r>
      <w:r>
        <w:rPr>
          <w:rFonts w:ascii="Calibri" w:hAnsi="Calibri" w:eastAsia="Microsoft YaHei" w:cs="Calibri"/>
          <w:b/>
          <w:color w:val="0B2545"/>
          <w:sz w:val="21"/>
        </w:rPr>
        <w:t>louse</w:t>
      </w:r>
      <w:r>
        <w:rPr>
          <w:rFonts w:ascii="Calibri" w:hAnsi="Calibri" w:eastAsia="Microsoft YaHei" w:cs="Calibri"/>
          <w:color w:val="9B1C1C"/>
          <w:sz w:val="20"/>
        </w:rPr>
        <w:t>（虱子）</w:t>
      </w:r>
      <w:r>
        <w:rPr>
          <w:rFonts w:ascii="Calibri" w:hAnsi="Calibri" w:eastAsia="Microsoft YaHei" w:cs="Calibri"/>
          <w:color w:val="1F2937"/>
          <w:sz w:val="21"/>
        </w:rPr>
        <w:t>、</w:t>
      </w:r>
      <w:r>
        <w:rPr>
          <w:rFonts w:ascii="Calibri" w:hAnsi="Calibri" w:eastAsia="Microsoft YaHei" w:cs="Calibri"/>
          <w:b/>
          <w:color w:val="0B2545"/>
          <w:sz w:val="21"/>
        </w:rPr>
        <w:t>Ottawa</w:t>
      </w:r>
      <w:r>
        <w:rPr>
          <w:rFonts w:ascii="Calibri" w:hAnsi="Calibri" w:eastAsia="Microsoft YaHei" w:cs="Calibri"/>
          <w:color w:val="9B1C1C"/>
          <w:sz w:val="20"/>
        </w:rPr>
        <w:t>（渥太华）</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jewelry</w:t>
      </w:r>
      <w:r>
        <w:rPr>
          <w:rFonts w:ascii="Calibri" w:hAnsi="Calibri" w:eastAsia="Microsoft YaHei" w:cs="Calibri"/>
          <w:i/>
          <w:color w:val="667085"/>
          <w:sz w:val="19"/>
        </w:rPr>
        <w:t xml:space="preserve">  /ˈʤuːəlri/</w:t>
      </w:r>
      <w:r>
        <w:rPr>
          <w:rFonts w:ascii="Calibri" w:hAnsi="Calibri" w:eastAsia="Microsoft YaHei" w:cs="Calibri"/>
          <w:color w:val="1F2937"/>
          <w:sz w:val="20"/>
        </w:rPr>
        <w:t xml:space="preserve">  </w:t>
      </w:r>
      <w:r>
        <w:rPr>
          <w:rFonts w:ascii="Calibri" w:hAnsi="Calibri" w:eastAsia="Microsoft YaHei" w:cs="Calibri"/>
          <w:color w:val="1F2937"/>
          <w:sz w:val="20"/>
        </w:rPr>
        <w:t>名词·(总称)珠宝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fact</w:t>
      </w:r>
      <w:r>
        <w:rPr>
          <w:rFonts w:ascii="Calibri" w:hAnsi="Calibri" w:eastAsia="Microsoft YaHei" w:cs="Calibri"/>
          <w:i/>
          <w:color w:val="667085"/>
          <w:sz w:val="19"/>
        </w:rPr>
        <w:t xml:space="preserve">  /fækt/</w:t>
      </w:r>
      <w:r>
        <w:rPr>
          <w:rFonts w:ascii="Calibri" w:hAnsi="Calibri" w:eastAsia="Microsoft YaHei" w:cs="Calibri"/>
          <w:color w:val="1F2937"/>
          <w:sz w:val="20"/>
        </w:rPr>
        <w:t xml:space="preserve">  </w:t>
      </w:r>
      <w:r>
        <w:rPr>
          <w:rFonts w:ascii="Calibri" w:hAnsi="Calibri" w:eastAsia="Microsoft YaHei" w:cs="Calibri"/>
          <w:color w:val="1F2937"/>
          <w:sz w:val="20"/>
        </w:rPr>
        <w:t>名词·事实，实际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fact sheet</w:t>
      </w:r>
    </w:p>
    <w:p>
      <w:pPr>
        <w:pStyle w:val="Definition"/>
      </w:pPr>
      <w:r>
        <w:rPr>
          <w:rFonts w:ascii="Calibri" w:hAnsi="Calibri" w:eastAsia="Microsoft YaHei" w:cs="Calibri"/>
          <w:b/>
          <w:color w:val="1F4D78"/>
          <w:sz w:val="21"/>
        </w:rPr>
        <w:t>back problem</w:t>
      </w:r>
      <w:r>
        <w:rPr>
          <w:rFonts w:ascii="Calibri" w:hAnsi="Calibri" w:eastAsia="Microsoft YaHei" w:cs="Calibri"/>
          <w:i/>
          <w:color w:val="667085"/>
          <w:sz w:val="19"/>
        </w:rPr>
        <w:t xml:space="preserve">  /bæk ˈprɒbləm/</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 problem</w:t>
      </w:r>
    </w:p>
    <w:p>
      <w:pPr>
        <w:pStyle w:val="Definition"/>
      </w:pPr>
      <w:r>
        <w:rPr>
          <w:rFonts w:ascii="Calibri" w:hAnsi="Calibri" w:eastAsia="Microsoft YaHei" w:cs="Calibri"/>
          <w:b/>
          <w:color w:val="1F4D78"/>
          <w:sz w:val="21"/>
        </w:rPr>
        <w:t>past</w:t>
      </w:r>
      <w:r>
        <w:rPr>
          <w:rFonts w:ascii="Calibri" w:hAnsi="Calibri" w:eastAsia="Microsoft YaHei" w:cs="Calibri"/>
          <w:i/>
          <w:color w:val="667085"/>
          <w:sz w:val="19"/>
        </w:rPr>
        <w:t xml:space="preserve">  /pɑːst/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单词（词性待核）·过去的ad. 过n. 过去，昔日prep. (经)过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past issues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low-frequency noise</w:t>
      </w:r>
      <w:r>
        <w:rPr>
          <w:rFonts w:ascii="Calibri" w:hAnsi="Calibri" w:eastAsia="Microsoft YaHei" w:cs="Calibri"/>
          <w:i/>
          <w:color w:val="667085"/>
          <w:sz w:val="19"/>
        </w:rPr>
        <w:t xml:space="preserve">  /ləʊ ˈfriːkwənsi nɔɪz/</w:t>
      </w:r>
      <w:r>
        <w:rPr>
          <w:rFonts w:ascii="Calibri" w:hAnsi="Calibri" w:eastAsia="Microsoft YaHei" w:cs="Calibri"/>
          <w:color w:val="1F2937"/>
          <w:sz w:val="20"/>
        </w:rPr>
        <w:t xml:space="preserve">  </w:t>
      </w:r>
      <w:r>
        <w:rPr>
          <w:rFonts w:ascii="Calibri" w:hAnsi="Calibri" w:eastAsia="Microsoft YaHei" w:cs="Calibri"/>
          <w:color w:val="1F2937"/>
          <w:sz w:val="20"/>
        </w:rPr>
        <w:t>短语·低频噪声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low-frequency noise</w:t>
      </w:r>
    </w:p>
    <w:p>
      <w:pPr>
        <w:pStyle w:val="Definition"/>
      </w:pPr>
      <w:r>
        <w:rPr>
          <w:rFonts w:ascii="Calibri" w:hAnsi="Calibri" w:eastAsia="Microsoft YaHei" w:cs="Calibri"/>
          <w:b/>
          <w:color w:val="1F4D78"/>
          <w:sz w:val="21"/>
        </w:rPr>
        <w:t>louse</w:t>
      </w:r>
      <w:r>
        <w:rPr>
          <w:rFonts w:ascii="Calibri" w:hAnsi="Calibri" w:eastAsia="Microsoft YaHei" w:cs="Calibri"/>
          <w:i/>
          <w:color w:val="667085"/>
          <w:sz w:val="19"/>
        </w:rPr>
        <w:t xml:space="preserve">  /laʊs/</w:t>
      </w:r>
      <w:r>
        <w:rPr>
          <w:rFonts w:ascii="Calibri" w:hAnsi="Calibri" w:eastAsia="Microsoft YaHei" w:cs="Calibri"/>
          <w:color w:val="1F2937"/>
          <w:sz w:val="20"/>
        </w:rPr>
        <w:t xml:space="preserve">  </w:t>
      </w:r>
      <w:r>
        <w:rPr>
          <w:rFonts w:ascii="Calibri" w:hAnsi="Calibri" w:eastAsia="Microsoft YaHei" w:cs="Calibri"/>
          <w:color w:val="1F2937"/>
          <w:sz w:val="20"/>
        </w:rPr>
        <w:t>名词·虱子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Ottawa</w:t>
      </w:r>
      <w:r>
        <w:rPr>
          <w:rFonts w:ascii="Calibri" w:hAnsi="Calibri" w:eastAsia="Microsoft YaHei" w:cs="Calibri"/>
          <w:i/>
          <w:color w:val="667085"/>
          <w:sz w:val="19"/>
        </w:rPr>
        <w:t xml:space="preserve">  /ˈɒtəwə/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单词（词性待核）·渥太华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10｜他们在时间压力下决定进入下一处场景调查；江穗把 </w:t>
      </w:r>
      <w:r>
        <w:rPr>
          <w:rFonts w:ascii="Calibri" w:hAnsi="Calibri" w:eastAsia="Microsoft YaHei" w:cs="Calibri"/>
          <w:b/>
          <w:color w:val="0B2545"/>
          <w:sz w:val="21"/>
        </w:rPr>
        <w:t>level</w:t>
      </w:r>
      <w:r>
        <w:rPr>
          <w:rFonts w:ascii="Calibri" w:hAnsi="Calibri" w:eastAsia="Microsoft YaHei" w:cs="Calibri"/>
          <w:color w:val="9B1C1C"/>
          <w:sz w:val="20"/>
        </w:rPr>
        <w:t>（水平，水准，等级v. 弄平，铺平a. 水平的）</w:t>
      </w:r>
      <w:r>
        <w:rPr>
          <w:rFonts w:ascii="Calibri" w:hAnsi="Calibri" w:eastAsia="Microsoft YaHei" w:cs="Calibri"/>
          <w:color w:val="1F2937"/>
          <w:sz w:val="21"/>
        </w:rPr>
        <w:t>、</w:t>
      </w:r>
      <w:r>
        <w:rPr>
          <w:rFonts w:ascii="Calibri" w:hAnsi="Calibri" w:eastAsia="Microsoft YaHei" w:cs="Calibri"/>
          <w:b/>
          <w:color w:val="0B2545"/>
          <w:sz w:val="21"/>
        </w:rPr>
        <w:t>folk</w:t>
      </w:r>
      <w:r>
        <w:rPr>
          <w:rFonts w:ascii="Calibri" w:hAnsi="Calibri" w:eastAsia="Microsoft YaHei" w:cs="Calibri"/>
          <w:color w:val="9B1C1C"/>
          <w:sz w:val="20"/>
        </w:rPr>
        <w:t>（人们，民族，亲属a. 民间的）</w:t>
      </w:r>
      <w:r>
        <w:rPr>
          <w:rFonts w:ascii="Calibri" w:hAnsi="Calibri" w:eastAsia="Microsoft YaHei" w:cs="Calibri"/>
          <w:color w:val="1F2937"/>
          <w:sz w:val="21"/>
        </w:rPr>
        <w:t>、</w:t>
      </w:r>
      <w:r>
        <w:rPr>
          <w:rFonts w:ascii="Calibri" w:hAnsi="Calibri" w:eastAsia="Microsoft YaHei" w:cs="Calibri"/>
          <w:b/>
          <w:color w:val="0B2545"/>
          <w:sz w:val="21"/>
        </w:rPr>
        <w:t>colour blindness</w:t>
      </w:r>
      <w:r>
        <w:rPr>
          <w:rFonts w:ascii="Calibri" w:hAnsi="Calibri" w:eastAsia="Microsoft YaHei" w:cs="Calibri"/>
          <w:color w:val="9B1C1C"/>
          <w:sz w:val="20"/>
        </w:rPr>
        <w:t>（色盲）</w:t>
      </w:r>
      <w:r>
        <w:rPr>
          <w:rFonts w:ascii="Calibri" w:hAnsi="Calibri" w:eastAsia="Microsoft YaHei" w:cs="Calibri"/>
          <w:color w:val="1F2937"/>
          <w:sz w:val="21"/>
        </w:rPr>
        <w:t>、</w:t>
      </w:r>
      <w:r>
        <w:rPr>
          <w:rFonts w:ascii="Calibri" w:hAnsi="Calibri" w:eastAsia="Microsoft YaHei" w:cs="Calibri"/>
          <w:b/>
          <w:color w:val="0B2545"/>
          <w:sz w:val="21"/>
        </w:rPr>
        <w:t>phoenix</w:t>
      </w:r>
      <w:r>
        <w:rPr>
          <w:rFonts w:ascii="Calibri" w:hAnsi="Calibri" w:eastAsia="Microsoft YaHei" w:cs="Calibri"/>
          <w:color w:val="9B1C1C"/>
          <w:sz w:val="20"/>
        </w:rPr>
        <w:t>（凤凰， 长生鸟， 完人， 完美之物）</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marine history</w:t>
      </w:r>
      <w:r>
        <w:rPr>
          <w:rFonts w:ascii="Calibri" w:hAnsi="Calibri" w:eastAsia="Microsoft YaHei" w:cs="Calibri"/>
          <w:color w:val="9B1C1C"/>
          <w:sz w:val="20"/>
        </w:rPr>
        <w:t>（海洋史）</w:t>
      </w:r>
      <w:r>
        <w:rPr>
          <w:rFonts w:ascii="Calibri" w:hAnsi="Calibri" w:eastAsia="Microsoft YaHei" w:cs="Calibri"/>
          <w:color w:val="1F2937"/>
          <w:sz w:val="21"/>
        </w:rPr>
        <w:t>、</w:t>
      </w:r>
      <w:r>
        <w:rPr>
          <w:rFonts w:ascii="Calibri" w:hAnsi="Calibri" w:eastAsia="Microsoft YaHei" w:cs="Calibri"/>
          <w:b/>
          <w:color w:val="0B2545"/>
          <w:sz w:val="21"/>
        </w:rPr>
        <w:t>meridian</w:t>
      </w:r>
      <w:r>
        <w:rPr>
          <w:rFonts w:ascii="Calibri" w:hAnsi="Calibri" w:eastAsia="Microsoft YaHei" w:cs="Calibri"/>
          <w:color w:val="9B1C1C"/>
          <w:sz w:val="20"/>
        </w:rPr>
        <w:t>（子午线）</w:t>
      </w:r>
      <w:r>
        <w:rPr>
          <w:rFonts w:ascii="Calibri" w:hAnsi="Calibri" w:eastAsia="Microsoft YaHei" w:cs="Calibri"/>
          <w:color w:val="1F2937"/>
          <w:sz w:val="21"/>
        </w:rPr>
        <w:t>、</w:t>
      </w:r>
      <w:r>
        <w:rPr>
          <w:rFonts w:ascii="Calibri" w:hAnsi="Calibri" w:eastAsia="Microsoft YaHei" w:cs="Calibri"/>
          <w:b/>
          <w:color w:val="0B2545"/>
          <w:sz w:val="21"/>
        </w:rPr>
        <w:t>Everyone is a photographer in this day and age.Their smartphones enable them to take high-quality photos wherever they are.</w:t>
      </w:r>
      <w:r>
        <w:rPr>
          <w:rFonts w:ascii="Calibri" w:hAnsi="Calibri" w:eastAsia="Microsoft YaHei" w:cs="Calibri"/>
          <w:color w:val="9B1C1C"/>
          <w:sz w:val="20"/>
        </w:rPr>
        <w:t>（当今时代，每个人都是摄影师。他们的智能手机让他们无论身在何处都能拍出高质量的照片）</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level</w:t>
      </w:r>
      <w:r>
        <w:rPr>
          <w:rFonts w:ascii="Calibri" w:hAnsi="Calibri" w:eastAsia="Microsoft YaHei" w:cs="Calibri"/>
          <w:i/>
          <w:color w:val="667085"/>
          <w:sz w:val="19"/>
        </w:rPr>
        <w:t xml:space="preserve">  /ˈlɛvl/</w:t>
      </w:r>
      <w:r>
        <w:rPr>
          <w:rFonts w:ascii="Calibri" w:hAnsi="Calibri" w:eastAsia="Microsoft YaHei" w:cs="Calibri"/>
          <w:color w:val="1F2937"/>
          <w:sz w:val="20"/>
        </w:rPr>
        <w:t xml:space="preserve">  </w:t>
      </w:r>
      <w:r>
        <w:rPr>
          <w:rFonts w:ascii="Calibri" w:hAnsi="Calibri" w:eastAsia="Microsoft YaHei" w:cs="Calibri"/>
          <w:color w:val="1F2937"/>
          <w:sz w:val="20"/>
        </w:rPr>
        <w:t>名词·水平，水准，等级v. 弄平，铺平a. 水平的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fitness level</w:t>
      </w:r>
    </w:p>
    <w:p>
      <w:pPr>
        <w:pStyle w:val="Definition"/>
      </w:pPr>
      <w:r>
        <w:rPr>
          <w:rFonts w:ascii="Calibri" w:hAnsi="Calibri" w:eastAsia="Microsoft YaHei" w:cs="Calibri"/>
          <w:b/>
          <w:color w:val="1F4D78"/>
          <w:sz w:val="21"/>
        </w:rPr>
        <w:t>folk</w:t>
      </w:r>
      <w:r>
        <w:rPr>
          <w:rFonts w:ascii="Calibri" w:hAnsi="Calibri" w:eastAsia="Microsoft YaHei" w:cs="Calibri"/>
          <w:i/>
          <w:color w:val="667085"/>
          <w:sz w:val="19"/>
        </w:rPr>
        <w:t xml:space="preserve">  /fəʊk/</w:t>
      </w:r>
      <w:r>
        <w:rPr>
          <w:rFonts w:ascii="Calibri" w:hAnsi="Calibri" w:eastAsia="Microsoft YaHei" w:cs="Calibri"/>
          <w:color w:val="1F2937"/>
          <w:sz w:val="20"/>
        </w:rPr>
        <w:t xml:space="preserve">  </w:t>
      </w:r>
      <w:r>
        <w:rPr>
          <w:rFonts w:ascii="Calibri" w:hAnsi="Calibri" w:eastAsia="Microsoft YaHei" w:cs="Calibri"/>
          <w:color w:val="1F2937"/>
          <w:sz w:val="20"/>
        </w:rPr>
        <w:t>名词·人们，民族，亲属a. 民间的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folk custom</w:t>
      </w:r>
    </w:p>
    <w:p>
      <w:pPr>
        <w:pStyle w:val="Definition"/>
      </w:pPr>
      <w:r>
        <w:rPr>
          <w:rFonts w:ascii="Calibri" w:hAnsi="Calibri" w:eastAsia="Microsoft YaHei" w:cs="Calibri"/>
          <w:b/>
          <w:color w:val="1F4D78"/>
          <w:sz w:val="21"/>
        </w:rPr>
        <w:t>colour blindness</w:t>
      </w:r>
      <w:r>
        <w:rPr>
          <w:rFonts w:ascii="Calibri" w:hAnsi="Calibri" w:eastAsia="Microsoft YaHei" w:cs="Calibri"/>
          <w:i/>
          <w:color w:val="667085"/>
          <w:sz w:val="19"/>
        </w:rPr>
        <w:t xml:space="preserve">  /kˈʌlɐ blˈaɪndnəs/</w:t>
      </w:r>
      <w:r>
        <w:rPr>
          <w:rFonts w:ascii="Calibri" w:hAnsi="Calibri" w:eastAsia="Microsoft YaHei" w:cs="Calibri"/>
          <w:color w:val="1F2937"/>
          <w:sz w:val="20"/>
        </w:rPr>
        <w:t xml:space="preserve">  </w:t>
      </w:r>
      <w:r>
        <w:rPr>
          <w:rFonts w:ascii="Calibri" w:hAnsi="Calibri" w:eastAsia="Microsoft YaHei" w:cs="Calibri"/>
          <w:color w:val="1F2937"/>
          <w:sz w:val="20"/>
        </w:rPr>
        <w:t>短语·色盲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colour blindness</w:t>
      </w:r>
    </w:p>
    <w:p>
      <w:pPr>
        <w:pStyle w:val="Definition"/>
      </w:pPr>
      <w:r>
        <w:rPr>
          <w:rFonts w:ascii="Calibri" w:hAnsi="Calibri" w:eastAsia="Microsoft YaHei" w:cs="Calibri"/>
          <w:b/>
          <w:color w:val="1F4D78"/>
          <w:sz w:val="21"/>
        </w:rPr>
        <w:t>phoenix</w:t>
      </w:r>
      <w:r>
        <w:rPr>
          <w:rFonts w:ascii="Calibri" w:hAnsi="Calibri" w:eastAsia="Microsoft YaHei" w:cs="Calibri"/>
          <w:i/>
          <w:color w:val="667085"/>
          <w:sz w:val="19"/>
        </w:rPr>
        <w:t xml:space="preserve">  /ˈfiːnɪks/</w:t>
      </w:r>
      <w:r>
        <w:rPr>
          <w:rFonts w:ascii="Calibri" w:hAnsi="Calibri" w:eastAsia="Microsoft YaHei" w:cs="Calibri"/>
          <w:color w:val="1F2937"/>
          <w:sz w:val="20"/>
        </w:rPr>
        <w:t xml:space="preserve">  </w:t>
      </w:r>
      <w:r>
        <w:rPr>
          <w:rFonts w:ascii="Calibri" w:hAnsi="Calibri" w:eastAsia="Microsoft YaHei" w:cs="Calibri"/>
          <w:color w:val="1F2937"/>
          <w:sz w:val="20"/>
        </w:rPr>
        <w:t>名词·凤凰， 长生鸟， 完人， 完美之物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phoenix tree</w:t>
      </w:r>
    </w:p>
    <w:p>
      <w:pPr>
        <w:pStyle w:val="Definition"/>
      </w:pPr>
      <w:r>
        <w:rPr>
          <w:rFonts w:ascii="Calibri" w:hAnsi="Calibri" w:eastAsia="Microsoft YaHei" w:cs="Calibri"/>
          <w:b/>
          <w:color w:val="1F4D78"/>
          <w:sz w:val="21"/>
        </w:rPr>
        <w:t>marine history</w:t>
      </w:r>
      <w:r>
        <w:rPr>
          <w:rFonts w:ascii="Calibri" w:hAnsi="Calibri" w:eastAsia="Microsoft YaHei" w:cs="Calibri"/>
          <w:i/>
          <w:color w:val="667085"/>
          <w:sz w:val="19"/>
        </w:rPr>
        <w:t xml:space="preserve">  /məˈriːn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短语·海洋史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marine history</w:t>
      </w:r>
    </w:p>
    <w:p>
      <w:pPr>
        <w:pStyle w:val="Definition"/>
      </w:pPr>
      <w:r>
        <w:rPr>
          <w:rFonts w:ascii="Calibri" w:hAnsi="Calibri" w:eastAsia="Microsoft YaHei" w:cs="Calibri"/>
          <w:b/>
          <w:color w:val="1F4D78"/>
          <w:sz w:val="21"/>
        </w:rPr>
        <w:t>meridian</w:t>
      </w:r>
      <w:r>
        <w:rPr>
          <w:rFonts w:ascii="Calibri" w:hAnsi="Calibri" w:eastAsia="Microsoft YaHei" w:cs="Calibri"/>
          <w:i/>
          <w:color w:val="667085"/>
          <w:sz w:val="19"/>
        </w:rPr>
        <w:t xml:space="preserve">  /məˈrɪdiən/</w:t>
      </w:r>
      <w:r>
        <w:rPr>
          <w:rFonts w:ascii="Calibri" w:hAnsi="Calibri" w:eastAsia="Microsoft YaHei" w:cs="Calibri"/>
          <w:color w:val="1F2937"/>
          <w:sz w:val="20"/>
        </w:rPr>
        <w:t xml:space="preserve">  </w:t>
      </w:r>
      <w:r>
        <w:rPr>
          <w:rFonts w:ascii="Calibri" w:hAnsi="Calibri" w:eastAsia="Microsoft YaHei" w:cs="Calibri"/>
          <w:color w:val="1F2937"/>
          <w:sz w:val="20"/>
        </w:rPr>
        <w:t>名词·子午线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Everyone is a photographer in this day and age.Their smartphones enable them to take high-quality photos wherever they are.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例句句型·当今时代，每个人都是摄影师。他们的智能手机让他们无论身在何处都能拍出高质量的照片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Everyone is a photographer in this day and age.Their smartphones enable them to take high-quality photos wherever they are.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IPA待核：无法由可靠词典或全部已解析组件生成；未解析发音组件：smartphones；音标待核：未找到可追溯英式读音，不编造</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11｜关键线索出现：器物夹层藏有陆父记录非法运输路线的微缩胶片；江穗在新闻稿草案中保留 </w:t>
      </w:r>
      <w:r>
        <w:rPr>
          <w:rFonts w:ascii="Calibri" w:hAnsi="Calibri" w:eastAsia="Microsoft YaHei" w:cs="Calibri"/>
          <w:b/>
          <w:color w:val="0B2545"/>
          <w:sz w:val="21"/>
        </w:rPr>
        <w:t>motor</w:t>
      </w:r>
      <w:r>
        <w:rPr>
          <w:rFonts w:ascii="Calibri" w:hAnsi="Calibri" w:eastAsia="Microsoft YaHei" w:cs="Calibri"/>
          <w:color w:val="9B1C1C"/>
          <w:sz w:val="20"/>
        </w:rPr>
        <w:t>（发动机，电动机）</w:t>
      </w:r>
      <w:r>
        <w:rPr>
          <w:rFonts w:ascii="Calibri" w:hAnsi="Calibri" w:eastAsia="Microsoft YaHei" w:cs="Calibri"/>
          <w:color w:val="1F2937"/>
          <w:sz w:val="21"/>
        </w:rPr>
        <w:t>、</w:t>
      </w:r>
      <w:r>
        <w:rPr>
          <w:rFonts w:ascii="Calibri" w:hAnsi="Calibri" w:eastAsia="Microsoft YaHei" w:cs="Calibri"/>
          <w:b/>
          <w:color w:val="0B2545"/>
          <w:sz w:val="21"/>
        </w:rPr>
        <w:t>germinate</w:t>
      </w:r>
      <w:r>
        <w:rPr>
          <w:rFonts w:ascii="Calibri" w:hAnsi="Calibri" w:eastAsia="Microsoft YaHei" w:cs="Calibri"/>
          <w:color w:val="9B1C1C"/>
          <w:sz w:val="20"/>
        </w:rPr>
        <w:t>（使发芽，使生长 vi. 发芽，生长）</w:t>
      </w:r>
      <w:r>
        <w:rPr>
          <w:rFonts w:ascii="Calibri" w:hAnsi="Calibri" w:eastAsia="Microsoft YaHei" w:cs="Calibri"/>
          <w:color w:val="1F2937"/>
          <w:sz w:val="21"/>
        </w:rPr>
        <w:t>、</w:t>
      </w:r>
      <w:r>
        <w:rPr>
          <w:rFonts w:ascii="Calibri" w:hAnsi="Calibri" w:eastAsia="Microsoft YaHei" w:cs="Calibri"/>
          <w:b/>
          <w:color w:val="0B2545"/>
          <w:sz w:val="21"/>
        </w:rPr>
        <w:t>cultural differences</w:t>
      </w:r>
      <w:r>
        <w:rPr>
          <w:rFonts w:ascii="Calibri" w:hAnsi="Calibri" w:eastAsia="Microsoft YaHei" w:cs="Calibri"/>
          <w:color w:val="9B1C1C"/>
          <w:sz w:val="20"/>
        </w:rPr>
        <w:t>（文化差异）</w:t>
      </w:r>
      <w:r>
        <w:rPr>
          <w:rFonts w:ascii="Calibri" w:hAnsi="Calibri" w:eastAsia="Microsoft YaHei" w:cs="Calibri"/>
          <w:color w:val="1F2937"/>
          <w:sz w:val="21"/>
        </w:rPr>
        <w:t>、</w:t>
      </w:r>
      <w:r>
        <w:rPr>
          <w:rFonts w:ascii="Calibri" w:hAnsi="Calibri" w:eastAsia="Microsoft YaHei" w:cs="Calibri"/>
          <w:b/>
          <w:color w:val="0B2545"/>
          <w:sz w:val="21"/>
        </w:rPr>
        <w:t>policeman</w:t>
      </w:r>
      <w:r>
        <w:rPr>
          <w:rFonts w:ascii="Calibri" w:hAnsi="Calibri" w:eastAsia="Microsoft YaHei" w:cs="Calibri"/>
          <w:color w:val="9B1C1C"/>
          <w:sz w:val="20"/>
        </w:rPr>
        <w:t>（警察）</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measuring cup</w:t>
      </w:r>
      <w:r>
        <w:rPr>
          <w:rFonts w:ascii="Calibri" w:hAnsi="Calibri" w:eastAsia="Microsoft YaHei" w:cs="Calibri"/>
          <w:color w:val="9B1C1C"/>
          <w:sz w:val="20"/>
        </w:rPr>
        <w:t>（量杯）</w:t>
      </w:r>
      <w:r>
        <w:rPr>
          <w:rFonts w:ascii="Calibri" w:hAnsi="Calibri" w:eastAsia="Microsoft YaHei" w:cs="Calibri"/>
          <w:color w:val="1F2937"/>
          <w:sz w:val="21"/>
        </w:rPr>
        <w:t>、</w:t>
      </w:r>
      <w:r>
        <w:rPr>
          <w:rFonts w:ascii="Calibri" w:hAnsi="Calibri" w:eastAsia="Microsoft YaHei" w:cs="Calibri"/>
          <w:b/>
          <w:color w:val="0B2545"/>
          <w:sz w:val="21"/>
        </w:rPr>
        <w:t>nests</w:t>
      </w:r>
      <w:r>
        <w:rPr>
          <w:rFonts w:ascii="Calibri" w:hAnsi="Calibri" w:eastAsia="Microsoft YaHei" w:cs="Calibri"/>
          <w:color w:val="9B1C1C"/>
          <w:sz w:val="20"/>
        </w:rPr>
        <w:t>（(鸟)窝( nest的名词复数 )， 温床， (套叠在一起的)一套物件， 藏匿处）</w:t>
      </w:r>
      <w:r>
        <w:rPr>
          <w:rFonts w:ascii="Calibri" w:hAnsi="Calibri" w:eastAsia="Microsoft YaHei" w:cs="Calibri"/>
          <w:color w:val="1F2937"/>
          <w:sz w:val="21"/>
        </w:rPr>
        <w:t>、</w:t>
      </w:r>
      <w:r>
        <w:rPr>
          <w:rFonts w:ascii="Calibri" w:hAnsi="Calibri" w:eastAsia="Microsoft YaHei" w:cs="Calibri"/>
          <w:b/>
          <w:color w:val="0B2545"/>
          <w:sz w:val="21"/>
        </w:rPr>
        <w:t>I'm a voracious reader and  I consider my Kindle to be one of the most important things to me.</w:t>
      </w:r>
      <w:r>
        <w:rPr>
          <w:rFonts w:ascii="Calibri" w:hAnsi="Calibri" w:eastAsia="Microsoft YaHei" w:cs="Calibri"/>
          <w:color w:val="9B1C1C"/>
          <w:sz w:val="20"/>
        </w:rPr>
        <w:t>（我是一个极度喜欢读书的人，我把我的Kindle当作我最重要的东西之一）</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motor</w:t>
      </w:r>
      <w:r>
        <w:rPr>
          <w:rFonts w:ascii="Calibri" w:hAnsi="Calibri" w:eastAsia="Microsoft YaHei" w:cs="Calibri"/>
          <w:i/>
          <w:color w:val="667085"/>
          <w:sz w:val="19"/>
        </w:rPr>
        <w:t xml:space="preserve">  /ˈməʊtə/</w:t>
      </w:r>
      <w:r>
        <w:rPr>
          <w:rFonts w:ascii="Calibri" w:hAnsi="Calibri" w:eastAsia="Microsoft YaHei" w:cs="Calibri"/>
          <w:color w:val="1F2937"/>
          <w:sz w:val="20"/>
        </w:rPr>
        <w:t xml:space="preserve">  </w:t>
      </w:r>
      <w:r>
        <w:rPr>
          <w:rFonts w:ascii="Calibri" w:hAnsi="Calibri" w:eastAsia="Microsoft YaHei" w:cs="Calibri"/>
          <w:color w:val="1F2937"/>
          <w:sz w:val="20"/>
        </w:rPr>
        <w:t>名词·发动机，电动机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germinate</w:t>
      </w:r>
      <w:r>
        <w:rPr>
          <w:rFonts w:ascii="Calibri" w:hAnsi="Calibri" w:eastAsia="Microsoft YaHei" w:cs="Calibri"/>
          <w:i/>
          <w:color w:val="667085"/>
          <w:sz w:val="19"/>
        </w:rPr>
        <w:t xml:space="preserve">  /'dʒɜːmɪneɪt/</w:t>
      </w:r>
      <w:r>
        <w:rPr>
          <w:rFonts w:ascii="Calibri" w:hAnsi="Calibri" w:eastAsia="Microsoft YaHei" w:cs="Calibri"/>
          <w:color w:val="1F2937"/>
          <w:sz w:val="20"/>
        </w:rPr>
        <w:t xml:space="preserve">  </w:t>
      </w:r>
      <w:r>
        <w:rPr>
          <w:rFonts w:ascii="Calibri" w:hAnsi="Calibri" w:eastAsia="Microsoft YaHei" w:cs="Calibri"/>
          <w:color w:val="1F2937"/>
          <w:sz w:val="20"/>
        </w:rPr>
        <w:t>及物动词·使发芽，使生长 vi. 发芽，生长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cultural differences</w:t>
      </w:r>
      <w:r>
        <w:rPr>
          <w:rFonts w:ascii="Calibri" w:hAnsi="Calibri" w:eastAsia="Microsoft YaHei" w:cs="Calibri"/>
          <w:i/>
          <w:color w:val="667085"/>
          <w:sz w:val="19"/>
        </w:rPr>
        <w:t xml:space="preserve">  /ˈkʌlʧərəl dˈɪfɹənsɪz/</w:t>
      </w:r>
      <w:r>
        <w:rPr>
          <w:rFonts w:ascii="Calibri" w:hAnsi="Calibri" w:eastAsia="Microsoft YaHei" w:cs="Calibri"/>
          <w:color w:val="1F2937"/>
          <w:sz w:val="20"/>
        </w:rPr>
        <w:t xml:space="preserve">  </w:t>
      </w:r>
      <w:r>
        <w:rPr>
          <w:rFonts w:ascii="Calibri" w:hAnsi="Calibri" w:eastAsia="Microsoft YaHei" w:cs="Calibri"/>
          <w:color w:val="1F2937"/>
          <w:sz w:val="20"/>
        </w:rPr>
        <w:t>短语·文化差异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cultural differences</w:t>
      </w:r>
    </w:p>
    <w:p>
      <w:pPr>
        <w:pStyle w:val="Definition"/>
      </w:pPr>
      <w:r>
        <w:rPr>
          <w:rFonts w:ascii="Calibri" w:hAnsi="Calibri" w:eastAsia="Microsoft YaHei" w:cs="Calibri"/>
          <w:b/>
          <w:color w:val="1F4D78"/>
          <w:sz w:val="21"/>
        </w:rPr>
        <w:t>policeman</w:t>
      </w:r>
      <w:r>
        <w:rPr>
          <w:rFonts w:ascii="Calibri" w:hAnsi="Calibri" w:eastAsia="Microsoft YaHei" w:cs="Calibri"/>
          <w:i/>
          <w:color w:val="667085"/>
          <w:sz w:val="19"/>
        </w:rPr>
        <w:t xml:space="preserve">  /pəˈliːsmən/</w:t>
      </w:r>
      <w:r>
        <w:rPr>
          <w:rFonts w:ascii="Calibri" w:hAnsi="Calibri" w:eastAsia="Microsoft YaHei" w:cs="Calibri"/>
          <w:color w:val="1F2937"/>
          <w:sz w:val="20"/>
        </w:rPr>
        <w:t xml:space="preserve">  </w:t>
      </w:r>
      <w:r>
        <w:rPr>
          <w:rFonts w:ascii="Calibri" w:hAnsi="Calibri" w:eastAsia="Microsoft YaHei" w:cs="Calibri"/>
          <w:color w:val="1F2937"/>
          <w:sz w:val="20"/>
        </w:rPr>
        <w:t>名词·警察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measuring cup</w:t>
      </w:r>
      <w:r>
        <w:rPr>
          <w:rFonts w:ascii="Calibri" w:hAnsi="Calibri" w:eastAsia="Microsoft YaHei" w:cs="Calibri"/>
          <w:i/>
          <w:color w:val="667085"/>
          <w:sz w:val="19"/>
        </w:rPr>
        <w:t xml:space="preserve">  /mˈɛʒəɹɪŋ kʌp/</w:t>
      </w:r>
      <w:r>
        <w:rPr>
          <w:rFonts w:ascii="Calibri" w:hAnsi="Calibri" w:eastAsia="Microsoft YaHei" w:cs="Calibri"/>
          <w:color w:val="1F2937"/>
          <w:sz w:val="20"/>
        </w:rPr>
        <w:t xml:space="preserve">  </w:t>
      </w:r>
      <w:r>
        <w:rPr>
          <w:rFonts w:ascii="Calibri" w:hAnsi="Calibri" w:eastAsia="Microsoft YaHei" w:cs="Calibri"/>
          <w:color w:val="1F2937"/>
          <w:sz w:val="20"/>
        </w:rPr>
        <w:t>短语·量杯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measuring cup</w:t>
      </w:r>
    </w:p>
    <w:p>
      <w:pPr>
        <w:pStyle w:val="Definition"/>
      </w:pPr>
      <w:r>
        <w:rPr>
          <w:rFonts w:ascii="Calibri" w:hAnsi="Calibri" w:eastAsia="Microsoft YaHei" w:cs="Calibri"/>
          <w:b/>
          <w:color w:val="1F4D78"/>
          <w:sz w:val="21"/>
        </w:rPr>
        <w:t>nests</w:t>
      </w:r>
      <w:r>
        <w:rPr>
          <w:rFonts w:ascii="Calibri" w:hAnsi="Calibri" w:eastAsia="Microsoft YaHei" w:cs="Calibri"/>
          <w:i/>
          <w:color w:val="667085"/>
          <w:sz w:val="19"/>
        </w:rPr>
        <w:t xml:space="preserve">  /nˈɛsts/</w:t>
      </w:r>
      <w:r>
        <w:rPr>
          <w:rFonts w:ascii="Calibri" w:hAnsi="Calibri" w:eastAsia="Microsoft YaHei" w:cs="Calibri"/>
          <w:color w:val="1F2937"/>
          <w:sz w:val="20"/>
        </w:rPr>
        <w:t xml:space="preserve">  </w:t>
      </w:r>
      <w:r>
        <w:rPr>
          <w:rFonts w:ascii="Calibri" w:hAnsi="Calibri" w:eastAsia="Microsoft YaHei" w:cs="Calibri"/>
          <w:color w:val="1F2937"/>
          <w:sz w:val="20"/>
        </w:rPr>
        <w:t>名词·(鸟)窝( nest的名词复数 )， 温床， (套叠在一起的)一套物件， 藏匿处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a voracious reader and  I consider my Kindle to be one of the most important things to me.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例句句型·我是一个极度喜欢读书的人，我把我的Kindle当作我最重要的东西之一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a voracious reader and  I consider my Kindle to be one of the most important things to me.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12｜江穗检查声音、文字、时间或来源完整性，标记可验证部分；匿名短信只留下 </w:t>
      </w:r>
      <w:r>
        <w:rPr>
          <w:rFonts w:ascii="Calibri" w:hAnsi="Calibri" w:eastAsia="Microsoft YaHei" w:cs="Calibri"/>
          <w:b/>
          <w:color w:val="0B2545"/>
          <w:sz w:val="21"/>
        </w:rPr>
        <w:t>pine</w:t>
      </w:r>
      <w:r>
        <w:rPr>
          <w:rFonts w:ascii="Calibri" w:hAnsi="Calibri" w:eastAsia="Microsoft YaHei" w:cs="Calibri"/>
          <w:color w:val="9B1C1C"/>
          <w:sz w:val="20"/>
        </w:rPr>
        <w:t>（消瘦，衰弱，n. 松树）</w:t>
      </w:r>
      <w:r>
        <w:rPr>
          <w:rFonts w:ascii="Calibri" w:hAnsi="Calibri" w:eastAsia="Microsoft YaHei" w:cs="Calibri"/>
          <w:color w:val="1F2937"/>
          <w:sz w:val="21"/>
        </w:rPr>
        <w:t>、</w:t>
      </w:r>
      <w:r>
        <w:rPr>
          <w:rFonts w:ascii="Calibri" w:hAnsi="Calibri" w:eastAsia="Microsoft YaHei" w:cs="Calibri"/>
          <w:b/>
          <w:color w:val="0B2545"/>
          <w:sz w:val="21"/>
        </w:rPr>
        <w:t>hiccup</w:t>
      </w:r>
      <w:r>
        <w:rPr>
          <w:rFonts w:ascii="Calibri" w:hAnsi="Calibri" w:eastAsia="Microsoft YaHei" w:cs="Calibri"/>
          <w:color w:val="9B1C1C"/>
          <w:sz w:val="20"/>
        </w:rPr>
        <w:t>（嗝，呃逆， 连续地打嗝， 暂时性的小问题，短暂的停顿 时 态: hiccupped also hiccoughed hiccupping hiccoughing hiccups ...）</w:t>
      </w:r>
      <w:r>
        <w:rPr>
          <w:rFonts w:ascii="Calibri" w:hAnsi="Calibri" w:eastAsia="Microsoft YaHei" w:cs="Calibri"/>
          <w:color w:val="1F2937"/>
          <w:sz w:val="21"/>
        </w:rPr>
        <w:t>、</w:t>
      </w:r>
      <w:r>
        <w:rPr>
          <w:rFonts w:ascii="Calibri" w:hAnsi="Calibri" w:eastAsia="Microsoft YaHei" w:cs="Calibri"/>
          <w:b/>
          <w:color w:val="0B2545"/>
          <w:sz w:val="21"/>
        </w:rPr>
        <w:t>dress rehearsal</w:t>
      </w:r>
      <w:r>
        <w:rPr>
          <w:rFonts w:ascii="Calibri" w:hAnsi="Calibri" w:eastAsia="Microsoft YaHei" w:cs="Calibri"/>
          <w:color w:val="9B1C1C"/>
          <w:sz w:val="20"/>
        </w:rPr>
        <w:t>（彩排）</w:t>
      </w:r>
      <w:r>
        <w:rPr>
          <w:rFonts w:ascii="Calibri" w:hAnsi="Calibri" w:eastAsia="Microsoft YaHei" w:cs="Calibri"/>
          <w:color w:val="1F2937"/>
          <w:sz w:val="21"/>
        </w:rPr>
        <w:t>、</w:t>
      </w:r>
      <w:r>
        <w:rPr>
          <w:rFonts w:ascii="Calibri" w:hAnsi="Calibri" w:eastAsia="Microsoft YaHei" w:cs="Calibri"/>
          <w:b/>
          <w:color w:val="0B2545"/>
          <w:sz w:val="21"/>
        </w:rPr>
        <w:t>preview</w:t>
      </w:r>
      <w:r>
        <w:rPr>
          <w:rFonts w:ascii="Calibri" w:hAnsi="Calibri" w:eastAsia="Microsoft YaHei" w:cs="Calibri"/>
          <w:color w:val="9B1C1C"/>
          <w:sz w:val="20"/>
        </w:rPr>
        <w:t>（预览，试映，事先查看 vt. 预览，预演，事先查看）</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monthly paper bills</w:t>
      </w:r>
      <w:r>
        <w:rPr>
          <w:rFonts w:ascii="Calibri" w:hAnsi="Calibri" w:eastAsia="Microsoft YaHei" w:cs="Calibri"/>
          <w:color w:val="9B1C1C"/>
          <w:sz w:val="20"/>
        </w:rPr>
        <w:t>（每月的纸质账单）</w:t>
      </w:r>
      <w:r>
        <w:rPr>
          <w:rFonts w:ascii="Calibri" w:hAnsi="Calibri" w:eastAsia="Microsoft YaHei" w:cs="Calibri"/>
          <w:color w:val="1F2937"/>
          <w:sz w:val="21"/>
        </w:rPr>
        <w:t>、</w:t>
      </w:r>
      <w:r>
        <w:rPr>
          <w:rFonts w:ascii="Calibri" w:hAnsi="Calibri" w:eastAsia="Microsoft YaHei" w:cs="Calibri"/>
          <w:b/>
          <w:color w:val="0B2545"/>
          <w:sz w:val="21"/>
        </w:rPr>
        <w:t>orbiter</w:t>
      </w:r>
      <w:r>
        <w:rPr>
          <w:rFonts w:ascii="Calibri" w:hAnsi="Calibri" w:eastAsia="Microsoft YaHei" w:cs="Calibri"/>
          <w:color w:val="9B1C1C"/>
          <w:sz w:val="20"/>
        </w:rPr>
        <w:t>（轨道飞行器）</w:t>
      </w:r>
      <w:r>
        <w:rPr>
          <w:rFonts w:ascii="Calibri" w:hAnsi="Calibri" w:eastAsia="Microsoft YaHei" w:cs="Calibri"/>
          <w:color w:val="1F2937"/>
          <w:sz w:val="21"/>
        </w:rPr>
        <w:t>、</w:t>
      </w:r>
      <w:r>
        <w:rPr>
          <w:rFonts w:ascii="Calibri" w:hAnsi="Calibri" w:eastAsia="Microsoft YaHei" w:cs="Calibri"/>
          <w:b/>
          <w:color w:val="0B2545"/>
          <w:sz w:val="21"/>
        </w:rPr>
        <w:t>I've loved R&amp;B ever since I was a teenager and my favourite singer is Lee.</w:t>
      </w:r>
      <w:r>
        <w:rPr>
          <w:rFonts w:ascii="Calibri" w:hAnsi="Calibri" w:eastAsia="Microsoft YaHei" w:cs="Calibri"/>
          <w:color w:val="9B1C1C"/>
          <w:sz w:val="20"/>
        </w:rPr>
        <w:t>（我从十几岁开始就喜欢R&amp;B 音乐，我最喜欢的歌手是李）</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pine</w:t>
      </w:r>
      <w:r>
        <w:rPr>
          <w:rFonts w:ascii="Calibri" w:hAnsi="Calibri" w:eastAsia="Microsoft YaHei" w:cs="Calibri"/>
          <w:i/>
          <w:color w:val="667085"/>
          <w:sz w:val="19"/>
        </w:rPr>
        <w:t xml:space="preserve">  /paɪn/</w:t>
      </w:r>
      <w:r>
        <w:rPr>
          <w:rFonts w:ascii="Calibri" w:hAnsi="Calibri" w:eastAsia="Microsoft YaHei" w:cs="Calibri"/>
          <w:color w:val="1F2937"/>
          <w:sz w:val="20"/>
        </w:rPr>
        <w:t xml:space="preserve">  </w:t>
      </w:r>
      <w:r>
        <w:rPr>
          <w:rFonts w:ascii="Calibri" w:hAnsi="Calibri" w:eastAsia="Microsoft YaHei" w:cs="Calibri"/>
          <w:color w:val="1F2937"/>
          <w:sz w:val="20"/>
        </w:rPr>
        <w:t>不及物动词·消瘦，衰弱，n. 松树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pine tree</w:t>
      </w:r>
    </w:p>
    <w:p>
      <w:pPr>
        <w:pStyle w:val="Definition"/>
      </w:pPr>
      <w:r>
        <w:rPr>
          <w:rFonts w:ascii="Calibri" w:hAnsi="Calibri" w:eastAsia="Microsoft YaHei" w:cs="Calibri"/>
          <w:b/>
          <w:color w:val="1F4D78"/>
          <w:sz w:val="21"/>
        </w:rPr>
        <w:t>hiccup</w:t>
      </w:r>
      <w:r>
        <w:rPr>
          <w:rFonts w:ascii="Calibri" w:hAnsi="Calibri" w:eastAsia="Microsoft YaHei" w:cs="Calibri"/>
          <w:i/>
          <w:color w:val="667085"/>
          <w:sz w:val="19"/>
        </w:rPr>
        <w:t xml:space="preserve">  /ˈhɪkʌp/</w:t>
      </w:r>
      <w:r>
        <w:rPr>
          <w:rFonts w:ascii="Calibri" w:hAnsi="Calibri" w:eastAsia="Microsoft YaHei" w:cs="Calibri"/>
          <w:color w:val="1F2937"/>
          <w:sz w:val="20"/>
        </w:rPr>
        <w:t xml:space="preserve">  </w:t>
      </w:r>
      <w:r>
        <w:rPr>
          <w:rFonts w:ascii="Calibri" w:hAnsi="Calibri" w:eastAsia="Microsoft YaHei" w:cs="Calibri"/>
          <w:color w:val="1F2937"/>
          <w:sz w:val="20"/>
        </w:rPr>
        <w:t>名词·嗝，呃逆， 连续地打嗝， 暂时性的小问题，短暂的停顿 时 态: hiccupped also hiccoughed hiccupping hiccoughing hiccups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dress rehearsal</w:t>
      </w:r>
      <w:r>
        <w:rPr>
          <w:rFonts w:ascii="Calibri" w:hAnsi="Calibri" w:eastAsia="Microsoft YaHei" w:cs="Calibri"/>
          <w:i/>
          <w:color w:val="667085"/>
          <w:sz w:val="19"/>
        </w:rPr>
        <w:t xml:space="preserve">  /drɛs rɪˈhɜːsəl/</w:t>
      </w:r>
      <w:r>
        <w:rPr>
          <w:rFonts w:ascii="Calibri" w:hAnsi="Calibri" w:eastAsia="Microsoft YaHei" w:cs="Calibri"/>
          <w:color w:val="1F2937"/>
          <w:sz w:val="20"/>
        </w:rPr>
        <w:t xml:space="preserve">  </w:t>
      </w:r>
      <w:r>
        <w:rPr>
          <w:rFonts w:ascii="Calibri" w:hAnsi="Calibri" w:eastAsia="Microsoft YaHei" w:cs="Calibri"/>
          <w:color w:val="1F2937"/>
          <w:sz w:val="20"/>
        </w:rPr>
        <w:t>短语·彩排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dress rehearsal</w:t>
      </w:r>
    </w:p>
    <w:p>
      <w:pPr>
        <w:pStyle w:val="Definition"/>
      </w:pPr>
      <w:r>
        <w:rPr>
          <w:rFonts w:ascii="Calibri" w:hAnsi="Calibri" w:eastAsia="Microsoft YaHei" w:cs="Calibri"/>
          <w:b/>
          <w:color w:val="1F4D78"/>
          <w:sz w:val="21"/>
        </w:rPr>
        <w:t>preview</w:t>
      </w:r>
      <w:r>
        <w:rPr>
          <w:rFonts w:ascii="Calibri" w:hAnsi="Calibri" w:eastAsia="Microsoft YaHei" w:cs="Calibri"/>
          <w:i/>
          <w:color w:val="667085"/>
          <w:sz w:val="19"/>
        </w:rPr>
        <w:t xml:space="preserve">  /ˈpriːvjuː/</w:t>
      </w:r>
      <w:r>
        <w:rPr>
          <w:rFonts w:ascii="Calibri" w:hAnsi="Calibri" w:eastAsia="Microsoft YaHei" w:cs="Calibri"/>
          <w:color w:val="1F2937"/>
          <w:sz w:val="20"/>
        </w:rPr>
        <w:t xml:space="preserve">  </w:t>
      </w:r>
      <w:r>
        <w:rPr>
          <w:rFonts w:ascii="Calibri" w:hAnsi="Calibri" w:eastAsia="Microsoft YaHei" w:cs="Calibri"/>
          <w:color w:val="1F2937"/>
          <w:sz w:val="20"/>
        </w:rPr>
        <w:t>名词·预览，试映，事先查看 vt. 预览，预演，事先查看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monthly paper bills</w:t>
      </w:r>
      <w:r>
        <w:rPr>
          <w:rFonts w:ascii="Calibri" w:hAnsi="Calibri" w:eastAsia="Microsoft YaHei" w:cs="Calibri"/>
          <w:i/>
          <w:color w:val="667085"/>
          <w:sz w:val="19"/>
        </w:rPr>
        <w:t xml:space="preserve">  /ˈmʌnθli ˈpeɪpə bɪlz/</w:t>
      </w:r>
      <w:r>
        <w:rPr>
          <w:rFonts w:ascii="Calibri" w:hAnsi="Calibri" w:eastAsia="Microsoft YaHei" w:cs="Calibri"/>
          <w:color w:val="1F2937"/>
          <w:sz w:val="20"/>
        </w:rPr>
        <w:t xml:space="preserve">  </w:t>
      </w:r>
      <w:r>
        <w:rPr>
          <w:rFonts w:ascii="Calibri" w:hAnsi="Calibri" w:eastAsia="Microsoft YaHei" w:cs="Calibri"/>
          <w:color w:val="1F2937"/>
          <w:sz w:val="20"/>
        </w:rPr>
        <w:t>短语·每月的纸质账单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monthly paper bills</w:t>
      </w:r>
    </w:p>
    <w:p>
      <w:pPr>
        <w:pStyle w:val="Definition"/>
      </w:pPr>
      <w:r>
        <w:rPr>
          <w:rFonts w:ascii="Calibri" w:hAnsi="Calibri" w:eastAsia="Microsoft YaHei" w:cs="Calibri"/>
          <w:b/>
          <w:color w:val="1F4D78"/>
          <w:sz w:val="21"/>
        </w:rPr>
        <w:t>orbiter</w:t>
      </w:r>
      <w:r>
        <w:rPr>
          <w:rFonts w:ascii="Calibri" w:hAnsi="Calibri" w:eastAsia="Microsoft YaHei" w:cs="Calibri"/>
          <w:i/>
          <w:color w:val="667085"/>
          <w:sz w:val="19"/>
        </w:rPr>
        <w:t xml:space="preserve">  /ˈɔːbɪtə(r)/</w:t>
      </w:r>
      <w:r>
        <w:rPr>
          <w:rFonts w:ascii="Calibri" w:hAnsi="Calibri" w:eastAsia="Microsoft YaHei" w:cs="Calibri"/>
          <w:color w:val="1F2937"/>
          <w:sz w:val="20"/>
        </w:rPr>
        <w:t xml:space="preserve">  </w:t>
      </w:r>
      <w:r>
        <w:rPr>
          <w:rFonts w:ascii="Calibri" w:hAnsi="Calibri" w:eastAsia="Microsoft YaHei" w:cs="Calibri"/>
          <w:color w:val="1F2937"/>
          <w:sz w:val="20"/>
        </w:rPr>
        <w:t>名词·轨道飞行器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I've loved R&amp;B ever since I was a teenager and my favourite singer is Lee.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例句句型·我从十几岁开始就喜欢R&amp;B 音乐，我最喜欢的歌手是李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loved R&amp;B ever since I was a teenager and my favourite singer is Lee.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13｜陆岑把线索与图纸、路线、工程记录或制度流程交叉比对；江穗把 </w:t>
      </w:r>
      <w:r>
        <w:rPr>
          <w:rFonts w:ascii="Calibri" w:hAnsi="Calibri" w:eastAsia="Microsoft YaHei" w:cs="Calibri"/>
          <w:b/>
          <w:color w:val="0B2545"/>
          <w:sz w:val="21"/>
        </w:rPr>
        <w:t>scarf</w:t>
      </w:r>
      <w:r>
        <w:rPr>
          <w:rFonts w:ascii="Calibri" w:hAnsi="Calibri" w:eastAsia="Microsoft YaHei" w:cs="Calibri"/>
          <w:color w:val="9B1C1C"/>
          <w:sz w:val="20"/>
        </w:rPr>
        <w:t>（围巾，头巾，领巾，领带）</w:t>
      </w:r>
      <w:r>
        <w:rPr>
          <w:rFonts w:ascii="Calibri" w:hAnsi="Calibri" w:eastAsia="Microsoft YaHei" w:cs="Calibri"/>
          <w:color w:val="1F2937"/>
          <w:sz w:val="21"/>
        </w:rPr>
        <w:t>、</w:t>
      </w:r>
      <w:r>
        <w:rPr>
          <w:rFonts w:ascii="Calibri" w:hAnsi="Calibri" w:eastAsia="Microsoft YaHei" w:cs="Calibri"/>
          <w:b/>
          <w:color w:val="0B2545"/>
          <w:sz w:val="21"/>
        </w:rPr>
        <w:t>inside</w:t>
      </w:r>
      <w:r>
        <w:rPr>
          <w:rFonts w:ascii="Calibri" w:hAnsi="Calibri" w:eastAsia="Microsoft YaHei" w:cs="Calibri"/>
          <w:color w:val="9B1C1C"/>
          <w:sz w:val="20"/>
        </w:rPr>
        <w:t>（少于，在...之内）</w:t>
      </w:r>
      <w:r>
        <w:rPr>
          <w:rFonts w:ascii="Calibri" w:hAnsi="Calibri" w:eastAsia="Microsoft YaHei" w:cs="Calibri"/>
          <w:color w:val="1F2937"/>
          <w:sz w:val="21"/>
        </w:rPr>
        <w:t>、</w:t>
      </w:r>
      <w:r>
        <w:rPr>
          <w:rFonts w:ascii="Calibri" w:hAnsi="Calibri" w:eastAsia="Microsoft YaHei" w:cs="Calibri"/>
          <w:b/>
          <w:color w:val="0B2545"/>
          <w:sz w:val="21"/>
        </w:rPr>
        <w:t>financial source</w:t>
      </w:r>
      <w:r>
        <w:rPr>
          <w:rFonts w:ascii="Calibri" w:hAnsi="Calibri" w:eastAsia="Microsoft YaHei" w:cs="Calibri"/>
          <w:color w:val="9B1C1C"/>
          <w:sz w:val="20"/>
        </w:rPr>
        <w:t>（经济来源）</w:t>
      </w:r>
      <w:r>
        <w:rPr>
          <w:rFonts w:ascii="Calibri" w:hAnsi="Calibri" w:eastAsia="Microsoft YaHei" w:cs="Calibri"/>
          <w:color w:val="1F2937"/>
          <w:sz w:val="21"/>
        </w:rPr>
        <w:t>、</w:t>
      </w:r>
      <w:r>
        <w:rPr>
          <w:rFonts w:ascii="Calibri" w:hAnsi="Calibri" w:eastAsia="Microsoft YaHei" w:cs="Calibri"/>
          <w:b/>
          <w:color w:val="0B2545"/>
          <w:sz w:val="21"/>
        </w:rPr>
        <w:t>publicly</w:t>
      </w:r>
      <w:r>
        <w:rPr>
          <w:rFonts w:ascii="Calibri" w:hAnsi="Calibri" w:eastAsia="Microsoft YaHei" w:cs="Calibri"/>
          <w:color w:val="9B1C1C"/>
          <w:sz w:val="20"/>
        </w:rPr>
        <w:t>（公开地）</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museum plan</w:t>
      </w:r>
      <w:r>
        <w:rPr>
          <w:rFonts w:ascii="Calibri" w:hAnsi="Calibri" w:eastAsia="Microsoft YaHei" w:cs="Calibri"/>
          <w:color w:val="9B1C1C"/>
          <w:sz w:val="20"/>
        </w:rPr>
        <w:t>（博物馆楼层简介）</w:t>
      </w:r>
      <w:r>
        <w:rPr>
          <w:rFonts w:ascii="Calibri" w:hAnsi="Calibri" w:eastAsia="Microsoft YaHei" w:cs="Calibri"/>
          <w:color w:val="1F2937"/>
          <w:sz w:val="21"/>
        </w:rPr>
        <w:t>、</w:t>
      </w:r>
      <w:r>
        <w:rPr>
          <w:rFonts w:ascii="Calibri" w:hAnsi="Calibri" w:eastAsia="Microsoft YaHei" w:cs="Calibri"/>
          <w:b/>
          <w:color w:val="0B2545"/>
          <w:sz w:val="21"/>
        </w:rPr>
        <w:t>parlour</w:t>
      </w:r>
      <w:r>
        <w:rPr>
          <w:rFonts w:ascii="Calibri" w:hAnsi="Calibri" w:eastAsia="Microsoft YaHei" w:cs="Calibri"/>
          <w:color w:val="9B1C1C"/>
          <w:sz w:val="20"/>
        </w:rPr>
        <w:t>（客厅，会客室，雅座）</w:t>
      </w:r>
      <w:r>
        <w:rPr>
          <w:rFonts w:ascii="Calibri" w:hAnsi="Calibri" w:eastAsia="Microsoft YaHei" w:cs="Calibri"/>
          <w:color w:val="1F2937"/>
          <w:sz w:val="21"/>
        </w:rPr>
        <w:t>、</w:t>
      </w:r>
      <w:r>
        <w:rPr>
          <w:rFonts w:ascii="Calibri" w:hAnsi="Calibri" w:eastAsia="Microsoft YaHei" w:cs="Calibri"/>
          <w:b/>
          <w:color w:val="0B2545"/>
          <w:sz w:val="21"/>
        </w:rPr>
        <w:t>My English is still at a pretty basic level,but I'm convinced that all my hard work today will eventually pay off.</w:t>
      </w:r>
      <w:r>
        <w:rPr>
          <w:rFonts w:ascii="Calibri" w:hAnsi="Calibri" w:eastAsia="Microsoft YaHei" w:cs="Calibri"/>
          <w:color w:val="9B1C1C"/>
          <w:sz w:val="20"/>
        </w:rPr>
        <w:t>（我的英语仍然处于相当基础的水平，但我相信，今天我所有的努力最终会得到回报）</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scarf</w:t>
      </w:r>
      <w:r>
        <w:rPr>
          <w:rFonts w:ascii="Calibri" w:hAnsi="Calibri" w:eastAsia="Microsoft YaHei" w:cs="Calibri"/>
          <w:i/>
          <w:color w:val="667085"/>
          <w:sz w:val="19"/>
        </w:rPr>
        <w:t xml:space="preserve">  /skɑːf/</w:t>
      </w:r>
      <w:r>
        <w:rPr>
          <w:rFonts w:ascii="Calibri" w:hAnsi="Calibri" w:eastAsia="Microsoft YaHei" w:cs="Calibri"/>
          <w:color w:val="1F2937"/>
          <w:sz w:val="20"/>
        </w:rPr>
        <w:t xml:space="preserve">  </w:t>
      </w:r>
      <w:r>
        <w:rPr>
          <w:rFonts w:ascii="Calibri" w:hAnsi="Calibri" w:eastAsia="Microsoft YaHei" w:cs="Calibri"/>
          <w:color w:val="1F2937"/>
          <w:sz w:val="20"/>
        </w:rPr>
        <w:t>名词·围巾，头巾，领巾，领带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inside</w:t>
      </w:r>
      <w:r>
        <w:rPr>
          <w:rFonts w:ascii="Calibri" w:hAnsi="Calibri" w:eastAsia="Microsoft YaHei" w:cs="Calibri"/>
          <w:i/>
          <w:color w:val="667085"/>
          <w:sz w:val="19"/>
        </w:rPr>
        <w:t xml:space="preserve">  /ɪnˈsaɪd/</w:t>
      </w:r>
      <w:r>
        <w:rPr>
          <w:rFonts w:ascii="Calibri" w:hAnsi="Calibri" w:eastAsia="Microsoft YaHei" w:cs="Calibri"/>
          <w:color w:val="1F2937"/>
          <w:sz w:val="20"/>
        </w:rPr>
        <w:t xml:space="preserve">  </w:t>
      </w:r>
      <w:r>
        <w:rPr>
          <w:rFonts w:ascii="Calibri" w:hAnsi="Calibri" w:eastAsia="Microsoft YaHei" w:cs="Calibri"/>
          <w:color w:val="1F2937"/>
          <w:sz w:val="20"/>
        </w:rPr>
        <w:t>介词·少于，在...之内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financial source</w:t>
      </w:r>
      <w:r>
        <w:rPr>
          <w:rFonts w:ascii="Calibri" w:hAnsi="Calibri" w:eastAsia="Microsoft YaHei" w:cs="Calibri"/>
          <w:i/>
          <w:color w:val="667085"/>
          <w:sz w:val="19"/>
        </w:rPr>
        <w:t xml:space="preserve">  /faɪˈnænʃəl sɔːs/</w:t>
      </w:r>
      <w:r>
        <w:rPr>
          <w:rFonts w:ascii="Calibri" w:hAnsi="Calibri" w:eastAsia="Microsoft YaHei" w:cs="Calibri"/>
          <w:color w:val="1F2937"/>
          <w:sz w:val="20"/>
        </w:rPr>
        <w:t xml:space="preserve">  </w:t>
      </w:r>
      <w:r>
        <w:rPr>
          <w:rFonts w:ascii="Calibri" w:hAnsi="Calibri" w:eastAsia="Microsoft YaHei" w:cs="Calibri"/>
          <w:color w:val="1F2937"/>
          <w:sz w:val="20"/>
        </w:rPr>
        <w:t>短语·经济来源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source</w:t>
      </w:r>
    </w:p>
    <w:p>
      <w:pPr>
        <w:pStyle w:val="Definition"/>
      </w:pPr>
      <w:r>
        <w:rPr>
          <w:rFonts w:ascii="Calibri" w:hAnsi="Calibri" w:eastAsia="Microsoft YaHei" w:cs="Calibri"/>
          <w:b/>
          <w:color w:val="1F4D78"/>
          <w:sz w:val="21"/>
        </w:rPr>
        <w:t>publicly</w:t>
      </w:r>
      <w:r>
        <w:rPr>
          <w:rFonts w:ascii="Calibri" w:hAnsi="Calibri" w:eastAsia="Microsoft YaHei" w:cs="Calibri"/>
          <w:i/>
          <w:color w:val="667085"/>
          <w:sz w:val="19"/>
        </w:rPr>
        <w:t xml:space="preserve">  /ˈpʌblɪkli/</w:t>
      </w:r>
      <w:r>
        <w:rPr>
          <w:rFonts w:ascii="Calibri" w:hAnsi="Calibri" w:eastAsia="Microsoft YaHei" w:cs="Calibri"/>
          <w:color w:val="1F2937"/>
          <w:sz w:val="20"/>
        </w:rPr>
        <w:t xml:space="preserve">  </w:t>
      </w:r>
      <w:r>
        <w:rPr>
          <w:rFonts w:ascii="Calibri" w:hAnsi="Calibri" w:eastAsia="Microsoft YaHei" w:cs="Calibri"/>
          <w:color w:val="1F2937"/>
          <w:sz w:val="20"/>
        </w:rPr>
        <w:t>副词·公开地</w:t>
      </w:r>
      <w:r>
        <w:br/>
      </w:r>
      <w:r>
        <w:rPr>
          <w:rFonts w:ascii="Calibri" w:hAnsi="Calibri" w:eastAsia="Microsoft YaHei" w:cs="Calibri"/>
          <w:b/>
          <w:color w:val="7A5A00"/>
          <w:sz w:val="19"/>
        </w:rPr>
        <w:t>构/源/族：</w:t>
      </w:r>
      <w:r>
        <w:rPr>
          <w:rFonts w:ascii="Calibri" w:hAnsi="Calibri" w:eastAsia="Microsoft YaHei" w:cs="Calibri"/>
          <w:color w:val="1F2937"/>
          <w:sz w:val="19"/>
        </w:rPr>
        <w:t>public → publicly（-ly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museum plan</w:t>
      </w:r>
      <w:r>
        <w:rPr>
          <w:rFonts w:ascii="Calibri" w:hAnsi="Calibri" w:eastAsia="Microsoft YaHei" w:cs="Calibri"/>
          <w:i/>
          <w:color w:val="667085"/>
          <w:sz w:val="19"/>
        </w:rPr>
        <w:t xml:space="preserve">  /mjuːˈziːəm plæn/</w:t>
      </w:r>
      <w:r>
        <w:rPr>
          <w:rFonts w:ascii="Calibri" w:hAnsi="Calibri" w:eastAsia="Microsoft YaHei" w:cs="Calibri"/>
          <w:color w:val="1F2937"/>
          <w:sz w:val="20"/>
        </w:rPr>
        <w:t xml:space="preserve">  </w:t>
      </w:r>
      <w:r>
        <w:rPr>
          <w:rFonts w:ascii="Calibri" w:hAnsi="Calibri" w:eastAsia="Microsoft YaHei" w:cs="Calibri"/>
          <w:color w:val="1F2937"/>
          <w:sz w:val="20"/>
        </w:rPr>
        <w:t>短语·博物馆楼层简介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museum plan</w:t>
      </w:r>
    </w:p>
    <w:p>
      <w:pPr>
        <w:pStyle w:val="Definition"/>
      </w:pPr>
      <w:r>
        <w:rPr>
          <w:rFonts w:ascii="Calibri" w:hAnsi="Calibri" w:eastAsia="Microsoft YaHei" w:cs="Calibri"/>
          <w:b/>
          <w:color w:val="1F4D78"/>
          <w:sz w:val="21"/>
        </w:rPr>
        <w:t>parlour</w:t>
      </w:r>
      <w:r>
        <w:rPr>
          <w:rFonts w:ascii="Calibri" w:hAnsi="Calibri" w:eastAsia="Microsoft YaHei" w:cs="Calibri"/>
          <w:i/>
          <w:color w:val="667085"/>
          <w:sz w:val="19"/>
        </w:rPr>
        <w:t xml:space="preserve">  /p ˈɑː l ə/</w:t>
      </w:r>
      <w:r>
        <w:rPr>
          <w:rFonts w:ascii="Calibri" w:hAnsi="Calibri" w:eastAsia="Microsoft YaHei" w:cs="Calibri"/>
          <w:color w:val="1F2937"/>
          <w:sz w:val="20"/>
        </w:rPr>
        <w:t xml:space="preserve">  </w:t>
      </w:r>
      <w:r>
        <w:rPr>
          <w:rFonts w:ascii="Calibri" w:hAnsi="Calibri" w:eastAsia="Microsoft YaHei" w:cs="Calibri"/>
          <w:color w:val="1F2937"/>
          <w:sz w:val="20"/>
        </w:rPr>
        <w:t>名词·客厅，会客室，雅座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English is still at a pretty basic level,but I'm convinced that all my hard work today will eventually pay off.</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例句句型·我的英语仍然处于相当基础的水平，但我相信，今天我所有的努力最终会得到回报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English is still at a pretty basic level,but I'm convinced that all my hard work today will eventually pay off.</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14｜二人发现线索既支持当前假设，也留下一个不能忽略的反证；证物袋上的编号依次对应 </w:t>
      </w:r>
      <w:r>
        <w:rPr>
          <w:rFonts w:ascii="Calibri" w:hAnsi="Calibri" w:eastAsia="Microsoft YaHei" w:cs="Calibri"/>
          <w:b/>
          <w:color w:val="0B2545"/>
          <w:sz w:val="21"/>
        </w:rPr>
        <w:t>textbook</w:t>
      </w:r>
      <w:r>
        <w:rPr>
          <w:rFonts w:ascii="Calibri" w:hAnsi="Calibri" w:eastAsia="Microsoft YaHei" w:cs="Calibri"/>
          <w:color w:val="9B1C1C"/>
          <w:sz w:val="20"/>
        </w:rPr>
        <w:t>（课本，教科书）</w:t>
      </w:r>
      <w:r>
        <w:rPr>
          <w:rFonts w:ascii="Calibri" w:hAnsi="Calibri" w:eastAsia="Microsoft YaHei" w:cs="Calibri"/>
          <w:color w:val="1F2937"/>
          <w:sz w:val="21"/>
        </w:rPr>
        <w:t>、</w:t>
      </w:r>
      <w:r>
        <w:rPr>
          <w:rFonts w:ascii="Calibri" w:hAnsi="Calibri" w:eastAsia="Microsoft YaHei" w:cs="Calibri"/>
          <w:b/>
          <w:color w:val="0B2545"/>
          <w:sz w:val="21"/>
        </w:rPr>
        <w:t>lubricate</w:t>
      </w:r>
      <w:r>
        <w:rPr>
          <w:rFonts w:ascii="Calibri" w:hAnsi="Calibri" w:eastAsia="Microsoft YaHei" w:cs="Calibri"/>
          <w:color w:val="9B1C1C"/>
          <w:sz w:val="20"/>
        </w:rPr>
        <w:t>（使润滑，使顺利）</w:t>
      </w:r>
      <w:r>
        <w:rPr>
          <w:rFonts w:ascii="Calibri" w:hAnsi="Calibri" w:eastAsia="Microsoft YaHei" w:cs="Calibri"/>
          <w:color w:val="1F2937"/>
          <w:sz w:val="21"/>
        </w:rPr>
        <w:t>、</w:t>
      </w:r>
      <w:r>
        <w:rPr>
          <w:rFonts w:ascii="Calibri" w:hAnsi="Calibri" w:eastAsia="Microsoft YaHei" w:cs="Calibri"/>
          <w:b/>
          <w:color w:val="0B2545"/>
          <w:sz w:val="21"/>
        </w:rPr>
        <w:t>gold medal</w:t>
      </w:r>
      <w:r>
        <w:rPr>
          <w:rFonts w:ascii="Calibri" w:hAnsi="Calibri" w:eastAsia="Microsoft YaHei" w:cs="Calibri"/>
          <w:color w:val="9B1C1C"/>
          <w:sz w:val="20"/>
        </w:rPr>
        <w:t>（金牌）</w:t>
      </w:r>
      <w:r>
        <w:rPr>
          <w:rFonts w:ascii="Calibri" w:hAnsi="Calibri" w:eastAsia="Microsoft YaHei" w:cs="Calibri"/>
          <w:color w:val="1F2937"/>
          <w:sz w:val="21"/>
        </w:rPr>
        <w:t>、</w:t>
      </w:r>
      <w:r>
        <w:rPr>
          <w:rFonts w:ascii="Calibri" w:hAnsi="Calibri" w:eastAsia="Microsoft YaHei" w:cs="Calibri"/>
          <w:b/>
          <w:color w:val="0B2545"/>
          <w:sz w:val="21"/>
        </w:rPr>
        <w:t>raucous</w:t>
      </w:r>
      <w:r>
        <w:rPr>
          <w:rFonts w:ascii="Calibri" w:hAnsi="Calibri" w:eastAsia="Microsoft YaHei" w:cs="Calibri"/>
          <w:color w:val="9B1C1C"/>
          <w:sz w:val="20"/>
        </w:rPr>
        <w:t>（沙哑的）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music room</w:t>
      </w:r>
      <w:r>
        <w:rPr>
          <w:rFonts w:ascii="Calibri" w:hAnsi="Calibri" w:eastAsia="Microsoft YaHei" w:cs="Calibri"/>
          <w:color w:val="9B1C1C"/>
          <w:sz w:val="20"/>
        </w:rPr>
        <w:t>（音乐室）</w:t>
      </w:r>
      <w:r>
        <w:rPr>
          <w:rFonts w:ascii="Calibri" w:hAnsi="Calibri" w:eastAsia="Microsoft YaHei" w:cs="Calibri"/>
          <w:color w:val="1F2937"/>
          <w:sz w:val="21"/>
        </w:rPr>
        <w:t>、</w:t>
      </w:r>
      <w:r>
        <w:rPr>
          <w:rFonts w:ascii="Calibri" w:hAnsi="Calibri" w:eastAsia="Microsoft YaHei" w:cs="Calibri"/>
          <w:b/>
          <w:color w:val="0B2545"/>
          <w:sz w:val="21"/>
        </w:rPr>
        <w:t>plagiarism</w:t>
      </w:r>
      <w:r>
        <w:rPr>
          <w:rFonts w:ascii="Calibri" w:hAnsi="Calibri" w:eastAsia="Microsoft YaHei" w:cs="Calibri"/>
          <w:color w:val="9B1C1C"/>
          <w:sz w:val="20"/>
        </w:rPr>
        <w:t>（剽窃， 抄袭， 剽窃物）</w:t>
      </w:r>
      <w:r>
        <w:rPr>
          <w:rFonts w:ascii="Calibri" w:hAnsi="Calibri" w:eastAsia="Microsoft YaHei" w:cs="Calibri"/>
          <w:color w:val="1F2937"/>
          <w:sz w:val="21"/>
        </w:rPr>
        <w:t>、</w:t>
      </w:r>
      <w:r>
        <w:rPr>
          <w:rFonts w:ascii="Calibri" w:hAnsi="Calibri" w:eastAsia="Microsoft YaHei" w:cs="Calibri"/>
          <w:b/>
          <w:color w:val="0B2545"/>
          <w:sz w:val="21"/>
        </w:rPr>
        <w:t>My favourite singer is coming to Hangzhou next month,and quite a few of my friends are considering going to his concert</w:t>
      </w:r>
      <w:r>
        <w:rPr>
          <w:rFonts w:ascii="Calibri" w:hAnsi="Calibri" w:eastAsia="Microsoft YaHei" w:cs="Calibri"/>
          <w:color w:val="9B1C1C"/>
          <w:sz w:val="20"/>
        </w:rPr>
        <w:t>（我最喜欢的歌手下个月要来杭州，我的几个朋友正在考虑去听他的音乐会）</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textbook</w:t>
      </w:r>
      <w:r>
        <w:rPr>
          <w:rFonts w:ascii="Calibri" w:hAnsi="Calibri" w:eastAsia="Microsoft YaHei" w:cs="Calibri"/>
          <w:i/>
          <w:color w:val="667085"/>
          <w:sz w:val="19"/>
        </w:rPr>
        <w:t xml:space="preserve">  /ˈtɛkstbʊk/</w:t>
      </w:r>
      <w:r>
        <w:rPr>
          <w:rFonts w:ascii="Calibri" w:hAnsi="Calibri" w:eastAsia="Microsoft YaHei" w:cs="Calibri"/>
          <w:color w:val="1F2937"/>
          <w:sz w:val="20"/>
        </w:rPr>
        <w:t xml:space="preserve">  </w:t>
      </w:r>
      <w:r>
        <w:rPr>
          <w:rFonts w:ascii="Calibri" w:hAnsi="Calibri" w:eastAsia="Microsoft YaHei" w:cs="Calibri"/>
          <w:color w:val="1F2937"/>
          <w:sz w:val="20"/>
        </w:rPr>
        <w:t>名词·课本，教科书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textbook allowance</w:t>
      </w:r>
    </w:p>
    <w:p>
      <w:pPr>
        <w:pStyle w:val="Definition"/>
      </w:pPr>
      <w:r>
        <w:rPr>
          <w:rFonts w:ascii="Calibri" w:hAnsi="Calibri" w:eastAsia="Microsoft YaHei" w:cs="Calibri"/>
          <w:b/>
          <w:color w:val="1F4D78"/>
          <w:sz w:val="21"/>
        </w:rPr>
        <w:t>lubricate</w:t>
      </w:r>
      <w:r>
        <w:rPr>
          <w:rFonts w:ascii="Calibri" w:hAnsi="Calibri" w:eastAsia="Microsoft YaHei" w:cs="Calibri"/>
          <w:i/>
          <w:color w:val="667085"/>
          <w:sz w:val="19"/>
        </w:rPr>
        <w:t xml:space="preserve">  /ˈluːbrɪkeɪt/</w:t>
      </w:r>
      <w:r>
        <w:rPr>
          <w:rFonts w:ascii="Calibri" w:hAnsi="Calibri" w:eastAsia="Microsoft YaHei" w:cs="Calibri"/>
          <w:color w:val="1F2937"/>
          <w:sz w:val="20"/>
        </w:rPr>
        <w:t xml:space="preserve">  </w:t>
      </w:r>
      <w:r>
        <w:rPr>
          <w:rFonts w:ascii="Calibri" w:hAnsi="Calibri" w:eastAsia="Microsoft YaHei" w:cs="Calibri"/>
          <w:color w:val="1F2937"/>
          <w:sz w:val="20"/>
        </w:rPr>
        <w:t>及物动词·使润滑，使顺利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gold medal</w:t>
      </w:r>
      <w:r>
        <w:rPr>
          <w:rFonts w:ascii="Calibri" w:hAnsi="Calibri" w:eastAsia="Microsoft YaHei" w:cs="Calibri"/>
          <w:i/>
          <w:color w:val="667085"/>
          <w:sz w:val="19"/>
        </w:rPr>
        <w:t xml:space="preserve">  /gəʊld ˈmɛdl/</w:t>
      </w:r>
      <w:r>
        <w:rPr>
          <w:rFonts w:ascii="Calibri" w:hAnsi="Calibri" w:eastAsia="Microsoft YaHei" w:cs="Calibri"/>
          <w:color w:val="1F2937"/>
          <w:sz w:val="20"/>
        </w:rPr>
        <w:t xml:space="preserve">  </w:t>
      </w:r>
      <w:r>
        <w:rPr>
          <w:rFonts w:ascii="Calibri" w:hAnsi="Calibri" w:eastAsia="Microsoft YaHei" w:cs="Calibri"/>
          <w:color w:val="1F2937"/>
          <w:sz w:val="20"/>
        </w:rPr>
        <w:t>短语·金牌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gold medal</w:t>
      </w:r>
    </w:p>
    <w:p>
      <w:pPr>
        <w:pStyle w:val="Definition"/>
      </w:pPr>
      <w:r>
        <w:rPr>
          <w:rFonts w:ascii="Calibri" w:hAnsi="Calibri" w:eastAsia="Microsoft YaHei" w:cs="Calibri"/>
          <w:b/>
          <w:color w:val="1F4D78"/>
          <w:sz w:val="21"/>
        </w:rPr>
        <w:t>raucous</w:t>
      </w:r>
      <w:r>
        <w:rPr>
          <w:rFonts w:ascii="Calibri" w:hAnsi="Calibri" w:eastAsia="Microsoft YaHei" w:cs="Calibri"/>
          <w:i/>
          <w:color w:val="667085"/>
          <w:sz w:val="19"/>
        </w:rPr>
        <w:t xml:space="preserve">  /ˈrɔːkəs/</w:t>
      </w:r>
      <w:r>
        <w:rPr>
          <w:rFonts w:ascii="Calibri" w:hAnsi="Calibri" w:eastAsia="Microsoft YaHei" w:cs="Calibri"/>
          <w:color w:val="1F2937"/>
          <w:sz w:val="20"/>
        </w:rPr>
        <w:t xml:space="preserve">  </w:t>
      </w:r>
      <w:r>
        <w:rPr>
          <w:rFonts w:ascii="Calibri" w:hAnsi="Calibri" w:eastAsia="Microsoft YaHei" w:cs="Calibri"/>
          <w:color w:val="1F2937"/>
          <w:sz w:val="20"/>
        </w:rPr>
        <w:t>形容词·沙哑的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music room</w:t>
      </w:r>
      <w:r>
        <w:rPr>
          <w:rFonts w:ascii="Calibri" w:hAnsi="Calibri" w:eastAsia="Microsoft YaHei" w:cs="Calibri"/>
          <w:i/>
          <w:color w:val="667085"/>
          <w:sz w:val="19"/>
        </w:rPr>
        <w:t xml:space="preserve">  /ˈmjuːzɪk ruːm/</w:t>
      </w:r>
      <w:r>
        <w:rPr>
          <w:rFonts w:ascii="Calibri" w:hAnsi="Calibri" w:eastAsia="Microsoft YaHei" w:cs="Calibri"/>
          <w:color w:val="1F2937"/>
          <w:sz w:val="20"/>
        </w:rPr>
        <w:t xml:space="preserve">  </w:t>
      </w:r>
      <w:r>
        <w:rPr>
          <w:rFonts w:ascii="Calibri" w:hAnsi="Calibri" w:eastAsia="Microsoft YaHei" w:cs="Calibri"/>
          <w:color w:val="1F2937"/>
          <w:sz w:val="20"/>
        </w:rPr>
        <w:t>短语·音乐室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music room</w:t>
      </w:r>
    </w:p>
    <w:p>
      <w:pPr>
        <w:pStyle w:val="Definition"/>
      </w:pPr>
      <w:r>
        <w:rPr>
          <w:rFonts w:ascii="Calibri" w:hAnsi="Calibri" w:eastAsia="Microsoft YaHei" w:cs="Calibri"/>
          <w:b/>
          <w:color w:val="1F4D78"/>
          <w:sz w:val="21"/>
        </w:rPr>
        <w:t>plagiarism</w:t>
      </w:r>
      <w:r>
        <w:rPr>
          <w:rFonts w:ascii="Calibri" w:hAnsi="Calibri" w:eastAsia="Microsoft YaHei" w:cs="Calibri"/>
          <w:i/>
          <w:color w:val="667085"/>
          <w:sz w:val="19"/>
        </w:rPr>
        <w:t xml:space="preserve">  /'pleɪdʒərɪzəm/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单词（词性待核）·剽窃， 抄袭， 剽窃物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My favourite singer is coming to Hangzhou next month,and quite a few of my friends are considering going to his concert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例句句型·我最喜欢的歌手下个月要来杭州，我的几个朋友正在考虑去听他的音乐会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favourite singer is coming to Hangzhou next month,and quite a few of my friends are considering going to his concert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IPA待核：无法由可靠词典或全部已解析组件生成；未解析发音组件：Hangzhou；音标待核：未找到可追溯英式读音，不编造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15｜他们据此锁定证人，同时保留线索尚未证明的范围；法务函件用 </w:t>
      </w:r>
      <w:r>
        <w:rPr>
          <w:rFonts w:ascii="Calibri" w:hAnsi="Calibri" w:eastAsia="Microsoft YaHei" w:cs="Calibri"/>
          <w:b/>
          <w:color w:val="0B2545"/>
          <w:sz w:val="21"/>
        </w:rPr>
        <w:t>concert hall</w:t>
      </w:r>
      <w:r>
        <w:rPr>
          <w:rFonts w:ascii="Calibri" w:hAnsi="Calibri" w:eastAsia="Microsoft YaHei" w:cs="Calibri"/>
          <w:color w:val="9B1C1C"/>
          <w:sz w:val="20"/>
        </w:rPr>
        <w:t>（音乐堂[厅]）</w:t>
      </w:r>
      <w:r>
        <w:rPr>
          <w:rFonts w:ascii="Calibri" w:hAnsi="Calibri" w:eastAsia="Microsoft YaHei" w:cs="Calibri"/>
          <w:color w:val="1F2937"/>
          <w:sz w:val="21"/>
        </w:rPr>
        <w:t>、</w:t>
      </w:r>
      <w:r>
        <w:rPr>
          <w:rFonts w:ascii="Calibri" w:hAnsi="Calibri" w:eastAsia="Microsoft YaHei" w:cs="Calibri"/>
          <w:b/>
          <w:color w:val="0B2545"/>
          <w:sz w:val="21"/>
        </w:rPr>
        <w:t>mime</w:t>
      </w:r>
      <w:r>
        <w:rPr>
          <w:rFonts w:ascii="Calibri" w:hAnsi="Calibri" w:eastAsia="Microsoft YaHei" w:cs="Calibri"/>
          <w:color w:val="9B1C1C"/>
          <w:sz w:val="20"/>
        </w:rPr>
        <w:t>（模仿，n. 哑剧表演，哑剧(演员)【记忆】词根记忆:mim(假正经的)+e→假正经，装模作样→模仿）</w:t>
      </w:r>
      <w:r>
        <w:rPr>
          <w:rFonts w:ascii="Calibri" w:hAnsi="Calibri" w:eastAsia="Microsoft YaHei" w:cs="Calibri"/>
          <w:color w:val="1F2937"/>
          <w:sz w:val="21"/>
        </w:rPr>
        <w:t>、</w:t>
      </w:r>
      <w:r>
        <w:rPr>
          <w:rFonts w:ascii="Calibri" w:hAnsi="Calibri" w:eastAsia="Microsoft YaHei" w:cs="Calibri"/>
          <w:b/>
          <w:color w:val="0B2545"/>
          <w:sz w:val="21"/>
        </w:rPr>
        <w:t>historical maps</w:t>
      </w:r>
      <w:r>
        <w:rPr>
          <w:rFonts w:ascii="Calibri" w:hAnsi="Calibri" w:eastAsia="Microsoft YaHei" w:cs="Calibri"/>
          <w:color w:val="9B1C1C"/>
          <w:sz w:val="20"/>
        </w:rPr>
        <w:t>（历史地图）</w:t>
      </w:r>
      <w:r>
        <w:rPr>
          <w:rFonts w:ascii="Calibri" w:hAnsi="Calibri" w:eastAsia="Microsoft YaHei" w:cs="Calibri"/>
          <w:color w:val="1F2937"/>
          <w:sz w:val="21"/>
        </w:rPr>
        <w:t>、</w:t>
      </w:r>
      <w:r>
        <w:rPr>
          <w:rFonts w:ascii="Calibri" w:hAnsi="Calibri" w:eastAsia="Microsoft YaHei" w:cs="Calibri"/>
          <w:b/>
          <w:color w:val="0B2545"/>
          <w:sz w:val="21"/>
        </w:rPr>
        <w:t>relic</w:t>
      </w:r>
      <w:r>
        <w:rPr>
          <w:rFonts w:ascii="Calibri" w:hAnsi="Calibri" w:eastAsia="Microsoft YaHei" w:cs="Calibri"/>
          <w:color w:val="9B1C1C"/>
          <w:sz w:val="20"/>
        </w:rPr>
        <w:t>（遗物， 遗迹， 遗产， 遗体， 尸骸）</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negative film</w:t>
      </w:r>
      <w:r>
        <w:rPr>
          <w:rFonts w:ascii="Calibri" w:hAnsi="Calibri" w:eastAsia="Microsoft YaHei" w:cs="Calibri"/>
          <w:color w:val="9B1C1C"/>
          <w:sz w:val="20"/>
        </w:rPr>
        <w:t>（负片胶片）</w:t>
      </w:r>
      <w:r>
        <w:rPr>
          <w:rFonts w:ascii="Calibri" w:hAnsi="Calibri" w:eastAsia="Microsoft YaHei" w:cs="Calibri"/>
          <w:color w:val="1F2937"/>
          <w:sz w:val="21"/>
        </w:rPr>
        <w:t>、</w:t>
      </w:r>
      <w:r>
        <w:rPr>
          <w:rFonts w:ascii="Calibri" w:hAnsi="Calibri" w:eastAsia="Microsoft YaHei" w:cs="Calibri"/>
          <w:b/>
          <w:color w:val="0B2545"/>
          <w:sz w:val="21"/>
        </w:rPr>
        <w:t>primeval</w:t>
      </w:r>
      <w:r>
        <w:rPr>
          <w:rFonts w:ascii="Calibri" w:hAnsi="Calibri" w:eastAsia="Microsoft YaHei" w:cs="Calibri"/>
          <w:color w:val="9B1C1C"/>
          <w:sz w:val="20"/>
        </w:rPr>
        <w:t>（远古的，原始的【记忆】词根记忆:prim(最初)+ev(时代)+ al(...的)→最早时间的→原始的）</w:t>
      </w:r>
      <w:r>
        <w:rPr>
          <w:rFonts w:ascii="Calibri" w:hAnsi="Calibri" w:eastAsia="Microsoft YaHei" w:cs="Calibri"/>
          <w:color w:val="1F2937"/>
          <w:sz w:val="21"/>
        </w:rPr>
        <w:t>、</w:t>
      </w:r>
      <w:r>
        <w:rPr>
          <w:rFonts w:ascii="Calibri" w:hAnsi="Calibri" w:eastAsia="Microsoft YaHei" w:cs="Calibri"/>
          <w:b/>
          <w:color w:val="0B2545"/>
          <w:sz w:val="21"/>
        </w:rPr>
        <w:t>The celebrity I adore the most is Jackie.He's my role model.</w:t>
      </w:r>
      <w:r>
        <w:rPr>
          <w:rFonts w:ascii="Calibri" w:hAnsi="Calibri" w:eastAsia="Microsoft YaHei" w:cs="Calibri"/>
          <w:color w:val="9B1C1C"/>
          <w:sz w:val="20"/>
        </w:rPr>
        <w:t>（我最喜欢的名人是杰基，他是我的榜样）</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concert hall</w:t>
      </w:r>
      <w:r>
        <w:rPr>
          <w:rFonts w:ascii="Calibri" w:hAnsi="Calibri" w:eastAsia="Microsoft YaHei" w:cs="Calibri"/>
          <w:i/>
          <w:color w:val="667085"/>
          <w:sz w:val="19"/>
        </w:rPr>
        <w:t xml:space="preserve">  /ˈkɒnsə(ː)t hɔːl/</w:t>
      </w:r>
      <w:r>
        <w:rPr>
          <w:rFonts w:ascii="Calibri" w:hAnsi="Calibri" w:eastAsia="Microsoft YaHei" w:cs="Calibri"/>
          <w:color w:val="1F2937"/>
          <w:sz w:val="20"/>
        </w:rPr>
        <w:t xml:space="preserve">  </w:t>
      </w:r>
      <w:r>
        <w:rPr>
          <w:rFonts w:ascii="Calibri" w:hAnsi="Calibri" w:eastAsia="Microsoft YaHei" w:cs="Calibri"/>
          <w:color w:val="1F2937"/>
          <w:sz w:val="20"/>
        </w:rPr>
        <w:t>名词·音乐堂[厅]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concert hall</w:t>
      </w:r>
    </w:p>
    <w:p>
      <w:pPr>
        <w:pStyle w:val="Definition"/>
      </w:pPr>
      <w:r>
        <w:rPr>
          <w:rFonts w:ascii="Calibri" w:hAnsi="Calibri" w:eastAsia="Microsoft YaHei" w:cs="Calibri"/>
          <w:b/>
          <w:color w:val="1F4D78"/>
          <w:sz w:val="21"/>
        </w:rPr>
        <w:t>mime</w:t>
      </w:r>
      <w:r>
        <w:rPr>
          <w:rFonts w:ascii="Calibri" w:hAnsi="Calibri" w:eastAsia="Microsoft YaHei" w:cs="Calibri"/>
          <w:i/>
          <w:color w:val="667085"/>
          <w:sz w:val="19"/>
        </w:rPr>
        <w:t xml:space="preserve">  /maɪm/</w:t>
      </w:r>
      <w:r>
        <w:rPr>
          <w:rFonts w:ascii="Calibri" w:hAnsi="Calibri" w:eastAsia="Microsoft YaHei" w:cs="Calibri"/>
          <w:color w:val="1F2937"/>
          <w:sz w:val="20"/>
        </w:rPr>
        <w:t xml:space="preserve">  </w:t>
      </w:r>
      <w:r>
        <w:rPr>
          <w:rFonts w:ascii="Calibri" w:hAnsi="Calibri" w:eastAsia="Microsoft YaHei" w:cs="Calibri"/>
          <w:color w:val="1F2937"/>
          <w:sz w:val="20"/>
        </w:rPr>
        <w:t>动词·模仿，n. 哑剧表演，哑剧(演员)【记忆】词根记忆:mim(假正经的)+e→假正经，装模作样→模仿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historical maps</w:t>
      </w:r>
      <w:r>
        <w:rPr>
          <w:rFonts w:ascii="Calibri" w:hAnsi="Calibri" w:eastAsia="Microsoft YaHei" w:cs="Calibri"/>
          <w:i/>
          <w:color w:val="667085"/>
          <w:sz w:val="19"/>
        </w:rPr>
        <w:t xml:space="preserve">  /hɪsˈtɒrɪkəl mæps/</w:t>
      </w:r>
      <w:r>
        <w:rPr>
          <w:rFonts w:ascii="Calibri" w:hAnsi="Calibri" w:eastAsia="Microsoft YaHei" w:cs="Calibri"/>
          <w:color w:val="1F2937"/>
          <w:sz w:val="20"/>
        </w:rPr>
        <w:t xml:space="preserve">  </w:t>
      </w:r>
      <w:r>
        <w:rPr>
          <w:rFonts w:ascii="Calibri" w:hAnsi="Calibri" w:eastAsia="Microsoft YaHei" w:cs="Calibri"/>
          <w:color w:val="1F2937"/>
          <w:sz w:val="20"/>
        </w:rPr>
        <w:t>短语·历史地图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historical maps</w:t>
      </w:r>
    </w:p>
    <w:p>
      <w:pPr>
        <w:pStyle w:val="Definition"/>
      </w:pPr>
      <w:r>
        <w:rPr>
          <w:rFonts w:ascii="Calibri" w:hAnsi="Calibri" w:eastAsia="Microsoft YaHei" w:cs="Calibri"/>
          <w:b/>
          <w:color w:val="1F4D78"/>
          <w:sz w:val="21"/>
        </w:rPr>
        <w:t>relic</w:t>
      </w:r>
      <w:r>
        <w:rPr>
          <w:rFonts w:ascii="Calibri" w:hAnsi="Calibri" w:eastAsia="Microsoft YaHei" w:cs="Calibri"/>
          <w:i/>
          <w:color w:val="667085"/>
          <w:sz w:val="19"/>
        </w:rPr>
        <w:t xml:space="preserve">  /ˈrelɪk/</w:t>
      </w:r>
      <w:r>
        <w:rPr>
          <w:rFonts w:ascii="Calibri" w:hAnsi="Calibri" w:eastAsia="Microsoft YaHei" w:cs="Calibri"/>
          <w:color w:val="1F2937"/>
          <w:sz w:val="20"/>
        </w:rPr>
        <w:t xml:space="preserve">  </w:t>
      </w:r>
      <w:r>
        <w:rPr>
          <w:rFonts w:ascii="Calibri" w:hAnsi="Calibri" w:eastAsia="Microsoft YaHei" w:cs="Calibri"/>
          <w:color w:val="1F2937"/>
          <w:sz w:val="20"/>
        </w:rPr>
        <w:t>名词·遗物， 遗迹， 遗产， 遗体， 尸骸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negative film</w:t>
      </w:r>
      <w:r>
        <w:rPr>
          <w:rFonts w:ascii="Calibri" w:hAnsi="Calibri" w:eastAsia="Microsoft YaHei" w:cs="Calibri"/>
          <w:i/>
          <w:color w:val="667085"/>
          <w:sz w:val="19"/>
        </w:rPr>
        <w:t xml:space="preserve">  /ˈnɛgətɪv fɪlm/</w:t>
      </w:r>
      <w:r>
        <w:rPr>
          <w:rFonts w:ascii="Calibri" w:hAnsi="Calibri" w:eastAsia="Microsoft YaHei" w:cs="Calibri"/>
          <w:color w:val="1F2937"/>
          <w:sz w:val="20"/>
        </w:rPr>
        <w:t xml:space="preserve">  </w:t>
      </w:r>
      <w:r>
        <w:rPr>
          <w:rFonts w:ascii="Calibri" w:hAnsi="Calibri" w:eastAsia="Microsoft YaHei" w:cs="Calibri"/>
          <w:color w:val="1F2937"/>
          <w:sz w:val="20"/>
        </w:rPr>
        <w:t>短语·负片胶片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negative film</w:t>
      </w:r>
    </w:p>
    <w:p>
      <w:pPr>
        <w:pStyle w:val="Definition"/>
      </w:pPr>
      <w:r>
        <w:rPr>
          <w:rFonts w:ascii="Calibri" w:hAnsi="Calibri" w:eastAsia="Microsoft YaHei" w:cs="Calibri"/>
          <w:b/>
          <w:color w:val="1F4D78"/>
          <w:sz w:val="21"/>
        </w:rPr>
        <w:t>primeval</w:t>
      </w:r>
      <w:r>
        <w:rPr>
          <w:rFonts w:ascii="Calibri" w:hAnsi="Calibri" w:eastAsia="Microsoft YaHei" w:cs="Calibri"/>
          <w:i/>
          <w:color w:val="667085"/>
          <w:sz w:val="19"/>
        </w:rPr>
        <w:t xml:space="preserve">  /praɪˈmiːvl/</w:t>
      </w:r>
      <w:r>
        <w:rPr>
          <w:rFonts w:ascii="Calibri" w:hAnsi="Calibri" w:eastAsia="Microsoft YaHei" w:cs="Calibri"/>
          <w:color w:val="1F2937"/>
          <w:sz w:val="20"/>
        </w:rPr>
        <w:t xml:space="preserve">  </w:t>
      </w:r>
      <w:r>
        <w:rPr>
          <w:rFonts w:ascii="Calibri" w:hAnsi="Calibri" w:eastAsia="Microsoft YaHei" w:cs="Calibri"/>
          <w:color w:val="1F2937"/>
          <w:sz w:val="20"/>
        </w:rPr>
        <w:t>形容词·远古的，原始的【记忆】词根记忆:prim(最初)+ev(时代)+ al(...的)→最早时间的→原始的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celebrity I adore the most is Jackie.He's my role model.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例句句型·我最喜欢的名人是杰基，他是我的榜样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celebrity I adore the most is Jackie.He's my role model.</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IPA待核：无法由可靠词典或全部已解析组件生成；未解析发音组件：He's；音标待核：未找到可追溯英式读音，不编造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16｜证人进入故事：前馆员承认瀚洲利用国际展览把证据与资产转移出境；临时安全屋的墙上贴满 </w:t>
      </w:r>
      <w:r>
        <w:rPr>
          <w:rFonts w:ascii="Calibri" w:hAnsi="Calibri" w:eastAsia="Microsoft YaHei" w:cs="Calibri"/>
          <w:b/>
          <w:color w:val="0B2545"/>
          <w:sz w:val="21"/>
        </w:rPr>
        <w:t>sports centre</w:t>
      </w:r>
      <w:r>
        <w:rPr>
          <w:rFonts w:ascii="Calibri" w:hAnsi="Calibri" w:eastAsia="Microsoft YaHei" w:cs="Calibri"/>
          <w:color w:val="9B1C1C"/>
          <w:sz w:val="20"/>
        </w:rPr>
        <w:t>（体育中心）</w:t>
      </w:r>
      <w:r>
        <w:rPr>
          <w:rFonts w:ascii="Calibri" w:hAnsi="Calibri" w:eastAsia="Microsoft YaHei" w:cs="Calibri"/>
          <w:color w:val="1F2937"/>
          <w:sz w:val="21"/>
        </w:rPr>
        <w:t>、</w:t>
      </w:r>
      <w:r>
        <w:rPr>
          <w:rFonts w:ascii="Calibri" w:hAnsi="Calibri" w:eastAsia="Microsoft YaHei" w:cs="Calibri"/>
          <w:b/>
          <w:color w:val="0B2545"/>
          <w:sz w:val="21"/>
        </w:rPr>
        <w:t>narrate</w:t>
      </w:r>
      <w:r>
        <w:rPr>
          <w:rFonts w:ascii="Calibri" w:hAnsi="Calibri" w:eastAsia="Microsoft YaHei" w:cs="Calibri"/>
          <w:color w:val="9B1C1C"/>
          <w:sz w:val="20"/>
        </w:rPr>
        <w:t>（叙述）</w:t>
      </w:r>
      <w:r>
        <w:rPr>
          <w:rFonts w:ascii="Calibri" w:hAnsi="Calibri" w:eastAsia="Microsoft YaHei" w:cs="Calibri"/>
          <w:color w:val="1F2937"/>
          <w:sz w:val="21"/>
        </w:rPr>
        <w:t>、</w:t>
      </w:r>
      <w:r>
        <w:rPr>
          <w:rFonts w:ascii="Calibri" w:hAnsi="Calibri" w:eastAsia="Microsoft YaHei" w:cs="Calibri"/>
          <w:b/>
          <w:color w:val="0B2545"/>
          <w:sz w:val="21"/>
        </w:rPr>
        <w:t>inter library service</w:t>
      </w:r>
      <w:r>
        <w:rPr>
          <w:rFonts w:ascii="Calibri" w:hAnsi="Calibri" w:eastAsia="Microsoft YaHei" w:cs="Calibri"/>
          <w:color w:val="9B1C1C"/>
          <w:sz w:val="20"/>
        </w:rPr>
        <w:t>（馆际服务）</w:t>
      </w:r>
      <w:r>
        <w:rPr>
          <w:rFonts w:ascii="Calibri" w:hAnsi="Calibri" w:eastAsia="Microsoft YaHei" w:cs="Calibri"/>
          <w:color w:val="1F2937"/>
          <w:sz w:val="21"/>
        </w:rPr>
        <w:t>、</w:t>
      </w:r>
      <w:r>
        <w:rPr>
          <w:rFonts w:ascii="Calibri" w:hAnsi="Calibri" w:eastAsia="Microsoft YaHei" w:cs="Calibri"/>
          <w:b/>
          <w:color w:val="0B2545"/>
          <w:sz w:val="21"/>
        </w:rPr>
        <w:t>religious</w:t>
      </w:r>
      <w:r>
        <w:rPr>
          <w:rFonts w:ascii="Calibri" w:hAnsi="Calibri" w:eastAsia="Microsoft YaHei" w:cs="Calibri"/>
          <w:color w:val="9B1C1C"/>
          <w:sz w:val="20"/>
        </w:rPr>
        <w:t>（宗教的，信教的，虔诚的）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non - fiction</w:t>
      </w:r>
      <w:r>
        <w:rPr>
          <w:rFonts w:ascii="Calibri" w:hAnsi="Calibri" w:eastAsia="Microsoft YaHei" w:cs="Calibri"/>
          <w:color w:val="9B1C1C"/>
          <w:sz w:val="20"/>
        </w:rPr>
        <w:t>（纪实文学）</w:t>
      </w:r>
      <w:r>
        <w:rPr>
          <w:rFonts w:ascii="Calibri" w:hAnsi="Calibri" w:eastAsia="Microsoft YaHei" w:cs="Calibri"/>
          <w:color w:val="1F2937"/>
          <w:sz w:val="21"/>
        </w:rPr>
        <w:t>、</w:t>
      </w:r>
      <w:r>
        <w:rPr>
          <w:rFonts w:ascii="Calibri" w:hAnsi="Calibri" w:eastAsia="Microsoft YaHei" w:cs="Calibri"/>
          <w:b/>
          <w:color w:val="0B2545"/>
          <w:sz w:val="21"/>
        </w:rPr>
        <w:t>rareness</w:t>
      </w:r>
      <w:r>
        <w:rPr>
          <w:rFonts w:ascii="Calibri" w:hAnsi="Calibri" w:eastAsia="Microsoft YaHei" w:cs="Calibri"/>
          <w:color w:val="9B1C1C"/>
          <w:sz w:val="20"/>
        </w:rPr>
        <w:t>（稀有，罕见）</w:t>
      </w:r>
      <w:r>
        <w:rPr>
          <w:rFonts w:ascii="Calibri" w:hAnsi="Calibri" w:eastAsia="Microsoft YaHei" w:cs="Calibri"/>
          <w:color w:val="1F2937"/>
          <w:sz w:val="21"/>
        </w:rPr>
        <w:t>、</w:t>
      </w:r>
      <w:r>
        <w:rPr>
          <w:rFonts w:ascii="Calibri" w:hAnsi="Calibri" w:eastAsia="Microsoft YaHei" w:cs="Calibri"/>
          <w:b/>
          <w:color w:val="0B2545"/>
          <w:sz w:val="21"/>
        </w:rPr>
        <w:t>1.8 metres</w:t>
      </w:r>
      <w:r>
        <w:rPr>
          <w:rFonts w:ascii="Calibri" w:hAnsi="Calibri" w:eastAsia="Microsoft YaHei" w:cs="Calibri"/>
          <w:color w:val="9B1C1C"/>
          <w:sz w:val="20"/>
        </w:rPr>
        <w:t>（1.8米）</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sports centre</w:t>
      </w:r>
      <w:r>
        <w:rPr>
          <w:rFonts w:ascii="Calibri" w:hAnsi="Calibri" w:eastAsia="Microsoft YaHei" w:cs="Calibri"/>
          <w:i/>
          <w:color w:val="667085"/>
          <w:sz w:val="19"/>
        </w:rPr>
        <w:t xml:space="preserve">  /spɔːts ˈsentə(r)/</w:t>
      </w:r>
      <w:r>
        <w:rPr>
          <w:rFonts w:ascii="Calibri" w:hAnsi="Calibri" w:eastAsia="Microsoft YaHei" w:cs="Calibri"/>
          <w:color w:val="1F2937"/>
          <w:sz w:val="20"/>
        </w:rPr>
        <w:t xml:space="preserve">  </w:t>
      </w:r>
      <w:r>
        <w:rPr>
          <w:rFonts w:ascii="Calibri" w:hAnsi="Calibri" w:eastAsia="Microsoft YaHei" w:cs="Calibri"/>
          <w:color w:val="1F2937"/>
          <w:sz w:val="20"/>
        </w:rPr>
        <w:t>名词·体育中心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sports centre</w:t>
      </w:r>
    </w:p>
    <w:p>
      <w:pPr>
        <w:pStyle w:val="Definition"/>
      </w:pPr>
      <w:r>
        <w:rPr>
          <w:rFonts w:ascii="Calibri" w:hAnsi="Calibri" w:eastAsia="Microsoft YaHei" w:cs="Calibri"/>
          <w:b/>
          <w:color w:val="1F4D78"/>
          <w:sz w:val="21"/>
        </w:rPr>
        <w:t>narrate</w:t>
      </w:r>
      <w:r>
        <w:rPr>
          <w:rFonts w:ascii="Calibri" w:hAnsi="Calibri" w:eastAsia="Microsoft YaHei" w:cs="Calibri"/>
          <w:i/>
          <w:color w:val="667085"/>
          <w:sz w:val="19"/>
        </w:rPr>
        <w:t xml:space="preserve">  /nəˈreɪt/</w:t>
      </w:r>
      <w:r>
        <w:rPr>
          <w:rFonts w:ascii="Calibri" w:hAnsi="Calibri" w:eastAsia="Microsoft YaHei" w:cs="Calibri"/>
          <w:color w:val="1F2937"/>
          <w:sz w:val="20"/>
        </w:rPr>
        <w:t xml:space="preserve">  </w:t>
      </w:r>
      <w:r>
        <w:rPr>
          <w:rFonts w:ascii="Calibri" w:hAnsi="Calibri" w:eastAsia="Microsoft YaHei" w:cs="Calibri"/>
          <w:color w:val="1F2937"/>
          <w:sz w:val="20"/>
        </w:rPr>
        <w:t>动词·叙述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 library service</w:t>
      </w:r>
      <w:r>
        <w:rPr>
          <w:rFonts w:ascii="Calibri" w:hAnsi="Calibri" w:eastAsia="Microsoft YaHei" w:cs="Calibri"/>
          <w:i/>
          <w:color w:val="667085"/>
          <w:sz w:val="19"/>
        </w:rPr>
        <w:t xml:space="preserve">  /ɪ n t ˈɜː ˈlaɪbrəri ˈsɜːvɪs/</w:t>
      </w:r>
      <w:r>
        <w:rPr>
          <w:rFonts w:ascii="Calibri" w:hAnsi="Calibri" w:eastAsia="Microsoft YaHei" w:cs="Calibri"/>
          <w:color w:val="1F2937"/>
          <w:sz w:val="20"/>
        </w:rPr>
        <w:t xml:space="preserve">  </w:t>
      </w:r>
      <w:r>
        <w:rPr>
          <w:rFonts w:ascii="Calibri" w:hAnsi="Calibri" w:eastAsia="Microsoft YaHei" w:cs="Calibri"/>
          <w:color w:val="1F2937"/>
          <w:sz w:val="20"/>
        </w:rPr>
        <w:t>名词·馆际服务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 library service</w:t>
      </w:r>
    </w:p>
    <w:p>
      <w:pPr>
        <w:pStyle w:val="Definition"/>
      </w:pPr>
      <w:r>
        <w:rPr>
          <w:rFonts w:ascii="Calibri" w:hAnsi="Calibri" w:eastAsia="Microsoft YaHei" w:cs="Calibri"/>
          <w:b/>
          <w:color w:val="1F4D78"/>
          <w:sz w:val="21"/>
        </w:rPr>
        <w:t>religious</w:t>
      </w:r>
      <w:r>
        <w:rPr>
          <w:rFonts w:ascii="Calibri" w:hAnsi="Calibri" w:eastAsia="Microsoft YaHei" w:cs="Calibri"/>
          <w:i/>
          <w:color w:val="667085"/>
          <w:sz w:val="19"/>
        </w:rPr>
        <w:t xml:space="preserve">  /rɪˈlɪʤəs/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单词（词性待核）·宗教的，信教的，虔诚的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religious activity</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non - fiction</w:t>
      </w:r>
      <w:r>
        <w:rPr>
          <w:rFonts w:ascii="Calibri" w:hAnsi="Calibri" w:eastAsia="Microsoft YaHei" w:cs="Calibri"/>
          <w:i/>
          <w:color w:val="667085"/>
          <w:sz w:val="19"/>
        </w:rPr>
        <w:t xml:space="preserve">  /nɒn-ˈfɪkʃᵊn/</w:t>
      </w:r>
      <w:r>
        <w:rPr>
          <w:rFonts w:ascii="Calibri" w:hAnsi="Calibri" w:eastAsia="Microsoft YaHei" w:cs="Calibri"/>
          <w:color w:val="1F2937"/>
          <w:sz w:val="20"/>
        </w:rPr>
        <w:t xml:space="preserve">  </w:t>
      </w:r>
      <w:r>
        <w:rPr>
          <w:rFonts w:ascii="Calibri" w:hAnsi="Calibri" w:eastAsia="Microsoft YaHei" w:cs="Calibri"/>
          <w:color w:val="1F2937"/>
          <w:sz w:val="20"/>
        </w:rPr>
        <w:t>名词·纪实文学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non - fiction</w:t>
      </w:r>
    </w:p>
    <w:p>
      <w:pPr>
        <w:pStyle w:val="Definition"/>
      </w:pPr>
      <w:r>
        <w:rPr>
          <w:rFonts w:ascii="Calibri" w:hAnsi="Calibri" w:eastAsia="Microsoft YaHei" w:cs="Calibri"/>
          <w:b/>
          <w:color w:val="1F4D78"/>
          <w:sz w:val="21"/>
        </w:rPr>
        <w:t>rareness</w:t>
      </w:r>
      <w:r>
        <w:rPr>
          <w:rFonts w:ascii="Calibri" w:hAnsi="Calibri" w:eastAsia="Microsoft YaHei" w:cs="Calibri"/>
          <w:i/>
          <w:color w:val="667085"/>
          <w:sz w:val="19"/>
        </w:rPr>
        <w:t xml:space="preserve">  /ˈreənəs/</w:t>
      </w:r>
      <w:r>
        <w:rPr>
          <w:rFonts w:ascii="Calibri" w:hAnsi="Calibri" w:eastAsia="Microsoft YaHei" w:cs="Calibri"/>
          <w:color w:val="1F2937"/>
          <w:sz w:val="20"/>
        </w:rPr>
        <w:t xml:space="preserve">  </w:t>
      </w:r>
      <w:r>
        <w:rPr>
          <w:rFonts w:ascii="Calibri" w:hAnsi="Calibri" w:eastAsia="Microsoft YaHei" w:cs="Calibri"/>
          <w:color w:val="1F2937"/>
          <w:sz w:val="20"/>
        </w:rPr>
        <w:t>名词·稀有，罕见</w:t>
      </w:r>
      <w:r>
        <w:br/>
      </w:r>
      <w:r>
        <w:rPr>
          <w:rFonts w:ascii="Calibri" w:hAnsi="Calibri" w:eastAsia="Microsoft YaHei" w:cs="Calibri"/>
          <w:b/>
          <w:color w:val="7A5A00"/>
          <w:sz w:val="19"/>
        </w:rPr>
        <w:t>构/源/族：</w:t>
      </w:r>
      <w:r>
        <w:rPr>
          <w:rFonts w:ascii="Calibri" w:hAnsi="Calibri" w:eastAsia="Microsoft YaHei" w:cs="Calibri"/>
          <w:color w:val="1F2937"/>
          <w:sz w:val="19"/>
        </w:rPr>
        <w:t>rare → rareness（-ness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1.8 metres</w:t>
      </w:r>
      <w:r>
        <w:rPr>
          <w:rFonts w:ascii="Calibri" w:hAnsi="Calibri" w:eastAsia="Microsoft YaHei" w:cs="Calibri"/>
          <w:i/>
          <w:color w:val="667085"/>
          <w:sz w:val="19"/>
        </w:rPr>
        <w:t xml:space="preserve">  /w ˈɐ n p ˈɔɪ n t ˈeɪ t mˈiːtəz/</w:t>
      </w:r>
      <w:r>
        <w:rPr>
          <w:rFonts w:ascii="Calibri" w:hAnsi="Calibri" w:eastAsia="Microsoft YaHei" w:cs="Calibri"/>
          <w:color w:val="1F2937"/>
          <w:sz w:val="20"/>
        </w:rPr>
        <w:t xml:space="preserve">  </w:t>
      </w:r>
      <w:r>
        <w:rPr>
          <w:rFonts w:ascii="Calibri" w:hAnsi="Calibri" w:eastAsia="Microsoft YaHei" w:cs="Calibri"/>
          <w:color w:val="1F2937"/>
          <w:sz w:val="20"/>
        </w:rPr>
        <w:t>短语·1.8米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1.8 metres</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17｜江穗让证人按自身节奏讲述，不用诱导问题填补空白；程叙留下的便笺把 </w:t>
      </w:r>
      <w:r>
        <w:rPr>
          <w:rFonts w:ascii="Calibri" w:hAnsi="Calibri" w:eastAsia="Microsoft YaHei" w:cs="Calibri"/>
          <w:b/>
          <w:color w:val="0B2545"/>
          <w:sz w:val="21"/>
        </w:rPr>
        <w:t>accelerate</w:t>
      </w:r>
      <w:r>
        <w:rPr>
          <w:rFonts w:ascii="Calibri" w:hAnsi="Calibri" w:eastAsia="Microsoft YaHei" w:cs="Calibri"/>
          <w:color w:val="9B1C1C"/>
          <w:sz w:val="20"/>
        </w:rPr>
        <w:t>（加速，变快）</w:t>
      </w:r>
      <w:r>
        <w:rPr>
          <w:rFonts w:ascii="Calibri" w:hAnsi="Calibri" w:eastAsia="Microsoft YaHei" w:cs="Calibri"/>
          <w:color w:val="1F2937"/>
          <w:sz w:val="21"/>
        </w:rPr>
        <w:t>、</w:t>
      </w:r>
      <w:r>
        <w:rPr>
          <w:rFonts w:ascii="Calibri" w:hAnsi="Calibri" w:eastAsia="Microsoft YaHei" w:cs="Calibri"/>
          <w:b/>
          <w:color w:val="0B2545"/>
          <w:sz w:val="21"/>
        </w:rPr>
        <w:t>overwhelm</w:t>
      </w:r>
      <w:r>
        <w:rPr>
          <w:rFonts w:ascii="Calibri" w:hAnsi="Calibri" w:eastAsia="Microsoft YaHei" w:cs="Calibri"/>
          <w:color w:val="9B1C1C"/>
          <w:sz w:val="20"/>
        </w:rPr>
        <w:t>（(感情上)使受不了，使不知所措， 征服，制服）</w:t>
      </w:r>
      <w:r>
        <w:rPr>
          <w:rFonts w:ascii="Calibri" w:hAnsi="Calibri" w:eastAsia="Microsoft YaHei" w:cs="Calibri"/>
          <w:color w:val="1F2937"/>
          <w:sz w:val="21"/>
        </w:rPr>
        <w:t>、</w:t>
      </w:r>
      <w:r>
        <w:rPr>
          <w:rFonts w:ascii="Calibri" w:hAnsi="Calibri" w:eastAsia="Microsoft YaHei" w:cs="Calibri"/>
          <w:b/>
          <w:color w:val="0B2545"/>
          <w:sz w:val="21"/>
        </w:rPr>
        <w:t>lecture theatre</w:t>
      </w:r>
      <w:r>
        <w:rPr>
          <w:rFonts w:ascii="Calibri" w:hAnsi="Calibri" w:eastAsia="Microsoft YaHei" w:cs="Calibri"/>
          <w:color w:val="9B1C1C"/>
          <w:sz w:val="20"/>
        </w:rPr>
        <w:t>（阶梯教室）</w:t>
      </w:r>
      <w:r>
        <w:rPr>
          <w:rFonts w:ascii="Calibri" w:hAnsi="Calibri" w:eastAsia="Microsoft YaHei" w:cs="Calibri"/>
          <w:color w:val="1F2937"/>
          <w:sz w:val="21"/>
        </w:rPr>
        <w:t>、</w:t>
      </w:r>
      <w:r>
        <w:rPr>
          <w:rFonts w:ascii="Calibri" w:hAnsi="Calibri" w:eastAsia="Microsoft YaHei" w:cs="Calibri"/>
          <w:b/>
          <w:color w:val="0B2545"/>
          <w:sz w:val="21"/>
        </w:rPr>
        <w:t>rheumatic</w:t>
      </w:r>
      <w:r>
        <w:rPr>
          <w:rFonts w:ascii="Calibri" w:hAnsi="Calibri" w:eastAsia="Microsoft YaHei" w:cs="Calibri"/>
          <w:color w:val="9B1C1C"/>
          <w:sz w:val="20"/>
        </w:rPr>
        <w:t>（风湿的）</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observation checklist</w:t>
      </w:r>
      <w:r>
        <w:rPr>
          <w:rFonts w:ascii="Calibri" w:hAnsi="Calibri" w:eastAsia="Microsoft YaHei" w:cs="Calibri"/>
          <w:color w:val="9B1C1C"/>
          <w:sz w:val="20"/>
        </w:rPr>
        <w:t>（观察清单）</w:t>
      </w:r>
      <w:r>
        <w:rPr>
          <w:rFonts w:ascii="Calibri" w:hAnsi="Calibri" w:eastAsia="Microsoft YaHei" w:cs="Calibri"/>
          <w:color w:val="1F2937"/>
          <w:sz w:val="21"/>
        </w:rPr>
        <w:t>、</w:t>
      </w:r>
      <w:r>
        <w:rPr>
          <w:rFonts w:ascii="Calibri" w:hAnsi="Calibri" w:eastAsia="Microsoft YaHei" w:cs="Calibri"/>
          <w:b/>
          <w:color w:val="0B2545"/>
          <w:sz w:val="21"/>
        </w:rPr>
        <w:t>respire</w:t>
      </w:r>
      <w:r>
        <w:rPr>
          <w:rFonts w:ascii="Calibri" w:hAnsi="Calibri" w:eastAsia="Microsoft YaHei" w:cs="Calibri"/>
          <w:color w:val="9B1C1C"/>
          <w:sz w:val="20"/>
        </w:rPr>
        <w:t>（呼吸 vi. 呼吸）</w:t>
      </w:r>
      <w:r>
        <w:rPr>
          <w:rFonts w:ascii="Calibri" w:hAnsi="Calibri" w:eastAsia="Microsoft YaHei" w:cs="Calibri"/>
          <w:color w:val="1F2937"/>
          <w:sz w:val="21"/>
        </w:rPr>
        <w:t>、</w:t>
      </w:r>
      <w:r>
        <w:rPr>
          <w:rFonts w:ascii="Calibri" w:hAnsi="Calibri" w:eastAsia="Microsoft YaHei" w:cs="Calibri"/>
          <w:b/>
          <w:color w:val="0B2545"/>
          <w:sz w:val="21"/>
        </w:rPr>
        <w:t>3303 8450 2045 6837</w:t>
      </w:r>
      <w:r>
        <w:rPr>
          <w:rFonts w:ascii="Calibri" w:hAnsi="Calibri" w:eastAsia="Microsoft YaHei" w:cs="Calibri"/>
          <w:color w:val="9B1C1C"/>
          <w:sz w:val="20"/>
        </w:rPr>
        <w:t>（数字：3303 8450 2045 6837）</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accelerate</w:t>
      </w:r>
      <w:r>
        <w:rPr>
          <w:rFonts w:ascii="Calibri" w:hAnsi="Calibri" w:eastAsia="Microsoft YaHei" w:cs="Calibri"/>
          <w:i/>
          <w:color w:val="667085"/>
          <w:sz w:val="19"/>
        </w:rPr>
        <w:t xml:space="preserve">  /əkˈsɛləreɪt/</w:t>
      </w:r>
      <w:r>
        <w:rPr>
          <w:rFonts w:ascii="Calibri" w:hAnsi="Calibri" w:eastAsia="Microsoft YaHei" w:cs="Calibri"/>
          <w:color w:val="1F2937"/>
          <w:sz w:val="20"/>
        </w:rPr>
        <w:t xml:space="preserve">  </w:t>
      </w:r>
      <w:r>
        <w:rPr>
          <w:rFonts w:ascii="Calibri" w:hAnsi="Calibri" w:eastAsia="Microsoft YaHei" w:cs="Calibri"/>
          <w:color w:val="1F2937"/>
          <w:sz w:val="20"/>
        </w:rPr>
        <w:t>动词·加速，变快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overwhelm</w:t>
      </w:r>
      <w:r>
        <w:rPr>
          <w:rFonts w:ascii="Calibri" w:hAnsi="Calibri" w:eastAsia="Microsoft YaHei" w:cs="Calibri"/>
          <w:i/>
          <w:color w:val="667085"/>
          <w:sz w:val="19"/>
        </w:rPr>
        <w:t xml:space="preserve">  /ˌəʊvəˈwɛlm/</w:t>
      </w:r>
      <w:r>
        <w:rPr>
          <w:rFonts w:ascii="Calibri" w:hAnsi="Calibri" w:eastAsia="Microsoft YaHei" w:cs="Calibri"/>
          <w:color w:val="1F2937"/>
          <w:sz w:val="20"/>
        </w:rPr>
        <w:t xml:space="preserve">  </w:t>
      </w:r>
      <w:r>
        <w:rPr>
          <w:rFonts w:ascii="Calibri" w:hAnsi="Calibri" w:eastAsia="Microsoft YaHei" w:cs="Calibri"/>
          <w:color w:val="1F2937"/>
          <w:sz w:val="20"/>
        </w:rPr>
        <w:t>及物动词·(感情上)使受不了，使不知所措， 征服，制服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lecture theatre</w:t>
      </w:r>
      <w:r>
        <w:rPr>
          <w:rFonts w:ascii="Calibri" w:hAnsi="Calibri" w:eastAsia="Microsoft YaHei" w:cs="Calibri"/>
          <w:i/>
          <w:color w:val="667085"/>
          <w:sz w:val="19"/>
        </w:rPr>
        <w:t xml:space="preserve">  /ˈlɛkʧə ˈθɪətə/</w:t>
      </w:r>
      <w:r>
        <w:rPr>
          <w:rFonts w:ascii="Calibri" w:hAnsi="Calibri" w:eastAsia="Microsoft YaHei" w:cs="Calibri"/>
          <w:color w:val="1F2937"/>
          <w:sz w:val="20"/>
        </w:rPr>
        <w:t xml:space="preserve">  </w:t>
      </w:r>
      <w:r>
        <w:rPr>
          <w:rFonts w:ascii="Calibri" w:hAnsi="Calibri" w:eastAsia="Microsoft YaHei" w:cs="Calibri"/>
          <w:color w:val="1F2937"/>
          <w:sz w:val="20"/>
        </w:rPr>
        <w:t>短语·阶梯教室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lecture theatre</w:t>
      </w:r>
    </w:p>
    <w:p>
      <w:pPr>
        <w:pStyle w:val="Definition"/>
      </w:pPr>
      <w:r>
        <w:rPr>
          <w:rFonts w:ascii="Calibri" w:hAnsi="Calibri" w:eastAsia="Microsoft YaHei" w:cs="Calibri"/>
          <w:b/>
          <w:color w:val="1F4D78"/>
          <w:sz w:val="21"/>
        </w:rPr>
        <w:t>rheumatic</w:t>
      </w:r>
      <w:r>
        <w:rPr>
          <w:rFonts w:ascii="Calibri" w:hAnsi="Calibri" w:eastAsia="Microsoft YaHei" w:cs="Calibri"/>
          <w:i/>
          <w:color w:val="667085"/>
          <w:sz w:val="19"/>
        </w:rPr>
        <w:t xml:space="preserve">  /ru(ː)ˈmætɪk/</w:t>
      </w:r>
      <w:r>
        <w:rPr>
          <w:rFonts w:ascii="Calibri" w:hAnsi="Calibri" w:eastAsia="Microsoft YaHei" w:cs="Calibri"/>
          <w:color w:val="1F2937"/>
          <w:sz w:val="20"/>
        </w:rPr>
        <w:t xml:space="preserve">  </w:t>
      </w:r>
      <w:r>
        <w:rPr>
          <w:rFonts w:ascii="Calibri" w:hAnsi="Calibri" w:eastAsia="Microsoft YaHei" w:cs="Calibri"/>
          <w:color w:val="1F2937"/>
          <w:sz w:val="20"/>
        </w:rPr>
        <w:t>形容词·风湿的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observation checklist</w:t>
      </w:r>
      <w:r>
        <w:rPr>
          <w:rFonts w:ascii="Calibri" w:hAnsi="Calibri" w:eastAsia="Microsoft YaHei" w:cs="Calibri"/>
          <w:i/>
          <w:color w:val="667085"/>
          <w:sz w:val="19"/>
        </w:rPr>
        <w:t xml:space="preserve">  /ˌɒbzəˈveɪʃᵊn ˈtʃeklɪst/</w:t>
      </w:r>
      <w:r>
        <w:rPr>
          <w:rFonts w:ascii="Calibri" w:hAnsi="Calibri" w:eastAsia="Microsoft YaHei" w:cs="Calibri"/>
          <w:color w:val="1F2937"/>
          <w:sz w:val="20"/>
        </w:rPr>
        <w:t xml:space="preserve">  </w:t>
      </w:r>
      <w:r>
        <w:rPr>
          <w:rFonts w:ascii="Calibri" w:hAnsi="Calibri" w:eastAsia="Microsoft YaHei" w:cs="Calibri"/>
          <w:color w:val="1F2937"/>
          <w:sz w:val="20"/>
        </w:rPr>
        <w:t>短语·观察清单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observation checklist</w:t>
      </w:r>
    </w:p>
    <w:p>
      <w:pPr>
        <w:pStyle w:val="Definition"/>
      </w:pPr>
      <w:r>
        <w:rPr>
          <w:rFonts w:ascii="Calibri" w:hAnsi="Calibri" w:eastAsia="Microsoft YaHei" w:cs="Calibri"/>
          <w:b/>
          <w:color w:val="1F4D78"/>
          <w:sz w:val="21"/>
        </w:rPr>
        <w:t>respire</w:t>
      </w:r>
      <w:r>
        <w:rPr>
          <w:rFonts w:ascii="Calibri" w:hAnsi="Calibri" w:eastAsia="Microsoft YaHei" w:cs="Calibri"/>
          <w:i/>
          <w:color w:val="667085"/>
          <w:sz w:val="19"/>
        </w:rPr>
        <w:t xml:space="preserve">  /ɹɪspˈaɪə/</w:t>
      </w:r>
      <w:r>
        <w:rPr>
          <w:rFonts w:ascii="Calibri" w:hAnsi="Calibri" w:eastAsia="Microsoft YaHei" w:cs="Calibri"/>
          <w:color w:val="1F2937"/>
          <w:sz w:val="20"/>
        </w:rPr>
        <w:t xml:space="preserve">  </w:t>
      </w:r>
      <w:r>
        <w:rPr>
          <w:rFonts w:ascii="Calibri" w:hAnsi="Calibri" w:eastAsia="Microsoft YaHei" w:cs="Calibri"/>
          <w:color w:val="1F2937"/>
          <w:sz w:val="20"/>
        </w:rPr>
        <w:t>及物动词·呼吸 vi. 呼吸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3303 8450 2045 6837</w:t>
      </w:r>
      <w:r>
        <w:rPr>
          <w:rFonts w:ascii="Calibri" w:hAnsi="Calibri" w:eastAsia="Microsoft YaHei" w:cs="Calibri"/>
          <w:i/>
          <w:color w:val="667085"/>
          <w:sz w:val="19"/>
        </w:rPr>
        <w:t xml:space="preserve">  /θ ɹ ˈiː θ ˈaʊ z ə n d θ ɹ ˈiː ˈhʌndrəd ænd θ ɹ ˈiː ˈeɪ t θ ˈaʊ z ə n d f ˈɔː ˈhʌndrəd ænd f ˈɪ f t i t ˈuː θ ˈaʊ z ə n d ænd f ˈɔː t i f ˈaɪ v s ˈɪ k s θ ˈaʊ z ə n d ˈeɪ t ˈhʌndrəd ænd θ ˈɜː t i s ˈɛ v ə n/</w:t>
      </w:r>
      <w:r>
        <w:rPr>
          <w:rFonts w:ascii="Calibri" w:hAnsi="Calibri" w:eastAsia="Microsoft YaHei" w:cs="Calibri"/>
          <w:color w:val="1F2937"/>
          <w:sz w:val="20"/>
        </w:rPr>
        <w:t xml:space="preserve">  </w:t>
      </w:r>
      <w:r>
        <w:rPr>
          <w:rFonts w:ascii="Calibri" w:hAnsi="Calibri" w:eastAsia="Microsoft YaHei" w:cs="Calibri"/>
          <w:color w:val="1F2937"/>
          <w:sz w:val="20"/>
        </w:rPr>
        <w:t>数字串·数字：3303 8450 2045 6837</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3303 8450 2045 6837</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18｜陆岑核对时间、位置与外部记录，区分核心事实和记忆误差；审讯记录把 </w:t>
      </w:r>
      <w:r>
        <w:rPr>
          <w:rFonts w:ascii="Calibri" w:hAnsi="Calibri" w:eastAsia="Microsoft YaHei" w:cs="Calibri"/>
          <w:b/>
          <w:color w:val="0B2545"/>
          <w:sz w:val="21"/>
        </w:rPr>
        <w:t>athlete</w:t>
      </w:r>
      <w:r>
        <w:rPr>
          <w:rFonts w:ascii="Calibri" w:hAnsi="Calibri" w:eastAsia="Microsoft YaHei" w:cs="Calibri"/>
          <w:color w:val="9B1C1C"/>
          <w:sz w:val="20"/>
        </w:rPr>
        <w:t>（体育家，运动员）</w:t>
      </w:r>
      <w:r>
        <w:rPr>
          <w:rFonts w:ascii="Calibri" w:hAnsi="Calibri" w:eastAsia="Microsoft YaHei" w:cs="Calibri"/>
          <w:color w:val="1F2937"/>
          <w:sz w:val="21"/>
        </w:rPr>
        <w:t>、</w:t>
      </w:r>
      <w:r>
        <w:rPr>
          <w:rFonts w:ascii="Calibri" w:hAnsi="Calibri" w:eastAsia="Microsoft YaHei" w:cs="Calibri"/>
          <w:b/>
          <w:color w:val="0B2545"/>
          <w:sz w:val="21"/>
        </w:rPr>
        <w:t>pound</w:t>
      </w:r>
      <w:r>
        <w:rPr>
          <w:rFonts w:ascii="Calibri" w:hAnsi="Calibri" w:eastAsia="Microsoft YaHei" w:cs="Calibri"/>
          <w:color w:val="9B1C1C"/>
          <w:sz w:val="20"/>
        </w:rPr>
        <w:t>（磅，英镑v. (连续)猛击，(猛烈)敲打，捣碎）</w:t>
      </w:r>
      <w:r>
        <w:rPr>
          <w:rFonts w:ascii="Calibri" w:hAnsi="Calibri" w:eastAsia="Microsoft YaHei" w:cs="Calibri"/>
          <w:color w:val="1F2937"/>
          <w:sz w:val="21"/>
        </w:rPr>
        <w:t>、</w:t>
      </w:r>
      <w:r>
        <w:rPr>
          <w:rFonts w:ascii="Calibri" w:hAnsi="Calibri" w:eastAsia="Microsoft YaHei" w:cs="Calibri"/>
          <w:b/>
          <w:color w:val="0B2545"/>
          <w:sz w:val="21"/>
        </w:rPr>
        <w:t>manmade dam</w:t>
      </w:r>
      <w:r>
        <w:rPr>
          <w:rFonts w:ascii="Calibri" w:hAnsi="Calibri" w:eastAsia="Microsoft YaHei" w:cs="Calibri"/>
          <w:color w:val="9B1C1C"/>
          <w:sz w:val="20"/>
        </w:rPr>
        <w:t>（人工坝）</w:t>
      </w:r>
      <w:r>
        <w:rPr>
          <w:rFonts w:ascii="Calibri" w:hAnsi="Calibri" w:eastAsia="Microsoft YaHei" w:cs="Calibri"/>
          <w:color w:val="1F2937"/>
          <w:sz w:val="21"/>
        </w:rPr>
        <w:t>、</w:t>
      </w:r>
      <w:r>
        <w:rPr>
          <w:rFonts w:ascii="Calibri" w:hAnsi="Calibri" w:eastAsia="Microsoft YaHei" w:cs="Calibri"/>
          <w:b/>
          <w:color w:val="0B2545"/>
          <w:sz w:val="21"/>
        </w:rPr>
        <w:t>sawdust</w:t>
      </w:r>
      <w:r>
        <w:rPr>
          <w:rFonts w:ascii="Calibri" w:hAnsi="Calibri" w:eastAsia="Microsoft YaHei" w:cs="Calibri"/>
          <w:color w:val="9B1C1C"/>
          <w:sz w:val="20"/>
        </w:rPr>
        <w:t>（锯屑）</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organize competitions</w:t>
      </w:r>
      <w:r>
        <w:rPr>
          <w:rFonts w:ascii="Calibri" w:hAnsi="Calibri" w:eastAsia="Microsoft YaHei" w:cs="Calibri"/>
          <w:color w:val="9B1C1C"/>
          <w:sz w:val="20"/>
        </w:rPr>
        <w:t>（组织竞争比赛）</w:t>
      </w:r>
      <w:r>
        <w:rPr>
          <w:rFonts w:ascii="Calibri" w:hAnsi="Calibri" w:eastAsia="Microsoft YaHei" w:cs="Calibri"/>
          <w:color w:val="1F2937"/>
          <w:sz w:val="21"/>
        </w:rPr>
        <w:t>、</w:t>
      </w:r>
      <w:r>
        <w:rPr>
          <w:rFonts w:ascii="Calibri" w:hAnsi="Calibri" w:eastAsia="Microsoft YaHei" w:cs="Calibri"/>
          <w:b/>
          <w:color w:val="0B2545"/>
          <w:sz w:val="21"/>
        </w:rPr>
        <w:t>sandstone</w:t>
      </w:r>
      <w:r>
        <w:rPr>
          <w:rFonts w:ascii="Calibri" w:hAnsi="Calibri" w:eastAsia="Microsoft YaHei" w:cs="Calibri"/>
          <w:color w:val="9B1C1C"/>
          <w:sz w:val="20"/>
        </w:rPr>
        <w:t>（砂岩）</w:t>
      </w:r>
      <w:r>
        <w:rPr>
          <w:rFonts w:ascii="Calibri" w:hAnsi="Calibri" w:eastAsia="Microsoft YaHei" w:cs="Calibri"/>
          <w:color w:val="1F2937"/>
          <w:sz w:val="21"/>
        </w:rPr>
        <w:t>、</w:t>
      </w:r>
      <w:r>
        <w:rPr>
          <w:rFonts w:ascii="Calibri" w:hAnsi="Calibri" w:eastAsia="Microsoft YaHei" w:cs="Calibri"/>
          <w:b/>
          <w:color w:val="0B2545"/>
          <w:sz w:val="21"/>
        </w:rPr>
        <w:t>licence / license</w:t>
      </w:r>
      <w:r>
        <w:rPr>
          <w:rFonts w:ascii="Calibri" w:hAnsi="Calibri" w:eastAsia="Microsoft YaHei" w:cs="Calibri"/>
          <w:color w:val="9B1C1C"/>
          <w:sz w:val="20"/>
        </w:rPr>
        <w:t>（许可证）</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athlete</w:t>
      </w:r>
      <w:r>
        <w:rPr>
          <w:rFonts w:ascii="Calibri" w:hAnsi="Calibri" w:eastAsia="Microsoft YaHei" w:cs="Calibri"/>
          <w:i/>
          <w:color w:val="667085"/>
          <w:sz w:val="19"/>
        </w:rPr>
        <w:t xml:space="preserve">  /ˈæθliːt/</w:t>
      </w:r>
      <w:r>
        <w:rPr>
          <w:rFonts w:ascii="Calibri" w:hAnsi="Calibri" w:eastAsia="Microsoft YaHei" w:cs="Calibri"/>
          <w:color w:val="1F2937"/>
          <w:sz w:val="20"/>
        </w:rPr>
        <w:t xml:space="preserve">  </w:t>
      </w:r>
      <w:r>
        <w:rPr>
          <w:rFonts w:ascii="Calibri" w:hAnsi="Calibri" w:eastAsia="Microsoft YaHei" w:cs="Calibri"/>
          <w:color w:val="1F2937"/>
          <w:sz w:val="20"/>
        </w:rPr>
        <w:t>名词·体育家，运动员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pound</w:t>
      </w:r>
      <w:r>
        <w:rPr>
          <w:rFonts w:ascii="Calibri" w:hAnsi="Calibri" w:eastAsia="Microsoft YaHei" w:cs="Calibri"/>
          <w:i/>
          <w:color w:val="667085"/>
          <w:sz w:val="19"/>
        </w:rPr>
        <w:t xml:space="preserve">  /paʊnd/</w:t>
      </w:r>
      <w:r>
        <w:rPr>
          <w:rFonts w:ascii="Calibri" w:hAnsi="Calibri" w:eastAsia="Microsoft YaHei" w:cs="Calibri"/>
          <w:color w:val="1F2937"/>
          <w:sz w:val="20"/>
        </w:rPr>
        <w:t xml:space="preserve">  </w:t>
      </w:r>
      <w:r>
        <w:rPr>
          <w:rFonts w:ascii="Calibri" w:hAnsi="Calibri" w:eastAsia="Microsoft YaHei" w:cs="Calibri"/>
          <w:color w:val="1F2937"/>
          <w:sz w:val="20"/>
        </w:rPr>
        <w:t>名词·磅，英镑v. (连续)猛击，(猛烈)敲打，捣碎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manmade dam</w:t>
      </w:r>
      <w:r>
        <w:rPr>
          <w:rFonts w:ascii="Calibri" w:hAnsi="Calibri" w:eastAsia="Microsoft YaHei" w:cs="Calibri"/>
          <w:i/>
          <w:color w:val="667085"/>
          <w:sz w:val="19"/>
        </w:rPr>
        <w:t xml:space="preserve">  /mˈænmeɪd dæm/</w:t>
      </w:r>
      <w:r>
        <w:rPr>
          <w:rFonts w:ascii="Calibri" w:hAnsi="Calibri" w:eastAsia="Microsoft YaHei" w:cs="Calibri"/>
          <w:color w:val="1F2937"/>
          <w:sz w:val="20"/>
        </w:rPr>
        <w:t xml:space="preserve">  </w:t>
      </w:r>
      <w:r>
        <w:rPr>
          <w:rFonts w:ascii="Calibri" w:hAnsi="Calibri" w:eastAsia="Microsoft YaHei" w:cs="Calibri"/>
          <w:color w:val="1F2937"/>
          <w:sz w:val="20"/>
        </w:rPr>
        <w:t>短语·人工坝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manmade dam</w:t>
      </w:r>
    </w:p>
    <w:p>
      <w:pPr>
        <w:pStyle w:val="Definition"/>
      </w:pPr>
      <w:r>
        <w:rPr>
          <w:rFonts w:ascii="Calibri" w:hAnsi="Calibri" w:eastAsia="Microsoft YaHei" w:cs="Calibri"/>
          <w:b/>
          <w:color w:val="1F4D78"/>
          <w:sz w:val="21"/>
        </w:rPr>
        <w:t>sawdust</w:t>
      </w:r>
      <w:r>
        <w:rPr>
          <w:rFonts w:ascii="Calibri" w:hAnsi="Calibri" w:eastAsia="Microsoft YaHei" w:cs="Calibri"/>
          <w:i/>
          <w:color w:val="667085"/>
          <w:sz w:val="19"/>
        </w:rPr>
        <w:t xml:space="preserve">  /ˈsɔːdʌst/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单词（词性待核）·锯屑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organize competitions</w:t>
      </w:r>
      <w:r>
        <w:rPr>
          <w:rFonts w:ascii="Calibri" w:hAnsi="Calibri" w:eastAsia="Microsoft YaHei" w:cs="Calibri"/>
          <w:i/>
          <w:color w:val="667085"/>
          <w:sz w:val="19"/>
        </w:rPr>
        <w:t xml:space="preserve">  /ˈɔːgənaɪz kˌɒmpətˈɪʃənz/</w:t>
      </w:r>
      <w:r>
        <w:rPr>
          <w:rFonts w:ascii="Calibri" w:hAnsi="Calibri" w:eastAsia="Microsoft YaHei" w:cs="Calibri"/>
          <w:color w:val="1F2937"/>
          <w:sz w:val="20"/>
        </w:rPr>
        <w:t xml:space="preserve">  </w:t>
      </w:r>
      <w:r>
        <w:rPr>
          <w:rFonts w:ascii="Calibri" w:hAnsi="Calibri" w:eastAsia="Microsoft YaHei" w:cs="Calibri"/>
          <w:color w:val="1F2937"/>
          <w:sz w:val="20"/>
        </w:rPr>
        <w:t>短语·组织竞争比赛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organize competitions</w:t>
      </w:r>
    </w:p>
    <w:p>
      <w:pPr>
        <w:pStyle w:val="Definition"/>
      </w:pPr>
      <w:r>
        <w:rPr>
          <w:rFonts w:ascii="Calibri" w:hAnsi="Calibri" w:eastAsia="Microsoft YaHei" w:cs="Calibri"/>
          <w:b/>
          <w:color w:val="1F4D78"/>
          <w:sz w:val="21"/>
        </w:rPr>
        <w:t>sandstone</w:t>
      </w:r>
      <w:r>
        <w:rPr>
          <w:rFonts w:ascii="Calibri" w:hAnsi="Calibri" w:eastAsia="Microsoft YaHei" w:cs="Calibri"/>
          <w:i/>
          <w:color w:val="667085"/>
          <w:sz w:val="19"/>
        </w:rPr>
        <w:t xml:space="preserve">  /ˈsændstəʊn/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单词（词性待核）·砂岩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licence / license</w:t>
      </w:r>
      <w:r>
        <w:rPr>
          <w:rFonts w:ascii="Calibri" w:hAnsi="Calibri" w:eastAsia="Microsoft YaHei" w:cs="Calibri"/>
          <w:i/>
          <w:color w:val="667085"/>
          <w:sz w:val="19"/>
        </w:rPr>
        <w:t xml:space="preserve">  /ˈlaɪsəns ˈlaɪsəns/</w:t>
      </w:r>
      <w:r>
        <w:rPr>
          <w:rFonts w:ascii="Calibri" w:hAnsi="Calibri" w:eastAsia="Microsoft YaHei" w:cs="Calibri"/>
          <w:color w:val="1F2937"/>
          <w:sz w:val="20"/>
        </w:rPr>
        <w:t xml:space="preserve">  </w:t>
      </w:r>
      <w:r>
        <w:rPr>
          <w:rFonts w:ascii="Calibri" w:hAnsi="Calibri" w:eastAsia="Microsoft YaHei" w:cs="Calibri"/>
          <w:color w:val="1F2937"/>
          <w:sz w:val="20"/>
        </w:rPr>
        <w:t>名词·许可证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licence / license</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19｜证人说明作证的现实代价，使议题从数据落到具体人生；监听片段中先后响起 </w:t>
      </w:r>
      <w:r>
        <w:rPr>
          <w:rFonts w:ascii="Calibri" w:hAnsi="Calibri" w:eastAsia="Microsoft YaHei" w:cs="Calibri"/>
          <w:b/>
          <w:color w:val="0B2545"/>
          <w:sz w:val="21"/>
        </w:rPr>
        <w:t>campsite</w:t>
      </w:r>
      <w:r>
        <w:rPr>
          <w:rFonts w:ascii="Calibri" w:hAnsi="Calibri" w:eastAsia="Microsoft YaHei" w:cs="Calibri"/>
          <w:color w:val="9B1C1C"/>
          <w:sz w:val="20"/>
        </w:rPr>
        <w:t>（营地）</w:t>
      </w:r>
      <w:r>
        <w:rPr>
          <w:rFonts w:ascii="Calibri" w:hAnsi="Calibri" w:eastAsia="Microsoft YaHei" w:cs="Calibri"/>
          <w:color w:val="1F2937"/>
          <w:sz w:val="21"/>
        </w:rPr>
        <w:t>、</w:t>
      </w:r>
      <w:r>
        <w:rPr>
          <w:rFonts w:ascii="Calibri" w:hAnsi="Calibri" w:eastAsia="Microsoft YaHei" w:cs="Calibri"/>
          <w:b/>
          <w:color w:val="0B2545"/>
          <w:sz w:val="21"/>
        </w:rPr>
        <w:t>reassure</w:t>
      </w:r>
      <w:r>
        <w:rPr>
          <w:rFonts w:ascii="Calibri" w:hAnsi="Calibri" w:eastAsia="Microsoft YaHei" w:cs="Calibri"/>
          <w:color w:val="9B1C1C"/>
          <w:sz w:val="20"/>
        </w:rPr>
        <w:t>（使放心，使消除疑虑）</w:t>
      </w:r>
      <w:r>
        <w:rPr>
          <w:rFonts w:ascii="Calibri" w:hAnsi="Calibri" w:eastAsia="Microsoft YaHei" w:cs="Calibri"/>
          <w:color w:val="1F2937"/>
          <w:sz w:val="21"/>
        </w:rPr>
        <w:t>、</w:t>
      </w:r>
      <w:r>
        <w:rPr>
          <w:rFonts w:ascii="Calibri" w:hAnsi="Calibri" w:eastAsia="Microsoft YaHei" w:cs="Calibri"/>
          <w:b/>
          <w:color w:val="0B2545"/>
          <w:sz w:val="21"/>
        </w:rPr>
        <w:t>music instrument</w:t>
      </w:r>
      <w:r>
        <w:rPr>
          <w:rFonts w:ascii="Calibri" w:hAnsi="Calibri" w:eastAsia="Microsoft YaHei" w:cs="Calibri"/>
          <w:color w:val="9B1C1C"/>
          <w:sz w:val="20"/>
        </w:rPr>
        <w:t>（乐器）</w:t>
      </w:r>
      <w:r>
        <w:rPr>
          <w:rFonts w:ascii="Calibri" w:hAnsi="Calibri" w:eastAsia="Microsoft YaHei" w:cs="Calibri"/>
          <w:color w:val="1F2937"/>
          <w:sz w:val="21"/>
        </w:rPr>
        <w:t>、</w:t>
      </w:r>
      <w:r>
        <w:rPr>
          <w:rFonts w:ascii="Calibri" w:hAnsi="Calibri" w:eastAsia="Microsoft YaHei" w:cs="Calibri"/>
          <w:b/>
          <w:color w:val="0B2545"/>
          <w:sz w:val="21"/>
        </w:rPr>
        <w:t>send</w:t>
      </w:r>
      <w:r>
        <w:rPr>
          <w:rFonts w:ascii="Calibri" w:hAnsi="Calibri" w:eastAsia="Microsoft YaHei" w:cs="Calibri"/>
          <w:color w:val="9B1C1C"/>
          <w:sz w:val="20"/>
        </w:rPr>
        <w:t>（(sent，sent)1. 打发，派遣，2. 送，寄出）</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personal crisis</w:t>
      </w:r>
      <w:r>
        <w:rPr>
          <w:rFonts w:ascii="Calibri" w:hAnsi="Calibri" w:eastAsia="Microsoft YaHei" w:cs="Calibri"/>
          <w:color w:val="9B1C1C"/>
          <w:sz w:val="20"/>
        </w:rPr>
        <w:t>（个人危机）</w:t>
      </w:r>
      <w:r>
        <w:rPr>
          <w:rFonts w:ascii="Calibri" w:hAnsi="Calibri" w:eastAsia="Microsoft YaHei" w:cs="Calibri"/>
          <w:color w:val="1F2937"/>
          <w:sz w:val="21"/>
        </w:rPr>
        <w:t>、</w:t>
      </w:r>
      <w:r>
        <w:rPr>
          <w:rFonts w:ascii="Calibri" w:hAnsi="Calibri" w:eastAsia="Microsoft YaHei" w:cs="Calibri"/>
          <w:b/>
          <w:color w:val="0B2545"/>
          <w:sz w:val="21"/>
        </w:rPr>
        <w:t>shoes</w:t>
      </w:r>
      <w:r>
        <w:rPr>
          <w:rFonts w:ascii="Calibri" w:hAnsi="Calibri" w:eastAsia="Microsoft YaHei" w:cs="Calibri"/>
          <w:color w:val="9B1C1C"/>
          <w:sz w:val="20"/>
        </w:rPr>
        <w:t>（鞋子(shoe的复数)）</w:t>
      </w:r>
      <w:r>
        <w:rPr>
          <w:rFonts w:ascii="Calibri" w:hAnsi="Calibri" w:eastAsia="Microsoft YaHei" w:cs="Calibri"/>
          <w:color w:val="1F2937"/>
          <w:sz w:val="21"/>
        </w:rPr>
        <w:t>、</w:t>
      </w:r>
      <w:r>
        <w:rPr>
          <w:rFonts w:ascii="Calibri" w:hAnsi="Calibri" w:eastAsia="Microsoft YaHei" w:cs="Calibri"/>
          <w:b/>
          <w:color w:val="0B2545"/>
          <w:sz w:val="21"/>
        </w:rPr>
        <w:t>10.15/10:15</w:t>
      </w:r>
      <w:r>
        <w:rPr>
          <w:rFonts w:ascii="Calibri" w:hAnsi="Calibri" w:eastAsia="Microsoft YaHei" w:cs="Calibri"/>
          <w:color w:val="9B1C1C"/>
          <w:sz w:val="20"/>
        </w:rPr>
        <w:t>（10点15分）</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campsite</w:t>
      </w:r>
      <w:r>
        <w:rPr>
          <w:rFonts w:ascii="Calibri" w:hAnsi="Calibri" w:eastAsia="Microsoft YaHei" w:cs="Calibri"/>
          <w:i/>
          <w:color w:val="667085"/>
          <w:sz w:val="19"/>
        </w:rPr>
        <w:t xml:space="preserve">  /ˈkæmpsaɪt/</w:t>
      </w:r>
      <w:r>
        <w:rPr>
          <w:rFonts w:ascii="Calibri" w:hAnsi="Calibri" w:eastAsia="Microsoft YaHei" w:cs="Calibri"/>
          <w:color w:val="1F2937"/>
          <w:sz w:val="20"/>
        </w:rPr>
        <w:t xml:space="preserve">  </w:t>
      </w:r>
      <w:r>
        <w:rPr>
          <w:rFonts w:ascii="Calibri" w:hAnsi="Calibri" w:eastAsia="Microsoft YaHei" w:cs="Calibri"/>
          <w:color w:val="1F2937"/>
          <w:sz w:val="20"/>
        </w:rPr>
        <w:t>名词·营地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meadow campsite</w:t>
      </w:r>
    </w:p>
    <w:p>
      <w:pPr>
        <w:pStyle w:val="Definition"/>
      </w:pPr>
      <w:r>
        <w:rPr>
          <w:rFonts w:ascii="Calibri" w:hAnsi="Calibri" w:eastAsia="Microsoft YaHei" w:cs="Calibri"/>
          <w:b/>
          <w:color w:val="1F4D78"/>
          <w:sz w:val="21"/>
        </w:rPr>
        <w:t>reassure</w:t>
      </w:r>
      <w:r>
        <w:rPr>
          <w:rFonts w:ascii="Calibri" w:hAnsi="Calibri" w:eastAsia="Microsoft YaHei" w:cs="Calibri"/>
          <w:i/>
          <w:color w:val="667085"/>
          <w:sz w:val="19"/>
        </w:rPr>
        <w:t xml:space="preserve">  /ˌriːəˈʃʊə/</w:t>
      </w:r>
      <w:r>
        <w:rPr>
          <w:rFonts w:ascii="Calibri" w:hAnsi="Calibri" w:eastAsia="Microsoft YaHei" w:cs="Calibri"/>
          <w:color w:val="1F2937"/>
          <w:sz w:val="20"/>
        </w:rPr>
        <w:t xml:space="preserve">  </w:t>
      </w:r>
      <w:r>
        <w:rPr>
          <w:rFonts w:ascii="Calibri" w:hAnsi="Calibri" w:eastAsia="Microsoft YaHei" w:cs="Calibri"/>
          <w:color w:val="1F2937"/>
          <w:sz w:val="20"/>
        </w:rPr>
        <w:t>及物动词·使放心，使消除疑虑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music instrument</w:t>
      </w:r>
      <w:r>
        <w:rPr>
          <w:rFonts w:ascii="Calibri" w:hAnsi="Calibri" w:eastAsia="Microsoft YaHei" w:cs="Calibri"/>
          <w:i/>
          <w:color w:val="667085"/>
          <w:sz w:val="19"/>
        </w:rPr>
        <w:t xml:space="preserve">  /ˈmjuːzɪk ˈɪnstrʊmənt/</w:t>
      </w:r>
      <w:r>
        <w:rPr>
          <w:rFonts w:ascii="Calibri" w:hAnsi="Calibri" w:eastAsia="Microsoft YaHei" w:cs="Calibri"/>
          <w:color w:val="1F2937"/>
          <w:sz w:val="20"/>
        </w:rPr>
        <w:t xml:space="preserve">  </w:t>
      </w:r>
      <w:r>
        <w:rPr>
          <w:rFonts w:ascii="Calibri" w:hAnsi="Calibri" w:eastAsia="Microsoft YaHei" w:cs="Calibri"/>
          <w:color w:val="1F2937"/>
          <w:sz w:val="20"/>
        </w:rPr>
        <w:t>短语·乐器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music instrument</w:t>
      </w:r>
    </w:p>
    <w:p>
      <w:pPr>
        <w:pStyle w:val="Definition"/>
      </w:pPr>
      <w:r>
        <w:rPr>
          <w:rFonts w:ascii="Calibri" w:hAnsi="Calibri" w:eastAsia="Microsoft YaHei" w:cs="Calibri"/>
          <w:b/>
          <w:color w:val="1F4D78"/>
          <w:sz w:val="21"/>
        </w:rPr>
        <w:t>send</w:t>
      </w:r>
      <w:r>
        <w:rPr>
          <w:rFonts w:ascii="Calibri" w:hAnsi="Calibri" w:eastAsia="Microsoft YaHei" w:cs="Calibri"/>
          <w:i/>
          <w:color w:val="667085"/>
          <w:sz w:val="19"/>
        </w:rPr>
        <w:t xml:space="preserve">  /sɛnd/</w:t>
      </w:r>
      <w:r>
        <w:rPr>
          <w:rFonts w:ascii="Calibri" w:hAnsi="Calibri" w:eastAsia="Microsoft YaHei" w:cs="Calibri"/>
          <w:color w:val="1F2937"/>
          <w:sz w:val="20"/>
        </w:rPr>
        <w:t xml:space="preserve">  </w:t>
      </w:r>
      <w:r>
        <w:rPr>
          <w:rFonts w:ascii="Calibri" w:hAnsi="Calibri" w:eastAsia="Microsoft YaHei" w:cs="Calibri"/>
          <w:color w:val="1F2937"/>
          <w:sz w:val="20"/>
        </w:rPr>
        <w:t>动词·(sent，sent)1. 打发，派遣，2. 送，寄出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send newsletters</w:t>
      </w:r>
    </w:p>
    <w:p>
      <w:pPr>
        <w:pStyle w:val="Definition"/>
      </w:pPr>
      <w:r>
        <w:rPr>
          <w:rFonts w:ascii="Calibri" w:hAnsi="Calibri" w:eastAsia="Microsoft YaHei" w:cs="Calibri"/>
          <w:b/>
          <w:color w:val="1F4D78"/>
          <w:sz w:val="21"/>
        </w:rPr>
        <w:t>personal crisis</w:t>
      </w:r>
      <w:r>
        <w:rPr>
          <w:rFonts w:ascii="Calibri" w:hAnsi="Calibri" w:eastAsia="Microsoft YaHei" w:cs="Calibri"/>
          <w:i/>
          <w:color w:val="667085"/>
          <w:sz w:val="19"/>
        </w:rPr>
        <w:t xml:space="preserve">  /ˈpɜːsnl ˈkraɪsɪs/</w:t>
      </w:r>
      <w:r>
        <w:rPr>
          <w:rFonts w:ascii="Calibri" w:hAnsi="Calibri" w:eastAsia="Microsoft YaHei" w:cs="Calibri"/>
          <w:color w:val="1F2937"/>
          <w:sz w:val="20"/>
        </w:rPr>
        <w:t xml:space="preserve">  </w:t>
      </w:r>
      <w:r>
        <w:rPr>
          <w:rFonts w:ascii="Calibri" w:hAnsi="Calibri" w:eastAsia="Microsoft YaHei" w:cs="Calibri"/>
          <w:color w:val="1F2937"/>
          <w:sz w:val="20"/>
        </w:rPr>
        <w:t>短语·个人危机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crisis</w:t>
      </w:r>
    </w:p>
    <w:p>
      <w:pPr>
        <w:pStyle w:val="Definition"/>
      </w:pPr>
      <w:r>
        <w:rPr>
          <w:rFonts w:ascii="Calibri" w:hAnsi="Calibri" w:eastAsia="Microsoft YaHei" w:cs="Calibri"/>
          <w:b/>
          <w:color w:val="1F4D78"/>
          <w:sz w:val="21"/>
        </w:rPr>
        <w:t>shoes</w:t>
      </w:r>
      <w:r>
        <w:rPr>
          <w:rFonts w:ascii="Calibri" w:hAnsi="Calibri" w:eastAsia="Microsoft YaHei" w:cs="Calibri"/>
          <w:i/>
          <w:color w:val="667085"/>
          <w:sz w:val="19"/>
        </w:rPr>
        <w:t xml:space="preserve">  /'ʃu:z/</w:t>
      </w:r>
      <w:r>
        <w:rPr>
          <w:rFonts w:ascii="Calibri" w:hAnsi="Calibri" w:eastAsia="Microsoft YaHei" w:cs="Calibri"/>
          <w:color w:val="1F2937"/>
          <w:sz w:val="20"/>
        </w:rPr>
        <w:t xml:space="preserve">  </w:t>
      </w:r>
      <w:r>
        <w:rPr>
          <w:rFonts w:ascii="Calibri" w:hAnsi="Calibri" w:eastAsia="Microsoft YaHei" w:cs="Calibri"/>
          <w:color w:val="1F2937"/>
          <w:sz w:val="20"/>
        </w:rPr>
        <w:t>名词·鞋子(shoe的复数)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leather shoes</w:t>
      </w:r>
    </w:p>
    <w:p>
      <w:pPr>
        <w:pStyle w:val="Definition"/>
      </w:pPr>
      <w:r>
        <w:rPr>
          <w:rFonts w:ascii="Calibri" w:hAnsi="Calibri" w:eastAsia="Microsoft YaHei" w:cs="Calibri"/>
          <w:b/>
          <w:color w:val="1F4D78"/>
          <w:sz w:val="21"/>
        </w:rPr>
        <w:t>10.15/10:15</w:t>
      </w:r>
      <w:r>
        <w:rPr>
          <w:rFonts w:ascii="Calibri" w:hAnsi="Calibri" w:eastAsia="Microsoft YaHei" w:cs="Calibri"/>
          <w:i/>
          <w:color w:val="667085"/>
          <w:sz w:val="19"/>
        </w:rPr>
        <w:t xml:space="preserve">  /t ˈɛ n p ˈɔɪ n t w ˈɐ n f ˈaɪ v t ˈɛ n ˈfɪfˈtiːn/</w:t>
      </w:r>
      <w:r>
        <w:rPr>
          <w:rFonts w:ascii="Calibri" w:hAnsi="Calibri" w:eastAsia="Microsoft YaHei" w:cs="Calibri"/>
          <w:color w:val="1F2937"/>
          <w:sz w:val="20"/>
        </w:rPr>
        <w:t xml:space="preserve">  </w:t>
      </w:r>
      <w:r>
        <w:rPr>
          <w:rFonts w:ascii="Calibri" w:hAnsi="Calibri" w:eastAsia="Microsoft YaHei" w:cs="Calibri"/>
          <w:color w:val="1F2937"/>
          <w:sz w:val="20"/>
        </w:rPr>
        <w:t>短语·10点15分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10.15/10:15</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20｜团队与证人共同决定公开范围、匿名方式和下一次联系规则；江穗从公开数据库检出 </w:t>
      </w:r>
      <w:r>
        <w:rPr>
          <w:rFonts w:ascii="Calibri" w:hAnsi="Calibri" w:eastAsia="Microsoft YaHei" w:cs="Calibri"/>
          <w:b/>
          <w:color w:val="0B2545"/>
          <w:sz w:val="21"/>
        </w:rPr>
        <w:t>conjunction</w:t>
      </w:r>
      <w:r>
        <w:rPr>
          <w:rFonts w:ascii="Calibri" w:hAnsi="Calibri" w:eastAsia="Microsoft YaHei" w:cs="Calibri"/>
          <w:color w:val="9B1C1C"/>
          <w:sz w:val="20"/>
        </w:rPr>
        <w:t>（连词，联合，连接）</w:t>
      </w:r>
      <w:r>
        <w:rPr>
          <w:rFonts w:ascii="Calibri" w:hAnsi="Calibri" w:eastAsia="Microsoft YaHei" w:cs="Calibri"/>
          <w:color w:val="1F2937"/>
          <w:sz w:val="21"/>
        </w:rPr>
        <w:t>、</w:t>
      </w:r>
      <w:r>
        <w:rPr>
          <w:rFonts w:ascii="Calibri" w:hAnsi="Calibri" w:eastAsia="Microsoft YaHei" w:cs="Calibri"/>
          <w:b/>
          <w:color w:val="0B2545"/>
          <w:sz w:val="21"/>
        </w:rPr>
        <w:t>saline</w:t>
      </w:r>
      <w:r>
        <w:rPr>
          <w:rFonts w:ascii="Calibri" w:hAnsi="Calibri" w:eastAsia="Microsoft YaHei" w:cs="Calibri"/>
          <w:color w:val="9B1C1C"/>
          <w:sz w:val="20"/>
        </w:rPr>
        <w:t>（盐的， 苦涩的， 由碱金属(或含镁之盐类)组成的。n.盐湖， 盐田， 装盐所）</w:t>
      </w:r>
      <w:r>
        <w:rPr>
          <w:rFonts w:ascii="Calibri" w:hAnsi="Calibri" w:eastAsia="Microsoft YaHei" w:cs="Calibri"/>
          <w:color w:val="1F2937"/>
          <w:sz w:val="21"/>
        </w:rPr>
        <w:t>、</w:t>
      </w:r>
      <w:r>
        <w:rPr>
          <w:rFonts w:ascii="Calibri" w:hAnsi="Calibri" w:eastAsia="Microsoft YaHei" w:cs="Calibri"/>
          <w:b/>
          <w:color w:val="0B2545"/>
          <w:sz w:val="21"/>
        </w:rPr>
        <w:t>old clothes</w:t>
      </w:r>
      <w:r>
        <w:rPr>
          <w:rFonts w:ascii="Calibri" w:hAnsi="Calibri" w:eastAsia="Microsoft YaHei" w:cs="Calibri"/>
          <w:color w:val="9B1C1C"/>
          <w:sz w:val="20"/>
        </w:rPr>
        <w:t>（旧衣服，旧衣裙，旧衣裳）</w:t>
      </w:r>
      <w:r>
        <w:rPr>
          <w:rFonts w:ascii="Calibri" w:hAnsi="Calibri" w:eastAsia="Microsoft YaHei" w:cs="Calibri"/>
          <w:color w:val="1F2937"/>
          <w:sz w:val="21"/>
        </w:rPr>
        <w:t>、</w:t>
      </w:r>
      <w:r>
        <w:rPr>
          <w:rFonts w:ascii="Calibri" w:hAnsi="Calibri" w:eastAsia="Microsoft YaHei" w:cs="Calibri"/>
          <w:b/>
          <w:color w:val="0B2545"/>
          <w:sz w:val="21"/>
        </w:rPr>
        <w:t>shred</w:t>
      </w:r>
      <w:r>
        <w:rPr>
          <w:rFonts w:ascii="Calibri" w:hAnsi="Calibri" w:eastAsia="Microsoft YaHei" w:cs="Calibri"/>
          <w:color w:val="9B1C1C"/>
          <w:sz w:val="20"/>
        </w:rPr>
        <w:t>（碎片， 破布， 少量剩余， 最少量。v.撕碎， 切碎）</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play the instrument</w:t>
      </w:r>
      <w:r>
        <w:rPr>
          <w:rFonts w:ascii="Calibri" w:hAnsi="Calibri" w:eastAsia="Microsoft YaHei" w:cs="Calibri"/>
          <w:color w:val="9B1C1C"/>
          <w:sz w:val="20"/>
        </w:rPr>
        <w:t>（表演乐器）</w:t>
      </w:r>
      <w:r>
        <w:rPr>
          <w:rFonts w:ascii="Calibri" w:hAnsi="Calibri" w:eastAsia="Microsoft YaHei" w:cs="Calibri"/>
          <w:color w:val="1F2937"/>
          <w:sz w:val="21"/>
        </w:rPr>
        <w:t>、</w:t>
      </w:r>
      <w:r>
        <w:rPr>
          <w:rFonts w:ascii="Calibri" w:hAnsi="Calibri" w:eastAsia="Microsoft YaHei" w:cs="Calibri"/>
          <w:b/>
          <w:color w:val="0B2545"/>
          <w:sz w:val="21"/>
        </w:rPr>
        <w:t>spasm</w:t>
      </w:r>
      <w:r>
        <w:rPr>
          <w:rFonts w:ascii="Calibri" w:hAnsi="Calibri" w:eastAsia="Microsoft YaHei" w:cs="Calibri"/>
          <w:color w:val="9B1C1C"/>
          <w:sz w:val="20"/>
        </w:rPr>
        <w:t>（痉挛， 抽搐， 突发， 阵发）</w:t>
      </w:r>
      <w:r>
        <w:rPr>
          <w:rFonts w:ascii="Calibri" w:hAnsi="Calibri" w:eastAsia="Microsoft YaHei" w:cs="Calibri"/>
          <w:color w:val="1F2937"/>
          <w:sz w:val="21"/>
        </w:rPr>
        <w:t>、</w:t>
      </w:r>
      <w:r>
        <w:rPr>
          <w:rFonts w:ascii="Calibri" w:hAnsi="Calibri" w:eastAsia="Microsoft YaHei" w:cs="Calibri"/>
          <w:b/>
          <w:color w:val="0B2545"/>
          <w:sz w:val="21"/>
        </w:rPr>
        <w:t>634096</w:t>
      </w:r>
      <w:r>
        <w:rPr>
          <w:rFonts w:ascii="Calibri" w:hAnsi="Calibri" w:eastAsia="Microsoft YaHei" w:cs="Calibri"/>
          <w:color w:val="9B1C1C"/>
          <w:sz w:val="20"/>
        </w:rPr>
        <w:t>（数字：634096）</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conjunction</w:t>
      </w:r>
      <w:r>
        <w:rPr>
          <w:rFonts w:ascii="Calibri" w:hAnsi="Calibri" w:eastAsia="Microsoft YaHei" w:cs="Calibri"/>
          <w:i/>
          <w:color w:val="667085"/>
          <w:sz w:val="19"/>
        </w:rPr>
        <w:t xml:space="preserve">  /kənˈʤʌŋkʃən/</w:t>
      </w:r>
      <w:r>
        <w:rPr>
          <w:rFonts w:ascii="Calibri" w:hAnsi="Calibri" w:eastAsia="Microsoft YaHei" w:cs="Calibri"/>
          <w:color w:val="1F2937"/>
          <w:sz w:val="20"/>
        </w:rPr>
        <w:t xml:space="preserve">  </w:t>
      </w:r>
      <w:r>
        <w:rPr>
          <w:rFonts w:ascii="Calibri" w:hAnsi="Calibri" w:eastAsia="Microsoft YaHei" w:cs="Calibri"/>
          <w:color w:val="1F2937"/>
          <w:sz w:val="20"/>
        </w:rPr>
        <w:t>名词·连词，联合，连接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saline</w:t>
      </w:r>
      <w:r>
        <w:rPr>
          <w:rFonts w:ascii="Calibri" w:hAnsi="Calibri" w:eastAsia="Microsoft YaHei" w:cs="Calibri"/>
          <w:i/>
          <w:color w:val="667085"/>
          <w:sz w:val="19"/>
        </w:rPr>
        <w:t xml:space="preserve">  /səˈlaɪn/</w:t>
      </w:r>
      <w:r>
        <w:rPr>
          <w:rFonts w:ascii="Calibri" w:hAnsi="Calibri" w:eastAsia="Microsoft YaHei" w:cs="Calibri"/>
          <w:color w:val="1F2937"/>
          <w:sz w:val="20"/>
        </w:rPr>
        <w:t xml:space="preserve">  </w:t>
      </w:r>
      <w:r>
        <w:rPr>
          <w:rFonts w:ascii="Calibri" w:hAnsi="Calibri" w:eastAsia="Microsoft YaHei" w:cs="Calibri"/>
          <w:color w:val="1F2937"/>
          <w:sz w:val="20"/>
        </w:rPr>
        <w:t>形容词·盐的， 苦涩的， 由碱金属(或含镁之盐类)组成的。n.盐湖， 盐田， 装盐所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old clothes</w:t>
      </w:r>
      <w:r>
        <w:rPr>
          <w:rFonts w:ascii="Calibri" w:hAnsi="Calibri" w:eastAsia="Microsoft YaHei" w:cs="Calibri"/>
          <w:i/>
          <w:color w:val="667085"/>
          <w:sz w:val="19"/>
        </w:rPr>
        <w:t xml:space="preserve">  /əʊld kləʊðz/</w:t>
      </w:r>
      <w:r>
        <w:rPr>
          <w:rFonts w:ascii="Calibri" w:hAnsi="Calibri" w:eastAsia="Microsoft YaHei" w:cs="Calibri"/>
          <w:color w:val="1F2937"/>
          <w:sz w:val="20"/>
        </w:rPr>
        <w:t xml:space="preserve">  </w:t>
      </w:r>
      <w:r>
        <w:rPr>
          <w:rFonts w:ascii="Calibri" w:hAnsi="Calibri" w:eastAsia="Microsoft YaHei" w:cs="Calibri"/>
          <w:color w:val="1F2937"/>
          <w:sz w:val="20"/>
        </w:rPr>
        <w:t>短语·旧衣服，旧衣裙，旧衣裳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old clothes</w:t>
      </w:r>
    </w:p>
    <w:p>
      <w:pPr>
        <w:pStyle w:val="Definition"/>
      </w:pPr>
      <w:r>
        <w:rPr>
          <w:rFonts w:ascii="Calibri" w:hAnsi="Calibri" w:eastAsia="Microsoft YaHei" w:cs="Calibri"/>
          <w:b/>
          <w:color w:val="1F4D78"/>
          <w:sz w:val="21"/>
        </w:rPr>
        <w:t>shred</w:t>
      </w:r>
      <w:r>
        <w:rPr>
          <w:rFonts w:ascii="Calibri" w:hAnsi="Calibri" w:eastAsia="Microsoft YaHei" w:cs="Calibri"/>
          <w:i/>
          <w:color w:val="667085"/>
          <w:sz w:val="19"/>
        </w:rPr>
        <w:t xml:space="preserve">  /ʃrɛd/</w:t>
      </w:r>
      <w:r>
        <w:rPr>
          <w:rFonts w:ascii="Calibri" w:hAnsi="Calibri" w:eastAsia="Microsoft YaHei" w:cs="Calibri"/>
          <w:color w:val="1F2937"/>
          <w:sz w:val="20"/>
        </w:rPr>
        <w:t xml:space="preserve">  </w:t>
      </w:r>
      <w:r>
        <w:rPr>
          <w:rFonts w:ascii="Calibri" w:hAnsi="Calibri" w:eastAsia="Microsoft YaHei" w:cs="Calibri"/>
          <w:color w:val="1F2937"/>
          <w:sz w:val="20"/>
        </w:rPr>
        <w:t>名词·碎片， 破布， 少量剩余， 最少量。v.撕碎， 切碎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play the instrument</w:t>
      </w:r>
      <w:r>
        <w:rPr>
          <w:rFonts w:ascii="Calibri" w:hAnsi="Calibri" w:eastAsia="Microsoft YaHei" w:cs="Calibri"/>
          <w:i/>
          <w:color w:val="667085"/>
          <w:sz w:val="19"/>
        </w:rPr>
        <w:t xml:space="preserve">  /pleɪ ðiː ˈɪnstrʊmənt/</w:t>
      </w:r>
      <w:r>
        <w:rPr>
          <w:rFonts w:ascii="Calibri" w:hAnsi="Calibri" w:eastAsia="Microsoft YaHei" w:cs="Calibri"/>
          <w:color w:val="1F2937"/>
          <w:sz w:val="20"/>
        </w:rPr>
        <w:t xml:space="preserve">  </w:t>
      </w:r>
      <w:r>
        <w:rPr>
          <w:rFonts w:ascii="Calibri" w:hAnsi="Calibri" w:eastAsia="Microsoft YaHei" w:cs="Calibri"/>
          <w:color w:val="1F2937"/>
          <w:sz w:val="20"/>
        </w:rPr>
        <w:t>短语·表演乐器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play the instrument</w:t>
      </w:r>
    </w:p>
    <w:p>
      <w:pPr>
        <w:pStyle w:val="Definition"/>
      </w:pPr>
      <w:r>
        <w:rPr>
          <w:rFonts w:ascii="Calibri" w:hAnsi="Calibri" w:eastAsia="Microsoft YaHei" w:cs="Calibri"/>
          <w:b/>
          <w:color w:val="1F4D78"/>
          <w:sz w:val="21"/>
        </w:rPr>
        <w:t>spasm</w:t>
      </w:r>
      <w:r>
        <w:rPr>
          <w:rFonts w:ascii="Calibri" w:hAnsi="Calibri" w:eastAsia="Microsoft YaHei" w:cs="Calibri"/>
          <w:i/>
          <w:color w:val="667085"/>
          <w:sz w:val="19"/>
        </w:rPr>
        <w:t xml:space="preserve">  /'spæzəm/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单词（词性待核）·痉挛， 抽搐， 突发， 阵发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634096</w:t>
      </w:r>
      <w:r>
        <w:rPr>
          <w:rFonts w:ascii="Calibri" w:hAnsi="Calibri" w:eastAsia="Microsoft YaHei" w:cs="Calibri"/>
          <w:i/>
          <w:color w:val="667085"/>
          <w:sz w:val="19"/>
        </w:rPr>
        <w:t xml:space="preserve">  /s ˈɪ k s ˈhʌndrəd ænd θ ˈɜː t i f ˈɔː θ ˈaʊ z ə n d ænd n ˈaɪ n t i s ˈɪ k s/</w:t>
      </w:r>
      <w:r>
        <w:rPr>
          <w:rFonts w:ascii="Calibri" w:hAnsi="Calibri" w:eastAsia="Microsoft YaHei" w:cs="Calibri"/>
          <w:color w:val="1F2937"/>
          <w:sz w:val="20"/>
        </w:rPr>
        <w:t xml:space="preserve">  </w:t>
      </w:r>
      <w:r>
        <w:rPr>
          <w:rFonts w:ascii="Calibri" w:hAnsi="Calibri" w:eastAsia="Microsoft YaHei" w:cs="Calibri"/>
          <w:color w:val="1F2937"/>
          <w:sz w:val="20"/>
        </w:rPr>
        <w:t>数字串·数字：634096</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634096</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21｜制度场域展开：博物馆理事会、原属社区与海外合作馆围绕所有权和返还程序争议；现场地图把 </w:t>
      </w:r>
      <w:r>
        <w:rPr>
          <w:rFonts w:ascii="Calibri" w:hAnsi="Calibri" w:eastAsia="Microsoft YaHei" w:cs="Calibri"/>
          <w:b/>
          <w:color w:val="0B2545"/>
          <w:sz w:val="21"/>
        </w:rPr>
        <w:t>conservative</w:t>
      </w:r>
      <w:r>
        <w:rPr>
          <w:rFonts w:ascii="Calibri" w:hAnsi="Calibri" w:eastAsia="Microsoft YaHei" w:cs="Calibri"/>
          <w:color w:val="9B1C1C"/>
          <w:sz w:val="20"/>
        </w:rPr>
        <w:t>（保守派，守旧者 adj. 保守的）</w:t>
      </w:r>
      <w:r>
        <w:rPr>
          <w:rFonts w:ascii="Calibri" w:hAnsi="Calibri" w:eastAsia="Microsoft YaHei" w:cs="Calibri"/>
          <w:color w:val="1F2937"/>
          <w:sz w:val="21"/>
        </w:rPr>
        <w:t>、</w:t>
      </w:r>
      <w:r>
        <w:rPr>
          <w:rFonts w:ascii="Calibri" w:hAnsi="Calibri" w:eastAsia="Microsoft YaHei" w:cs="Calibri"/>
          <w:b/>
          <w:color w:val="0B2545"/>
          <w:sz w:val="21"/>
        </w:rPr>
        <w:t>socialism</w:t>
      </w:r>
      <w:r>
        <w:rPr>
          <w:rFonts w:ascii="Calibri" w:hAnsi="Calibri" w:eastAsia="Microsoft YaHei" w:cs="Calibri"/>
          <w:color w:val="9B1C1C"/>
          <w:sz w:val="20"/>
        </w:rPr>
        <w:t>（社会主义）</w:t>
      </w:r>
      <w:r>
        <w:rPr>
          <w:rFonts w:ascii="Calibri" w:hAnsi="Calibri" w:eastAsia="Microsoft YaHei" w:cs="Calibri"/>
          <w:color w:val="1F2937"/>
          <w:sz w:val="21"/>
        </w:rPr>
        <w:t>、</w:t>
      </w:r>
      <w:r>
        <w:rPr>
          <w:rFonts w:ascii="Calibri" w:hAnsi="Calibri" w:eastAsia="Microsoft YaHei" w:cs="Calibri"/>
          <w:b/>
          <w:color w:val="0B2545"/>
          <w:sz w:val="21"/>
        </w:rPr>
        <w:t>positive effect</w:t>
      </w:r>
      <w:r>
        <w:rPr>
          <w:rFonts w:ascii="Calibri" w:hAnsi="Calibri" w:eastAsia="Microsoft YaHei" w:cs="Calibri"/>
          <w:color w:val="9B1C1C"/>
          <w:sz w:val="20"/>
        </w:rPr>
        <w:t>（积极影响）</w:t>
      </w:r>
      <w:r>
        <w:rPr>
          <w:rFonts w:ascii="Calibri" w:hAnsi="Calibri" w:eastAsia="Microsoft YaHei" w:cs="Calibri"/>
          <w:color w:val="1F2937"/>
          <w:sz w:val="21"/>
        </w:rPr>
        <w:t>、</w:t>
      </w:r>
      <w:r>
        <w:rPr>
          <w:rFonts w:ascii="Calibri" w:hAnsi="Calibri" w:eastAsia="Microsoft YaHei" w:cs="Calibri"/>
          <w:b/>
          <w:color w:val="0B2545"/>
          <w:sz w:val="21"/>
        </w:rPr>
        <w:t>snobbery</w:t>
      </w:r>
      <w:r>
        <w:rPr>
          <w:rFonts w:ascii="Calibri" w:hAnsi="Calibri" w:eastAsia="Microsoft YaHei" w:cs="Calibri"/>
          <w:color w:val="9B1C1C"/>
          <w:sz w:val="20"/>
        </w:rPr>
        <w:t>（势利）</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post cards</w:t>
      </w:r>
      <w:r>
        <w:rPr>
          <w:rFonts w:ascii="Calibri" w:hAnsi="Calibri" w:eastAsia="Microsoft YaHei" w:cs="Calibri"/>
          <w:color w:val="9B1C1C"/>
          <w:sz w:val="20"/>
        </w:rPr>
        <w:t>（明信片）</w:t>
      </w:r>
      <w:r>
        <w:rPr>
          <w:rFonts w:ascii="Calibri" w:hAnsi="Calibri" w:eastAsia="Microsoft YaHei" w:cs="Calibri"/>
          <w:color w:val="1F2937"/>
          <w:sz w:val="21"/>
        </w:rPr>
        <w:t>、</w:t>
      </w:r>
      <w:r>
        <w:rPr>
          <w:rFonts w:ascii="Calibri" w:hAnsi="Calibri" w:eastAsia="Microsoft YaHei" w:cs="Calibri"/>
          <w:b/>
          <w:color w:val="0B2545"/>
          <w:sz w:val="21"/>
        </w:rPr>
        <w:t>state-of-the-art</w:t>
      </w:r>
      <w:r>
        <w:rPr>
          <w:rFonts w:ascii="Calibri" w:hAnsi="Calibri" w:eastAsia="Microsoft YaHei" w:cs="Calibri"/>
          <w:color w:val="9B1C1C"/>
          <w:sz w:val="20"/>
        </w:rPr>
        <w:t>（最先进的）</w:t>
      </w:r>
      <w:r>
        <w:rPr>
          <w:rFonts w:ascii="Calibri" w:hAnsi="Calibri" w:eastAsia="Microsoft YaHei" w:cs="Calibri"/>
          <w:color w:val="1F2937"/>
          <w:sz w:val="21"/>
        </w:rPr>
        <w:t>、</w:t>
      </w:r>
      <w:r>
        <w:rPr>
          <w:rFonts w:ascii="Calibri" w:hAnsi="Calibri" w:eastAsia="Microsoft YaHei" w:cs="Calibri"/>
          <w:b/>
          <w:color w:val="0B2545"/>
          <w:sz w:val="21"/>
        </w:rPr>
        <w:t>JW142</w:t>
      </w:r>
      <w:r>
        <w:rPr>
          <w:rFonts w:ascii="Calibri" w:hAnsi="Calibri" w:eastAsia="Microsoft YaHei" w:cs="Calibri"/>
          <w:color w:val="9B1C1C"/>
          <w:sz w:val="20"/>
        </w:rPr>
        <w:t>（邮编）</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conservative</w:t>
      </w:r>
      <w:r>
        <w:rPr>
          <w:rFonts w:ascii="Calibri" w:hAnsi="Calibri" w:eastAsia="Microsoft YaHei" w:cs="Calibri"/>
          <w:i/>
          <w:color w:val="667085"/>
          <w:sz w:val="19"/>
        </w:rPr>
        <w:t xml:space="preserve">  /kənˈsɜːvətɪv/</w:t>
      </w:r>
      <w:r>
        <w:rPr>
          <w:rFonts w:ascii="Calibri" w:hAnsi="Calibri" w:eastAsia="Microsoft YaHei" w:cs="Calibri"/>
          <w:color w:val="1F2937"/>
          <w:sz w:val="20"/>
        </w:rPr>
        <w:t xml:space="preserve">  </w:t>
      </w:r>
      <w:r>
        <w:rPr>
          <w:rFonts w:ascii="Calibri" w:hAnsi="Calibri" w:eastAsia="Microsoft YaHei" w:cs="Calibri"/>
          <w:color w:val="1F2937"/>
          <w:sz w:val="20"/>
        </w:rPr>
        <w:t>名词·保守派，守旧者 adj. 保守的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socialism</w:t>
      </w:r>
      <w:r>
        <w:rPr>
          <w:rFonts w:ascii="Calibri" w:hAnsi="Calibri" w:eastAsia="Microsoft YaHei" w:cs="Calibri"/>
          <w:i/>
          <w:color w:val="667085"/>
          <w:sz w:val="19"/>
        </w:rPr>
        <w:t xml:space="preserve">  /ˈsəʊʃəlɪzm/</w:t>
      </w:r>
      <w:r>
        <w:rPr>
          <w:rFonts w:ascii="Calibri" w:hAnsi="Calibri" w:eastAsia="Microsoft YaHei" w:cs="Calibri"/>
          <w:color w:val="1F2937"/>
          <w:sz w:val="20"/>
        </w:rPr>
        <w:t xml:space="preserve">  </w:t>
      </w:r>
      <w:r>
        <w:rPr>
          <w:rFonts w:ascii="Calibri" w:hAnsi="Calibri" w:eastAsia="Microsoft YaHei" w:cs="Calibri"/>
          <w:color w:val="1F2937"/>
          <w:sz w:val="20"/>
        </w:rPr>
        <w:t>名词·社会主义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positive effect</w:t>
      </w:r>
      <w:r>
        <w:rPr>
          <w:rFonts w:ascii="Calibri" w:hAnsi="Calibri" w:eastAsia="Microsoft YaHei" w:cs="Calibri"/>
          <w:i/>
          <w:color w:val="667085"/>
          <w:sz w:val="19"/>
        </w:rPr>
        <w:t xml:space="preserve">  /ˈpɒzətɪv ɪˈfɛkt/</w:t>
      </w:r>
      <w:r>
        <w:rPr>
          <w:rFonts w:ascii="Calibri" w:hAnsi="Calibri" w:eastAsia="Microsoft YaHei" w:cs="Calibri"/>
          <w:color w:val="1F2937"/>
          <w:sz w:val="20"/>
        </w:rPr>
        <w:t xml:space="preserve">  </w:t>
      </w:r>
      <w:r>
        <w:rPr>
          <w:rFonts w:ascii="Calibri" w:hAnsi="Calibri" w:eastAsia="Microsoft YaHei" w:cs="Calibri"/>
          <w:color w:val="1F2937"/>
          <w:sz w:val="20"/>
        </w:rPr>
        <w:t>短语·积极影响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positive effect</w:t>
      </w:r>
    </w:p>
    <w:p>
      <w:pPr>
        <w:pStyle w:val="Definition"/>
      </w:pPr>
      <w:r>
        <w:rPr>
          <w:rFonts w:ascii="Calibri" w:hAnsi="Calibri" w:eastAsia="Microsoft YaHei" w:cs="Calibri"/>
          <w:b/>
          <w:color w:val="1F4D78"/>
          <w:sz w:val="21"/>
        </w:rPr>
        <w:t>snobbery</w:t>
      </w:r>
      <w:r>
        <w:rPr>
          <w:rFonts w:ascii="Calibri" w:hAnsi="Calibri" w:eastAsia="Microsoft YaHei" w:cs="Calibri"/>
          <w:i/>
          <w:color w:val="667085"/>
          <w:sz w:val="19"/>
        </w:rPr>
        <w:t xml:space="preserve">  /ˈsnɒbəri/</w:t>
      </w:r>
      <w:r>
        <w:rPr>
          <w:rFonts w:ascii="Calibri" w:hAnsi="Calibri" w:eastAsia="Microsoft YaHei" w:cs="Calibri"/>
          <w:color w:val="1F2937"/>
          <w:sz w:val="20"/>
        </w:rPr>
        <w:t xml:space="preserve">  </w:t>
      </w:r>
      <w:r>
        <w:rPr>
          <w:rFonts w:ascii="Calibri" w:hAnsi="Calibri" w:eastAsia="Microsoft YaHei" w:cs="Calibri"/>
          <w:color w:val="1F2937"/>
          <w:sz w:val="20"/>
        </w:rPr>
        <w:t>名词·势利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post cards</w:t>
      </w:r>
      <w:r>
        <w:rPr>
          <w:rFonts w:ascii="Calibri" w:hAnsi="Calibri" w:eastAsia="Microsoft YaHei" w:cs="Calibri"/>
          <w:i/>
          <w:color w:val="667085"/>
          <w:sz w:val="19"/>
        </w:rPr>
        <w:t xml:space="preserve">  /pəʊst kɑːdz/</w:t>
      </w:r>
      <w:r>
        <w:rPr>
          <w:rFonts w:ascii="Calibri" w:hAnsi="Calibri" w:eastAsia="Microsoft YaHei" w:cs="Calibri"/>
          <w:color w:val="1F2937"/>
          <w:sz w:val="20"/>
        </w:rPr>
        <w:t xml:space="preserve">  </w:t>
      </w:r>
      <w:r>
        <w:rPr>
          <w:rFonts w:ascii="Calibri" w:hAnsi="Calibri" w:eastAsia="Microsoft YaHei" w:cs="Calibri"/>
          <w:color w:val="1F2937"/>
          <w:sz w:val="20"/>
        </w:rPr>
        <w:t>短语·明信片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post cards</w:t>
      </w:r>
    </w:p>
    <w:p>
      <w:pPr>
        <w:pStyle w:val="Definition"/>
      </w:pPr>
      <w:r>
        <w:rPr>
          <w:rFonts w:ascii="Calibri" w:hAnsi="Calibri" w:eastAsia="Microsoft YaHei" w:cs="Calibri"/>
          <w:b/>
          <w:color w:val="1F4D78"/>
          <w:sz w:val="21"/>
        </w:rPr>
        <w:t>state-of-the-art</w:t>
      </w:r>
      <w:r>
        <w:rPr>
          <w:rFonts w:ascii="Calibri" w:hAnsi="Calibri" w:eastAsia="Microsoft YaHei" w:cs="Calibri"/>
          <w:i/>
          <w:color w:val="667085"/>
          <w:sz w:val="19"/>
        </w:rPr>
        <w:t xml:space="preserve">  /ˌsteɪt əv ði ˈɑːt/</w:t>
      </w:r>
      <w:r>
        <w:rPr>
          <w:rFonts w:ascii="Calibri" w:hAnsi="Calibri" w:eastAsia="Microsoft YaHei" w:cs="Calibri"/>
          <w:color w:val="1F2937"/>
          <w:sz w:val="20"/>
        </w:rPr>
        <w:t xml:space="preserve">  </w:t>
      </w:r>
      <w:r>
        <w:rPr>
          <w:rFonts w:ascii="Calibri" w:hAnsi="Calibri" w:eastAsia="Microsoft YaHei" w:cs="Calibri"/>
          <w:color w:val="1F2937"/>
          <w:sz w:val="20"/>
        </w:rPr>
        <w:t>形容词·最先进的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JW142</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JW142</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IPA待核：无法由可靠词典或全部已解析组件生成；未解析发音组件：JW；音标待核：未找到可追溯英式读音，不编造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22｜官方版本、专业标准与当事人经验在同一场景中发生冲突；仓库清单把 </w:t>
      </w:r>
      <w:r>
        <w:rPr>
          <w:rFonts w:ascii="Calibri" w:hAnsi="Calibri" w:eastAsia="Microsoft YaHei" w:cs="Calibri"/>
          <w:b/>
          <w:color w:val="0B2545"/>
          <w:sz w:val="21"/>
        </w:rPr>
        <w:t>devote</w:t>
      </w:r>
      <w:r>
        <w:rPr>
          <w:rFonts w:ascii="Calibri" w:hAnsi="Calibri" w:eastAsia="Microsoft YaHei" w:cs="Calibri"/>
          <w:color w:val="9B1C1C"/>
          <w:sz w:val="20"/>
        </w:rPr>
        <w:t>（把...奉献给）</w:t>
      </w:r>
      <w:r>
        <w:rPr>
          <w:rFonts w:ascii="Calibri" w:hAnsi="Calibri" w:eastAsia="Microsoft YaHei" w:cs="Calibri"/>
          <w:color w:val="1F2937"/>
          <w:sz w:val="21"/>
        </w:rPr>
        <w:t>、</w:t>
      </w:r>
      <w:r>
        <w:rPr>
          <w:rFonts w:ascii="Calibri" w:hAnsi="Calibri" w:eastAsia="Microsoft YaHei" w:cs="Calibri"/>
          <w:b/>
          <w:color w:val="0B2545"/>
          <w:sz w:val="21"/>
        </w:rPr>
        <w:t>swarm</w:t>
      </w:r>
      <w:r>
        <w:rPr>
          <w:rFonts w:ascii="Calibri" w:hAnsi="Calibri" w:eastAsia="Microsoft YaHei" w:cs="Calibri"/>
          <w:color w:val="9B1C1C"/>
          <w:sz w:val="20"/>
        </w:rPr>
        <w:t>（(昆虫等)一大群，vi. 成群飞舞，蜂拥而入）</w:t>
      </w:r>
      <w:r>
        <w:rPr>
          <w:rFonts w:ascii="Calibri" w:hAnsi="Calibri" w:eastAsia="Microsoft YaHei" w:cs="Calibri"/>
          <w:color w:val="1F2937"/>
          <w:sz w:val="21"/>
        </w:rPr>
        <w:t>、</w:t>
      </w:r>
      <w:r>
        <w:rPr>
          <w:rFonts w:ascii="Calibri" w:hAnsi="Calibri" w:eastAsia="Microsoft YaHei" w:cs="Calibri"/>
          <w:b/>
          <w:color w:val="0B2545"/>
          <w:sz w:val="21"/>
        </w:rPr>
        <w:t>replacement policy</w:t>
      </w:r>
      <w:r>
        <w:rPr>
          <w:rFonts w:ascii="Calibri" w:hAnsi="Calibri" w:eastAsia="Microsoft YaHei" w:cs="Calibri"/>
          <w:color w:val="9B1C1C"/>
          <w:sz w:val="20"/>
        </w:rPr>
        <w:t>（替代政策）</w:t>
      </w:r>
      <w:r>
        <w:rPr>
          <w:rFonts w:ascii="Calibri" w:hAnsi="Calibri" w:eastAsia="Microsoft YaHei" w:cs="Calibri"/>
          <w:color w:val="1F2937"/>
          <w:sz w:val="21"/>
        </w:rPr>
        <w:t>、</w:t>
      </w:r>
      <w:r>
        <w:rPr>
          <w:rFonts w:ascii="Calibri" w:hAnsi="Calibri" w:eastAsia="Microsoft YaHei" w:cs="Calibri"/>
          <w:b/>
          <w:color w:val="0B2545"/>
          <w:sz w:val="21"/>
        </w:rPr>
        <w:t>spike</w:t>
      </w:r>
      <w:r>
        <w:rPr>
          <w:rFonts w:ascii="Calibri" w:hAnsi="Calibri" w:eastAsia="Microsoft YaHei" w:cs="Calibri"/>
          <w:color w:val="9B1C1C"/>
          <w:sz w:val="20"/>
        </w:rPr>
        <w:t>（穗， 长钉， 钉鞋， 女高跟鞋， 道钉。v.用大钉钉， 用长而尖之物刺， 阻止， 穿刺）</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process of research</w:t>
      </w:r>
      <w:r>
        <w:rPr>
          <w:rFonts w:ascii="Calibri" w:hAnsi="Calibri" w:eastAsia="Microsoft YaHei" w:cs="Calibri"/>
          <w:color w:val="9B1C1C"/>
          <w:sz w:val="20"/>
        </w:rPr>
        <w:t>（研究过程）</w:t>
      </w:r>
      <w:r>
        <w:rPr>
          <w:rFonts w:ascii="Calibri" w:hAnsi="Calibri" w:eastAsia="Microsoft YaHei" w:cs="Calibri"/>
          <w:color w:val="1F2937"/>
          <w:sz w:val="21"/>
        </w:rPr>
        <w:t>、</w:t>
      </w:r>
      <w:r>
        <w:rPr>
          <w:rFonts w:ascii="Calibri" w:hAnsi="Calibri" w:eastAsia="Microsoft YaHei" w:cs="Calibri"/>
          <w:b/>
          <w:color w:val="0B2545"/>
          <w:sz w:val="21"/>
        </w:rPr>
        <w:t>subjects</w:t>
      </w:r>
      <w:r>
        <w:rPr>
          <w:rFonts w:ascii="Calibri" w:hAnsi="Calibri" w:eastAsia="Microsoft YaHei" w:cs="Calibri"/>
          <w:color w:val="9B1C1C"/>
          <w:sz w:val="20"/>
        </w:rPr>
        <w:t>（学科，科目(subject的复数)，[图情] 主题，被试者）</w:t>
      </w:r>
      <w:r>
        <w:rPr>
          <w:rFonts w:ascii="Calibri" w:hAnsi="Calibri" w:eastAsia="Microsoft YaHei" w:cs="Calibri"/>
          <w:color w:val="1F2937"/>
          <w:sz w:val="21"/>
        </w:rPr>
        <w:t>、</w:t>
      </w:r>
      <w:r>
        <w:rPr>
          <w:rFonts w:ascii="Calibri" w:hAnsi="Calibri" w:eastAsia="Microsoft YaHei" w:cs="Calibri"/>
          <w:b/>
          <w:color w:val="0B2545"/>
          <w:sz w:val="21"/>
        </w:rPr>
        <w:t>archaeology/archeology</w:t>
      </w:r>
      <w:r>
        <w:rPr>
          <w:rFonts w:ascii="Calibri" w:hAnsi="Calibri" w:eastAsia="Microsoft YaHei" w:cs="Calibri"/>
          <w:color w:val="9B1C1C"/>
          <w:sz w:val="20"/>
        </w:rPr>
        <w:t>（考古学）</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devote</w:t>
      </w:r>
      <w:r>
        <w:rPr>
          <w:rFonts w:ascii="Calibri" w:hAnsi="Calibri" w:eastAsia="Microsoft YaHei" w:cs="Calibri"/>
          <w:i/>
          <w:color w:val="667085"/>
          <w:sz w:val="19"/>
        </w:rPr>
        <w:t xml:space="preserve">  /dɪˈvəʊt/</w:t>
      </w:r>
      <w:r>
        <w:rPr>
          <w:rFonts w:ascii="Calibri" w:hAnsi="Calibri" w:eastAsia="Microsoft YaHei" w:cs="Calibri"/>
          <w:color w:val="1F2937"/>
          <w:sz w:val="20"/>
        </w:rPr>
        <w:t xml:space="preserve">  </w:t>
      </w:r>
      <w:r>
        <w:rPr>
          <w:rFonts w:ascii="Calibri" w:hAnsi="Calibri" w:eastAsia="Microsoft YaHei" w:cs="Calibri"/>
          <w:color w:val="1F2937"/>
          <w:sz w:val="20"/>
        </w:rPr>
        <w:t>及物动词·把...奉献给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swarm</w:t>
      </w:r>
      <w:r>
        <w:rPr>
          <w:rFonts w:ascii="Calibri" w:hAnsi="Calibri" w:eastAsia="Microsoft YaHei" w:cs="Calibri"/>
          <w:i/>
          <w:color w:val="667085"/>
          <w:sz w:val="19"/>
        </w:rPr>
        <w:t xml:space="preserve">  /swɔːm/</w:t>
      </w:r>
      <w:r>
        <w:rPr>
          <w:rFonts w:ascii="Calibri" w:hAnsi="Calibri" w:eastAsia="Microsoft YaHei" w:cs="Calibri"/>
          <w:color w:val="1F2937"/>
          <w:sz w:val="20"/>
        </w:rPr>
        <w:t xml:space="preserve">  </w:t>
      </w:r>
      <w:r>
        <w:rPr>
          <w:rFonts w:ascii="Calibri" w:hAnsi="Calibri" w:eastAsia="Microsoft YaHei" w:cs="Calibri"/>
          <w:color w:val="1F2937"/>
          <w:sz w:val="20"/>
        </w:rPr>
        <w:t>名词·(昆虫等)一大群，vi. 成群飞舞，蜂拥而入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replacement policy</w:t>
      </w:r>
      <w:r>
        <w:rPr>
          <w:rFonts w:ascii="Calibri" w:hAnsi="Calibri" w:eastAsia="Microsoft YaHei" w:cs="Calibri"/>
          <w:i/>
          <w:color w:val="667085"/>
          <w:sz w:val="19"/>
        </w:rPr>
        <w:t xml:space="preserve">  /rɪˈpleɪsmənt ˈpɒlɪsi/</w:t>
      </w:r>
      <w:r>
        <w:rPr>
          <w:rFonts w:ascii="Calibri" w:hAnsi="Calibri" w:eastAsia="Microsoft YaHei" w:cs="Calibri"/>
          <w:color w:val="1F2937"/>
          <w:sz w:val="20"/>
        </w:rPr>
        <w:t xml:space="preserve">  </w:t>
      </w:r>
      <w:r>
        <w:rPr>
          <w:rFonts w:ascii="Calibri" w:hAnsi="Calibri" w:eastAsia="Microsoft YaHei" w:cs="Calibri"/>
          <w:color w:val="1F2937"/>
          <w:sz w:val="20"/>
        </w:rPr>
        <w:t>短语·替代政策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replacement policy</w:t>
      </w:r>
    </w:p>
    <w:p>
      <w:pPr>
        <w:pStyle w:val="Definition"/>
      </w:pPr>
      <w:r>
        <w:rPr>
          <w:rFonts w:ascii="Calibri" w:hAnsi="Calibri" w:eastAsia="Microsoft YaHei" w:cs="Calibri"/>
          <w:b/>
          <w:color w:val="1F4D78"/>
          <w:sz w:val="21"/>
        </w:rPr>
        <w:t>spike</w:t>
      </w:r>
      <w:r>
        <w:rPr>
          <w:rFonts w:ascii="Calibri" w:hAnsi="Calibri" w:eastAsia="Microsoft YaHei" w:cs="Calibri"/>
          <w:i/>
          <w:color w:val="667085"/>
          <w:sz w:val="19"/>
        </w:rPr>
        <w:t xml:space="preserve">  /spaɪk/</w:t>
      </w:r>
      <w:r>
        <w:rPr>
          <w:rFonts w:ascii="Calibri" w:hAnsi="Calibri" w:eastAsia="Microsoft YaHei" w:cs="Calibri"/>
          <w:color w:val="1F2937"/>
          <w:sz w:val="20"/>
        </w:rPr>
        <w:t xml:space="preserve">  </w:t>
      </w:r>
      <w:r>
        <w:rPr>
          <w:rFonts w:ascii="Calibri" w:hAnsi="Calibri" w:eastAsia="Microsoft YaHei" w:cs="Calibri"/>
          <w:color w:val="1F2937"/>
          <w:sz w:val="20"/>
        </w:rPr>
        <w:t>名词·穗， 长钉， 钉鞋， 女高跟鞋， 道钉。v.用大钉钉， 用长而尖之物刺， 阻止， 穿刺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process of research</w:t>
      </w:r>
      <w:r>
        <w:rPr>
          <w:rFonts w:ascii="Calibri" w:hAnsi="Calibri" w:eastAsia="Microsoft YaHei" w:cs="Calibri"/>
          <w:i/>
          <w:color w:val="667085"/>
          <w:sz w:val="19"/>
        </w:rPr>
        <w:t xml:space="preserve">  /ˈprəʊsɛs ɒv rɪˈsɜːʧ/</w:t>
      </w:r>
      <w:r>
        <w:rPr>
          <w:rFonts w:ascii="Calibri" w:hAnsi="Calibri" w:eastAsia="Microsoft YaHei" w:cs="Calibri"/>
          <w:color w:val="1F2937"/>
          <w:sz w:val="20"/>
        </w:rPr>
        <w:t xml:space="preserve">  </w:t>
      </w:r>
      <w:r>
        <w:rPr>
          <w:rFonts w:ascii="Calibri" w:hAnsi="Calibri" w:eastAsia="Microsoft YaHei" w:cs="Calibri"/>
          <w:color w:val="1F2937"/>
          <w:sz w:val="20"/>
        </w:rPr>
        <w:t>短语·研究过程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process of research</w:t>
      </w:r>
    </w:p>
    <w:p>
      <w:pPr>
        <w:pStyle w:val="Definition"/>
      </w:pPr>
      <w:r>
        <w:rPr>
          <w:rFonts w:ascii="Calibri" w:hAnsi="Calibri" w:eastAsia="Microsoft YaHei" w:cs="Calibri"/>
          <w:b/>
          <w:color w:val="1F4D78"/>
          <w:sz w:val="21"/>
        </w:rPr>
        <w:t>subjects</w:t>
      </w:r>
      <w:r>
        <w:rPr>
          <w:rFonts w:ascii="Calibri" w:hAnsi="Calibri" w:eastAsia="Microsoft YaHei" w:cs="Calibri"/>
          <w:i/>
          <w:color w:val="667085"/>
          <w:sz w:val="19"/>
        </w:rPr>
        <w:t xml:space="preserve">  /'sʌbdʒekts; 'sʌbdʒɪkts/</w:t>
      </w:r>
      <w:r>
        <w:rPr>
          <w:rFonts w:ascii="Calibri" w:hAnsi="Calibri" w:eastAsia="Microsoft YaHei" w:cs="Calibri"/>
          <w:color w:val="1F2937"/>
          <w:sz w:val="20"/>
        </w:rPr>
        <w:t xml:space="preserve">  </w:t>
      </w:r>
      <w:r>
        <w:rPr>
          <w:rFonts w:ascii="Calibri" w:hAnsi="Calibri" w:eastAsia="Microsoft YaHei" w:cs="Calibri"/>
          <w:color w:val="1F2937"/>
          <w:sz w:val="20"/>
        </w:rPr>
        <w:t>名词·学科，科目(subject的复数)，[图情] 主题，被试者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different subjects</w:t>
      </w:r>
    </w:p>
    <w:p>
      <w:pPr>
        <w:pStyle w:val="Definition"/>
      </w:pPr>
      <w:r>
        <w:rPr>
          <w:rFonts w:ascii="Calibri" w:hAnsi="Calibri" w:eastAsia="Microsoft YaHei" w:cs="Calibri"/>
          <w:b/>
          <w:color w:val="1F4D78"/>
          <w:sz w:val="21"/>
        </w:rPr>
        <w:t>archaeology/archeology</w:t>
      </w:r>
      <w:r>
        <w:rPr>
          <w:rFonts w:ascii="Calibri" w:hAnsi="Calibri" w:eastAsia="Microsoft YaHei" w:cs="Calibri"/>
          <w:i/>
          <w:color w:val="667085"/>
          <w:sz w:val="19"/>
        </w:rPr>
        <w:t xml:space="preserve">  /ˌɑːkɪˈɒləʤi ˌɑːkɪˈɒlədʒi/</w:t>
      </w:r>
      <w:r>
        <w:rPr>
          <w:rFonts w:ascii="Calibri" w:hAnsi="Calibri" w:eastAsia="Microsoft YaHei" w:cs="Calibri"/>
          <w:color w:val="1F2937"/>
          <w:sz w:val="20"/>
        </w:rPr>
        <w:t xml:space="preserve">  </w:t>
      </w:r>
      <w:r>
        <w:rPr>
          <w:rFonts w:ascii="Calibri" w:hAnsi="Calibri" w:eastAsia="Microsoft YaHei" w:cs="Calibri"/>
          <w:color w:val="1F2937"/>
          <w:sz w:val="20"/>
        </w:rPr>
        <w:t>短语·考古学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archaeology/archeology</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23｜二人辨认权力、资源、权限和问责链条分别掌握在谁手中；旧档案的页边同时出现 </w:t>
      </w:r>
      <w:r>
        <w:rPr>
          <w:rFonts w:ascii="Calibri" w:hAnsi="Calibri" w:eastAsia="Microsoft YaHei" w:cs="Calibri"/>
          <w:b/>
          <w:color w:val="0B2545"/>
          <w:sz w:val="21"/>
        </w:rPr>
        <w:t>enlighten</w:t>
      </w:r>
      <w:r>
        <w:rPr>
          <w:rFonts w:ascii="Calibri" w:hAnsi="Calibri" w:eastAsia="Microsoft YaHei" w:cs="Calibri"/>
          <w:color w:val="9B1C1C"/>
          <w:sz w:val="20"/>
        </w:rPr>
        <w:t>（启发，开导）</w:t>
      </w:r>
      <w:r>
        <w:rPr>
          <w:rFonts w:ascii="Calibri" w:hAnsi="Calibri" w:eastAsia="Microsoft YaHei" w:cs="Calibri"/>
          <w:color w:val="1F2937"/>
          <w:sz w:val="21"/>
        </w:rPr>
        <w:t>、</w:t>
      </w:r>
      <w:r>
        <w:rPr>
          <w:rFonts w:ascii="Calibri" w:hAnsi="Calibri" w:eastAsia="Microsoft YaHei" w:cs="Calibri"/>
          <w:b/>
          <w:color w:val="0B2545"/>
          <w:sz w:val="21"/>
        </w:rPr>
        <w:t>tulip</w:t>
      </w:r>
      <w:r>
        <w:rPr>
          <w:rFonts w:ascii="Calibri" w:hAnsi="Calibri" w:eastAsia="Microsoft YaHei" w:cs="Calibri"/>
          <w:color w:val="9B1C1C"/>
          <w:sz w:val="20"/>
        </w:rPr>
        <w:t>（郁金香）</w:t>
      </w:r>
      <w:r>
        <w:rPr>
          <w:rFonts w:ascii="Calibri" w:hAnsi="Calibri" w:eastAsia="Microsoft YaHei" w:cs="Calibri"/>
          <w:color w:val="1F2937"/>
          <w:sz w:val="21"/>
        </w:rPr>
        <w:t>、</w:t>
      </w:r>
      <w:r>
        <w:rPr>
          <w:rFonts w:ascii="Calibri" w:hAnsi="Calibri" w:eastAsia="Microsoft YaHei" w:cs="Calibri"/>
          <w:b/>
          <w:color w:val="0B2545"/>
          <w:sz w:val="21"/>
        </w:rPr>
        <w:t>shortage of money</w:t>
      </w:r>
      <w:r>
        <w:rPr>
          <w:rFonts w:ascii="Calibri" w:hAnsi="Calibri" w:eastAsia="Microsoft YaHei" w:cs="Calibri"/>
          <w:color w:val="9B1C1C"/>
          <w:sz w:val="20"/>
        </w:rPr>
        <w:t>（缺钱）</w:t>
      </w:r>
      <w:r>
        <w:rPr>
          <w:rFonts w:ascii="Calibri" w:hAnsi="Calibri" w:eastAsia="Microsoft YaHei" w:cs="Calibri"/>
          <w:color w:val="1F2937"/>
          <w:sz w:val="21"/>
        </w:rPr>
        <w:t>、</w:t>
      </w:r>
      <w:r>
        <w:rPr>
          <w:rFonts w:ascii="Calibri" w:hAnsi="Calibri" w:eastAsia="Microsoft YaHei" w:cs="Calibri"/>
          <w:b/>
          <w:color w:val="0B2545"/>
          <w:sz w:val="21"/>
        </w:rPr>
        <w:t>streetcar</w:t>
      </w:r>
      <w:r>
        <w:rPr>
          <w:rFonts w:ascii="Calibri" w:hAnsi="Calibri" w:eastAsia="Microsoft YaHei" w:cs="Calibri"/>
          <w:color w:val="9B1C1C"/>
          <w:sz w:val="20"/>
        </w:rPr>
        <w:t>（有轨电车）</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rare trees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telematics</w:t>
      </w:r>
      <w:r>
        <w:rPr>
          <w:rFonts w:ascii="Calibri" w:hAnsi="Calibri" w:eastAsia="Microsoft YaHei" w:cs="Calibri"/>
          <w:color w:val="9B1C1C"/>
          <w:sz w:val="20"/>
        </w:rPr>
        <w:t>（远程信息处理）</w:t>
      </w:r>
      <w:r>
        <w:rPr>
          <w:rFonts w:ascii="Calibri" w:hAnsi="Calibri" w:eastAsia="Microsoft YaHei" w:cs="Calibri"/>
          <w:color w:val="1F2937"/>
          <w:sz w:val="21"/>
        </w:rPr>
        <w:t>、</w:t>
      </w:r>
      <w:r>
        <w:rPr>
          <w:rFonts w:ascii="Calibri" w:hAnsi="Calibri" w:eastAsia="Microsoft YaHei" w:cs="Calibri"/>
          <w:b/>
          <w:color w:val="0B2545"/>
          <w:sz w:val="21"/>
        </w:rPr>
        <w:t>463 Beacon Avenue</w:t>
      </w:r>
      <w:r>
        <w:rPr>
          <w:rFonts w:ascii="Calibri" w:hAnsi="Calibri" w:eastAsia="Microsoft YaHei" w:cs="Calibri"/>
          <w:color w:val="9B1C1C"/>
          <w:sz w:val="20"/>
        </w:rPr>
        <w:t>（灯塔大街463号 ( 连 )）</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enlighten</w:t>
      </w:r>
      <w:r>
        <w:rPr>
          <w:rFonts w:ascii="Calibri" w:hAnsi="Calibri" w:eastAsia="Microsoft YaHei" w:cs="Calibri"/>
          <w:i/>
          <w:color w:val="667085"/>
          <w:sz w:val="19"/>
        </w:rPr>
        <w:t xml:space="preserve">  /ɪnˈlaɪtn/</w:t>
      </w:r>
      <w:r>
        <w:rPr>
          <w:rFonts w:ascii="Calibri" w:hAnsi="Calibri" w:eastAsia="Microsoft YaHei" w:cs="Calibri"/>
          <w:color w:val="1F2937"/>
          <w:sz w:val="20"/>
        </w:rPr>
        <w:t xml:space="preserve">  </w:t>
      </w:r>
      <w:r>
        <w:rPr>
          <w:rFonts w:ascii="Calibri" w:hAnsi="Calibri" w:eastAsia="Microsoft YaHei" w:cs="Calibri"/>
          <w:color w:val="1F2937"/>
          <w:sz w:val="20"/>
        </w:rPr>
        <w:t>及物动词·启发，开导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tulip</w:t>
      </w:r>
      <w:r>
        <w:rPr>
          <w:rFonts w:ascii="Calibri" w:hAnsi="Calibri" w:eastAsia="Microsoft YaHei" w:cs="Calibri"/>
          <w:i/>
          <w:color w:val="667085"/>
          <w:sz w:val="19"/>
        </w:rPr>
        <w:t xml:space="preserve">  /ˈtjuːlɪp/</w:t>
      </w:r>
      <w:r>
        <w:rPr>
          <w:rFonts w:ascii="Calibri" w:hAnsi="Calibri" w:eastAsia="Microsoft YaHei" w:cs="Calibri"/>
          <w:color w:val="1F2937"/>
          <w:sz w:val="20"/>
        </w:rPr>
        <w:t xml:space="preserve">  </w:t>
      </w:r>
      <w:r>
        <w:rPr>
          <w:rFonts w:ascii="Calibri" w:hAnsi="Calibri" w:eastAsia="Microsoft YaHei" w:cs="Calibri"/>
          <w:color w:val="1F2937"/>
          <w:sz w:val="20"/>
        </w:rPr>
        <w:t>名词·郁金香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shortage of money</w:t>
      </w:r>
      <w:r>
        <w:rPr>
          <w:rFonts w:ascii="Calibri" w:hAnsi="Calibri" w:eastAsia="Microsoft YaHei" w:cs="Calibri"/>
          <w:i/>
          <w:color w:val="667085"/>
          <w:sz w:val="19"/>
        </w:rPr>
        <w:t xml:space="preserve">  /ˈʃɔːtɪʤ ɒv ˈmʌni/</w:t>
      </w:r>
      <w:r>
        <w:rPr>
          <w:rFonts w:ascii="Calibri" w:hAnsi="Calibri" w:eastAsia="Microsoft YaHei" w:cs="Calibri"/>
          <w:color w:val="1F2937"/>
          <w:sz w:val="20"/>
        </w:rPr>
        <w:t xml:space="preserve">  </w:t>
      </w:r>
      <w:r>
        <w:rPr>
          <w:rFonts w:ascii="Calibri" w:hAnsi="Calibri" w:eastAsia="Microsoft YaHei" w:cs="Calibri"/>
          <w:color w:val="1F2937"/>
          <w:sz w:val="20"/>
        </w:rPr>
        <w:t>短语·缺钱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shortage of money</w:t>
      </w:r>
    </w:p>
    <w:p>
      <w:pPr>
        <w:pStyle w:val="Definition"/>
      </w:pPr>
      <w:r>
        <w:rPr>
          <w:rFonts w:ascii="Calibri" w:hAnsi="Calibri" w:eastAsia="Microsoft YaHei" w:cs="Calibri"/>
          <w:b/>
          <w:color w:val="1F4D78"/>
          <w:sz w:val="21"/>
        </w:rPr>
        <w:t>streetcar</w:t>
      </w:r>
      <w:r>
        <w:rPr>
          <w:rFonts w:ascii="Calibri" w:hAnsi="Calibri" w:eastAsia="Microsoft YaHei" w:cs="Calibri"/>
          <w:i/>
          <w:color w:val="667085"/>
          <w:sz w:val="19"/>
        </w:rPr>
        <w:t xml:space="preserve">  /ˈstriːtˈkɑː/</w:t>
      </w:r>
      <w:r>
        <w:rPr>
          <w:rFonts w:ascii="Calibri" w:hAnsi="Calibri" w:eastAsia="Microsoft YaHei" w:cs="Calibri"/>
          <w:color w:val="1F2937"/>
          <w:sz w:val="20"/>
        </w:rPr>
        <w:t xml:space="preserve">  </w:t>
      </w:r>
      <w:r>
        <w:rPr>
          <w:rFonts w:ascii="Calibri" w:hAnsi="Calibri" w:eastAsia="Microsoft YaHei" w:cs="Calibri"/>
          <w:color w:val="1F2937"/>
          <w:sz w:val="20"/>
        </w:rPr>
        <w:t>名词·有轨电车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rare trees</w:t>
      </w:r>
      <w:r>
        <w:rPr>
          <w:rFonts w:ascii="Calibri" w:hAnsi="Calibri" w:eastAsia="Microsoft YaHei" w:cs="Calibri"/>
          <w:i/>
          <w:color w:val="667085"/>
          <w:sz w:val="19"/>
        </w:rPr>
        <w:t xml:space="preserve">  /reə triːz/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rare trees</w:t>
      </w:r>
    </w:p>
    <w:p>
      <w:pPr>
        <w:pStyle w:val="Definition"/>
      </w:pPr>
      <w:r>
        <w:rPr>
          <w:rFonts w:ascii="Calibri" w:hAnsi="Calibri" w:eastAsia="Microsoft YaHei" w:cs="Calibri"/>
          <w:b/>
          <w:color w:val="1F4D78"/>
          <w:sz w:val="21"/>
        </w:rPr>
        <w:t>telematics</w:t>
      </w:r>
      <w:r>
        <w:rPr>
          <w:rFonts w:ascii="Calibri" w:hAnsi="Calibri" w:eastAsia="Microsoft YaHei" w:cs="Calibri"/>
          <w:i/>
          <w:color w:val="667085"/>
          <w:sz w:val="19"/>
        </w:rPr>
        <w:t xml:space="preserve">  /ˌteləˈmætɪks/</w:t>
      </w:r>
      <w:r>
        <w:rPr>
          <w:rFonts w:ascii="Calibri" w:hAnsi="Calibri" w:eastAsia="Microsoft YaHei" w:cs="Calibri"/>
          <w:color w:val="1F2937"/>
          <w:sz w:val="20"/>
        </w:rPr>
        <w:t xml:space="preserve">  </w:t>
      </w:r>
      <w:r>
        <w:rPr>
          <w:rFonts w:ascii="Calibri" w:hAnsi="Calibri" w:eastAsia="Microsoft YaHei" w:cs="Calibri"/>
          <w:color w:val="1F2937"/>
          <w:sz w:val="20"/>
        </w:rPr>
        <w:t>名词·远程信息处理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463 Beacon Avenue</w:t>
      </w:r>
      <w:r>
        <w:rPr>
          <w:rFonts w:ascii="Calibri" w:hAnsi="Calibri" w:eastAsia="Microsoft YaHei" w:cs="Calibri"/>
          <w:i/>
          <w:color w:val="667085"/>
          <w:sz w:val="19"/>
        </w:rPr>
        <w:t xml:space="preserve">  /f ˈɔː ˈhʌndrəd ænd s ˈɪ k s t i θ ɹ ˈiː bˈiːkən ˈævɪnjuː/</w:t>
      </w:r>
      <w:r>
        <w:rPr>
          <w:rFonts w:ascii="Calibri" w:hAnsi="Calibri" w:eastAsia="Microsoft YaHei" w:cs="Calibri"/>
          <w:color w:val="1F2937"/>
          <w:sz w:val="20"/>
        </w:rPr>
        <w:t xml:space="preserve">  </w:t>
      </w:r>
      <w:r>
        <w:rPr>
          <w:rFonts w:ascii="Calibri" w:hAnsi="Calibri" w:eastAsia="Microsoft YaHei" w:cs="Calibri"/>
          <w:color w:val="1F2937"/>
          <w:sz w:val="20"/>
        </w:rPr>
        <w:t>短语·灯塔大街463号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463 Beacon Avenue</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24｜相关机构以程序、成本或风险说明自身立场，形成可辩论的IELTS主题张力；咖啡馆的谈话从 </w:t>
      </w:r>
      <w:r>
        <w:rPr>
          <w:rFonts w:ascii="Calibri" w:hAnsi="Calibri" w:eastAsia="Microsoft YaHei" w:cs="Calibri"/>
          <w:b/>
          <w:color w:val="0B2545"/>
          <w:sz w:val="21"/>
        </w:rPr>
        <w:t>forum</w:t>
      </w:r>
      <w:r>
        <w:rPr>
          <w:rFonts w:ascii="Calibri" w:hAnsi="Calibri" w:eastAsia="Microsoft YaHei" w:cs="Calibri"/>
          <w:color w:val="9B1C1C"/>
          <w:sz w:val="20"/>
        </w:rPr>
        <w:t>（论坛）</w:t>
      </w:r>
      <w:r>
        <w:rPr>
          <w:rFonts w:ascii="Calibri" w:hAnsi="Calibri" w:eastAsia="Microsoft YaHei" w:cs="Calibri"/>
          <w:color w:val="1F2937"/>
          <w:sz w:val="21"/>
        </w:rPr>
        <w:t>、</w:t>
      </w:r>
      <w:r>
        <w:rPr>
          <w:rFonts w:ascii="Calibri" w:hAnsi="Calibri" w:eastAsia="Microsoft YaHei" w:cs="Calibri"/>
          <w:b/>
          <w:color w:val="0B2545"/>
          <w:sz w:val="21"/>
        </w:rPr>
        <w:t>writer</w:t>
      </w:r>
      <w:r>
        <w:rPr>
          <w:rFonts w:ascii="Calibri" w:hAnsi="Calibri" w:eastAsia="Microsoft YaHei" w:cs="Calibri"/>
          <w:color w:val="9B1C1C"/>
          <w:sz w:val="20"/>
        </w:rPr>
        <w:t>（作者，作家，复写器）</w:t>
      </w:r>
      <w:r>
        <w:rPr>
          <w:rFonts w:ascii="Calibri" w:hAnsi="Calibri" w:eastAsia="Microsoft YaHei" w:cs="Calibri"/>
          <w:color w:val="1F2937"/>
          <w:sz w:val="21"/>
        </w:rPr>
        <w:t>、</w:t>
      </w:r>
      <w:r>
        <w:rPr>
          <w:rFonts w:ascii="Calibri" w:hAnsi="Calibri" w:eastAsia="Microsoft YaHei" w:cs="Calibri"/>
          <w:b/>
          <w:color w:val="0B2545"/>
          <w:sz w:val="21"/>
        </w:rPr>
        <w:t>social event</w:t>
      </w:r>
      <w:r>
        <w:rPr>
          <w:rFonts w:ascii="Calibri" w:hAnsi="Calibri" w:eastAsia="Microsoft YaHei" w:cs="Calibri"/>
          <w:color w:val="9B1C1C"/>
          <w:sz w:val="20"/>
        </w:rPr>
        <w:t>（社交活动）</w:t>
      </w:r>
      <w:r>
        <w:rPr>
          <w:rFonts w:ascii="Calibri" w:hAnsi="Calibri" w:eastAsia="Microsoft YaHei" w:cs="Calibri"/>
          <w:color w:val="1F2937"/>
          <w:sz w:val="21"/>
        </w:rPr>
        <w:t>、</w:t>
      </w:r>
      <w:r>
        <w:rPr>
          <w:rFonts w:ascii="Calibri" w:hAnsi="Calibri" w:eastAsia="Microsoft YaHei" w:cs="Calibri"/>
          <w:b/>
          <w:color w:val="0B2545"/>
          <w:sz w:val="21"/>
        </w:rPr>
        <w:t>sweetheart</w:t>
      </w:r>
      <w:r>
        <w:rPr>
          <w:rFonts w:ascii="Calibri" w:hAnsi="Calibri" w:eastAsia="Microsoft YaHei" w:cs="Calibri"/>
          <w:color w:val="9B1C1C"/>
          <w:sz w:val="20"/>
        </w:rPr>
        <w:t>（心肝，宝贝）</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relatively higher</w:t>
      </w:r>
      <w:r>
        <w:rPr>
          <w:rFonts w:ascii="Calibri" w:hAnsi="Calibri" w:eastAsia="Microsoft YaHei" w:cs="Calibri"/>
          <w:color w:val="9B1C1C"/>
          <w:sz w:val="20"/>
        </w:rPr>
        <w:t>（短语比xx相对更高的）</w:t>
      </w:r>
      <w:r>
        <w:rPr>
          <w:rFonts w:ascii="Calibri" w:hAnsi="Calibri" w:eastAsia="Microsoft YaHei" w:cs="Calibri"/>
          <w:color w:val="1F2937"/>
          <w:sz w:val="21"/>
        </w:rPr>
        <w:t>、</w:t>
      </w:r>
      <w:r>
        <w:rPr>
          <w:rFonts w:ascii="Calibri" w:hAnsi="Calibri" w:eastAsia="Microsoft YaHei" w:cs="Calibri"/>
          <w:b/>
          <w:color w:val="0B2545"/>
          <w:sz w:val="21"/>
        </w:rPr>
        <w:t>tribalism</w:t>
      </w:r>
      <w:r>
        <w:rPr>
          <w:rFonts w:ascii="Calibri" w:hAnsi="Calibri" w:eastAsia="Microsoft YaHei" w:cs="Calibri"/>
          <w:color w:val="9B1C1C"/>
          <w:sz w:val="20"/>
        </w:rPr>
        <w:t>（部落制【记忆】词根记忆:tribal(部落的)+ism(...制度)→部落制）</w:t>
      </w:r>
      <w:r>
        <w:rPr>
          <w:rFonts w:ascii="Calibri" w:hAnsi="Calibri" w:eastAsia="Microsoft YaHei" w:cs="Calibri"/>
          <w:color w:val="1F2937"/>
          <w:sz w:val="21"/>
        </w:rPr>
        <w:t>、</w:t>
      </w:r>
      <w:r>
        <w:rPr>
          <w:rFonts w:ascii="Calibri" w:hAnsi="Calibri" w:eastAsia="Microsoft YaHei" w:cs="Calibri"/>
          <w:b/>
          <w:color w:val="0B2545"/>
          <w:sz w:val="21"/>
        </w:rPr>
        <w:t>Monday,11th</w:t>
      </w:r>
      <w:r>
        <w:rPr>
          <w:rFonts w:ascii="Calibri" w:hAnsi="Calibri" w:eastAsia="Microsoft YaHei" w:cs="Calibri"/>
          <w:color w:val="9B1C1C"/>
          <w:sz w:val="20"/>
        </w:rPr>
        <w:t>（(某活动的举办时间) 11号周一）</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forum</w:t>
      </w:r>
      <w:r>
        <w:rPr>
          <w:rFonts w:ascii="Calibri" w:hAnsi="Calibri" w:eastAsia="Microsoft YaHei" w:cs="Calibri"/>
          <w:i/>
          <w:color w:val="667085"/>
          <w:sz w:val="19"/>
        </w:rPr>
        <w:t xml:space="preserve">  /ˈfɔːrəm/</w:t>
      </w:r>
      <w:r>
        <w:rPr>
          <w:rFonts w:ascii="Calibri" w:hAnsi="Calibri" w:eastAsia="Microsoft YaHei" w:cs="Calibri"/>
          <w:color w:val="1F2937"/>
          <w:sz w:val="20"/>
        </w:rPr>
        <w:t xml:space="preserve">  </w:t>
      </w:r>
      <w:r>
        <w:rPr>
          <w:rFonts w:ascii="Calibri" w:hAnsi="Calibri" w:eastAsia="Microsoft YaHei" w:cs="Calibri"/>
          <w:color w:val="1F2937"/>
          <w:sz w:val="20"/>
        </w:rPr>
        <w:t>名词·论坛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online forum</w:t>
      </w:r>
    </w:p>
    <w:p>
      <w:pPr>
        <w:pStyle w:val="Definition"/>
      </w:pPr>
      <w:r>
        <w:rPr>
          <w:rFonts w:ascii="Calibri" w:hAnsi="Calibri" w:eastAsia="Microsoft YaHei" w:cs="Calibri"/>
          <w:b/>
          <w:color w:val="1F4D78"/>
          <w:sz w:val="21"/>
        </w:rPr>
        <w:t>writer</w:t>
      </w:r>
      <w:r>
        <w:rPr>
          <w:rFonts w:ascii="Calibri" w:hAnsi="Calibri" w:eastAsia="Microsoft YaHei" w:cs="Calibri"/>
          <w:i/>
          <w:color w:val="667085"/>
          <w:sz w:val="19"/>
        </w:rPr>
        <w:t xml:space="preserve">  /ˈraɪtə/</w:t>
      </w:r>
      <w:r>
        <w:rPr>
          <w:rFonts w:ascii="Calibri" w:hAnsi="Calibri" w:eastAsia="Microsoft YaHei" w:cs="Calibri"/>
          <w:color w:val="1F2937"/>
          <w:sz w:val="20"/>
        </w:rPr>
        <w:t xml:space="preserve">  </w:t>
      </w:r>
      <w:r>
        <w:rPr>
          <w:rFonts w:ascii="Calibri" w:hAnsi="Calibri" w:eastAsia="Microsoft YaHei" w:cs="Calibri"/>
          <w:color w:val="1F2937"/>
          <w:sz w:val="20"/>
        </w:rPr>
        <w:t>名词·作者，作家，复写器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social event</w:t>
      </w:r>
      <w:r>
        <w:rPr>
          <w:rFonts w:ascii="Calibri" w:hAnsi="Calibri" w:eastAsia="Microsoft YaHei" w:cs="Calibri"/>
          <w:i/>
          <w:color w:val="667085"/>
          <w:sz w:val="19"/>
        </w:rPr>
        <w:t xml:space="preserve">  /ˈsəʊʃəl ɪˈvɛnt/</w:t>
      </w:r>
      <w:r>
        <w:rPr>
          <w:rFonts w:ascii="Calibri" w:hAnsi="Calibri" w:eastAsia="Microsoft YaHei" w:cs="Calibri"/>
          <w:color w:val="1F2937"/>
          <w:sz w:val="20"/>
        </w:rPr>
        <w:t xml:space="preserve">  </w:t>
      </w:r>
      <w:r>
        <w:rPr>
          <w:rFonts w:ascii="Calibri" w:hAnsi="Calibri" w:eastAsia="Microsoft YaHei" w:cs="Calibri"/>
          <w:color w:val="1F2937"/>
          <w:sz w:val="20"/>
        </w:rPr>
        <w:t>短语·社交活动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event</w:t>
      </w:r>
    </w:p>
    <w:p>
      <w:pPr>
        <w:pStyle w:val="Definition"/>
      </w:pPr>
      <w:r>
        <w:rPr>
          <w:rFonts w:ascii="Calibri" w:hAnsi="Calibri" w:eastAsia="Microsoft YaHei" w:cs="Calibri"/>
          <w:b/>
          <w:color w:val="1F4D78"/>
          <w:sz w:val="21"/>
        </w:rPr>
        <w:t>sweetheart</w:t>
      </w:r>
      <w:r>
        <w:rPr>
          <w:rFonts w:ascii="Calibri" w:hAnsi="Calibri" w:eastAsia="Microsoft YaHei" w:cs="Calibri"/>
          <w:i/>
          <w:color w:val="667085"/>
          <w:sz w:val="19"/>
        </w:rPr>
        <w:t xml:space="preserve">  /ˈswiːthɑːt/</w:t>
      </w:r>
      <w:r>
        <w:rPr>
          <w:rFonts w:ascii="Calibri" w:hAnsi="Calibri" w:eastAsia="Microsoft YaHei" w:cs="Calibri"/>
          <w:color w:val="1F2937"/>
          <w:sz w:val="20"/>
        </w:rPr>
        <w:t xml:space="preserve">  </w:t>
      </w:r>
      <w:r>
        <w:rPr>
          <w:rFonts w:ascii="Calibri" w:hAnsi="Calibri" w:eastAsia="Microsoft YaHei" w:cs="Calibri"/>
          <w:color w:val="1F2937"/>
          <w:sz w:val="20"/>
        </w:rPr>
        <w:t>名词·心肝，宝贝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relatively higher</w:t>
      </w:r>
      <w:r>
        <w:rPr>
          <w:rFonts w:ascii="Calibri" w:hAnsi="Calibri" w:eastAsia="Microsoft YaHei" w:cs="Calibri"/>
          <w:i/>
          <w:color w:val="667085"/>
          <w:sz w:val="19"/>
        </w:rPr>
        <w:t xml:space="preserve">  /ˈrɛlətɪvli ˈhaɪər/</w:t>
      </w:r>
      <w:r>
        <w:rPr>
          <w:rFonts w:ascii="Calibri" w:hAnsi="Calibri" w:eastAsia="Microsoft YaHei" w:cs="Calibri"/>
          <w:color w:val="1F2937"/>
          <w:sz w:val="20"/>
        </w:rPr>
        <w:t xml:space="preserve">  </w:t>
      </w:r>
      <w:r>
        <w:rPr>
          <w:rFonts w:ascii="Calibri" w:hAnsi="Calibri" w:eastAsia="Microsoft YaHei" w:cs="Calibri"/>
          <w:color w:val="1F2937"/>
          <w:sz w:val="20"/>
        </w:rPr>
        <w:t>形容词·短语比xx相对更高的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relatively higher</w:t>
      </w:r>
    </w:p>
    <w:p>
      <w:pPr>
        <w:pStyle w:val="Definition"/>
      </w:pPr>
      <w:r>
        <w:rPr>
          <w:rFonts w:ascii="Calibri" w:hAnsi="Calibri" w:eastAsia="Microsoft YaHei" w:cs="Calibri"/>
          <w:b/>
          <w:color w:val="1F4D78"/>
          <w:sz w:val="21"/>
        </w:rPr>
        <w:t>tribalism</w:t>
      </w:r>
      <w:r>
        <w:rPr>
          <w:rFonts w:ascii="Calibri" w:hAnsi="Calibri" w:eastAsia="Microsoft YaHei" w:cs="Calibri"/>
          <w:i/>
          <w:color w:val="667085"/>
          <w:sz w:val="19"/>
        </w:rPr>
        <w:t xml:space="preserve">  /ˈtraɪbəˌlɪzəm/</w:t>
      </w:r>
      <w:r>
        <w:rPr>
          <w:rFonts w:ascii="Calibri" w:hAnsi="Calibri" w:eastAsia="Microsoft YaHei" w:cs="Calibri"/>
          <w:color w:val="1F2937"/>
          <w:sz w:val="20"/>
        </w:rPr>
        <w:t xml:space="preserve">  </w:t>
      </w:r>
      <w:r>
        <w:rPr>
          <w:rFonts w:ascii="Calibri" w:hAnsi="Calibri" w:eastAsia="Microsoft YaHei" w:cs="Calibri"/>
          <w:color w:val="1F2937"/>
          <w:sz w:val="20"/>
        </w:rPr>
        <w:t>名词·部落制【记忆】词根记忆:tribal(部落的)+ism(...制度)→部落制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Monday,11th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短语·(某活动的举办时间) 11号周一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Monday,11th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25｜江穗与陆岑提出一项具体请求，迫使制度方留下可追踪回应；采访对象反复提到 </w:t>
      </w:r>
      <w:r>
        <w:rPr>
          <w:rFonts w:ascii="Calibri" w:hAnsi="Calibri" w:eastAsia="Microsoft YaHei" w:cs="Calibri"/>
          <w:b/>
          <w:color w:val="0B2545"/>
          <w:sz w:val="21"/>
        </w:rPr>
        <w:t>historian</w:t>
      </w:r>
      <w:r>
        <w:rPr>
          <w:rFonts w:ascii="Calibri" w:hAnsi="Calibri" w:eastAsia="Microsoft YaHei" w:cs="Calibri"/>
          <w:color w:val="9B1C1C"/>
          <w:sz w:val="20"/>
        </w:rPr>
        <w:t>（历史学家）</w:t>
      </w:r>
      <w:r>
        <w:rPr>
          <w:rFonts w:ascii="Calibri" w:hAnsi="Calibri" w:eastAsia="Microsoft YaHei" w:cs="Calibri"/>
          <w:color w:val="1F2937"/>
          <w:sz w:val="21"/>
        </w:rPr>
        <w:t>、</w:t>
      </w:r>
      <w:r>
        <w:rPr>
          <w:rFonts w:ascii="Calibri" w:hAnsi="Calibri" w:eastAsia="Microsoft YaHei" w:cs="Calibri"/>
          <w:b/>
          <w:color w:val="0B2545"/>
          <w:sz w:val="21"/>
        </w:rPr>
        <w:t>tempt</w:t>
      </w:r>
      <w:r>
        <w:rPr>
          <w:rFonts w:ascii="Calibri" w:hAnsi="Calibri" w:eastAsia="Microsoft YaHei" w:cs="Calibri"/>
          <w:color w:val="9B1C1C"/>
          <w:sz w:val="20"/>
        </w:rPr>
        <w:t>（诱惑，引诱，吸引，使感兴趣）</w:t>
      </w:r>
      <w:r>
        <w:rPr>
          <w:rFonts w:ascii="Calibri" w:hAnsi="Calibri" w:eastAsia="Microsoft YaHei" w:cs="Calibri"/>
          <w:color w:val="1F2937"/>
          <w:sz w:val="21"/>
        </w:rPr>
        <w:t>、</w:t>
      </w:r>
      <w:r>
        <w:rPr>
          <w:rFonts w:ascii="Calibri" w:hAnsi="Calibri" w:eastAsia="Microsoft YaHei" w:cs="Calibri"/>
          <w:b/>
          <w:color w:val="0B2545"/>
          <w:sz w:val="21"/>
        </w:rPr>
        <w:t>streets and roads</w:t>
      </w:r>
      <w:r>
        <w:rPr>
          <w:rFonts w:ascii="Calibri" w:hAnsi="Calibri" w:eastAsia="Microsoft YaHei" w:cs="Calibri"/>
          <w:color w:val="9B1C1C"/>
          <w:sz w:val="20"/>
        </w:rPr>
        <w:t>（街道和公路）</w:t>
      </w:r>
      <w:r>
        <w:rPr>
          <w:rFonts w:ascii="Calibri" w:hAnsi="Calibri" w:eastAsia="Microsoft YaHei" w:cs="Calibri"/>
          <w:color w:val="1F2937"/>
          <w:sz w:val="21"/>
        </w:rPr>
        <w:t>、</w:t>
      </w:r>
      <w:r>
        <w:rPr>
          <w:rFonts w:ascii="Calibri" w:hAnsi="Calibri" w:eastAsia="Microsoft YaHei" w:cs="Calibri"/>
          <w:b/>
          <w:color w:val="0B2545"/>
          <w:sz w:val="21"/>
        </w:rPr>
        <w:t>territorial</w:t>
      </w:r>
      <w:r>
        <w:rPr>
          <w:rFonts w:ascii="Calibri" w:hAnsi="Calibri" w:eastAsia="Microsoft YaHei" w:cs="Calibri"/>
          <w:color w:val="9B1C1C"/>
          <w:sz w:val="20"/>
        </w:rPr>
        <w:t>（领土的）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roll film</w:t>
      </w:r>
      <w:r>
        <w:rPr>
          <w:rFonts w:ascii="Calibri" w:hAnsi="Calibri" w:eastAsia="Microsoft YaHei" w:cs="Calibri"/>
          <w:color w:val="9B1C1C"/>
          <w:sz w:val="20"/>
        </w:rPr>
        <w:t>（[感光] 胶卷）</w:t>
      </w:r>
      <w:r>
        <w:rPr>
          <w:rFonts w:ascii="Calibri" w:hAnsi="Calibri" w:eastAsia="Microsoft YaHei" w:cs="Calibri"/>
          <w:color w:val="1F2937"/>
          <w:sz w:val="21"/>
        </w:rPr>
        <w:t>、</w:t>
      </w:r>
      <w:r>
        <w:rPr>
          <w:rFonts w:ascii="Calibri" w:hAnsi="Calibri" w:eastAsia="Microsoft YaHei" w:cs="Calibri"/>
          <w:b/>
          <w:color w:val="0B2545"/>
          <w:sz w:val="21"/>
        </w:rPr>
        <w:t>unrealistic</w:t>
      </w:r>
      <w:r>
        <w:rPr>
          <w:rFonts w:ascii="Calibri" w:hAnsi="Calibri" w:eastAsia="Microsoft YaHei" w:cs="Calibri"/>
          <w:color w:val="9B1C1C"/>
          <w:sz w:val="20"/>
        </w:rPr>
        <w:t>（不现实的， 不切实际的）</w:t>
      </w:r>
      <w:r>
        <w:rPr>
          <w:rFonts w:ascii="Calibri" w:hAnsi="Calibri" w:eastAsia="Microsoft YaHei" w:cs="Calibri"/>
          <w:color w:val="1F2937"/>
          <w:sz w:val="21"/>
        </w:rPr>
        <w:t>、</w:t>
      </w:r>
      <w:r>
        <w:rPr>
          <w:rFonts w:ascii="Calibri" w:hAnsi="Calibri" w:eastAsia="Microsoft YaHei" w:cs="Calibri"/>
          <w:b/>
          <w:color w:val="0B2545"/>
          <w:sz w:val="21"/>
        </w:rPr>
        <w:t>There were roughly 50,000 people at that rock concert.It was the most people I've ever seen in one place.</w:t>
      </w:r>
      <w:r>
        <w:rPr>
          <w:rFonts w:ascii="Calibri" w:hAnsi="Calibri" w:eastAsia="Microsoft YaHei" w:cs="Calibri"/>
          <w:color w:val="9B1C1C"/>
          <w:sz w:val="20"/>
        </w:rPr>
        <w:t>（大约有5万人去了那场摇滚音乐会。那是我在一个地方见过的最多的人）</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historian</w:t>
      </w:r>
      <w:r>
        <w:rPr>
          <w:rFonts w:ascii="Calibri" w:hAnsi="Calibri" w:eastAsia="Microsoft YaHei" w:cs="Calibri"/>
          <w:i/>
          <w:color w:val="667085"/>
          <w:sz w:val="19"/>
        </w:rPr>
        <w:t xml:space="preserve">  /hɪsˈtɔːrɪən/</w:t>
      </w:r>
      <w:r>
        <w:rPr>
          <w:rFonts w:ascii="Calibri" w:hAnsi="Calibri" w:eastAsia="Microsoft YaHei" w:cs="Calibri"/>
          <w:color w:val="1F2937"/>
          <w:sz w:val="20"/>
        </w:rPr>
        <w:t xml:space="preserve">  </w:t>
      </w:r>
      <w:r>
        <w:rPr>
          <w:rFonts w:ascii="Calibri" w:hAnsi="Calibri" w:eastAsia="Microsoft YaHei" w:cs="Calibri"/>
          <w:color w:val="1F2937"/>
          <w:sz w:val="20"/>
        </w:rPr>
        <w:t>名词·历史学家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tempt</w:t>
      </w:r>
      <w:r>
        <w:rPr>
          <w:rFonts w:ascii="Calibri" w:hAnsi="Calibri" w:eastAsia="Microsoft YaHei" w:cs="Calibri"/>
          <w:i/>
          <w:color w:val="667085"/>
          <w:sz w:val="19"/>
        </w:rPr>
        <w:t xml:space="preserve">  /tɛmpt/</w:t>
      </w:r>
      <w:r>
        <w:rPr>
          <w:rFonts w:ascii="Calibri" w:hAnsi="Calibri" w:eastAsia="Microsoft YaHei" w:cs="Calibri"/>
          <w:color w:val="1F2937"/>
          <w:sz w:val="20"/>
        </w:rPr>
        <w:t xml:space="preserve">  </w:t>
      </w:r>
      <w:r>
        <w:rPr>
          <w:rFonts w:ascii="Calibri" w:hAnsi="Calibri" w:eastAsia="Microsoft YaHei" w:cs="Calibri"/>
          <w:color w:val="1F2937"/>
          <w:sz w:val="20"/>
        </w:rPr>
        <w:t>动词·诱惑，引诱，吸引，使感兴趣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streets and roads</w:t>
      </w:r>
      <w:r>
        <w:rPr>
          <w:rFonts w:ascii="Calibri" w:hAnsi="Calibri" w:eastAsia="Microsoft YaHei" w:cs="Calibri"/>
          <w:i/>
          <w:color w:val="667085"/>
          <w:sz w:val="19"/>
        </w:rPr>
        <w:t xml:space="preserve">  /striːts ænd rəʊdz/</w:t>
      </w:r>
      <w:r>
        <w:rPr>
          <w:rFonts w:ascii="Calibri" w:hAnsi="Calibri" w:eastAsia="Microsoft YaHei" w:cs="Calibri"/>
          <w:color w:val="1F2937"/>
          <w:sz w:val="20"/>
        </w:rPr>
        <w:t xml:space="preserve">  </w:t>
      </w:r>
      <w:r>
        <w:rPr>
          <w:rFonts w:ascii="Calibri" w:hAnsi="Calibri" w:eastAsia="Microsoft YaHei" w:cs="Calibri"/>
          <w:color w:val="1F2937"/>
          <w:sz w:val="20"/>
        </w:rPr>
        <w:t>短语·街道和公路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streets and roads</w:t>
      </w:r>
    </w:p>
    <w:p>
      <w:pPr>
        <w:pStyle w:val="Definition"/>
      </w:pPr>
      <w:r>
        <w:rPr>
          <w:rFonts w:ascii="Calibri" w:hAnsi="Calibri" w:eastAsia="Microsoft YaHei" w:cs="Calibri"/>
          <w:b/>
          <w:color w:val="1F4D78"/>
          <w:sz w:val="21"/>
        </w:rPr>
        <w:t>territorial</w:t>
      </w:r>
      <w:r>
        <w:rPr>
          <w:rFonts w:ascii="Calibri" w:hAnsi="Calibri" w:eastAsia="Microsoft YaHei" w:cs="Calibri"/>
          <w:i/>
          <w:color w:val="667085"/>
          <w:sz w:val="19"/>
        </w:rPr>
        <w:t xml:space="preserve">  /ˌtɛrɪˈtɔːrɪəl/</w:t>
      </w:r>
      <w:r>
        <w:rPr>
          <w:rFonts w:ascii="Calibri" w:hAnsi="Calibri" w:eastAsia="Microsoft YaHei" w:cs="Calibri"/>
          <w:color w:val="1F2937"/>
          <w:sz w:val="20"/>
        </w:rPr>
        <w:t xml:space="preserve">  </w:t>
      </w:r>
      <w:r>
        <w:rPr>
          <w:rFonts w:ascii="Calibri" w:hAnsi="Calibri" w:eastAsia="Microsoft YaHei" w:cs="Calibri"/>
          <w:color w:val="1F2937"/>
          <w:sz w:val="20"/>
        </w:rPr>
        <w:t>形容词·领土的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roll film</w:t>
      </w:r>
      <w:r>
        <w:rPr>
          <w:rFonts w:ascii="Calibri" w:hAnsi="Calibri" w:eastAsia="Microsoft YaHei" w:cs="Calibri"/>
          <w:i/>
          <w:color w:val="667085"/>
          <w:sz w:val="19"/>
        </w:rPr>
        <w:t xml:space="preserve">  /rəʊl fɪlm/</w:t>
      </w:r>
      <w:r>
        <w:rPr>
          <w:rFonts w:ascii="Calibri" w:hAnsi="Calibri" w:eastAsia="Microsoft YaHei" w:cs="Calibri"/>
          <w:color w:val="1F2937"/>
          <w:sz w:val="20"/>
        </w:rPr>
        <w:t xml:space="preserve">  </w:t>
      </w:r>
      <w:r>
        <w:rPr>
          <w:rFonts w:ascii="Calibri" w:hAnsi="Calibri" w:eastAsia="Microsoft YaHei" w:cs="Calibri"/>
          <w:color w:val="1F2937"/>
          <w:sz w:val="20"/>
        </w:rPr>
        <w:t>短语·[感光] 胶卷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roll film</w:t>
      </w:r>
    </w:p>
    <w:p>
      <w:pPr>
        <w:pStyle w:val="Definition"/>
      </w:pPr>
      <w:r>
        <w:rPr>
          <w:rFonts w:ascii="Calibri" w:hAnsi="Calibri" w:eastAsia="Microsoft YaHei" w:cs="Calibri"/>
          <w:b/>
          <w:color w:val="1F4D78"/>
          <w:sz w:val="21"/>
        </w:rPr>
        <w:t>unrealistic</w:t>
      </w:r>
      <w:r>
        <w:rPr>
          <w:rFonts w:ascii="Calibri" w:hAnsi="Calibri" w:eastAsia="Microsoft YaHei" w:cs="Calibri"/>
          <w:i/>
          <w:color w:val="667085"/>
          <w:sz w:val="19"/>
        </w:rPr>
        <w:t xml:space="preserve">  /ˌʌnrɪə'lɪstɪk/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单词（词性待核）·不现实的， 不切实际的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There were roughly 50,000 people at that rock concert.It was the most people I've ever seen in one place.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例句句型·大约有5万人去了那场摇滚音乐会。那是我在一个地方见过的最多的人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 were roughly 50,000 people at that rock concert.It was the most people I've ever seen in one place.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26｜外部阻力成形：公开夹层可能损坏器物，也可能引发跨境所有权诉讼；证人的语音备忘录包含 </w:t>
      </w:r>
      <w:r>
        <w:rPr>
          <w:rFonts w:ascii="Calibri" w:hAnsi="Calibri" w:eastAsia="Microsoft YaHei" w:cs="Calibri"/>
          <w:b/>
          <w:color w:val="0B2545"/>
          <w:sz w:val="21"/>
        </w:rPr>
        <w:t>illuminate</w:t>
      </w:r>
      <w:r>
        <w:rPr>
          <w:rFonts w:ascii="Calibri" w:hAnsi="Calibri" w:eastAsia="Microsoft YaHei" w:cs="Calibri"/>
          <w:color w:val="9B1C1C"/>
          <w:sz w:val="20"/>
        </w:rPr>
        <w:t>（照亮，用灯装饰，阐明）</w:t>
      </w:r>
      <w:r>
        <w:rPr>
          <w:rFonts w:ascii="Calibri" w:hAnsi="Calibri" w:eastAsia="Microsoft YaHei" w:cs="Calibri"/>
          <w:color w:val="1F2937"/>
          <w:sz w:val="21"/>
        </w:rPr>
        <w:t>、</w:t>
      </w:r>
      <w:r>
        <w:rPr>
          <w:rFonts w:ascii="Calibri" w:hAnsi="Calibri" w:eastAsia="Microsoft YaHei" w:cs="Calibri"/>
          <w:b/>
          <w:color w:val="0B2545"/>
          <w:sz w:val="21"/>
        </w:rPr>
        <w:t>snowboarding</w:t>
      </w:r>
      <w:r>
        <w:rPr>
          <w:rFonts w:ascii="Calibri" w:hAnsi="Calibri" w:eastAsia="Microsoft YaHei" w:cs="Calibri"/>
          <w:color w:val="9B1C1C"/>
          <w:sz w:val="20"/>
        </w:rPr>
        <w:t>（单板滑雪运动）</w:t>
      </w:r>
      <w:r>
        <w:rPr>
          <w:rFonts w:ascii="Calibri" w:hAnsi="Calibri" w:eastAsia="Microsoft YaHei" w:cs="Calibri"/>
          <w:color w:val="1F2937"/>
          <w:sz w:val="21"/>
        </w:rPr>
        <w:t>、</w:t>
      </w:r>
      <w:r>
        <w:rPr>
          <w:rFonts w:ascii="Calibri" w:hAnsi="Calibri" w:eastAsia="Microsoft YaHei" w:cs="Calibri"/>
          <w:b/>
          <w:color w:val="0B2545"/>
          <w:sz w:val="21"/>
        </w:rPr>
        <w:t>unanswered questions</w:t>
      </w:r>
      <w:r>
        <w:rPr>
          <w:rFonts w:ascii="Calibri" w:hAnsi="Calibri" w:eastAsia="Microsoft YaHei" w:cs="Calibri"/>
          <w:color w:val="9B1C1C"/>
          <w:sz w:val="20"/>
        </w:rPr>
        <w:t>（未回答的问题）</w:t>
      </w:r>
      <w:r>
        <w:rPr>
          <w:rFonts w:ascii="Calibri" w:hAnsi="Calibri" w:eastAsia="Microsoft YaHei" w:cs="Calibri"/>
          <w:color w:val="1F2937"/>
          <w:sz w:val="21"/>
        </w:rPr>
        <w:t>、</w:t>
      </w:r>
      <w:r>
        <w:rPr>
          <w:rFonts w:ascii="Calibri" w:hAnsi="Calibri" w:eastAsia="Microsoft YaHei" w:cs="Calibri"/>
          <w:b/>
          <w:color w:val="0B2545"/>
          <w:sz w:val="21"/>
        </w:rPr>
        <w:t>till</w:t>
      </w:r>
      <w:r>
        <w:rPr>
          <w:rFonts w:ascii="Calibri" w:hAnsi="Calibri" w:eastAsia="Microsoft YaHei" w:cs="Calibri"/>
          <w:color w:val="9B1C1C"/>
          <w:sz w:val="20"/>
        </w:rPr>
        <w:t>（直到，直到...为止，与until意思相同）</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same language</w:t>
      </w:r>
      <w:r>
        <w:rPr>
          <w:rFonts w:ascii="Calibri" w:hAnsi="Calibri" w:eastAsia="Microsoft YaHei" w:cs="Calibri"/>
          <w:color w:val="9B1C1C"/>
          <w:sz w:val="20"/>
        </w:rPr>
        <w:t>（同样的语言）</w:t>
      </w:r>
      <w:r>
        <w:rPr>
          <w:rFonts w:ascii="Calibri" w:hAnsi="Calibri" w:eastAsia="Microsoft YaHei" w:cs="Calibri"/>
          <w:color w:val="1F2937"/>
          <w:sz w:val="21"/>
        </w:rPr>
        <w:t>、</w:t>
      </w:r>
      <w:r>
        <w:rPr>
          <w:rFonts w:ascii="Calibri" w:hAnsi="Calibri" w:eastAsia="Microsoft YaHei" w:cs="Calibri"/>
          <w:b/>
          <w:color w:val="0B2545"/>
          <w:sz w:val="21"/>
        </w:rPr>
        <w:t>watermelon</w:t>
      </w:r>
      <w:r>
        <w:rPr>
          <w:rFonts w:ascii="Calibri" w:hAnsi="Calibri" w:eastAsia="Microsoft YaHei" w:cs="Calibri"/>
          <w:color w:val="9B1C1C"/>
          <w:sz w:val="20"/>
        </w:rPr>
        <w:t>（西瓜）</w:t>
      </w:r>
      <w:r>
        <w:rPr>
          <w:rFonts w:ascii="Calibri" w:hAnsi="Calibri" w:eastAsia="Microsoft YaHei" w:cs="Calibri"/>
          <w:color w:val="1F2937"/>
          <w:sz w:val="21"/>
        </w:rPr>
        <w:t>、</w:t>
      </w:r>
      <w:r>
        <w:rPr>
          <w:rFonts w:ascii="Calibri" w:hAnsi="Calibri" w:eastAsia="Microsoft YaHei" w:cs="Calibri"/>
          <w:b/>
          <w:color w:val="0B2545"/>
          <w:sz w:val="21"/>
        </w:rPr>
        <w:t>think of sb./sth. as sth.</w:t>
      </w:r>
      <w:r>
        <w:rPr>
          <w:rFonts w:ascii="Calibri" w:hAnsi="Calibri" w:eastAsia="Microsoft YaHei" w:cs="Calibri"/>
          <w:color w:val="9B1C1C"/>
          <w:sz w:val="20"/>
        </w:rPr>
        <w:t>（认为是，觉得是）</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illuminate</w:t>
      </w:r>
      <w:r>
        <w:rPr>
          <w:rFonts w:ascii="Calibri" w:hAnsi="Calibri" w:eastAsia="Microsoft YaHei" w:cs="Calibri"/>
          <w:i/>
          <w:color w:val="667085"/>
          <w:sz w:val="19"/>
        </w:rPr>
        <w:t xml:space="preserve">  /ɪˈljuːmɪneɪt/</w:t>
      </w:r>
      <w:r>
        <w:rPr>
          <w:rFonts w:ascii="Calibri" w:hAnsi="Calibri" w:eastAsia="Microsoft YaHei" w:cs="Calibri"/>
          <w:color w:val="1F2937"/>
          <w:sz w:val="20"/>
        </w:rPr>
        <w:t xml:space="preserve">  </w:t>
      </w:r>
      <w:r>
        <w:rPr>
          <w:rFonts w:ascii="Calibri" w:hAnsi="Calibri" w:eastAsia="Microsoft YaHei" w:cs="Calibri"/>
          <w:color w:val="1F2937"/>
          <w:sz w:val="20"/>
        </w:rPr>
        <w:t>及物动词·照亮，用灯装饰，阐明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snowboarding</w:t>
      </w:r>
      <w:r>
        <w:rPr>
          <w:rFonts w:ascii="Calibri" w:hAnsi="Calibri" w:eastAsia="Microsoft YaHei" w:cs="Calibri"/>
          <w:i/>
          <w:color w:val="667085"/>
          <w:sz w:val="19"/>
        </w:rPr>
        <w:t xml:space="preserve">  /ˈsnoʊbɔːrdɪŋ/</w:t>
      </w:r>
      <w:r>
        <w:rPr>
          <w:rFonts w:ascii="Calibri" w:hAnsi="Calibri" w:eastAsia="Microsoft YaHei" w:cs="Calibri"/>
          <w:color w:val="1F2937"/>
          <w:sz w:val="20"/>
        </w:rPr>
        <w:t xml:space="preserve">  </w:t>
      </w:r>
      <w:r>
        <w:rPr>
          <w:rFonts w:ascii="Calibri" w:hAnsi="Calibri" w:eastAsia="Microsoft YaHei" w:cs="Calibri"/>
          <w:color w:val="1F2937"/>
          <w:sz w:val="20"/>
        </w:rPr>
        <w:t>名词·单板滑雪运动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unanswered questions</w:t>
      </w:r>
      <w:r>
        <w:rPr>
          <w:rFonts w:ascii="Calibri" w:hAnsi="Calibri" w:eastAsia="Microsoft YaHei" w:cs="Calibri"/>
          <w:i/>
          <w:color w:val="667085"/>
          <w:sz w:val="19"/>
        </w:rPr>
        <w:t xml:space="preserve">  /ʌnˈɑːnsəd 'kwestʃənz/</w:t>
      </w:r>
      <w:r>
        <w:rPr>
          <w:rFonts w:ascii="Calibri" w:hAnsi="Calibri" w:eastAsia="Microsoft YaHei" w:cs="Calibri"/>
          <w:color w:val="1F2937"/>
          <w:sz w:val="20"/>
        </w:rPr>
        <w:t xml:space="preserve">  </w:t>
      </w:r>
      <w:r>
        <w:rPr>
          <w:rFonts w:ascii="Calibri" w:hAnsi="Calibri" w:eastAsia="Microsoft YaHei" w:cs="Calibri"/>
          <w:color w:val="1F2937"/>
          <w:sz w:val="20"/>
        </w:rPr>
        <w:t>短语·未回答的问题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unanswered questions</w:t>
      </w:r>
    </w:p>
    <w:p>
      <w:pPr>
        <w:pStyle w:val="Definition"/>
      </w:pPr>
      <w:r>
        <w:rPr>
          <w:rFonts w:ascii="Calibri" w:hAnsi="Calibri" w:eastAsia="Microsoft YaHei" w:cs="Calibri"/>
          <w:b/>
          <w:color w:val="1F4D78"/>
          <w:sz w:val="21"/>
        </w:rPr>
        <w:t>till</w:t>
      </w:r>
      <w:r>
        <w:rPr>
          <w:rFonts w:ascii="Calibri" w:hAnsi="Calibri" w:eastAsia="Microsoft YaHei" w:cs="Calibri"/>
          <w:i/>
          <w:color w:val="667085"/>
          <w:sz w:val="19"/>
        </w:rPr>
        <w:t xml:space="preserve">  /tɪl/</w:t>
      </w:r>
      <w:r>
        <w:rPr>
          <w:rFonts w:ascii="Calibri" w:hAnsi="Calibri" w:eastAsia="Microsoft YaHei" w:cs="Calibri"/>
          <w:color w:val="1F2937"/>
          <w:sz w:val="20"/>
        </w:rPr>
        <w:t xml:space="preserve">  </w:t>
      </w:r>
      <w:r>
        <w:rPr>
          <w:rFonts w:ascii="Calibri" w:hAnsi="Calibri" w:eastAsia="Microsoft YaHei" w:cs="Calibri"/>
          <w:color w:val="1F2937"/>
          <w:sz w:val="20"/>
        </w:rPr>
        <w:t>介词·直到，直到...为止，与until意思相同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along...till...</w:t>
      </w:r>
    </w:p>
    <w:p>
      <w:pPr>
        <w:pStyle w:val="Definition"/>
      </w:pPr>
      <w:r>
        <w:rPr>
          <w:rFonts w:ascii="Calibri" w:hAnsi="Calibri" w:eastAsia="Microsoft YaHei" w:cs="Calibri"/>
          <w:b/>
          <w:color w:val="1F4D78"/>
          <w:sz w:val="21"/>
        </w:rPr>
        <w:t>same language</w:t>
      </w:r>
      <w:r>
        <w:rPr>
          <w:rFonts w:ascii="Calibri" w:hAnsi="Calibri" w:eastAsia="Microsoft YaHei" w:cs="Calibri"/>
          <w:i/>
          <w:color w:val="667085"/>
          <w:sz w:val="19"/>
        </w:rPr>
        <w:t xml:space="preserve">  /seɪm ˈlæŋgwɪʤ/</w:t>
      </w:r>
      <w:r>
        <w:rPr>
          <w:rFonts w:ascii="Calibri" w:hAnsi="Calibri" w:eastAsia="Microsoft YaHei" w:cs="Calibri"/>
          <w:color w:val="1F2937"/>
          <w:sz w:val="20"/>
        </w:rPr>
        <w:t xml:space="preserve">  </w:t>
      </w:r>
      <w:r>
        <w:rPr>
          <w:rFonts w:ascii="Calibri" w:hAnsi="Calibri" w:eastAsia="Microsoft YaHei" w:cs="Calibri"/>
          <w:color w:val="1F2937"/>
          <w:sz w:val="20"/>
        </w:rPr>
        <w:t>短语·同样的语言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same language</w:t>
      </w:r>
    </w:p>
    <w:p>
      <w:pPr>
        <w:pStyle w:val="Definition"/>
      </w:pPr>
      <w:r>
        <w:rPr>
          <w:rFonts w:ascii="Calibri" w:hAnsi="Calibri" w:eastAsia="Microsoft YaHei" w:cs="Calibri"/>
          <w:b/>
          <w:color w:val="1F4D78"/>
          <w:sz w:val="21"/>
        </w:rPr>
        <w:t>watermelon</w:t>
      </w:r>
      <w:r>
        <w:rPr>
          <w:rFonts w:ascii="Calibri" w:hAnsi="Calibri" w:eastAsia="Microsoft YaHei" w:cs="Calibri"/>
          <w:i/>
          <w:color w:val="667085"/>
          <w:sz w:val="19"/>
        </w:rPr>
        <w:t xml:space="preserve">  /ˈwɔːtəmelən/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单词（词性待核）·西瓜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think of sb./sth. as sth.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例句句型·认为是，觉得是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think of sb./sth. as sth.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IPA待核：无法由可靠词典或全部已解析组件生成；未解析发音组件：sb, sth；音标待核：未找到可追溯英式读音，不编造</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27｜阻力立即影响证据保存、证人安全或普通人的生活；江穗在录音转写里圈出 </w:t>
      </w:r>
      <w:r>
        <w:rPr>
          <w:rFonts w:ascii="Calibri" w:hAnsi="Calibri" w:eastAsia="Microsoft YaHei" w:cs="Calibri"/>
          <w:b/>
          <w:color w:val="0B2545"/>
          <w:sz w:val="21"/>
        </w:rPr>
        <w:t>lessen</w:t>
      </w:r>
      <w:r>
        <w:rPr>
          <w:rFonts w:ascii="Calibri" w:hAnsi="Calibri" w:eastAsia="Microsoft YaHei" w:cs="Calibri"/>
          <w:color w:val="9B1C1C"/>
          <w:sz w:val="20"/>
        </w:rPr>
        <w:t>（减少，减轻，缩小）</w:t>
      </w:r>
      <w:r>
        <w:rPr>
          <w:rFonts w:ascii="Calibri" w:hAnsi="Calibri" w:eastAsia="Microsoft YaHei" w:cs="Calibri"/>
          <w:color w:val="1F2937"/>
          <w:sz w:val="21"/>
        </w:rPr>
        <w:t>、</w:t>
      </w:r>
      <w:r>
        <w:rPr>
          <w:rFonts w:ascii="Calibri" w:hAnsi="Calibri" w:eastAsia="Microsoft YaHei" w:cs="Calibri"/>
          <w:b/>
          <w:color w:val="0B2545"/>
          <w:sz w:val="21"/>
        </w:rPr>
        <w:t>background music</w:t>
      </w:r>
      <w:r>
        <w:rPr>
          <w:rFonts w:ascii="Calibri" w:hAnsi="Calibri" w:eastAsia="Microsoft YaHei" w:cs="Calibri"/>
          <w:color w:val="9B1C1C"/>
          <w:sz w:val="20"/>
        </w:rPr>
        <w:t>（un. 本底谐音，背景时乐，背景音乐）</w:t>
      </w:r>
      <w:r>
        <w:rPr>
          <w:rFonts w:ascii="Calibri" w:hAnsi="Calibri" w:eastAsia="Microsoft YaHei" w:cs="Calibri"/>
          <w:color w:val="1F2937"/>
          <w:sz w:val="21"/>
        </w:rPr>
        <w:t>、</w:t>
      </w:r>
      <w:r>
        <w:rPr>
          <w:rFonts w:ascii="Calibri" w:hAnsi="Calibri" w:eastAsia="Microsoft YaHei" w:cs="Calibri"/>
          <w:b/>
          <w:color w:val="0B2545"/>
          <w:sz w:val="21"/>
        </w:rPr>
        <w:t>write music</w:t>
      </w:r>
      <w:r>
        <w:rPr>
          <w:rFonts w:ascii="Calibri" w:hAnsi="Calibri" w:eastAsia="Microsoft YaHei" w:cs="Calibri"/>
          <w:color w:val="9B1C1C"/>
          <w:sz w:val="20"/>
        </w:rPr>
        <w:t>（短语—进行音乐创作）</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trot</w:t>
      </w:r>
      <w:r>
        <w:rPr>
          <w:rFonts w:ascii="Calibri" w:hAnsi="Calibri" w:eastAsia="Microsoft YaHei" w:cs="Calibri"/>
          <w:color w:val="9B1C1C"/>
          <w:sz w:val="20"/>
        </w:rPr>
        <w:t>（(马)小跑，慢跑）</w:t>
      </w:r>
      <w:r>
        <w:rPr>
          <w:rFonts w:ascii="Calibri" w:hAnsi="Calibri" w:eastAsia="Microsoft YaHei" w:cs="Calibri"/>
          <w:color w:val="1F2937"/>
          <w:sz w:val="21"/>
        </w:rPr>
        <w:t>、</w:t>
      </w:r>
      <w:r>
        <w:rPr>
          <w:rFonts w:ascii="Calibri" w:hAnsi="Calibri" w:eastAsia="Microsoft YaHei" w:cs="Calibri"/>
          <w:b/>
          <w:color w:val="0B2545"/>
          <w:sz w:val="21"/>
        </w:rPr>
        <w:t>sea lion</w:t>
      </w:r>
      <w:r>
        <w:rPr>
          <w:rFonts w:ascii="Calibri" w:hAnsi="Calibri" w:eastAsia="Microsoft YaHei" w:cs="Calibri"/>
          <w:color w:val="9B1C1C"/>
          <w:sz w:val="20"/>
        </w:rPr>
        <w:t>（海狮）</w:t>
      </w:r>
      <w:r>
        <w:rPr>
          <w:rFonts w:ascii="Calibri" w:hAnsi="Calibri" w:eastAsia="Microsoft YaHei" w:cs="Calibri"/>
          <w:color w:val="1F2937"/>
          <w:sz w:val="21"/>
        </w:rPr>
        <w:t>、</w:t>
      </w:r>
      <w:r>
        <w:rPr>
          <w:rFonts w:ascii="Calibri" w:hAnsi="Calibri" w:eastAsia="Microsoft YaHei" w:cs="Calibri"/>
          <w:b/>
          <w:color w:val="0B2545"/>
          <w:sz w:val="21"/>
        </w:rPr>
        <w:t>beg</w:t>
      </w:r>
      <w:r>
        <w:rPr>
          <w:rFonts w:ascii="Calibri" w:hAnsi="Calibri" w:eastAsia="Microsoft YaHei" w:cs="Calibri"/>
          <w:color w:val="9B1C1C"/>
          <w:sz w:val="20"/>
        </w:rPr>
        <w:t>（请求，乞求vi. 恳请，行乞）</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lessen</w:t>
      </w:r>
      <w:r>
        <w:rPr>
          <w:rFonts w:ascii="Calibri" w:hAnsi="Calibri" w:eastAsia="Microsoft YaHei" w:cs="Calibri"/>
          <w:i/>
          <w:color w:val="667085"/>
          <w:sz w:val="19"/>
        </w:rPr>
        <w:t xml:space="preserve">  /ˈlɛsn/</w:t>
      </w:r>
      <w:r>
        <w:rPr>
          <w:rFonts w:ascii="Calibri" w:hAnsi="Calibri" w:eastAsia="Microsoft YaHei" w:cs="Calibri"/>
          <w:color w:val="1F2937"/>
          <w:sz w:val="20"/>
        </w:rPr>
        <w:t xml:space="preserve">  </w:t>
      </w:r>
      <w:r>
        <w:rPr>
          <w:rFonts w:ascii="Calibri" w:hAnsi="Calibri" w:eastAsia="Microsoft YaHei" w:cs="Calibri"/>
          <w:color w:val="1F2937"/>
          <w:sz w:val="20"/>
        </w:rPr>
        <w:t>及物动词·减少，减轻，缩小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background music</w:t>
      </w:r>
      <w:r>
        <w:rPr>
          <w:rFonts w:ascii="Calibri" w:hAnsi="Calibri" w:eastAsia="Microsoft YaHei" w:cs="Calibri"/>
          <w:i/>
          <w:color w:val="667085"/>
          <w:sz w:val="19"/>
        </w:rPr>
        <w:t xml:space="preserve">  /ˈbækgraʊnd ˈmjuːzɪk/</w:t>
      </w:r>
      <w:r>
        <w:rPr>
          <w:rFonts w:ascii="Calibri" w:hAnsi="Calibri" w:eastAsia="Microsoft YaHei" w:cs="Calibri"/>
          <w:color w:val="1F2937"/>
          <w:sz w:val="20"/>
        </w:rPr>
        <w:t xml:space="preserve">  </w:t>
      </w:r>
      <w:r>
        <w:rPr>
          <w:rFonts w:ascii="Calibri" w:hAnsi="Calibri" w:eastAsia="Microsoft YaHei" w:cs="Calibri"/>
          <w:color w:val="1F2937"/>
          <w:sz w:val="20"/>
        </w:rPr>
        <w:t>短语·un. 本底谐音，背景时乐，背景音乐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background music</w:t>
      </w:r>
    </w:p>
    <w:p>
      <w:pPr>
        <w:pStyle w:val="Definition"/>
      </w:pPr>
      <w:r>
        <w:rPr>
          <w:rFonts w:ascii="Calibri" w:hAnsi="Calibri" w:eastAsia="Microsoft YaHei" w:cs="Calibri"/>
          <w:b/>
          <w:color w:val="1F4D78"/>
          <w:sz w:val="21"/>
        </w:rPr>
        <w:t>write music</w:t>
      </w:r>
      <w:r>
        <w:rPr>
          <w:rFonts w:ascii="Calibri" w:hAnsi="Calibri" w:eastAsia="Microsoft YaHei" w:cs="Calibri"/>
          <w:i/>
          <w:color w:val="667085"/>
          <w:sz w:val="19"/>
        </w:rPr>
        <w:t xml:space="preserve">  /raɪt ˈmjuːzɪk/</w:t>
      </w:r>
      <w:r>
        <w:rPr>
          <w:rFonts w:ascii="Calibri" w:hAnsi="Calibri" w:eastAsia="Microsoft YaHei" w:cs="Calibri"/>
          <w:color w:val="1F2937"/>
          <w:sz w:val="20"/>
        </w:rPr>
        <w:t xml:space="preserve">  </w:t>
      </w:r>
      <w:r>
        <w:rPr>
          <w:rFonts w:ascii="Calibri" w:hAnsi="Calibri" w:eastAsia="Microsoft YaHei" w:cs="Calibri"/>
          <w:color w:val="1F2937"/>
          <w:sz w:val="20"/>
        </w:rPr>
        <w:t>动词·短语—进行音乐创作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write music</w:t>
      </w:r>
    </w:p>
    <w:p>
      <w:pPr>
        <w:pStyle w:val="Definition"/>
      </w:pPr>
      <w:r>
        <w:rPr>
          <w:rFonts w:ascii="Calibri" w:hAnsi="Calibri" w:eastAsia="Microsoft YaHei" w:cs="Calibri"/>
          <w:b/>
          <w:color w:val="1F4D78"/>
          <w:sz w:val="21"/>
        </w:rPr>
        <w:t>trot</w:t>
      </w:r>
      <w:r>
        <w:rPr>
          <w:rFonts w:ascii="Calibri" w:hAnsi="Calibri" w:eastAsia="Microsoft YaHei" w:cs="Calibri"/>
          <w:i/>
          <w:color w:val="667085"/>
          <w:sz w:val="19"/>
        </w:rPr>
        <w:t xml:space="preserve">  /trɒt/</w:t>
      </w:r>
      <w:r>
        <w:rPr>
          <w:rFonts w:ascii="Calibri" w:hAnsi="Calibri" w:eastAsia="Microsoft YaHei" w:cs="Calibri"/>
          <w:color w:val="1F2937"/>
          <w:sz w:val="20"/>
        </w:rPr>
        <w:t xml:space="preserve">  </w:t>
      </w:r>
      <w:r>
        <w:rPr>
          <w:rFonts w:ascii="Calibri" w:hAnsi="Calibri" w:eastAsia="Microsoft YaHei" w:cs="Calibri"/>
          <w:color w:val="1F2937"/>
          <w:sz w:val="20"/>
        </w:rPr>
        <w:t>不及物动词/名词·(马)小跑，慢跑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sea lion</w:t>
      </w:r>
      <w:r>
        <w:rPr>
          <w:rFonts w:ascii="Calibri" w:hAnsi="Calibri" w:eastAsia="Microsoft YaHei" w:cs="Calibri"/>
          <w:i/>
          <w:color w:val="667085"/>
          <w:sz w:val="19"/>
        </w:rPr>
        <w:t xml:space="preserve">  /siː ˈlaɪən/</w:t>
      </w:r>
      <w:r>
        <w:rPr>
          <w:rFonts w:ascii="Calibri" w:hAnsi="Calibri" w:eastAsia="Microsoft YaHei" w:cs="Calibri"/>
          <w:color w:val="1F2937"/>
          <w:sz w:val="20"/>
        </w:rPr>
        <w:t xml:space="preserve">  </w:t>
      </w:r>
      <w:r>
        <w:rPr>
          <w:rFonts w:ascii="Calibri" w:hAnsi="Calibri" w:eastAsia="Microsoft YaHei" w:cs="Calibri"/>
          <w:color w:val="1F2937"/>
          <w:sz w:val="20"/>
        </w:rPr>
        <w:t>短语·海狮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 lion</w:t>
      </w:r>
    </w:p>
    <w:p>
      <w:pPr>
        <w:pStyle w:val="Definition"/>
      </w:pPr>
      <w:r>
        <w:rPr>
          <w:rFonts w:ascii="Calibri" w:hAnsi="Calibri" w:eastAsia="Microsoft YaHei" w:cs="Calibri"/>
          <w:b/>
          <w:color w:val="1F4D78"/>
          <w:sz w:val="21"/>
        </w:rPr>
        <w:t>beg</w:t>
      </w:r>
      <w:r>
        <w:rPr>
          <w:rFonts w:ascii="Calibri" w:hAnsi="Calibri" w:eastAsia="Microsoft YaHei" w:cs="Calibri"/>
          <w:i/>
          <w:color w:val="667085"/>
          <w:sz w:val="19"/>
        </w:rPr>
        <w:t xml:space="preserve">  /bɛg/</w:t>
      </w:r>
      <w:r>
        <w:rPr>
          <w:rFonts w:ascii="Calibri" w:hAnsi="Calibri" w:eastAsia="Microsoft YaHei" w:cs="Calibri"/>
          <w:color w:val="1F2937"/>
          <w:sz w:val="20"/>
        </w:rPr>
        <w:t xml:space="preserve">  </w:t>
      </w:r>
      <w:r>
        <w:rPr>
          <w:rFonts w:ascii="Calibri" w:hAnsi="Calibri" w:eastAsia="Microsoft YaHei" w:cs="Calibri"/>
          <w:color w:val="1F2937"/>
          <w:sz w:val="20"/>
        </w:rPr>
        <w:t>及物动词·请求，乞求vi. 恳请，行乞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28｜二人判断这项阻力是制度惯性、利益冲突还是对手蓄意操作；雨水浸过的材料仍能辨认出 </w:t>
      </w:r>
      <w:r>
        <w:rPr>
          <w:rFonts w:ascii="Calibri" w:hAnsi="Calibri" w:eastAsia="Microsoft YaHei" w:cs="Calibri"/>
          <w:b/>
          <w:color w:val="0B2545"/>
          <w:sz w:val="21"/>
        </w:rPr>
        <w:t>narrator</w:t>
      </w:r>
      <w:r>
        <w:rPr>
          <w:rFonts w:ascii="Calibri" w:hAnsi="Calibri" w:eastAsia="Microsoft YaHei" w:cs="Calibri"/>
          <w:color w:val="9B1C1C"/>
          <w:sz w:val="20"/>
        </w:rPr>
        <w:t>（叙述者）</w:t>
      </w:r>
      <w:r>
        <w:rPr>
          <w:rFonts w:ascii="Calibri" w:hAnsi="Calibri" w:eastAsia="Microsoft YaHei" w:cs="Calibri"/>
          <w:color w:val="1F2937"/>
          <w:sz w:val="21"/>
        </w:rPr>
        <w:t>、</w:t>
      </w:r>
      <w:r>
        <w:rPr>
          <w:rFonts w:ascii="Calibri" w:hAnsi="Calibri" w:eastAsia="Microsoft YaHei" w:cs="Calibri"/>
          <w:b/>
          <w:color w:val="0B2545"/>
          <w:sz w:val="21"/>
        </w:rPr>
        <w:t>feed animals</w:t>
      </w:r>
      <w:r>
        <w:rPr>
          <w:rFonts w:ascii="Calibri" w:hAnsi="Calibri" w:eastAsia="Microsoft YaHei" w:cs="Calibri"/>
          <w:color w:val="9B1C1C"/>
          <w:sz w:val="20"/>
        </w:rPr>
        <w:t>（短语 (休闲活动) 喂动物 ( 连 )）</w:t>
      </w:r>
      <w:r>
        <w:rPr>
          <w:rFonts w:ascii="Calibri" w:hAnsi="Calibri" w:eastAsia="Microsoft YaHei" w:cs="Calibri"/>
          <w:color w:val="1F2937"/>
          <w:sz w:val="21"/>
        </w:rPr>
        <w:t>、</w:t>
      </w:r>
      <w:r>
        <w:rPr>
          <w:rFonts w:ascii="Calibri" w:hAnsi="Calibri" w:eastAsia="Microsoft YaHei" w:cs="Calibri"/>
          <w:b/>
          <w:color w:val="0B2545"/>
          <w:sz w:val="21"/>
        </w:rPr>
        <w:t>be in the corner of</w:t>
      </w:r>
      <w:r>
        <w:rPr>
          <w:rFonts w:ascii="Calibri" w:hAnsi="Calibri" w:eastAsia="Microsoft YaHei" w:cs="Calibri"/>
          <w:color w:val="9B1C1C"/>
          <w:sz w:val="20"/>
        </w:rPr>
        <w:t>（在......的角落里）</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undulate</w:t>
      </w:r>
      <w:r>
        <w:rPr>
          <w:rFonts w:ascii="Calibri" w:hAnsi="Calibri" w:eastAsia="Microsoft YaHei" w:cs="Calibri"/>
          <w:color w:val="9B1C1C"/>
          <w:sz w:val="20"/>
        </w:rPr>
        <w:t>（波动， 起伏， 成波浪形。adj.波浪形的， 起伏的）</w:t>
      </w:r>
      <w:r>
        <w:rPr>
          <w:rFonts w:ascii="Calibri" w:hAnsi="Calibri" w:eastAsia="Microsoft YaHei" w:cs="Calibri"/>
          <w:color w:val="1F2937"/>
          <w:sz w:val="21"/>
        </w:rPr>
        <w:t>、</w:t>
      </w:r>
      <w:r>
        <w:rPr>
          <w:rFonts w:ascii="Calibri" w:hAnsi="Calibri" w:eastAsia="Microsoft YaHei" w:cs="Calibri"/>
          <w:b/>
          <w:color w:val="0B2545"/>
          <w:sz w:val="21"/>
        </w:rPr>
        <w:t>shopping behavior</w:t>
      </w:r>
      <w:r>
        <w:rPr>
          <w:rFonts w:ascii="Calibri" w:hAnsi="Calibri" w:eastAsia="Microsoft YaHei" w:cs="Calibri"/>
          <w:color w:val="9B1C1C"/>
          <w:sz w:val="20"/>
        </w:rPr>
        <w:t>（购物行为）</w:t>
      </w:r>
      <w:r>
        <w:rPr>
          <w:rFonts w:ascii="Calibri" w:hAnsi="Calibri" w:eastAsia="Microsoft YaHei" w:cs="Calibri"/>
          <w:color w:val="1F2937"/>
          <w:sz w:val="21"/>
        </w:rPr>
        <w:t>、</w:t>
      </w:r>
      <w:r>
        <w:rPr>
          <w:rFonts w:ascii="Calibri" w:hAnsi="Calibri" w:eastAsia="Microsoft YaHei" w:cs="Calibri"/>
          <w:b/>
          <w:color w:val="0B2545"/>
          <w:sz w:val="21"/>
        </w:rPr>
        <w:t>low</w:t>
      </w:r>
      <w:r>
        <w:rPr>
          <w:rFonts w:ascii="Calibri" w:hAnsi="Calibri" w:eastAsia="Microsoft YaHei" w:cs="Calibri"/>
          <w:color w:val="9B1C1C"/>
          <w:sz w:val="20"/>
        </w:rPr>
        <w:t>（低，矮，低级的，下层的，卑贱的，低声的）</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narrator</w:t>
      </w:r>
      <w:r>
        <w:rPr>
          <w:rFonts w:ascii="Calibri" w:hAnsi="Calibri" w:eastAsia="Microsoft YaHei" w:cs="Calibri"/>
          <w:i/>
          <w:color w:val="667085"/>
          <w:sz w:val="19"/>
        </w:rPr>
        <w:t xml:space="preserve">  /nəˈreɪtə/</w:t>
      </w:r>
      <w:r>
        <w:rPr>
          <w:rFonts w:ascii="Calibri" w:hAnsi="Calibri" w:eastAsia="Microsoft YaHei" w:cs="Calibri"/>
          <w:color w:val="1F2937"/>
          <w:sz w:val="20"/>
        </w:rPr>
        <w:t xml:space="preserve">  </w:t>
      </w:r>
      <w:r>
        <w:rPr>
          <w:rFonts w:ascii="Calibri" w:hAnsi="Calibri" w:eastAsia="Microsoft YaHei" w:cs="Calibri"/>
          <w:color w:val="1F2937"/>
          <w:sz w:val="20"/>
        </w:rPr>
        <w:t>名词·叙述者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feed animals</w:t>
      </w:r>
      <w:r>
        <w:rPr>
          <w:rFonts w:ascii="Calibri" w:hAnsi="Calibri" w:eastAsia="Microsoft YaHei" w:cs="Calibri"/>
          <w:i/>
          <w:color w:val="667085"/>
          <w:sz w:val="19"/>
        </w:rPr>
        <w:t xml:space="preserve">  /fiːd 'ænɪmlz/</w:t>
      </w:r>
      <w:r>
        <w:rPr>
          <w:rFonts w:ascii="Calibri" w:hAnsi="Calibri" w:eastAsia="Microsoft YaHei" w:cs="Calibri"/>
          <w:color w:val="1F2937"/>
          <w:sz w:val="20"/>
        </w:rPr>
        <w:t xml:space="preserve">  </w:t>
      </w:r>
      <w:r>
        <w:rPr>
          <w:rFonts w:ascii="Calibri" w:hAnsi="Calibri" w:eastAsia="Microsoft YaHei" w:cs="Calibri"/>
          <w:color w:val="1F2937"/>
          <w:sz w:val="20"/>
        </w:rPr>
        <w:t>动词·短语 (休闲活动) 喂动物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feed animals</w:t>
      </w:r>
    </w:p>
    <w:p>
      <w:pPr>
        <w:pStyle w:val="Definition"/>
      </w:pPr>
      <w:r>
        <w:rPr>
          <w:rFonts w:ascii="Calibri" w:hAnsi="Calibri" w:eastAsia="Microsoft YaHei" w:cs="Calibri"/>
          <w:b/>
          <w:color w:val="1F4D78"/>
          <w:sz w:val="21"/>
        </w:rPr>
        <w:t>be in the corner of</w:t>
      </w:r>
      <w:r>
        <w:rPr>
          <w:rFonts w:ascii="Calibri" w:hAnsi="Calibri" w:eastAsia="Microsoft YaHei" w:cs="Calibri"/>
          <w:i/>
          <w:color w:val="667085"/>
          <w:sz w:val="19"/>
        </w:rPr>
        <w:t xml:space="preserve">  /biː ɪn ðə ˈkɔːnər ɒv/</w:t>
      </w:r>
      <w:r>
        <w:rPr>
          <w:rFonts w:ascii="Calibri" w:hAnsi="Calibri" w:eastAsia="Microsoft YaHei" w:cs="Calibri"/>
          <w:color w:val="1F2937"/>
          <w:sz w:val="20"/>
        </w:rPr>
        <w:t xml:space="preserve">  </w:t>
      </w:r>
      <w:r>
        <w:rPr>
          <w:rFonts w:ascii="Calibri" w:hAnsi="Calibri" w:eastAsia="Microsoft YaHei" w:cs="Calibri"/>
          <w:color w:val="1F2937"/>
          <w:sz w:val="20"/>
        </w:rPr>
        <w:t>短语·在......的角落里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in the corner of</w:t>
      </w:r>
    </w:p>
    <w:p>
      <w:pPr>
        <w:pStyle w:val="Definition"/>
      </w:pPr>
      <w:r>
        <w:rPr>
          <w:rFonts w:ascii="Calibri" w:hAnsi="Calibri" w:eastAsia="Microsoft YaHei" w:cs="Calibri"/>
          <w:b/>
          <w:color w:val="1F4D78"/>
          <w:sz w:val="21"/>
        </w:rPr>
        <w:t>undulate</w:t>
      </w:r>
      <w:r>
        <w:rPr>
          <w:rFonts w:ascii="Calibri" w:hAnsi="Calibri" w:eastAsia="Microsoft YaHei" w:cs="Calibri"/>
          <w:i/>
          <w:color w:val="667085"/>
          <w:sz w:val="19"/>
        </w:rPr>
        <w:t xml:space="preserve">  /ˈʌndjʊleɪt/</w:t>
      </w:r>
      <w:r>
        <w:rPr>
          <w:rFonts w:ascii="Calibri" w:hAnsi="Calibri" w:eastAsia="Microsoft YaHei" w:cs="Calibri"/>
          <w:color w:val="1F2937"/>
          <w:sz w:val="20"/>
        </w:rPr>
        <w:t xml:space="preserve">  </w:t>
      </w:r>
      <w:r>
        <w:rPr>
          <w:rFonts w:ascii="Calibri" w:hAnsi="Calibri" w:eastAsia="Microsoft YaHei" w:cs="Calibri"/>
          <w:color w:val="1F2937"/>
          <w:sz w:val="20"/>
        </w:rPr>
        <w:t>动词·波动， 起伏， 成波浪形。adj.波浪形的， 起伏的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shopping behavior</w:t>
      </w:r>
      <w:r>
        <w:rPr>
          <w:rFonts w:ascii="Calibri" w:hAnsi="Calibri" w:eastAsia="Microsoft YaHei" w:cs="Calibri"/>
          <w:i/>
          <w:color w:val="667085"/>
          <w:sz w:val="19"/>
        </w:rPr>
        <w:t xml:space="preserve">  /ˈʃɒpɪŋ bɪˈheɪvjə/</w:t>
      </w:r>
      <w:r>
        <w:rPr>
          <w:rFonts w:ascii="Calibri" w:hAnsi="Calibri" w:eastAsia="Microsoft YaHei" w:cs="Calibri"/>
          <w:color w:val="1F2937"/>
          <w:sz w:val="20"/>
        </w:rPr>
        <w:t xml:space="preserve">  </w:t>
      </w:r>
      <w:r>
        <w:rPr>
          <w:rFonts w:ascii="Calibri" w:hAnsi="Calibri" w:eastAsia="Microsoft YaHei" w:cs="Calibri"/>
          <w:color w:val="1F2937"/>
          <w:sz w:val="20"/>
        </w:rPr>
        <w:t>短语·购物行为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shopping behavior</w:t>
      </w:r>
    </w:p>
    <w:p>
      <w:pPr>
        <w:pStyle w:val="Definition"/>
      </w:pPr>
      <w:r>
        <w:rPr>
          <w:rFonts w:ascii="Calibri" w:hAnsi="Calibri" w:eastAsia="Microsoft YaHei" w:cs="Calibri"/>
          <w:b/>
          <w:color w:val="1F4D78"/>
          <w:sz w:val="21"/>
        </w:rPr>
        <w:t>low</w:t>
      </w:r>
      <w:r>
        <w:rPr>
          <w:rFonts w:ascii="Calibri" w:hAnsi="Calibri" w:eastAsia="Microsoft YaHei" w:cs="Calibri"/>
          <w:i/>
          <w:color w:val="667085"/>
          <w:sz w:val="19"/>
        </w:rPr>
        <w:t xml:space="preserve">  /ləʊ/</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单词（词性待核）·低，矮，低级的，下层的，卑贱的，低声的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 nutrition</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29｜江穗和陆岑分配调查、沟通与现场任务，避免单人承担全部风险；展柜说明牌出现 </w:t>
      </w:r>
      <w:r>
        <w:rPr>
          <w:rFonts w:ascii="Calibri" w:hAnsi="Calibri" w:eastAsia="Microsoft YaHei" w:cs="Calibri"/>
          <w:b/>
          <w:color w:val="0B2545"/>
          <w:sz w:val="21"/>
        </w:rPr>
        <w:t>performer</w:t>
      </w:r>
      <w:r>
        <w:rPr>
          <w:rFonts w:ascii="Calibri" w:hAnsi="Calibri" w:eastAsia="Microsoft YaHei" w:cs="Calibri"/>
          <w:color w:val="9B1C1C"/>
          <w:sz w:val="20"/>
        </w:rPr>
        <w:t>（执行者，表演者）</w:t>
      </w:r>
      <w:r>
        <w:rPr>
          <w:rFonts w:ascii="Calibri" w:hAnsi="Calibri" w:eastAsia="Microsoft YaHei" w:cs="Calibri"/>
          <w:color w:val="1F2937"/>
          <w:sz w:val="21"/>
        </w:rPr>
        <w:t>、</w:t>
      </w:r>
      <w:r>
        <w:rPr>
          <w:rFonts w:ascii="Calibri" w:hAnsi="Calibri" w:eastAsia="Microsoft YaHei" w:cs="Calibri"/>
          <w:b/>
          <w:color w:val="0B2545"/>
          <w:sz w:val="21"/>
        </w:rPr>
        <w:t>make an appointment</w:t>
      </w:r>
      <w:r>
        <w:rPr>
          <w:rFonts w:ascii="Calibri" w:hAnsi="Calibri" w:eastAsia="Microsoft YaHei" w:cs="Calibri"/>
          <w:color w:val="9B1C1C"/>
          <w:sz w:val="20"/>
        </w:rPr>
        <w:t>（预约，约会）</w:t>
      </w:r>
      <w:r>
        <w:rPr>
          <w:rFonts w:ascii="Calibri" w:hAnsi="Calibri" w:eastAsia="Microsoft YaHei" w:cs="Calibri"/>
          <w:color w:val="1F2937"/>
          <w:sz w:val="21"/>
        </w:rPr>
        <w:t>、</w:t>
      </w:r>
      <w:r>
        <w:rPr>
          <w:rFonts w:ascii="Calibri" w:hAnsi="Calibri" w:eastAsia="Microsoft YaHei" w:cs="Calibri"/>
          <w:b/>
          <w:color w:val="0B2545"/>
          <w:sz w:val="21"/>
        </w:rPr>
        <w:t>electric stoves</w:t>
      </w:r>
      <w:r>
        <w:rPr>
          <w:rFonts w:ascii="Calibri" w:hAnsi="Calibri" w:eastAsia="Microsoft YaHei" w:cs="Calibri"/>
          <w:color w:val="9B1C1C"/>
          <w:sz w:val="20"/>
        </w:rPr>
        <w:t>（电炉）</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usefulness</w:t>
      </w:r>
      <w:r>
        <w:rPr>
          <w:rFonts w:ascii="Calibri" w:hAnsi="Calibri" w:eastAsia="Microsoft YaHei" w:cs="Calibri"/>
          <w:color w:val="9B1C1C"/>
          <w:sz w:val="20"/>
        </w:rPr>
        <w:t>（用处，有效性）</w:t>
      </w:r>
      <w:r>
        <w:rPr>
          <w:rFonts w:ascii="Calibri" w:hAnsi="Calibri" w:eastAsia="Microsoft YaHei" w:cs="Calibri"/>
          <w:color w:val="1F2937"/>
          <w:sz w:val="21"/>
        </w:rPr>
        <w:t>、</w:t>
      </w:r>
      <w:r>
        <w:rPr>
          <w:rFonts w:ascii="Calibri" w:hAnsi="Calibri" w:eastAsia="Microsoft YaHei" w:cs="Calibri"/>
          <w:b/>
          <w:color w:val="0B2545"/>
          <w:sz w:val="21"/>
        </w:rPr>
        <w:t>smell of chocolate</w:t>
      </w:r>
      <w:r>
        <w:rPr>
          <w:rFonts w:ascii="Calibri" w:hAnsi="Calibri" w:eastAsia="Microsoft YaHei" w:cs="Calibri"/>
          <w:color w:val="9B1C1C"/>
          <w:sz w:val="20"/>
        </w:rPr>
        <w:t>（巧克力味道）</w:t>
      </w:r>
      <w:r>
        <w:rPr>
          <w:rFonts w:ascii="Calibri" w:hAnsi="Calibri" w:eastAsia="Microsoft YaHei" w:cs="Calibri"/>
          <w:color w:val="1F2937"/>
          <w:sz w:val="21"/>
        </w:rPr>
        <w:t>、</w:t>
      </w:r>
      <w:r>
        <w:rPr>
          <w:rFonts w:ascii="Calibri" w:hAnsi="Calibri" w:eastAsia="Microsoft YaHei" w:cs="Calibri"/>
          <w:b/>
          <w:color w:val="0B2545"/>
          <w:sz w:val="21"/>
        </w:rPr>
        <w:t>up</w:t>
      </w:r>
      <w:r>
        <w:rPr>
          <w:rFonts w:ascii="Calibri" w:hAnsi="Calibri" w:eastAsia="Microsoft YaHei" w:cs="Calibri"/>
          <w:color w:val="9B1C1C"/>
          <w:sz w:val="20"/>
        </w:rPr>
        <w:t>（向上，...起来，...完，起床prep. 向上）</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performer</w:t>
      </w:r>
      <w:r>
        <w:rPr>
          <w:rFonts w:ascii="Calibri" w:hAnsi="Calibri" w:eastAsia="Microsoft YaHei" w:cs="Calibri"/>
          <w:i/>
          <w:color w:val="667085"/>
          <w:sz w:val="19"/>
        </w:rPr>
        <w:t xml:space="preserve">  /pəˈfɔːmə/</w:t>
      </w:r>
      <w:r>
        <w:rPr>
          <w:rFonts w:ascii="Calibri" w:hAnsi="Calibri" w:eastAsia="Microsoft YaHei" w:cs="Calibri"/>
          <w:color w:val="1F2937"/>
          <w:sz w:val="20"/>
        </w:rPr>
        <w:t xml:space="preserve">  </w:t>
      </w:r>
      <w:r>
        <w:rPr>
          <w:rFonts w:ascii="Calibri" w:hAnsi="Calibri" w:eastAsia="Microsoft YaHei" w:cs="Calibri"/>
          <w:color w:val="1F2937"/>
          <w:sz w:val="20"/>
        </w:rPr>
        <w:t>名词·执行者，表演者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make an appointment</w:t>
      </w:r>
      <w:r>
        <w:rPr>
          <w:rFonts w:ascii="Calibri" w:hAnsi="Calibri" w:eastAsia="Microsoft YaHei" w:cs="Calibri"/>
          <w:i/>
          <w:color w:val="667085"/>
          <w:sz w:val="19"/>
        </w:rPr>
        <w:t xml:space="preserve">  /meɪk ˈɐn əˈpɔɪntmənt/</w:t>
      </w:r>
      <w:r>
        <w:rPr>
          <w:rFonts w:ascii="Calibri" w:hAnsi="Calibri" w:eastAsia="Microsoft YaHei" w:cs="Calibri"/>
          <w:color w:val="1F2937"/>
          <w:sz w:val="20"/>
        </w:rPr>
        <w:t xml:space="preserve">  </w:t>
      </w:r>
      <w:r>
        <w:rPr>
          <w:rFonts w:ascii="Calibri" w:hAnsi="Calibri" w:eastAsia="Microsoft YaHei" w:cs="Calibri"/>
          <w:color w:val="1F2937"/>
          <w:sz w:val="20"/>
        </w:rPr>
        <w:t>短语·预约，约会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make an appointment</w:t>
      </w:r>
    </w:p>
    <w:p>
      <w:pPr>
        <w:pStyle w:val="Definition"/>
      </w:pPr>
      <w:r>
        <w:rPr>
          <w:rFonts w:ascii="Calibri" w:hAnsi="Calibri" w:eastAsia="Microsoft YaHei" w:cs="Calibri"/>
          <w:b/>
          <w:color w:val="1F4D78"/>
          <w:sz w:val="21"/>
        </w:rPr>
        <w:t>electric stoves</w:t>
      </w:r>
      <w:r>
        <w:rPr>
          <w:rFonts w:ascii="Calibri" w:hAnsi="Calibri" w:eastAsia="Microsoft YaHei" w:cs="Calibri"/>
          <w:i/>
          <w:color w:val="667085"/>
          <w:sz w:val="19"/>
        </w:rPr>
        <w:t xml:space="preserve">  /ɪˈlɛktrɪk stəʊvz/</w:t>
      </w:r>
      <w:r>
        <w:rPr>
          <w:rFonts w:ascii="Calibri" w:hAnsi="Calibri" w:eastAsia="Microsoft YaHei" w:cs="Calibri"/>
          <w:color w:val="1F2937"/>
          <w:sz w:val="20"/>
        </w:rPr>
        <w:t xml:space="preserve">  </w:t>
      </w:r>
      <w:r>
        <w:rPr>
          <w:rFonts w:ascii="Calibri" w:hAnsi="Calibri" w:eastAsia="Microsoft YaHei" w:cs="Calibri"/>
          <w:color w:val="1F2937"/>
          <w:sz w:val="20"/>
        </w:rPr>
        <w:t>短语·电炉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 stoves</w:t>
      </w:r>
    </w:p>
    <w:p>
      <w:pPr>
        <w:pStyle w:val="Definition"/>
      </w:pPr>
      <w:r>
        <w:rPr>
          <w:rFonts w:ascii="Calibri" w:hAnsi="Calibri" w:eastAsia="Microsoft YaHei" w:cs="Calibri"/>
          <w:b/>
          <w:color w:val="1F4D78"/>
          <w:sz w:val="21"/>
        </w:rPr>
        <w:t>usefulness</w:t>
      </w:r>
      <w:r>
        <w:rPr>
          <w:rFonts w:ascii="Calibri" w:hAnsi="Calibri" w:eastAsia="Microsoft YaHei" w:cs="Calibri"/>
          <w:i/>
          <w:color w:val="667085"/>
          <w:sz w:val="19"/>
        </w:rPr>
        <w:t xml:space="preserve">  /ˈjuːsfʊlnəs/</w:t>
      </w:r>
      <w:r>
        <w:rPr>
          <w:rFonts w:ascii="Calibri" w:hAnsi="Calibri" w:eastAsia="Microsoft YaHei" w:cs="Calibri"/>
          <w:color w:val="1F2937"/>
          <w:sz w:val="20"/>
        </w:rPr>
        <w:t xml:space="preserve">  </w:t>
      </w:r>
      <w:r>
        <w:rPr>
          <w:rFonts w:ascii="Calibri" w:hAnsi="Calibri" w:eastAsia="Microsoft YaHei" w:cs="Calibri"/>
          <w:color w:val="1F2937"/>
          <w:sz w:val="20"/>
        </w:rPr>
        <w:t>名词·用处，有效性</w:t>
      </w:r>
      <w:r>
        <w:br/>
      </w:r>
      <w:r>
        <w:rPr>
          <w:rFonts w:ascii="Calibri" w:hAnsi="Calibri" w:eastAsia="Microsoft YaHei" w:cs="Calibri"/>
          <w:b/>
          <w:color w:val="7A5A00"/>
          <w:sz w:val="19"/>
        </w:rPr>
        <w:t>构/源/族：</w:t>
      </w:r>
      <w:r>
        <w:rPr>
          <w:rFonts w:ascii="Calibri" w:hAnsi="Calibri" w:eastAsia="Microsoft YaHei" w:cs="Calibri"/>
          <w:color w:val="1F2937"/>
          <w:sz w:val="19"/>
        </w:rPr>
        <w:t>useful → usefulness（-ness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smell of chocolate</w:t>
      </w:r>
      <w:r>
        <w:rPr>
          <w:rFonts w:ascii="Calibri" w:hAnsi="Calibri" w:eastAsia="Microsoft YaHei" w:cs="Calibri"/>
          <w:i/>
          <w:color w:val="667085"/>
          <w:sz w:val="19"/>
        </w:rPr>
        <w:t xml:space="preserve">  /smɛl ɒv ˈʧɒkəlɪt/</w:t>
      </w:r>
      <w:r>
        <w:rPr>
          <w:rFonts w:ascii="Calibri" w:hAnsi="Calibri" w:eastAsia="Microsoft YaHei" w:cs="Calibri"/>
          <w:color w:val="1F2937"/>
          <w:sz w:val="20"/>
        </w:rPr>
        <w:t xml:space="preserve">  </w:t>
      </w:r>
      <w:r>
        <w:rPr>
          <w:rFonts w:ascii="Calibri" w:hAnsi="Calibri" w:eastAsia="Microsoft YaHei" w:cs="Calibri"/>
          <w:color w:val="1F2937"/>
          <w:sz w:val="20"/>
        </w:rPr>
        <w:t>短语·巧克力味道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smell of chocolate</w:t>
      </w:r>
    </w:p>
    <w:p>
      <w:pPr>
        <w:pStyle w:val="Definition"/>
      </w:pPr>
      <w:r>
        <w:rPr>
          <w:rFonts w:ascii="Calibri" w:hAnsi="Calibri" w:eastAsia="Microsoft YaHei" w:cs="Calibri"/>
          <w:b/>
          <w:color w:val="1F4D78"/>
          <w:sz w:val="21"/>
        </w:rPr>
        <w:t>up</w:t>
      </w:r>
      <w:r>
        <w:rPr>
          <w:rFonts w:ascii="Calibri" w:hAnsi="Calibri" w:eastAsia="Microsoft YaHei" w:cs="Calibri"/>
          <w:i/>
          <w:color w:val="667085"/>
          <w:sz w:val="19"/>
        </w:rPr>
        <w:t xml:space="preserve">  /ʌp/</w:t>
      </w:r>
      <w:r>
        <w:rPr>
          <w:rFonts w:ascii="Calibri" w:hAnsi="Calibri" w:eastAsia="Microsoft YaHei" w:cs="Calibri"/>
          <w:color w:val="1F2937"/>
          <w:sz w:val="20"/>
        </w:rPr>
        <w:t xml:space="preserve">  </w:t>
      </w:r>
      <w:r>
        <w:rPr>
          <w:rFonts w:ascii="Calibri" w:hAnsi="Calibri" w:eastAsia="Microsoft YaHei" w:cs="Calibri"/>
          <w:color w:val="1F2937"/>
          <w:sz w:val="20"/>
        </w:rPr>
        <w:t>副词·向上，...起来，...完，起床prep. 向上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warm up</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30｜倒计时或资源限制收紧，原定方案必须调整；江穗在采访提纲中加入 </w:t>
      </w:r>
      <w:r>
        <w:rPr>
          <w:rFonts w:ascii="Calibri" w:hAnsi="Calibri" w:eastAsia="Microsoft YaHei" w:cs="Calibri"/>
          <w:b/>
          <w:color w:val="0B2545"/>
          <w:sz w:val="21"/>
        </w:rPr>
        <w:t>pillow</w:t>
      </w:r>
      <w:r>
        <w:rPr>
          <w:rFonts w:ascii="Calibri" w:hAnsi="Calibri" w:eastAsia="Microsoft YaHei" w:cs="Calibri"/>
          <w:color w:val="9B1C1C"/>
          <w:sz w:val="20"/>
        </w:rPr>
        <w:t>（枕头）</w:t>
      </w:r>
      <w:r>
        <w:rPr>
          <w:rFonts w:ascii="Calibri" w:hAnsi="Calibri" w:eastAsia="Microsoft YaHei" w:cs="Calibri"/>
          <w:color w:val="1F2937"/>
          <w:sz w:val="21"/>
        </w:rPr>
        <w:t>、</w:t>
      </w:r>
      <w:r>
        <w:rPr>
          <w:rFonts w:ascii="Calibri" w:hAnsi="Calibri" w:eastAsia="Microsoft YaHei" w:cs="Calibri"/>
          <w:b/>
          <w:color w:val="0B2545"/>
          <w:sz w:val="21"/>
        </w:rPr>
        <w:t>military museum</w:t>
      </w:r>
      <w:r>
        <w:rPr>
          <w:rFonts w:ascii="Calibri" w:hAnsi="Calibri" w:eastAsia="Microsoft YaHei" w:cs="Calibri"/>
          <w:color w:val="9B1C1C"/>
          <w:sz w:val="20"/>
        </w:rPr>
        <w:t>（军事博物馆）</w:t>
      </w:r>
      <w:r>
        <w:rPr>
          <w:rFonts w:ascii="Calibri" w:hAnsi="Calibri" w:eastAsia="Microsoft YaHei" w:cs="Calibri"/>
          <w:color w:val="1F2937"/>
          <w:sz w:val="21"/>
        </w:rPr>
        <w:t>、</w:t>
      </w:r>
      <w:r>
        <w:rPr>
          <w:rFonts w:ascii="Calibri" w:hAnsi="Calibri" w:eastAsia="Microsoft YaHei" w:cs="Calibri"/>
          <w:b/>
          <w:color w:val="0B2545"/>
          <w:sz w:val="21"/>
        </w:rPr>
        <w:t>librarian and reader</w:t>
      </w:r>
      <w:r>
        <w:rPr>
          <w:rFonts w:ascii="Calibri" w:hAnsi="Calibri" w:eastAsia="Microsoft YaHei" w:cs="Calibri"/>
          <w:color w:val="9B1C1C"/>
          <w:sz w:val="20"/>
        </w:rPr>
        <w:t>（图书馆员和读者）</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walker</w:t>
      </w:r>
      <w:r>
        <w:rPr>
          <w:rFonts w:ascii="Calibri" w:hAnsi="Calibri" w:eastAsia="Microsoft YaHei" w:cs="Calibri"/>
          <w:color w:val="9B1C1C"/>
          <w:sz w:val="20"/>
        </w:rPr>
        <w:t>（步行者，散步者）</w:t>
      </w:r>
      <w:r>
        <w:rPr>
          <w:rFonts w:ascii="Calibri" w:hAnsi="Calibri" w:eastAsia="Microsoft YaHei" w:cs="Calibri"/>
          <w:color w:val="1F2937"/>
          <w:sz w:val="21"/>
        </w:rPr>
        <w:t>、</w:t>
      </w:r>
      <w:r>
        <w:rPr>
          <w:rFonts w:ascii="Calibri" w:hAnsi="Calibri" w:eastAsia="Microsoft YaHei" w:cs="Calibri"/>
          <w:b/>
          <w:color w:val="0B2545"/>
          <w:sz w:val="21"/>
        </w:rPr>
        <w:t>special party hat</w:t>
      </w:r>
      <w:r>
        <w:rPr>
          <w:rFonts w:ascii="Calibri" w:hAnsi="Calibri" w:eastAsia="Microsoft YaHei" w:cs="Calibri"/>
          <w:color w:val="9B1C1C"/>
          <w:sz w:val="20"/>
        </w:rPr>
        <w:t>（特殊派对上戴的帽子）</w:t>
      </w:r>
      <w:r>
        <w:rPr>
          <w:rFonts w:ascii="Calibri" w:hAnsi="Calibri" w:eastAsia="Microsoft YaHei" w:cs="Calibri"/>
          <w:color w:val="1F2937"/>
          <w:sz w:val="21"/>
        </w:rPr>
        <w:t>、</w:t>
      </w:r>
      <w:r>
        <w:rPr>
          <w:rFonts w:ascii="Calibri" w:hAnsi="Calibri" w:eastAsia="Microsoft YaHei" w:cs="Calibri"/>
          <w:b/>
          <w:color w:val="0B2545"/>
          <w:sz w:val="21"/>
        </w:rPr>
        <w:t>ballroonm</w:t>
      </w:r>
      <w:r>
        <w:rPr>
          <w:rFonts w:ascii="Calibri" w:hAnsi="Calibri" w:eastAsia="Microsoft YaHei" w:cs="Calibri"/>
          <w:color w:val="9B1C1C"/>
          <w:sz w:val="20"/>
        </w:rPr>
        <w:t>（舞厅）</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pillow</w:t>
      </w:r>
      <w:r>
        <w:rPr>
          <w:rFonts w:ascii="Calibri" w:hAnsi="Calibri" w:eastAsia="Microsoft YaHei" w:cs="Calibri"/>
          <w:i/>
          <w:color w:val="667085"/>
          <w:sz w:val="19"/>
        </w:rPr>
        <w:t xml:space="preserve">  /ˈpɪləʊ/</w:t>
      </w:r>
      <w:r>
        <w:rPr>
          <w:rFonts w:ascii="Calibri" w:hAnsi="Calibri" w:eastAsia="Microsoft YaHei" w:cs="Calibri"/>
          <w:color w:val="1F2937"/>
          <w:sz w:val="20"/>
        </w:rPr>
        <w:t xml:space="preserve">  </w:t>
      </w:r>
      <w:r>
        <w:rPr>
          <w:rFonts w:ascii="Calibri" w:hAnsi="Calibri" w:eastAsia="Microsoft YaHei" w:cs="Calibri"/>
          <w:color w:val="1F2937"/>
          <w:sz w:val="20"/>
        </w:rPr>
        <w:t>名词·枕头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pillow case</w:t>
      </w:r>
    </w:p>
    <w:p>
      <w:pPr>
        <w:pStyle w:val="Definition"/>
      </w:pPr>
      <w:r>
        <w:rPr>
          <w:rFonts w:ascii="Calibri" w:hAnsi="Calibri" w:eastAsia="Microsoft YaHei" w:cs="Calibri"/>
          <w:b/>
          <w:color w:val="1F4D78"/>
          <w:sz w:val="21"/>
        </w:rPr>
        <w:t>military museum</w:t>
      </w:r>
      <w:r>
        <w:rPr>
          <w:rFonts w:ascii="Calibri" w:hAnsi="Calibri" w:eastAsia="Microsoft YaHei" w:cs="Calibri"/>
          <w:i/>
          <w:color w:val="667085"/>
          <w:sz w:val="19"/>
        </w:rPr>
        <w:t xml:space="preserve">  /ˈmɪlɪtəri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短语·军事博物馆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military museum</w:t>
      </w:r>
    </w:p>
    <w:p>
      <w:pPr>
        <w:pStyle w:val="Definition"/>
      </w:pPr>
      <w:r>
        <w:rPr>
          <w:rFonts w:ascii="Calibri" w:hAnsi="Calibri" w:eastAsia="Microsoft YaHei" w:cs="Calibri"/>
          <w:b/>
          <w:color w:val="1F4D78"/>
          <w:sz w:val="21"/>
        </w:rPr>
        <w:t>librarian and reader</w:t>
      </w:r>
      <w:r>
        <w:rPr>
          <w:rFonts w:ascii="Calibri" w:hAnsi="Calibri" w:eastAsia="Microsoft YaHei" w:cs="Calibri"/>
          <w:i/>
          <w:color w:val="667085"/>
          <w:sz w:val="19"/>
        </w:rPr>
        <w:t xml:space="preserve">  /laɪˈbreəriən ænd ˈriːdə/</w:t>
      </w:r>
      <w:r>
        <w:rPr>
          <w:rFonts w:ascii="Calibri" w:hAnsi="Calibri" w:eastAsia="Microsoft YaHei" w:cs="Calibri"/>
          <w:color w:val="1F2937"/>
          <w:sz w:val="20"/>
        </w:rPr>
        <w:t xml:space="preserve">  </w:t>
      </w:r>
      <w:r>
        <w:rPr>
          <w:rFonts w:ascii="Calibri" w:hAnsi="Calibri" w:eastAsia="Microsoft YaHei" w:cs="Calibri"/>
          <w:color w:val="1F2937"/>
          <w:sz w:val="20"/>
        </w:rPr>
        <w:t>短语·图书馆员和读者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librarian and reader</w:t>
      </w:r>
    </w:p>
    <w:p>
      <w:pPr>
        <w:pStyle w:val="Definition"/>
      </w:pPr>
      <w:r>
        <w:rPr>
          <w:rFonts w:ascii="Calibri" w:hAnsi="Calibri" w:eastAsia="Microsoft YaHei" w:cs="Calibri"/>
          <w:b/>
          <w:color w:val="1F4D78"/>
          <w:sz w:val="21"/>
        </w:rPr>
        <w:t>walker</w:t>
      </w:r>
      <w:r>
        <w:rPr>
          <w:rFonts w:ascii="Calibri" w:hAnsi="Calibri" w:eastAsia="Microsoft YaHei" w:cs="Calibri"/>
          <w:i/>
          <w:color w:val="667085"/>
          <w:sz w:val="19"/>
        </w:rPr>
        <w:t xml:space="preserve">  /ˈwɔːkə/</w:t>
      </w:r>
      <w:r>
        <w:rPr>
          <w:rFonts w:ascii="Calibri" w:hAnsi="Calibri" w:eastAsia="Microsoft YaHei" w:cs="Calibri"/>
          <w:color w:val="1F2937"/>
          <w:sz w:val="20"/>
        </w:rPr>
        <w:t xml:space="preserve">  </w:t>
      </w:r>
      <w:r>
        <w:rPr>
          <w:rFonts w:ascii="Calibri" w:hAnsi="Calibri" w:eastAsia="Microsoft YaHei" w:cs="Calibri"/>
          <w:color w:val="1F2937"/>
          <w:sz w:val="20"/>
        </w:rPr>
        <w:t>名词·步行者，散步者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special party hat</w:t>
      </w:r>
      <w:r>
        <w:rPr>
          <w:rFonts w:ascii="Calibri" w:hAnsi="Calibri" w:eastAsia="Microsoft YaHei" w:cs="Calibri"/>
          <w:i/>
          <w:color w:val="667085"/>
          <w:sz w:val="19"/>
        </w:rPr>
        <w:t xml:space="preserve">  /ˈspɛʃəl ˈpɑːti hæt/</w:t>
      </w:r>
      <w:r>
        <w:rPr>
          <w:rFonts w:ascii="Calibri" w:hAnsi="Calibri" w:eastAsia="Microsoft YaHei" w:cs="Calibri"/>
          <w:color w:val="1F2937"/>
          <w:sz w:val="20"/>
        </w:rPr>
        <w:t xml:space="preserve">  </w:t>
      </w:r>
      <w:r>
        <w:rPr>
          <w:rFonts w:ascii="Calibri" w:hAnsi="Calibri" w:eastAsia="Microsoft YaHei" w:cs="Calibri"/>
          <w:color w:val="1F2937"/>
          <w:sz w:val="20"/>
        </w:rPr>
        <w:t>短语·特殊派对上戴的帽子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 party hat</w:t>
      </w:r>
    </w:p>
    <w:p>
      <w:pPr>
        <w:pStyle w:val="Definition"/>
      </w:pPr>
      <w:r>
        <w:rPr>
          <w:rFonts w:ascii="Calibri" w:hAnsi="Calibri" w:eastAsia="Microsoft YaHei" w:cs="Calibri"/>
          <w:b/>
          <w:color w:val="1F4D78"/>
          <w:sz w:val="21"/>
        </w:rPr>
        <w:t>ballroonm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单词（词性待核）·舞厅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IPA待核：无法由可靠词典或全部已解析组件生成；未解析发音组件：ballroonm；搭配待核：主表未找到包含该词的2–7词短语；词性待核：未根据词形猜测词性；音标待核：未找到可追溯英式读音，不编造</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31｜关系矛盾浮现：江穗重视证据，陆岑强调器物本身属于社区而非他们的案件工具；夜班列车经过时，江穗在玻璃倒影里默念 </w:t>
      </w:r>
      <w:r>
        <w:rPr>
          <w:rFonts w:ascii="Calibri" w:hAnsi="Calibri" w:eastAsia="Microsoft YaHei" w:cs="Calibri"/>
          <w:b/>
          <w:color w:val="0B2545"/>
          <w:sz w:val="21"/>
        </w:rPr>
        <w:t>remember</w:t>
      </w:r>
      <w:r>
        <w:rPr>
          <w:rFonts w:ascii="Calibri" w:hAnsi="Calibri" w:eastAsia="Microsoft YaHei" w:cs="Calibri"/>
          <w:color w:val="9B1C1C"/>
          <w:sz w:val="20"/>
        </w:rPr>
        <w:t>（记住，(to)转达问候，代...致意，代...问好）</w:t>
      </w:r>
      <w:r>
        <w:rPr>
          <w:rFonts w:ascii="Calibri" w:hAnsi="Calibri" w:eastAsia="Microsoft YaHei" w:cs="Calibri"/>
          <w:color w:val="1F2937"/>
          <w:sz w:val="21"/>
        </w:rPr>
        <w:t>、</w:t>
      </w:r>
      <w:r>
        <w:rPr>
          <w:rFonts w:ascii="Calibri" w:hAnsi="Calibri" w:eastAsia="Microsoft YaHei" w:cs="Calibri"/>
          <w:b/>
          <w:color w:val="0B2545"/>
          <w:sz w:val="21"/>
        </w:rPr>
        <w:t>senior advisor</w:t>
      </w:r>
      <w:r>
        <w:rPr>
          <w:rFonts w:ascii="Calibri" w:hAnsi="Calibri" w:eastAsia="Microsoft YaHei" w:cs="Calibri"/>
          <w:color w:val="9B1C1C"/>
          <w:sz w:val="20"/>
        </w:rPr>
        <w:t>（高级顾问，资深督导师）</w:t>
      </w:r>
      <w:r>
        <w:rPr>
          <w:rFonts w:ascii="Calibri" w:hAnsi="Calibri" w:eastAsia="Microsoft YaHei" w:cs="Calibri"/>
          <w:color w:val="1F2937"/>
          <w:sz w:val="21"/>
        </w:rPr>
        <w:t>、</w:t>
      </w:r>
      <w:r>
        <w:rPr>
          <w:rFonts w:ascii="Calibri" w:hAnsi="Calibri" w:eastAsia="Microsoft YaHei" w:cs="Calibri"/>
          <w:b/>
          <w:color w:val="0B2545"/>
          <w:sz w:val="21"/>
        </w:rPr>
        <w:t>sea food</w:t>
      </w:r>
      <w:r>
        <w:rPr>
          <w:rFonts w:ascii="Calibri" w:hAnsi="Calibri" w:eastAsia="Microsoft YaHei" w:cs="Calibri"/>
          <w:color w:val="9B1C1C"/>
          <w:sz w:val="20"/>
        </w:rPr>
        <w:t>（海鲜）</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whitewash</w:t>
      </w:r>
      <w:r>
        <w:rPr>
          <w:rFonts w:ascii="Calibri" w:hAnsi="Calibri" w:eastAsia="Microsoft YaHei" w:cs="Calibri"/>
          <w:color w:val="9B1C1C"/>
          <w:sz w:val="20"/>
        </w:rPr>
        <w:t>（粉刷，涂白）</w:t>
      </w:r>
      <w:r>
        <w:rPr>
          <w:rFonts w:ascii="Calibri" w:hAnsi="Calibri" w:eastAsia="Microsoft YaHei" w:cs="Calibri"/>
          <w:color w:val="1F2937"/>
          <w:sz w:val="21"/>
        </w:rPr>
        <w:t>、</w:t>
      </w:r>
      <w:r>
        <w:rPr>
          <w:rFonts w:ascii="Calibri" w:hAnsi="Calibri" w:eastAsia="Microsoft YaHei" w:cs="Calibri"/>
          <w:b/>
          <w:color w:val="0B2545"/>
          <w:sz w:val="21"/>
        </w:rPr>
        <w:t>stored food</w:t>
      </w:r>
      <w:r>
        <w:rPr>
          <w:rFonts w:ascii="Calibri" w:hAnsi="Calibri" w:eastAsia="Microsoft YaHei" w:cs="Calibri"/>
          <w:color w:val="9B1C1C"/>
          <w:sz w:val="20"/>
        </w:rPr>
        <w:t>（存储起来的食物）</w:t>
      </w:r>
      <w:r>
        <w:rPr>
          <w:rFonts w:ascii="Calibri" w:hAnsi="Calibri" w:eastAsia="Microsoft YaHei" w:cs="Calibri"/>
          <w:color w:val="1F2937"/>
          <w:sz w:val="21"/>
        </w:rPr>
        <w:t>、</w:t>
      </w:r>
      <w:r>
        <w:rPr>
          <w:rFonts w:ascii="Calibri" w:hAnsi="Calibri" w:eastAsia="Microsoft YaHei" w:cs="Calibri"/>
          <w:b/>
          <w:color w:val="0B2545"/>
          <w:sz w:val="21"/>
        </w:rPr>
        <w:t>cold</w:t>
      </w:r>
      <w:r>
        <w:rPr>
          <w:rFonts w:ascii="Calibri" w:hAnsi="Calibri" w:eastAsia="Microsoft YaHei" w:cs="Calibri"/>
          <w:color w:val="9B1C1C"/>
          <w:sz w:val="20"/>
        </w:rPr>
        <w:t>（伤风，感冒冷的，寒冷的，冷淡的）</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remember</w:t>
      </w:r>
      <w:r>
        <w:rPr>
          <w:rFonts w:ascii="Calibri" w:hAnsi="Calibri" w:eastAsia="Microsoft YaHei" w:cs="Calibri"/>
          <w:i/>
          <w:color w:val="667085"/>
          <w:sz w:val="19"/>
        </w:rPr>
        <w:t xml:space="preserve">  /rɪˈmɛmbə/</w:t>
      </w:r>
      <w:r>
        <w:rPr>
          <w:rFonts w:ascii="Calibri" w:hAnsi="Calibri" w:eastAsia="Microsoft YaHei" w:cs="Calibri"/>
          <w:color w:val="1F2937"/>
          <w:sz w:val="20"/>
        </w:rPr>
        <w:t xml:space="preserve">  </w:t>
      </w:r>
      <w:r>
        <w:rPr>
          <w:rFonts w:ascii="Calibri" w:hAnsi="Calibri" w:eastAsia="Microsoft YaHei" w:cs="Calibri"/>
          <w:color w:val="1F2937"/>
          <w:sz w:val="20"/>
        </w:rPr>
        <w:t>动词·记住，(to)转达问候，代...致意，代...问好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senior advisor</w:t>
      </w:r>
      <w:r>
        <w:rPr>
          <w:rFonts w:ascii="Calibri" w:hAnsi="Calibri" w:eastAsia="Microsoft YaHei" w:cs="Calibri"/>
          <w:i/>
          <w:color w:val="667085"/>
          <w:sz w:val="19"/>
        </w:rPr>
        <w:t xml:space="preserve">  /ˈsiːniə ədˈvaɪzə/</w:t>
      </w:r>
      <w:r>
        <w:rPr>
          <w:rFonts w:ascii="Calibri" w:hAnsi="Calibri" w:eastAsia="Microsoft YaHei" w:cs="Calibri"/>
          <w:color w:val="1F2937"/>
          <w:sz w:val="20"/>
        </w:rPr>
        <w:t xml:space="preserve">  </w:t>
      </w:r>
      <w:r>
        <w:rPr>
          <w:rFonts w:ascii="Calibri" w:hAnsi="Calibri" w:eastAsia="Microsoft YaHei" w:cs="Calibri"/>
          <w:color w:val="1F2937"/>
          <w:sz w:val="20"/>
        </w:rPr>
        <w:t>短语·高级顾问，资深督导师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senior advisor</w:t>
      </w:r>
    </w:p>
    <w:p>
      <w:pPr>
        <w:pStyle w:val="Definition"/>
      </w:pPr>
      <w:r>
        <w:rPr>
          <w:rFonts w:ascii="Calibri" w:hAnsi="Calibri" w:eastAsia="Microsoft YaHei" w:cs="Calibri"/>
          <w:b/>
          <w:color w:val="1F4D78"/>
          <w:sz w:val="21"/>
        </w:rPr>
        <w:t>sea food</w:t>
      </w:r>
      <w:r>
        <w:rPr>
          <w:rFonts w:ascii="Calibri" w:hAnsi="Calibri" w:eastAsia="Microsoft YaHei" w:cs="Calibri"/>
          <w:i/>
          <w:color w:val="667085"/>
          <w:sz w:val="19"/>
        </w:rPr>
        <w:t xml:space="preserve">  /siː fuːd/</w:t>
      </w:r>
      <w:r>
        <w:rPr>
          <w:rFonts w:ascii="Calibri" w:hAnsi="Calibri" w:eastAsia="Microsoft YaHei" w:cs="Calibri"/>
          <w:color w:val="1F2937"/>
          <w:sz w:val="20"/>
        </w:rPr>
        <w:t xml:space="preserve">  </w:t>
      </w:r>
      <w:r>
        <w:rPr>
          <w:rFonts w:ascii="Calibri" w:hAnsi="Calibri" w:eastAsia="Microsoft YaHei" w:cs="Calibri"/>
          <w:color w:val="1F2937"/>
          <w:sz w:val="20"/>
        </w:rPr>
        <w:t>短语·海鲜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 food</w:t>
      </w:r>
    </w:p>
    <w:p>
      <w:pPr>
        <w:pStyle w:val="Definition"/>
      </w:pPr>
      <w:r>
        <w:rPr>
          <w:rFonts w:ascii="Calibri" w:hAnsi="Calibri" w:eastAsia="Microsoft YaHei" w:cs="Calibri"/>
          <w:b/>
          <w:color w:val="1F4D78"/>
          <w:sz w:val="21"/>
        </w:rPr>
        <w:t>whitewash</w:t>
      </w:r>
      <w:r>
        <w:rPr>
          <w:rFonts w:ascii="Calibri" w:hAnsi="Calibri" w:eastAsia="Microsoft YaHei" w:cs="Calibri"/>
          <w:i/>
          <w:color w:val="667085"/>
          <w:sz w:val="19"/>
        </w:rPr>
        <w:t xml:space="preserve">  /ˈwaɪtwɒʃ/</w:t>
      </w:r>
      <w:r>
        <w:rPr>
          <w:rFonts w:ascii="Calibri" w:hAnsi="Calibri" w:eastAsia="Microsoft YaHei" w:cs="Calibri"/>
          <w:color w:val="1F2937"/>
          <w:sz w:val="20"/>
        </w:rPr>
        <w:t xml:space="preserve">  </w:t>
      </w:r>
      <w:r>
        <w:rPr>
          <w:rFonts w:ascii="Calibri" w:hAnsi="Calibri" w:eastAsia="Microsoft YaHei" w:cs="Calibri"/>
          <w:color w:val="1F2937"/>
          <w:sz w:val="20"/>
        </w:rPr>
        <w:t>及物动词·粉刷，涂白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stored food</w:t>
      </w:r>
      <w:r>
        <w:rPr>
          <w:rFonts w:ascii="Calibri" w:hAnsi="Calibri" w:eastAsia="Microsoft YaHei" w:cs="Calibri"/>
          <w:i/>
          <w:color w:val="667085"/>
          <w:sz w:val="19"/>
        </w:rPr>
        <w:t xml:space="preserve">  /stˈɔːd fuːd/</w:t>
      </w:r>
      <w:r>
        <w:rPr>
          <w:rFonts w:ascii="Calibri" w:hAnsi="Calibri" w:eastAsia="Microsoft YaHei" w:cs="Calibri"/>
          <w:color w:val="1F2937"/>
          <w:sz w:val="20"/>
        </w:rPr>
        <w:t xml:space="preserve">  </w:t>
      </w:r>
      <w:r>
        <w:rPr>
          <w:rFonts w:ascii="Calibri" w:hAnsi="Calibri" w:eastAsia="Microsoft YaHei" w:cs="Calibri"/>
          <w:color w:val="1F2937"/>
          <w:sz w:val="20"/>
        </w:rPr>
        <w:t>短语·存储起来的食物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stored food</w:t>
      </w:r>
    </w:p>
    <w:p>
      <w:pPr>
        <w:pStyle w:val="Definition"/>
      </w:pPr>
      <w:r>
        <w:rPr>
          <w:rFonts w:ascii="Calibri" w:hAnsi="Calibri" w:eastAsia="Microsoft YaHei" w:cs="Calibri"/>
          <w:b/>
          <w:color w:val="1F4D78"/>
          <w:sz w:val="21"/>
        </w:rPr>
        <w:t>cold</w:t>
      </w:r>
      <w:r>
        <w:rPr>
          <w:rFonts w:ascii="Calibri" w:hAnsi="Calibri" w:eastAsia="Microsoft YaHei" w:cs="Calibri"/>
          <w:i/>
          <w:color w:val="667085"/>
          <w:sz w:val="19"/>
        </w:rPr>
        <w:t xml:space="preserve">  /k ˈəʊ l d/</w:t>
      </w:r>
      <w:r>
        <w:rPr>
          <w:rFonts w:ascii="Calibri" w:hAnsi="Calibri" w:eastAsia="Microsoft YaHei" w:cs="Calibri"/>
          <w:color w:val="1F2937"/>
          <w:sz w:val="20"/>
        </w:rPr>
        <w:t xml:space="preserve">  </w:t>
      </w:r>
      <w:r>
        <w:rPr>
          <w:rFonts w:ascii="Calibri" w:hAnsi="Calibri" w:eastAsia="Microsoft YaHei" w:cs="Calibri"/>
          <w:color w:val="1F2937"/>
          <w:sz w:val="20"/>
        </w:rPr>
        <w:t>名词/形容词·伤风，感冒冷的，寒冷的，冷淡的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cold drinks</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32｜江穗说出自己的判断与恐惧，不用沉默逼陆岑猜测；会议纪要把 </w:t>
      </w:r>
      <w:r>
        <w:rPr>
          <w:rFonts w:ascii="Calibri" w:hAnsi="Calibri" w:eastAsia="Microsoft YaHei" w:cs="Calibri"/>
          <w:b/>
          <w:color w:val="0B2545"/>
          <w:sz w:val="21"/>
        </w:rPr>
        <w:t>silk</w:t>
      </w:r>
      <w:r>
        <w:rPr>
          <w:rFonts w:ascii="Calibri" w:hAnsi="Calibri" w:eastAsia="Microsoft YaHei" w:cs="Calibri"/>
          <w:color w:val="9B1C1C"/>
          <w:sz w:val="20"/>
        </w:rPr>
        <w:t>（丝，绸）</w:t>
      </w:r>
      <w:r>
        <w:rPr>
          <w:rFonts w:ascii="Calibri" w:hAnsi="Calibri" w:eastAsia="Microsoft YaHei" w:cs="Calibri"/>
          <w:color w:val="1F2937"/>
          <w:sz w:val="21"/>
        </w:rPr>
        <w:t>、</w:t>
      </w:r>
      <w:r>
        <w:rPr>
          <w:rFonts w:ascii="Calibri" w:hAnsi="Calibri" w:eastAsia="Microsoft YaHei" w:cs="Calibri"/>
          <w:b/>
          <w:color w:val="0B2545"/>
          <w:sz w:val="21"/>
        </w:rPr>
        <w:t>tea</w:t>
      </w:r>
      <w:r>
        <w:rPr>
          <w:rFonts w:ascii="Calibri" w:hAnsi="Calibri" w:eastAsia="Microsoft YaHei" w:cs="Calibri"/>
          <w:color w:val="9B1C1C"/>
          <w:sz w:val="20"/>
        </w:rPr>
        <w:t>（茶(叶)，午后茶点）</w:t>
      </w:r>
      <w:r>
        <w:rPr>
          <w:rFonts w:ascii="Calibri" w:hAnsi="Calibri" w:eastAsia="Microsoft YaHei" w:cs="Calibri"/>
          <w:color w:val="1F2937"/>
          <w:sz w:val="21"/>
        </w:rPr>
        <w:t>、</w:t>
      </w:r>
      <w:r>
        <w:rPr>
          <w:rFonts w:ascii="Calibri" w:hAnsi="Calibri" w:eastAsia="Microsoft YaHei" w:cs="Calibri"/>
          <w:b/>
          <w:color w:val="0B2545"/>
          <w:sz w:val="21"/>
        </w:rPr>
        <w:t>jet</w:t>
      </w:r>
      <w:r>
        <w:rPr>
          <w:rFonts w:ascii="Calibri" w:hAnsi="Calibri" w:eastAsia="Microsoft YaHei" w:cs="Calibri"/>
          <w:color w:val="9B1C1C"/>
          <w:sz w:val="20"/>
        </w:rPr>
        <w:t>（喷气发动机，喷气式飞机，喷口v. 喷出，喷射）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yourself</w:t>
      </w:r>
      <w:r>
        <w:rPr>
          <w:rFonts w:ascii="Calibri" w:hAnsi="Calibri" w:eastAsia="Microsoft YaHei" w:cs="Calibri"/>
          <w:color w:val="9B1C1C"/>
          <w:sz w:val="20"/>
        </w:rPr>
        <w:t>（你自己，你亲自）</w:t>
      </w:r>
      <w:r>
        <w:rPr>
          <w:rFonts w:ascii="Calibri" w:hAnsi="Calibri" w:eastAsia="Microsoft YaHei" w:cs="Calibri"/>
          <w:color w:val="1F2937"/>
          <w:sz w:val="21"/>
        </w:rPr>
        <w:t>、</w:t>
      </w:r>
      <w:r>
        <w:rPr>
          <w:rFonts w:ascii="Calibri" w:hAnsi="Calibri" w:eastAsia="Microsoft YaHei" w:cs="Calibri"/>
          <w:b/>
          <w:color w:val="0B2545"/>
          <w:sz w:val="21"/>
        </w:rPr>
        <w:t>taster session</w:t>
      </w:r>
      <w:r>
        <w:rPr>
          <w:rFonts w:ascii="Calibri" w:hAnsi="Calibri" w:eastAsia="Microsoft YaHei" w:cs="Calibri"/>
          <w:color w:val="9B1C1C"/>
          <w:sz w:val="20"/>
        </w:rPr>
        <w:t>（试听课）</w:t>
      </w:r>
      <w:r>
        <w:rPr>
          <w:rFonts w:ascii="Calibri" w:hAnsi="Calibri" w:eastAsia="Microsoft YaHei" w:cs="Calibri"/>
          <w:color w:val="1F2937"/>
          <w:sz w:val="21"/>
        </w:rPr>
        <w:t>、</w:t>
      </w:r>
      <w:r>
        <w:rPr>
          <w:rFonts w:ascii="Calibri" w:hAnsi="Calibri" w:eastAsia="Microsoft YaHei" w:cs="Calibri"/>
          <w:b/>
          <w:color w:val="0B2545"/>
          <w:sz w:val="21"/>
        </w:rPr>
        <w:t>door-to-door</w:t>
      </w:r>
      <w:r>
        <w:rPr>
          <w:rFonts w:ascii="Calibri" w:hAnsi="Calibri" w:eastAsia="Microsoft YaHei" w:cs="Calibri"/>
          <w:color w:val="9B1C1C"/>
          <w:sz w:val="20"/>
        </w:rPr>
        <w:t>（门对门的）</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silk</w:t>
      </w:r>
      <w:r>
        <w:rPr>
          <w:rFonts w:ascii="Calibri" w:hAnsi="Calibri" w:eastAsia="Microsoft YaHei" w:cs="Calibri"/>
          <w:i/>
          <w:color w:val="667085"/>
          <w:sz w:val="19"/>
        </w:rPr>
        <w:t xml:space="preserve">  /sɪlk/</w:t>
      </w:r>
      <w:r>
        <w:rPr>
          <w:rFonts w:ascii="Calibri" w:hAnsi="Calibri" w:eastAsia="Microsoft YaHei" w:cs="Calibri"/>
          <w:color w:val="1F2937"/>
          <w:sz w:val="20"/>
        </w:rPr>
        <w:t xml:space="preserve">  </w:t>
      </w:r>
      <w:r>
        <w:rPr>
          <w:rFonts w:ascii="Calibri" w:hAnsi="Calibri" w:eastAsia="Microsoft YaHei" w:cs="Calibri"/>
          <w:color w:val="1F2937"/>
          <w:sz w:val="20"/>
        </w:rPr>
        <w:t>名词·丝，绸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tea</w:t>
      </w:r>
      <w:r>
        <w:rPr>
          <w:rFonts w:ascii="Calibri" w:hAnsi="Calibri" w:eastAsia="Microsoft YaHei" w:cs="Calibri"/>
          <w:i/>
          <w:color w:val="667085"/>
          <w:sz w:val="19"/>
        </w:rPr>
        <w:t xml:space="preserve">  /tiː/</w:t>
      </w:r>
      <w:r>
        <w:rPr>
          <w:rFonts w:ascii="Calibri" w:hAnsi="Calibri" w:eastAsia="Microsoft YaHei" w:cs="Calibri"/>
          <w:color w:val="1F2937"/>
          <w:sz w:val="20"/>
        </w:rPr>
        <w:t xml:space="preserve">  </w:t>
      </w:r>
      <w:r>
        <w:rPr>
          <w:rFonts w:ascii="Calibri" w:hAnsi="Calibri" w:eastAsia="Microsoft YaHei" w:cs="Calibri"/>
          <w:color w:val="1F2937"/>
          <w:sz w:val="20"/>
        </w:rPr>
        <w:t>名词·茶(叶)，午后茶点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tea</w:t>
      </w:r>
    </w:p>
    <w:p>
      <w:pPr>
        <w:pStyle w:val="Definition"/>
      </w:pPr>
      <w:r>
        <w:rPr>
          <w:rFonts w:ascii="Calibri" w:hAnsi="Calibri" w:eastAsia="Microsoft YaHei" w:cs="Calibri"/>
          <w:b/>
          <w:color w:val="1F4D78"/>
          <w:sz w:val="21"/>
        </w:rPr>
        <w:t>jet</w:t>
      </w:r>
      <w:r>
        <w:rPr>
          <w:rFonts w:ascii="Calibri" w:hAnsi="Calibri" w:eastAsia="Microsoft YaHei" w:cs="Calibri"/>
          <w:i/>
          <w:color w:val="667085"/>
          <w:sz w:val="19"/>
        </w:rPr>
        <w:t xml:space="preserve">  /ʤɛt/</w:t>
      </w:r>
      <w:r>
        <w:rPr>
          <w:rFonts w:ascii="Calibri" w:hAnsi="Calibri" w:eastAsia="Microsoft YaHei" w:cs="Calibri"/>
          <w:color w:val="1F2937"/>
          <w:sz w:val="20"/>
        </w:rPr>
        <w:t xml:space="preserve">  </w:t>
      </w:r>
      <w:r>
        <w:rPr>
          <w:rFonts w:ascii="Calibri" w:hAnsi="Calibri" w:eastAsia="Microsoft YaHei" w:cs="Calibri"/>
          <w:color w:val="1F2937"/>
          <w:sz w:val="20"/>
        </w:rPr>
        <w:t>名词·喷气发动机，喷气式飞机，喷口v. 喷出，喷射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jet engine</w:t>
      </w:r>
    </w:p>
    <w:p>
      <w:pPr>
        <w:pStyle w:val="Definition"/>
      </w:pPr>
      <w:r>
        <w:rPr>
          <w:rFonts w:ascii="Calibri" w:hAnsi="Calibri" w:eastAsia="Microsoft YaHei" w:cs="Calibri"/>
          <w:b/>
          <w:color w:val="1F4D78"/>
          <w:sz w:val="21"/>
        </w:rPr>
        <w:t>yourself</w:t>
      </w:r>
      <w:r>
        <w:rPr>
          <w:rFonts w:ascii="Calibri" w:hAnsi="Calibri" w:eastAsia="Microsoft YaHei" w:cs="Calibri"/>
          <w:i/>
          <w:color w:val="667085"/>
          <w:sz w:val="19"/>
        </w:rPr>
        <w:t xml:space="preserve">  /jɔːˈsɛlf/</w:t>
      </w:r>
      <w:r>
        <w:rPr>
          <w:rFonts w:ascii="Calibri" w:hAnsi="Calibri" w:eastAsia="Microsoft YaHei" w:cs="Calibri"/>
          <w:color w:val="1F2937"/>
          <w:sz w:val="20"/>
        </w:rPr>
        <w:t xml:space="preserve">  </w:t>
      </w:r>
      <w:r>
        <w:rPr>
          <w:rFonts w:ascii="Calibri" w:hAnsi="Calibri" w:eastAsia="Microsoft YaHei" w:cs="Calibri"/>
          <w:color w:val="1F2937"/>
          <w:sz w:val="20"/>
        </w:rPr>
        <w:t>代词·你自己，你亲自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taster session</w:t>
      </w:r>
      <w:r>
        <w:rPr>
          <w:rFonts w:ascii="Calibri" w:hAnsi="Calibri" w:eastAsia="Microsoft YaHei" w:cs="Calibri"/>
          <w:i/>
          <w:color w:val="667085"/>
          <w:sz w:val="19"/>
        </w:rPr>
        <w:t xml:space="preserve">  /tˈeɪstɐ ˈsɛʃən/</w:t>
      </w:r>
      <w:r>
        <w:rPr>
          <w:rFonts w:ascii="Calibri" w:hAnsi="Calibri" w:eastAsia="Microsoft YaHei" w:cs="Calibri"/>
          <w:color w:val="1F2937"/>
          <w:sz w:val="20"/>
        </w:rPr>
        <w:t xml:space="preserve">  </w:t>
      </w:r>
      <w:r>
        <w:rPr>
          <w:rFonts w:ascii="Calibri" w:hAnsi="Calibri" w:eastAsia="Microsoft YaHei" w:cs="Calibri"/>
          <w:color w:val="1F2937"/>
          <w:sz w:val="20"/>
        </w:rPr>
        <w:t>短语·试听课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taster session</w:t>
      </w:r>
    </w:p>
    <w:p>
      <w:pPr>
        <w:pStyle w:val="Definition"/>
      </w:pPr>
      <w:r>
        <w:rPr>
          <w:rFonts w:ascii="Calibri" w:hAnsi="Calibri" w:eastAsia="Microsoft YaHei" w:cs="Calibri"/>
          <w:b/>
          <w:color w:val="1F4D78"/>
          <w:sz w:val="21"/>
        </w:rPr>
        <w:t>door-to-door</w:t>
      </w:r>
      <w:r>
        <w:rPr>
          <w:rFonts w:ascii="Calibri" w:hAnsi="Calibri" w:eastAsia="Microsoft YaHei" w:cs="Calibri"/>
          <w:i/>
          <w:color w:val="667085"/>
          <w:sz w:val="19"/>
        </w:rPr>
        <w:t xml:space="preserve">  /dɔː tuː dɔː/</w:t>
      </w:r>
      <w:r>
        <w:rPr>
          <w:rFonts w:ascii="Calibri" w:hAnsi="Calibri" w:eastAsia="Microsoft YaHei" w:cs="Calibri"/>
          <w:color w:val="1F2937"/>
          <w:sz w:val="20"/>
        </w:rPr>
        <w:t xml:space="preserve">  </w:t>
      </w:r>
      <w:r>
        <w:rPr>
          <w:rFonts w:ascii="Calibri" w:hAnsi="Calibri" w:eastAsia="Microsoft YaHei" w:cs="Calibri"/>
          <w:color w:val="1F2937"/>
          <w:sz w:val="20"/>
        </w:rPr>
        <w:t>形容词·门对门的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33｜陆岑承认自身利益关联或控制冲动，不再用保护作为终止讨论的理由；电话那端只肯承认 </w:t>
      </w:r>
      <w:r>
        <w:rPr>
          <w:rFonts w:ascii="Calibri" w:hAnsi="Calibri" w:eastAsia="Microsoft YaHei" w:cs="Calibri"/>
          <w:b/>
          <w:color w:val="0B2545"/>
          <w:sz w:val="21"/>
        </w:rPr>
        <w:t>strong</w:t>
      </w:r>
      <w:r>
        <w:rPr>
          <w:rFonts w:ascii="Calibri" w:hAnsi="Calibri" w:eastAsia="Microsoft YaHei" w:cs="Calibri"/>
          <w:color w:val="9B1C1C"/>
          <w:sz w:val="20"/>
        </w:rPr>
        <w:t>（强的，坚强的，强壮的，(金属等材料) 强韧的）</w:t>
      </w:r>
      <w:r>
        <w:rPr>
          <w:rFonts w:ascii="Calibri" w:hAnsi="Calibri" w:eastAsia="Microsoft YaHei" w:cs="Calibri"/>
          <w:color w:val="1F2937"/>
          <w:sz w:val="21"/>
        </w:rPr>
        <w:t>、</w:t>
      </w:r>
      <w:r>
        <w:rPr>
          <w:rFonts w:ascii="Calibri" w:hAnsi="Calibri" w:eastAsia="Microsoft YaHei" w:cs="Calibri"/>
          <w:b/>
          <w:color w:val="0B2545"/>
          <w:sz w:val="21"/>
        </w:rPr>
        <w:t>alcoholic</w:t>
      </w:r>
      <w:r>
        <w:rPr>
          <w:rFonts w:ascii="Calibri" w:hAnsi="Calibri" w:eastAsia="Microsoft YaHei" w:cs="Calibri"/>
          <w:color w:val="9B1C1C"/>
          <w:sz w:val="20"/>
        </w:rPr>
        <w:t>（含酒精的）</w:t>
      </w:r>
      <w:r>
        <w:rPr>
          <w:rFonts w:ascii="Calibri" w:hAnsi="Calibri" w:eastAsia="Microsoft YaHei" w:cs="Calibri"/>
          <w:color w:val="1F2937"/>
          <w:sz w:val="21"/>
        </w:rPr>
        <w:t>、</w:t>
      </w:r>
      <w:r>
        <w:rPr>
          <w:rFonts w:ascii="Calibri" w:hAnsi="Calibri" w:eastAsia="Microsoft YaHei" w:cs="Calibri"/>
          <w:b/>
          <w:color w:val="0B2545"/>
          <w:sz w:val="21"/>
        </w:rPr>
        <w:t>acumen</w:t>
      </w:r>
      <w:r>
        <w:rPr>
          <w:rFonts w:ascii="Calibri" w:hAnsi="Calibri" w:eastAsia="Microsoft YaHei" w:cs="Calibri"/>
          <w:color w:val="9B1C1C"/>
          <w:sz w:val="20"/>
        </w:rPr>
        <w:t>（敏锐，精明【记忆】词根记忆:acu(尖，锐利)+men(表抽象名词)→敏锐）</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act</w:t>
      </w:r>
      <w:r>
        <w:rPr>
          <w:rFonts w:ascii="Calibri" w:hAnsi="Calibri" w:eastAsia="Microsoft YaHei" w:cs="Calibri"/>
          <w:color w:val="9B1C1C"/>
          <w:sz w:val="20"/>
        </w:rPr>
        <w:t>（表演，举动，起作用n. 行为，法令，一幕）</w:t>
      </w:r>
      <w:r>
        <w:rPr>
          <w:rFonts w:ascii="Calibri" w:hAnsi="Calibri" w:eastAsia="Microsoft YaHei" w:cs="Calibri"/>
          <w:color w:val="1F2937"/>
          <w:sz w:val="21"/>
        </w:rPr>
        <w:t>、</w:t>
      </w:r>
      <w:r>
        <w:rPr>
          <w:rFonts w:ascii="Calibri" w:hAnsi="Calibri" w:eastAsia="Microsoft YaHei" w:cs="Calibri"/>
          <w:b/>
          <w:color w:val="0B2545"/>
          <w:sz w:val="21"/>
        </w:rPr>
        <w:t>threat of poverty</w:t>
      </w:r>
      <w:r>
        <w:rPr>
          <w:rFonts w:ascii="Calibri" w:hAnsi="Calibri" w:eastAsia="Microsoft YaHei" w:cs="Calibri"/>
          <w:color w:val="9B1C1C"/>
          <w:sz w:val="20"/>
        </w:rPr>
        <w:t>（贫穷的威胁）</w:t>
      </w:r>
      <w:r>
        <w:rPr>
          <w:rFonts w:ascii="Calibri" w:hAnsi="Calibri" w:eastAsia="Microsoft YaHei" w:cs="Calibri"/>
          <w:color w:val="1F2937"/>
          <w:sz w:val="21"/>
        </w:rPr>
        <w:t>、</w:t>
      </w:r>
      <w:r>
        <w:rPr>
          <w:rFonts w:ascii="Calibri" w:hAnsi="Calibri" w:eastAsia="Microsoft YaHei" w:cs="Calibri"/>
          <w:b/>
          <w:color w:val="0B2545"/>
          <w:sz w:val="21"/>
        </w:rPr>
        <w:t>framing</w:t>
      </w:r>
      <w:r>
        <w:rPr>
          <w:rFonts w:ascii="Calibri" w:hAnsi="Calibri" w:eastAsia="Microsoft YaHei" w:cs="Calibri"/>
          <w:color w:val="9B1C1C"/>
          <w:sz w:val="20"/>
        </w:rPr>
        <w:t>（框架）</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strong</w:t>
      </w:r>
      <w:r>
        <w:rPr>
          <w:rFonts w:ascii="Calibri" w:hAnsi="Calibri" w:eastAsia="Microsoft YaHei" w:cs="Calibri"/>
          <w:i/>
          <w:color w:val="667085"/>
          <w:sz w:val="19"/>
        </w:rPr>
        <w:t xml:space="preserve">  /strɒŋ/</w:t>
      </w:r>
      <w:r>
        <w:rPr>
          <w:rFonts w:ascii="Calibri" w:hAnsi="Calibri" w:eastAsia="Microsoft YaHei" w:cs="Calibri"/>
          <w:color w:val="1F2937"/>
          <w:sz w:val="20"/>
        </w:rPr>
        <w:t xml:space="preserve">  </w:t>
      </w:r>
      <w:r>
        <w:rPr>
          <w:rFonts w:ascii="Calibri" w:hAnsi="Calibri" w:eastAsia="Microsoft YaHei" w:cs="Calibri"/>
          <w:color w:val="1F2937"/>
          <w:sz w:val="20"/>
        </w:rPr>
        <w:t>形容词·强的，坚强的，强壮的，(金属等材料) 强韧的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strong scent</w:t>
      </w:r>
    </w:p>
    <w:p>
      <w:pPr>
        <w:pStyle w:val="Definition"/>
      </w:pPr>
      <w:r>
        <w:rPr>
          <w:rFonts w:ascii="Calibri" w:hAnsi="Calibri" w:eastAsia="Microsoft YaHei" w:cs="Calibri"/>
          <w:b/>
          <w:color w:val="1F4D78"/>
          <w:sz w:val="21"/>
        </w:rPr>
        <w:t>alcoholic</w:t>
      </w:r>
      <w:r>
        <w:rPr>
          <w:rFonts w:ascii="Calibri" w:hAnsi="Calibri" w:eastAsia="Microsoft YaHei" w:cs="Calibri"/>
          <w:i/>
          <w:color w:val="667085"/>
          <w:sz w:val="19"/>
        </w:rPr>
        <w:t xml:space="preserve">  /ˌælkəˈhɒlɪk/</w:t>
      </w:r>
      <w:r>
        <w:rPr>
          <w:rFonts w:ascii="Calibri" w:hAnsi="Calibri" w:eastAsia="Microsoft YaHei" w:cs="Calibri"/>
          <w:color w:val="1F2937"/>
          <w:sz w:val="20"/>
        </w:rPr>
        <w:t xml:space="preserve">  </w:t>
      </w:r>
      <w:r>
        <w:rPr>
          <w:rFonts w:ascii="Calibri" w:hAnsi="Calibri" w:eastAsia="Microsoft YaHei" w:cs="Calibri"/>
          <w:color w:val="1F2937"/>
          <w:sz w:val="20"/>
        </w:rPr>
        <w:t>形容词·含酒精的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acumen</w:t>
      </w:r>
      <w:r>
        <w:rPr>
          <w:rFonts w:ascii="Calibri" w:hAnsi="Calibri" w:eastAsia="Microsoft YaHei" w:cs="Calibri"/>
          <w:i/>
          <w:color w:val="667085"/>
          <w:sz w:val="19"/>
        </w:rPr>
        <w:t xml:space="preserve">  /'ækjəmən/</w:t>
      </w:r>
      <w:r>
        <w:rPr>
          <w:rFonts w:ascii="Calibri" w:hAnsi="Calibri" w:eastAsia="Microsoft YaHei" w:cs="Calibri"/>
          <w:color w:val="1F2937"/>
          <w:sz w:val="20"/>
        </w:rPr>
        <w:t xml:space="preserve">  </w:t>
      </w:r>
      <w:r>
        <w:rPr>
          <w:rFonts w:ascii="Calibri" w:hAnsi="Calibri" w:eastAsia="Microsoft YaHei" w:cs="Calibri"/>
          <w:color w:val="1F2937"/>
          <w:sz w:val="20"/>
        </w:rPr>
        <w:t>名词·敏锐，精明【记忆】词根记忆:acu(尖，锐利)+men(表抽象名词)→敏锐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act</w:t>
      </w:r>
      <w:r>
        <w:rPr>
          <w:rFonts w:ascii="Calibri" w:hAnsi="Calibri" w:eastAsia="Microsoft YaHei" w:cs="Calibri"/>
          <w:i/>
          <w:color w:val="667085"/>
          <w:sz w:val="19"/>
        </w:rPr>
        <w:t xml:space="preserve">  /ækt/</w:t>
      </w:r>
      <w:r>
        <w:rPr>
          <w:rFonts w:ascii="Calibri" w:hAnsi="Calibri" w:eastAsia="Microsoft YaHei" w:cs="Calibri"/>
          <w:color w:val="1F2937"/>
          <w:sz w:val="20"/>
        </w:rPr>
        <w:t xml:space="preserve">  </w:t>
      </w:r>
      <w:r>
        <w:rPr>
          <w:rFonts w:ascii="Calibri" w:hAnsi="Calibri" w:eastAsia="Microsoft YaHei" w:cs="Calibri"/>
          <w:color w:val="1F2937"/>
          <w:sz w:val="20"/>
        </w:rPr>
        <w:t>动词·表演，举动，起作用n. 行为，法令，一幕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act effectively</w:t>
      </w:r>
    </w:p>
    <w:p>
      <w:pPr>
        <w:pStyle w:val="Definition"/>
      </w:pPr>
      <w:r>
        <w:rPr>
          <w:rFonts w:ascii="Calibri" w:hAnsi="Calibri" w:eastAsia="Microsoft YaHei" w:cs="Calibri"/>
          <w:b/>
          <w:color w:val="1F4D78"/>
          <w:sz w:val="21"/>
        </w:rPr>
        <w:t>threat of poverty</w:t>
      </w:r>
      <w:r>
        <w:rPr>
          <w:rFonts w:ascii="Calibri" w:hAnsi="Calibri" w:eastAsia="Microsoft YaHei" w:cs="Calibri"/>
          <w:i/>
          <w:color w:val="667085"/>
          <w:sz w:val="19"/>
        </w:rPr>
        <w:t xml:space="preserve">  /θrɛt ɒv ˈpɒvəti/</w:t>
      </w:r>
      <w:r>
        <w:rPr>
          <w:rFonts w:ascii="Calibri" w:hAnsi="Calibri" w:eastAsia="Microsoft YaHei" w:cs="Calibri"/>
          <w:color w:val="1F2937"/>
          <w:sz w:val="20"/>
        </w:rPr>
        <w:t xml:space="preserve">  </w:t>
      </w:r>
      <w:r>
        <w:rPr>
          <w:rFonts w:ascii="Calibri" w:hAnsi="Calibri" w:eastAsia="Microsoft YaHei" w:cs="Calibri"/>
          <w:color w:val="1F2937"/>
          <w:sz w:val="20"/>
        </w:rPr>
        <w:t>短语·贫穷的威胁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threat of poverty</w:t>
      </w:r>
    </w:p>
    <w:p>
      <w:pPr>
        <w:pStyle w:val="Definition"/>
      </w:pPr>
      <w:r>
        <w:rPr>
          <w:rFonts w:ascii="Calibri" w:hAnsi="Calibri" w:eastAsia="Microsoft YaHei" w:cs="Calibri"/>
          <w:b/>
          <w:color w:val="1F4D78"/>
          <w:sz w:val="21"/>
        </w:rPr>
        <w:t>framing</w:t>
      </w:r>
      <w:r>
        <w:rPr>
          <w:rFonts w:ascii="Calibri" w:hAnsi="Calibri" w:eastAsia="Microsoft YaHei" w:cs="Calibri"/>
          <w:i/>
          <w:color w:val="667085"/>
          <w:sz w:val="19"/>
        </w:rPr>
        <w:t xml:space="preserve">  /f ɹ ˈeɪ m ɪ 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单词（词性待核）·框架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picture framing</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34｜二人把情绪问题和证据问题分开核验，避免一次分歧推翻全部信任；江穗把 </w:t>
      </w:r>
      <w:r>
        <w:rPr>
          <w:rFonts w:ascii="Calibri" w:hAnsi="Calibri" w:eastAsia="Microsoft YaHei" w:cs="Calibri"/>
          <w:b/>
          <w:color w:val="0B2545"/>
          <w:sz w:val="21"/>
        </w:rPr>
        <w:t>swift</w:t>
      </w:r>
      <w:r>
        <w:rPr>
          <w:rFonts w:ascii="Calibri" w:hAnsi="Calibri" w:eastAsia="Microsoft YaHei" w:cs="Calibri"/>
          <w:color w:val="9B1C1C"/>
          <w:sz w:val="20"/>
        </w:rPr>
        <w:t>（褐雨燕 adj. 快的，迅速的，敏捷的，立刻的 adv. 迅速地 n. 苹果公司开创的新款编程语言，应用于iOS 8及以上的应用程序）</w:t>
      </w:r>
      <w:r>
        <w:rPr>
          <w:rFonts w:ascii="Calibri" w:hAnsi="Calibri" w:eastAsia="Microsoft YaHei" w:cs="Calibri"/>
          <w:color w:val="1F2937"/>
          <w:sz w:val="21"/>
        </w:rPr>
        <w:t>、</w:t>
      </w:r>
      <w:r>
        <w:rPr>
          <w:rFonts w:ascii="Calibri" w:hAnsi="Calibri" w:eastAsia="Microsoft YaHei" w:cs="Calibri"/>
          <w:b/>
          <w:color w:val="0B2545"/>
          <w:sz w:val="21"/>
        </w:rPr>
        <w:t>astronomical</w:t>
      </w:r>
      <w:r>
        <w:rPr>
          <w:rFonts w:ascii="Calibri" w:hAnsi="Calibri" w:eastAsia="Microsoft YaHei" w:cs="Calibri"/>
          <w:color w:val="9B1C1C"/>
          <w:sz w:val="20"/>
        </w:rPr>
        <w:t>（天文学的）</w:t>
      </w:r>
      <w:r>
        <w:rPr>
          <w:rFonts w:ascii="Calibri" w:hAnsi="Calibri" w:eastAsia="Microsoft YaHei" w:cs="Calibri"/>
          <w:color w:val="1F2937"/>
          <w:sz w:val="21"/>
        </w:rPr>
        <w:t>、</w:t>
      </w:r>
      <w:r>
        <w:rPr>
          <w:rFonts w:ascii="Calibri" w:hAnsi="Calibri" w:eastAsia="Microsoft YaHei" w:cs="Calibri"/>
          <w:b/>
          <w:color w:val="0B2545"/>
          <w:sz w:val="21"/>
        </w:rPr>
        <w:t>allegiance</w:t>
      </w:r>
      <w:r>
        <w:rPr>
          <w:rFonts w:ascii="Calibri" w:hAnsi="Calibri" w:eastAsia="Microsoft YaHei" w:cs="Calibri"/>
          <w:color w:val="9B1C1C"/>
          <w:sz w:val="20"/>
        </w:rPr>
        <w:t>（忠贞， 效忠）</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despatch</w:t>
      </w:r>
      <w:r>
        <w:rPr>
          <w:rFonts w:ascii="Calibri" w:hAnsi="Calibri" w:eastAsia="Microsoft YaHei" w:cs="Calibri"/>
          <w:color w:val="9B1C1C"/>
          <w:sz w:val="20"/>
        </w:rPr>
        <w:t>（派遣）</w:t>
      </w:r>
      <w:r>
        <w:rPr>
          <w:rFonts w:ascii="Calibri" w:hAnsi="Calibri" w:eastAsia="Microsoft YaHei" w:cs="Calibri"/>
          <w:color w:val="1F2937"/>
          <w:sz w:val="21"/>
        </w:rPr>
        <w:t>、</w:t>
      </w:r>
      <w:r>
        <w:rPr>
          <w:rFonts w:ascii="Calibri" w:hAnsi="Calibri" w:eastAsia="Microsoft YaHei" w:cs="Calibri"/>
          <w:b/>
          <w:color w:val="0B2545"/>
          <w:sz w:val="21"/>
        </w:rPr>
        <w:t>time and spatial art</w:t>
      </w:r>
      <w:r>
        <w:rPr>
          <w:rFonts w:ascii="Calibri" w:hAnsi="Calibri" w:eastAsia="Microsoft YaHei" w:cs="Calibri"/>
          <w:color w:val="9B1C1C"/>
          <w:sz w:val="20"/>
        </w:rPr>
        <w:t>（时空艺术）</w:t>
      </w:r>
      <w:r>
        <w:rPr>
          <w:rFonts w:ascii="Calibri" w:hAnsi="Calibri" w:eastAsia="Microsoft YaHei" w:cs="Calibri"/>
          <w:color w:val="1F2937"/>
          <w:sz w:val="21"/>
        </w:rPr>
        <w:t>、</w:t>
      </w:r>
      <w:r>
        <w:rPr>
          <w:rFonts w:ascii="Calibri" w:hAnsi="Calibri" w:eastAsia="Microsoft YaHei" w:cs="Calibri"/>
          <w:b/>
          <w:color w:val="0B2545"/>
          <w:sz w:val="21"/>
        </w:rPr>
        <w:t>inequity</w:t>
      </w:r>
      <w:r>
        <w:rPr>
          <w:rFonts w:ascii="Calibri" w:hAnsi="Calibri" w:eastAsia="Microsoft YaHei" w:cs="Calibri"/>
          <w:color w:val="9B1C1C"/>
          <w:sz w:val="20"/>
        </w:rPr>
        <w:t>（不公平，不公正）</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swift</w:t>
      </w:r>
      <w:r>
        <w:rPr>
          <w:rFonts w:ascii="Calibri" w:hAnsi="Calibri" w:eastAsia="Microsoft YaHei" w:cs="Calibri"/>
          <w:i/>
          <w:color w:val="667085"/>
          <w:sz w:val="19"/>
        </w:rPr>
        <w:t xml:space="preserve">  /swɪft/</w:t>
      </w:r>
      <w:r>
        <w:rPr>
          <w:rFonts w:ascii="Calibri" w:hAnsi="Calibri" w:eastAsia="Microsoft YaHei" w:cs="Calibri"/>
          <w:color w:val="1F2937"/>
          <w:sz w:val="20"/>
        </w:rPr>
        <w:t xml:space="preserve">  </w:t>
      </w:r>
      <w:r>
        <w:rPr>
          <w:rFonts w:ascii="Calibri" w:hAnsi="Calibri" w:eastAsia="Microsoft YaHei" w:cs="Calibri"/>
          <w:color w:val="1F2937"/>
          <w:sz w:val="20"/>
        </w:rPr>
        <w:t>名词·褐雨燕 adj. 快的，迅速的，敏捷的，立刻的 adv. 迅速地 n. 苹果公司开创的新款编程语言，应用于iOS 8及以上的应用程序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astronomical</w:t>
      </w:r>
      <w:r>
        <w:rPr>
          <w:rFonts w:ascii="Calibri" w:hAnsi="Calibri" w:eastAsia="Microsoft YaHei" w:cs="Calibri"/>
          <w:i/>
          <w:color w:val="667085"/>
          <w:sz w:val="19"/>
        </w:rPr>
        <w:t xml:space="preserve">  /ˌæstrəˈnɒmɪkəl/</w:t>
      </w:r>
      <w:r>
        <w:rPr>
          <w:rFonts w:ascii="Calibri" w:hAnsi="Calibri" w:eastAsia="Microsoft YaHei" w:cs="Calibri"/>
          <w:color w:val="1F2937"/>
          <w:sz w:val="20"/>
        </w:rPr>
        <w:t xml:space="preserve">  </w:t>
      </w:r>
      <w:r>
        <w:rPr>
          <w:rFonts w:ascii="Calibri" w:hAnsi="Calibri" w:eastAsia="Microsoft YaHei" w:cs="Calibri"/>
          <w:color w:val="1F2937"/>
          <w:sz w:val="20"/>
        </w:rPr>
        <w:t>形容词·天文学的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allegiance</w:t>
      </w:r>
      <w:r>
        <w:rPr>
          <w:rFonts w:ascii="Calibri" w:hAnsi="Calibri" w:eastAsia="Microsoft YaHei" w:cs="Calibri"/>
          <w:i/>
          <w:color w:val="667085"/>
          <w:sz w:val="19"/>
        </w:rPr>
        <w:t xml:space="preserve">  /əˈliːʤəns/</w:t>
      </w:r>
      <w:r>
        <w:rPr>
          <w:rFonts w:ascii="Calibri" w:hAnsi="Calibri" w:eastAsia="Microsoft YaHei" w:cs="Calibri"/>
          <w:color w:val="1F2937"/>
          <w:sz w:val="20"/>
        </w:rPr>
        <w:t xml:space="preserve">  </w:t>
      </w:r>
      <w:r>
        <w:rPr>
          <w:rFonts w:ascii="Calibri" w:hAnsi="Calibri" w:eastAsia="Microsoft YaHei" w:cs="Calibri"/>
          <w:color w:val="1F2937"/>
          <w:sz w:val="20"/>
        </w:rPr>
        <w:t>名词·忠贞， 效忠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despatch</w:t>
      </w:r>
      <w:r>
        <w:rPr>
          <w:rFonts w:ascii="Calibri" w:hAnsi="Calibri" w:eastAsia="Microsoft YaHei" w:cs="Calibri"/>
          <w:i/>
          <w:color w:val="667085"/>
          <w:sz w:val="19"/>
        </w:rPr>
        <w:t xml:space="preserve">  /dɪsˈpæʧ/</w:t>
      </w:r>
      <w:r>
        <w:rPr>
          <w:rFonts w:ascii="Calibri" w:hAnsi="Calibri" w:eastAsia="Microsoft YaHei" w:cs="Calibri"/>
          <w:color w:val="1F2937"/>
          <w:sz w:val="20"/>
        </w:rPr>
        <w:t xml:space="preserve">  </w:t>
      </w:r>
      <w:r>
        <w:rPr>
          <w:rFonts w:ascii="Calibri" w:hAnsi="Calibri" w:eastAsia="Microsoft YaHei" w:cs="Calibri"/>
          <w:color w:val="1F2937"/>
          <w:sz w:val="20"/>
        </w:rPr>
        <w:t>动词/名词·派遣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time and spatial art</w:t>
      </w:r>
      <w:r>
        <w:rPr>
          <w:rFonts w:ascii="Calibri" w:hAnsi="Calibri" w:eastAsia="Microsoft YaHei" w:cs="Calibri"/>
          <w:i/>
          <w:color w:val="667085"/>
          <w:sz w:val="19"/>
        </w:rPr>
        <w:t xml:space="preserve">  /taɪm ænd ˈspeɪʃəl ɑːt/</w:t>
      </w:r>
      <w:r>
        <w:rPr>
          <w:rFonts w:ascii="Calibri" w:hAnsi="Calibri" w:eastAsia="Microsoft YaHei" w:cs="Calibri"/>
          <w:color w:val="1F2937"/>
          <w:sz w:val="20"/>
        </w:rPr>
        <w:t xml:space="preserve">  </w:t>
      </w:r>
      <w:r>
        <w:rPr>
          <w:rFonts w:ascii="Calibri" w:hAnsi="Calibri" w:eastAsia="Microsoft YaHei" w:cs="Calibri"/>
          <w:color w:val="1F2937"/>
          <w:sz w:val="20"/>
        </w:rPr>
        <w:t>短语·时空艺术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time and spatial art</w:t>
      </w:r>
    </w:p>
    <w:p>
      <w:pPr>
        <w:pStyle w:val="Definition"/>
      </w:pPr>
      <w:r>
        <w:rPr>
          <w:rFonts w:ascii="Calibri" w:hAnsi="Calibri" w:eastAsia="Microsoft YaHei" w:cs="Calibri"/>
          <w:b/>
          <w:color w:val="1F4D78"/>
          <w:sz w:val="21"/>
        </w:rPr>
        <w:t>inequity</w:t>
      </w:r>
      <w:r>
        <w:rPr>
          <w:rFonts w:ascii="Calibri" w:hAnsi="Calibri" w:eastAsia="Microsoft YaHei" w:cs="Calibri"/>
          <w:i/>
          <w:color w:val="667085"/>
          <w:sz w:val="19"/>
        </w:rPr>
        <w:t xml:space="preserve">  /ɪnˈɛkwɪti/</w:t>
      </w:r>
      <w:r>
        <w:rPr>
          <w:rFonts w:ascii="Calibri" w:hAnsi="Calibri" w:eastAsia="Microsoft YaHei" w:cs="Calibri"/>
          <w:color w:val="1F2937"/>
          <w:sz w:val="20"/>
        </w:rPr>
        <w:t xml:space="preserve">  </w:t>
      </w:r>
      <w:r>
        <w:rPr>
          <w:rFonts w:ascii="Calibri" w:hAnsi="Calibri" w:eastAsia="Microsoft YaHei" w:cs="Calibri"/>
          <w:color w:val="1F2937"/>
          <w:sz w:val="20"/>
        </w:rPr>
        <w:t>名词·不公平，不公正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35｜他们订立一个本章可检验的临时边界，再继续行动；江穗在新闻稿草案中保留 </w:t>
      </w:r>
      <w:r>
        <w:rPr>
          <w:rFonts w:ascii="Calibri" w:hAnsi="Calibri" w:eastAsia="Microsoft YaHei" w:cs="Calibri"/>
          <w:b/>
          <w:color w:val="0B2545"/>
          <w:sz w:val="21"/>
        </w:rPr>
        <w:t>underestimate</w:t>
      </w:r>
      <w:r>
        <w:rPr>
          <w:rFonts w:ascii="Calibri" w:hAnsi="Calibri" w:eastAsia="Microsoft YaHei" w:cs="Calibri"/>
          <w:color w:val="9B1C1C"/>
          <w:sz w:val="20"/>
        </w:rPr>
        <w:t>（低估）</w:t>
      </w:r>
      <w:r>
        <w:rPr>
          <w:rFonts w:ascii="Calibri" w:hAnsi="Calibri" w:eastAsia="Microsoft YaHei" w:cs="Calibri"/>
          <w:color w:val="1F2937"/>
          <w:sz w:val="21"/>
        </w:rPr>
        <w:t>、</w:t>
      </w:r>
      <w:r>
        <w:rPr>
          <w:rFonts w:ascii="Calibri" w:hAnsi="Calibri" w:eastAsia="Microsoft YaHei" w:cs="Calibri"/>
          <w:b/>
          <w:color w:val="0B2545"/>
          <w:sz w:val="21"/>
        </w:rPr>
        <w:t>asylum</w:t>
      </w:r>
      <w:r>
        <w:rPr>
          <w:rFonts w:ascii="Calibri" w:hAnsi="Calibri" w:eastAsia="Microsoft YaHei" w:cs="Calibri"/>
          <w:color w:val="9B1C1C"/>
          <w:sz w:val="20"/>
        </w:rPr>
        <w:t>（庇护， 收容所， 救济院， 精神病院）</w:t>
      </w:r>
      <w:r>
        <w:rPr>
          <w:rFonts w:ascii="Calibri" w:hAnsi="Calibri" w:eastAsia="Microsoft YaHei" w:cs="Calibri"/>
          <w:color w:val="1F2937"/>
          <w:sz w:val="21"/>
        </w:rPr>
        <w:t>、</w:t>
      </w:r>
      <w:r>
        <w:rPr>
          <w:rFonts w:ascii="Calibri" w:hAnsi="Calibri" w:eastAsia="Microsoft YaHei" w:cs="Calibri"/>
          <w:b/>
          <w:color w:val="0B2545"/>
          <w:sz w:val="21"/>
        </w:rPr>
        <w:t>apace</w:t>
      </w:r>
      <w:r>
        <w:rPr>
          <w:rFonts w:ascii="Calibri" w:hAnsi="Calibri" w:eastAsia="Microsoft YaHei" w:cs="Calibri"/>
          <w:color w:val="9B1C1C"/>
          <w:sz w:val="20"/>
        </w:rPr>
        <w:t>（急速地，飞快地，迅速地）</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a good starting point</w:t>
      </w:r>
      <w:r>
        <w:rPr>
          <w:rFonts w:ascii="Calibri" w:hAnsi="Calibri" w:eastAsia="Microsoft YaHei" w:cs="Calibri"/>
          <w:color w:val="9B1C1C"/>
          <w:sz w:val="20"/>
        </w:rPr>
        <w:t>（(在景区游览时) 非常棒的出发地点）</w:t>
      </w:r>
      <w:r>
        <w:rPr>
          <w:rFonts w:ascii="Calibri" w:hAnsi="Calibri" w:eastAsia="Microsoft YaHei" w:cs="Calibri"/>
          <w:color w:val="1F2937"/>
          <w:sz w:val="21"/>
        </w:rPr>
        <w:t>、</w:t>
      </w:r>
      <w:r>
        <w:rPr>
          <w:rFonts w:ascii="Calibri" w:hAnsi="Calibri" w:eastAsia="Microsoft YaHei" w:cs="Calibri"/>
          <w:b/>
          <w:color w:val="0B2545"/>
          <w:sz w:val="21"/>
        </w:rPr>
        <w:t>tracking protection</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languages</w:t>
      </w:r>
      <w:r>
        <w:rPr>
          <w:rFonts w:ascii="Calibri" w:hAnsi="Calibri" w:eastAsia="Microsoft YaHei" w:cs="Calibri"/>
          <w:color w:val="9B1C1C"/>
          <w:sz w:val="20"/>
        </w:rPr>
        <w:t>（语系，语种，语言文字(language复数)）</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underestimate</w:t>
      </w:r>
      <w:r>
        <w:rPr>
          <w:rFonts w:ascii="Calibri" w:hAnsi="Calibri" w:eastAsia="Microsoft YaHei" w:cs="Calibri"/>
          <w:i/>
          <w:color w:val="667085"/>
          <w:sz w:val="19"/>
        </w:rPr>
        <w:t xml:space="preserve">  /ˌʌndəˈrɛstɪmɪt/</w:t>
      </w:r>
      <w:r>
        <w:rPr>
          <w:rFonts w:ascii="Calibri" w:hAnsi="Calibri" w:eastAsia="Microsoft YaHei" w:cs="Calibri"/>
          <w:color w:val="1F2937"/>
          <w:sz w:val="20"/>
        </w:rPr>
        <w:t xml:space="preserve">  </w:t>
      </w:r>
      <w:r>
        <w:rPr>
          <w:rFonts w:ascii="Calibri" w:hAnsi="Calibri" w:eastAsia="Microsoft YaHei" w:cs="Calibri"/>
          <w:color w:val="1F2937"/>
          <w:sz w:val="20"/>
        </w:rPr>
        <w:t>及物动词·低估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asylum</w:t>
      </w:r>
      <w:r>
        <w:rPr>
          <w:rFonts w:ascii="Calibri" w:hAnsi="Calibri" w:eastAsia="Microsoft YaHei" w:cs="Calibri"/>
          <w:i/>
          <w:color w:val="667085"/>
          <w:sz w:val="19"/>
        </w:rPr>
        <w:t xml:space="preserve">  /əˈsaɪləm/</w:t>
      </w:r>
      <w:r>
        <w:rPr>
          <w:rFonts w:ascii="Calibri" w:hAnsi="Calibri" w:eastAsia="Microsoft YaHei" w:cs="Calibri"/>
          <w:color w:val="1F2937"/>
          <w:sz w:val="20"/>
        </w:rPr>
        <w:t xml:space="preserve">  </w:t>
      </w:r>
      <w:r>
        <w:rPr>
          <w:rFonts w:ascii="Calibri" w:hAnsi="Calibri" w:eastAsia="Microsoft YaHei" w:cs="Calibri"/>
          <w:color w:val="1F2937"/>
          <w:sz w:val="20"/>
        </w:rPr>
        <w:t>名词·庇护， 收容所， 救济院， 精神病院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apace</w:t>
      </w:r>
      <w:r>
        <w:rPr>
          <w:rFonts w:ascii="Calibri" w:hAnsi="Calibri" w:eastAsia="Microsoft YaHei" w:cs="Calibri"/>
          <w:i/>
          <w:color w:val="667085"/>
          <w:sz w:val="19"/>
        </w:rPr>
        <w:t xml:space="preserve">  /ə'peɪs/</w:t>
      </w:r>
      <w:r>
        <w:rPr>
          <w:rFonts w:ascii="Calibri" w:hAnsi="Calibri" w:eastAsia="Microsoft YaHei" w:cs="Calibri"/>
          <w:color w:val="1F2937"/>
          <w:sz w:val="20"/>
        </w:rPr>
        <w:t xml:space="preserve">  </w:t>
      </w:r>
      <w:r>
        <w:rPr>
          <w:rFonts w:ascii="Calibri" w:hAnsi="Calibri" w:eastAsia="Microsoft YaHei" w:cs="Calibri"/>
          <w:color w:val="1F2937"/>
          <w:sz w:val="20"/>
        </w:rPr>
        <w:t>副词·急速地，飞快地，迅速地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good starting point</w:t>
      </w:r>
      <w:r>
        <w:rPr>
          <w:rFonts w:ascii="Calibri" w:hAnsi="Calibri" w:eastAsia="Microsoft YaHei" w:cs="Calibri"/>
          <w:i/>
          <w:color w:val="667085"/>
          <w:sz w:val="19"/>
        </w:rPr>
        <w:t xml:space="preserve">  /ə gʊd ˈstɑːtɪŋ pɔɪnt/</w:t>
      </w:r>
      <w:r>
        <w:rPr>
          <w:rFonts w:ascii="Calibri" w:hAnsi="Calibri" w:eastAsia="Microsoft YaHei" w:cs="Calibri"/>
          <w:color w:val="1F2937"/>
          <w:sz w:val="20"/>
        </w:rPr>
        <w:t xml:space="preserve">  </w:t>
      </w:r>
      <w:r>
        <w:rPr>
          <w:rFonts w:ascii="Calibri" w:hAnsi="Calibri" w:eastAsia="Microsoft YaHei" w:cs="Calibri"/>
          <w:color w:val="1F2937"/>
          <w:sz w:val="20"/>
        </w:rPr>
        <w:t>短语·(在景区游览时) 非常棒的出发地点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good starting point</w:t>
      </w:r>
    </w:p>
    <w:p>
      <w:pPr>
        <w:pStyle w:val="Definition"/>
      </w:pPr>
      <w:r>
        <w:rPr>
          <w:rFonts w:ascii="Calibri" w:hAnsi="Calibri" w:eastAsia="Microsoft YaHei" w:cs="Calibri"/>
          <w:b/>
          <w:color w:val="1F4D78"/>
          <w:sz w:val="21"/>
        </w:rPr>
        <w:t>tracking protection</w:t>
      </w:r>
      <w:r>
        <w:rPr>
          <w:rFonts w:ascii="Calibri" w:hAnsi="Calibri" w:eastAsia="Microsoft YaHei" w:cs="Calibri"/>
          <w:i/>
          <w:color w:val="667085"/>
          <w:sz w:val="19"/>
        </w:rPr>
        <w:t xml:space="preserve">  /tɹˈækɪŋ prəˈtɛkʃən/</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tracking protection</w:t>
      </w:r>
    </w:p>
    <w:p>
      <w:pPr>
        <w:pStyle w:val="Definition"/>
      </w:pPr>
      <w:r>
        <w:rPr>
          <w:rFonts w:ascii="Calibri" w:hAnsi="Calibri" w:eastAsia="Microsoft YaHei" w:cs="Calibri"/>
          <w:b/>
          <w:color w:val="1F4D78"/>
          <w:sz w:val="21"/>
        </w:rPr>
        <w:t>languages</w:t>
      </w:r>
      <w:r>
        <w:rPr>
          <w:rFonts w:ascii="Calibri" w:hAnsi="Calibri" w:eastAsia="Microsoft YaHei" w:cs="Calibri"/>
          <w:i/>
          <w:color w:val="667085"/>
          <w:sz w:val="19"/>
        </w:rPr>
        <w:t xml:space="preserve">  /l ˈæ ŋ g w ɪ dʒ ɪ z/</w:t>
      </w:r>
      <w:r>
        <w:rPr>
          <w:rFonts w:ascii="Calibri" w:hAnsi="Calibri" w:eastAsia="Microsoft YaHei" w:cs="Calibri"/>
          <w:color w:val="1F2937"/>
          <w:sz w:val="20"/>
        </w:rPr>
        <w:t xml:space="preserve">  </w:t>
      </w:r>
      <w:r>
        <w:rPr>
          <w:rFonts w:ascii="Calibri" w:hAnsi="Calibri" w:eastAsia="Microsoft YaHei" w:cs="Calibri"/>
          <w:color w:val="1F2937"/>
          <w:sz w:val="20"/>
        </w:rPr>
        <w:t>名词·语系，语种，语言文字(language复数)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modern languages building</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36｜中点揭示发生：胶片证明秦衡曾以文化赞助掩护有毒货物出口；匿名短信只留下 </w:t>
      </w:r>
      <w:r>
        <w:rPr>
          <w:rFonts w:ascii="Calibri" w:hAnsi="Calibri" w:eastAsia="Microsoft YaHei" w:cs="Calibri"/>
          <w:b/>
          <w:color w:val="0B2545"/>
          <w:sz w:val="21"/>
        </w:rPr>
        <w:t>cricket</w:t>
      </w:r>
      <w:r>
        <w:rPr>
          <w:rFonts w:ascii="Calibri" w:hAnsi="Calibri" w:eastAsia="Microsoft YaHei" w:cs="Calibri"/>
          <w:color w:val="9B1C1C"/>
          <w:sz w:val="20"/>
        </w:rPr>
        <w:t>（板球，蟋蟀）</w:t>
      </w:r>
      <w:r>
        <w:rPr>
          <w:rFonts w:ascii="Calibri" w:hAnsi="Calibri" w:eastAsia="Microsoft YaHei" w:cs="Calibri"/>
          <w:color w:val="1F2937"/>
          <w:sz w:val="21"/>
        </w:rPr>
        <w:t>、</w:t>
      </w:r>
      <w:r>
        <w:rPr>
          <w:rFonts w:ascii="Calibri" w:hAnsi="Calibri" w:eastAsia="Microsoft YaHei" w:cs="Calibri"/>
          <w:b/>
          <w:color w:val="0B2545"/>
          <w:sz w:val="21"/>
        </w:rPr>
        <w:t>biodegradable</w:t>
      </w:r>
      <w:r>
        <w:rPr>
          <w:rFonts w:ascii="Calibri" w:hAnsi="Calibri" w:eastAsia="Microsoft YaHei" w:cs="Calibri"/>
          <w:color w:val="9B1C1C"/>
          <w:sz w:val="20"/>
        </w:rPr>
        <w:t>（生物所能分解的）</w:t>
      </w:r>
      <w:r>
        <w:rPr>
          <w:rFonts w:ascii="Calibri" w:hAnsi="Calibri" w:eastAsia="Microsoft YaHei" w:cs="Calibri"/>
          <w:color w:val="1F2937"/>
          <w:sz w:val="21"/>
        </w:rPr>
        <w:t>、</w:t>
      </w:r>
      <w:r>
        <w:rPr>
          <w:rFonts w:ascii="Calibri" w:hAnsi="Calibri" w:eastAsia="Microsoft YaHei" w:cs="Calibri"/>
          <w:b/>
          <w:color w:val="0B2545"/>
          <w:sz w:val="21"/>
        </w:rPr>
        <w:t>auto</w:t>
      </w:r>
      <w:r>
        <w:rPr>
          <w:rFonts w:ascii="Calibri" w:hAnsi="Calibri" w:eastAsia="Microsoft YaHei" w:cs="Calibri"/>
          <w:color w:val="9B1C1C"/>
          <w:sz w:val="20"/>
        </w:rPr>
        <w:t>（汽车(等于automobile)，自动 vi. 乘汽车）</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age group</w:t>
      </w:r>
      <w:r>
        <w:rPr>
          <w:rFonts w:ascii="Calibri" w:hAnsi="Calibri" w:eastAsia="Microsoft YaHei" w:cs="Calibri"/>
          <w:color w:val="9B1C1C"/>
          <w:sz w:val="20"/>
        </w:rPr>
        <w:t>（年龄群体）</w:t>
      </w:r>
      <w:r>
        <w:rPr>
          <w:rFonts w:ascii="Calibri" w:hAnsi="Calibri" w:eastAsia="Microsoft YaHei" w:cs="Calibri"/>
          <w:color w:val="1F2937"/>
          <w:sz w:val="21"/>
        </w:rPr>
        <w:t>、</w:t>
      </w:r>
      <w:r>
        <w:rPr>
          <w:rFonts w:ascii="Calibri" w:hAnsi="Calibri" w:eastAsia="Microsoft YaHei" w:cs="Calibri"/>
          <w:b/>
          <w:color w:val="0B2545"/>
          <w:sz w:val="21"/>
        </w:rPr>
        <w:t>traditional lecture</w:t>
      </w:r>
      <w:r>
        <w:rPr>
          <w:rFonts w:ascii="Calibri" w:hAnsi="Calibri" w:eastAsia="Microsoft YaHei" w:cs="Calibri"/>
          <w:color w:val="9B1C1C"/>
          <w:sz w:val="20"/>
        </w:rPr>
        <w:t>（传统课程）</w:t>
      </w:r>
      <w:r>
        <w:rPr>
          <w:rFonts w:ascii="Calibri" w:hAnsi="Calibri" w:eastAsia="Microsoft YaHei" w:cs="Calibri"/>
          <w:color w:val="1F2937"/>
          <w:sz w:val="21"/>
        </w:rPr>
        <w:t>、</w:t>
      </w:r>
      <w:r>
        <w:rPr>
          <w:rFonts w:ascii="Calibri" w:hAnsi="Calibri" w:eastAsia="Microsoft YaHei" w:cs="Calibri"/>
          <w:b/>
          <w:color w:val="0B2545"/>
          <w:sz w:val="21"/>
        </w:rPr>
        <w:t>moth-proof</w:t>
      </w:r>
      <w:r>
        <w:rPr>
          <w:rFonts w:ascii="Calibri" w:hAnsi="Calibri" w:eastAsia="Microsoft YaHei" w:cs="Calibri"/>
          <w:color w:val="9B1C1C"/>
          <w:sz w:val="20"/>
        </w:rPr>
        <w:t>（防虫的）</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cricket</w:t>
      </w:r>
      <w:r>
        <w:rPr>
          <w:rFonts w:ascii="Calibri" w:hAnsi="Calibri" w:eastAsia="Microsoft YaHei" w:cs="Calibri"/>
          <w:i/>
          <w:color w:val="667085"/>
          <w:sz w:val="19"/>
        </w:rPr>
        <w:t xml:space="preserve">  /ˈkrɪkɪt/</w:t>
      </w:r>
      <w:r>
        <w:rPr>
          <w:rFonts w:ascii="Calibri" w:hAnsi="Calibri" w:eastAsia="Microsoft YaHei" w:cs="Calibri"/>
          <w:color w:val="1F2937"/>
          <w:sz w:val="20"/>
        </w:rPr>
        <w:t xml:space="preserve">  </w:t>
      </w:r>
      <w:r>
        <w:rPr>
          <w:rFonts w:ascii="Calibri" w:hAnsi="Calibri" w:eastAsia="Microsoft YaHei" w:cs="Calibri"/>
          <w:color w:val="1F2937"/>
          <w:sz w:val="20"/>
        </w:rPr>
        <w:t>名词·板球，蟋蟀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biodegradable</w:t>
      </w:r>
      <w:r>
        <w:rPr>
          <w:rFonts w:ascii="Calibri" w:hAnsi="Calibri" w:eastAsia="Microsoft YaHei" w:cs="Calibri"/>
          <w:i/>
          <w:color w:val="667085"/>
          <w:sz w:val="19"/>
        </w:rPr>
        <w:t xml:space="preserve">  /ˌbaɪəʊdɪˈgreɪdəb(ə)l/</w:t>
      </w:r>
      <w:r>
        <w:rPr>
          <w:rFonts w:ascii="Calibri" w:hAnsi="Calibri" w:eastAsia="Microsoft YaHei" w:cs="Calibri"/>
          <w:color w:val="1F2937"/>
          <w:sz w:val="20"/>
        </w:rPr>
        <w:t xml:space="preserve">  </w:t>
      </w:r>
      <w:r>
        <w:rPr>
          <w:rFonts w:ascii="Calibri" w:hAnsi="Calibri" w:eastAsia="Microsoft YaHei" w:cs="Calibri"/>
          <w:color w:val="1F2937"/>
          <w:sz w:val="20"/>
        </w:rPr>
        <w:t>形容词·生物所能分解的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auto</w:t>
      </w:r>
      <w:r>
        <w:rPr>
          <w:rFonts w:ascii="Calibri" w:hAnsi="Calibri" w:eastAsia="Microsoft YaHei" w:cs="Calibri"/>
          <w:i/>
          <w:color w:val="667085"/>
          <w:sz w:val="19"/>
        </w:rPr>
        <w:t xml:space="preserve">  /ˈɔːtoʊ/</w:t>
      </w:r>
      <w:r>
        <w:rPr>
          <w:rFonts w:ascii="Calibri" w:hAnsi="Calibri" w:eastAsia="Microsoft YaHei" w:cs="Calibri"/>
          <w:color w:val="1F2937"/>
          <w:sz w:val="20"/>
        </w:rPr>
        <w:t xml:space="preserve">  </w:t>
      </w:r>
      <w:r>
        <w:rPr>
          <w:rFonts w:ascii="Calibri" w:hAnsi="Calibri" w:eastAsia="Microsoft YaHei" w:cs="Calibri"/>
          <w:color w:val="1F2937"/>
          <w:sz w:val="20"/>
        </w:rPr>
        <w:t>名词·汽车(等于automobile)，自动 vi. 乘汽车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age group</w:t>
      </w:r>
      <w:r>
        <w:rPr>
          <w:rFonts w:ascii="Calibri" w:hAnsi="Calibri" w:eastAsia="Microsoft YaHei" w:cs="Calibri"/>
          <w:i/>
          <w:color w:val="667085"/>
          <w:sz w:val="19"/>
        </w:rPr>
        <w:t xml:space="preserve">  /eɪʤ gruːp/</w:t>
      </w:r>
      <w:r>
        <w:rPr>
          <w:rFonts w:ascii="Calibri" w:hAnsi="Calibri" w:eastAsia="Microsoft YaHei" w:cs="Calibri"/>
          <w:color w:val="1F2937"/>
          <w:sz w:val="20"/>
        </w:rPr>
        <w:t xml:space="preserve">  </w:t>
      </w:r>
      <w:r>
        <w:rPr>
          <w:rFonts w:ascii="Calibri" w:hAnsi="Calibri" w:eastAsia="Microsoft YaHei" w:cs="Calibri"/>
          <w:color w:val="1F2937"/>
          <w:sz w:val="20"/>
        </w:rPr>
        <w:t>短语·年龄群体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age group</w:t>
      </w:r>
    </w:p>
    <w:p>
      <w:pPr>
        <w:pStyle w:val="Definition"/>
      </w:pPr>
      <w:r>
        <w:rPr>
          <w:rFonts w:ascii="Calibri" w:hAnsi="Calibri" w:eastAsia="Microsoft YaHei" w:cs="Calibri"/>
          <w:b/>
          <w:color w:val="1F4D78"/>
          <w:sz w:val="21"/>
        </w:rPr>
        <w:t>traditional lecture</w:t>
      </w:r>
      <w:r>
        <w:rPr>
          <w:rFonts w:ascii="Calibri" w:hAnsi="Calibri" w:eastAsia="Microsoft YaHei" w:cs="Calibri"/>
          <w:i/>
          <w:color w:val="667085"/>
          <w:sz w:val="19"/>
        </w:rPr>
        <w:t xml:space="preserve">  /trəˈdɪʃənl ˈlɛkʧə/</w:t>
      </w:r>
      <w:r>
        <w:rPr>
          <w:rFonts w:ascii="Calibri" w:hAnsi="Calibri" w:eastAsia="Microsoft YaHei" w:cs="Calibri"/>
          <w:color w:val="1F2937"/>
          <w:sz w:val="20"/>
        </w:rPr>
        <w:t xml:space="preserve">  </w:t>
      </w:r>
      <w:r>
        <w:rPr>
          <w:rFonts w:ascii="Calibri" w:hAnsi="Calibri" w:eastAsia="Microsoft YaHei" w:cs="Calibri"/>
          <w:color w:val="1F2937"/>
          <w:sz w:val="20"/>
        </w:rPr>
        <w:t>短语·传统课程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lecture</w:t>
      </w:r>
    </w:p>
    <w:p>
      <w:pPr>
        <w:pStyle w:val="Definition"/>
      </w:pPr>
      <w:r>
        <w:rPr>
          <w:rFonts w:ascii="Calibri" w:hAnsi="Calibri" w:eastAsia="Microsoft YaHei" w:cs="Calibri"/>
          <w:b/>
          <w:color w:val="1F4D78"/>
          <w:sz w:val="21"/>
        </w:rPr>
        <w:t>moth-proof</w:t>
      </w:r>
      <w:r>
        <w:rPr>
          <w:rFonts w:ascii="Calibri" w:hAnsi="Calibri" w:eastAsia="Microsoft YaHei" w:cs="Calibri"/>
          <w:i/>
          <w:color w:val="667085"/>
          <w:sz w:val="19"/>
        </w:rPr>
        <w:t xml:space="preserve">  /mɒθ pruːf/</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单词（词性待核）·防虫的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37｜新事实迫使前半章线索重新排序，原本可信的解释不再充分；江穗把 </w:t>
      </w:r>
      <w:r>
        <w:rPr>
          <w:rFonts w:ascii="Calibri" w:hAnsi="Calibri" w:eastAsia="Microsoft YaHei" w:cs="Calibri"/>
          <w:b/>
          <w:color w:val="0B2545"/>
          <w:sz w:val="21"/>
        </w:rPr>
        <w:t>gas cooker</w:t>
      </w:r>
      <w:r>
        <w:rPr>
          <w:rFonts w:ascii="Calibri" w:hAnsi="Calibri" w:eastAsia="Microsoft YaHei" w:cs="Calibri"/>
          <w:color w:val="9B1C1C"/>
          <w:sz w:val="20"/>
        </w:rPr>
        <w:t>（煤气灶）</w:t>
      </w:r>
      <w:r>
        <w:rPr>
          <w:rFonts w:ascii="Calibri" w:hAnsi="Calibri" w:eastAsia="Microsoft YaHei" w:cs="Calibri"/>
          <w:color w:val="1F2937"/>
          <w:sz w:val="21"/>
        </w:rPr>
        <w:t>、</w:t>
      </w:r>
      <w:r>
        <w:rPr>
          <w:rFonts w:ascii="Calibri" w:hAnsi="Calibri" w:eastAsia="Microsoft YaHei" w:cs="Calibri"/>
          <w:b/>
          <w:color w:val="0B2545"/>
          <w:sz w:val="21"/>
        </w:rPr>
        <w:t>candy</w:t>
      </w:r>
      <w:r>
        <w:rPr>
          <w:rFonts w:ascii="Calibri" w:hAnsi="Calibri" w:eastAsia="Microsoft YaHei" w:cs="Calibri"/>
          <w:color w:val="9B1C1C"/>
          <w:sz w:val="20"/>
        </w:rPr>
        <w:t>（糖果）</w:t>
      </w:r>
      <w:r>
        <w:rPr>
          <w:rFonts w:ascii="Calibri" w:hAnsi="Calibri" w:eastAsia="Microsoft YaHei" w:cs="Calibri"/>
          <w:color w:val="1F2937"/>
          <w:sz w:val="21"/>
        </w:rPr>
        <w:t>、</w:t>
      </w:r>
      <w:r>
        <w:rPr>
          <w:rFonts w:ascii="Calibri" w:hAnsi="Calibri" w:eastAsia="Microsoft YaHei" w:cs="Calibri"/>
          <w:b/>
          <w:color w:val="0B2545"/>
          <w:sz w:val="21"/>
        </w:rPr>
        <w:t>behind</w:t>
      </w:r>
      <w:r>
        <w:rPr>
          <w:rFonts w:ascii="Calibri" w:hAnsi="Calibri" w:eastAsia="Microsoft YaHei" w:cs="Calibri"/>
          <w:color w:val="9B1C1C"/>
          <w:sz w:val="20"/>
        </w:rPr>
        <w:t>（在...的背后，(遗留)在...后面，落后于）</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ancient history</w:t>
      </w:r>
      <w:r>
        <w:rPr>
          <w:rFonts w:ascii="Calibri" w:hAnsi="Calibri" w:eastAsia="Microsoft YaHei" w:cs="Calibri"/>
          <w:color w:val="9B1C1C"/>
          <w:sz w:val="20"/>
        </w:rPr>
        <w:t>（远古历史）</w:t>
      </w:r>
      <w:r>
        <w:rPr>
          <w:rFonts w:ascii="Calibri" w:hAnsi="Calibri" w:eastAsia="Microsoft YaHei" w:cs="Calibri"/>
          <w:color w:val="1F2937"/>
          <w:sz w:val="21"/>
        </w:rPr>
        <w:t>、</w:t>
      </w:r>
      <w:r>
        <w:rPr>
          <w:rFonts w:ascii="Calibri" w:hAnsi="Calibri" w:eastAsia="Microsoft YaHei" w:cs="Calibri"/>
          <w:b/>
          <w:color w:val="0B2545"/>
          <w:sz w:val="21"/>
        </w:rPr>
        <w:t>traditional subjects</w:t>
      </w:r>
      <w:r>
        <w:rPr>
          <w:rFonts w:ascii="Calibri" w:hAnsi="Calibri" w:eastAsia="Microsoft YaHei" w:cs="Calibri"/>
          <w:color w:val="9B1C1C"/>
          <w:sz w:val="20"/>
        </w:rPr>
        <w:t>（传统课程）</w:t>
      </w:r>
      <w:r>
        <w:rPr>
          <w:rFonts w:ascii="Calibri" w:hAnsi="Calibri" w:eastAsia="Microsoft YaHei" w:cs="Calibri"/>
          <w:color w:val="1F2937"/>
          <w:sz w:val="21"/>
        </w:rPr>
        <w:t>、</w:t>
      </w:r>
      <w:r>
        <w:rPr>
          <w:rFonts w:ascii="Calibri" w:hAnsi="Calibri" w:eastAsia="Microsoft YaHei" w:cs="Calibri"/>
          <w:b/>
          <w:color w:val="0B2545"/>
          <w:sz w:val="21"/>
        </w:rPr>
        <w:t>perversely</w:t>
      </w:r>
      <w:r>
        <w:rPr>
          <w:rFonts w:ascii="Calibri" w:hAnsi="Calibri" w:eastAsia="Microsoft YaHei" w:cs="Calibri"/>
          <w:color w:val="9B1C1C"/>
          <w:sz w:val="20"/>
        </w:rPr>
        <w:t>（倔强地）</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gas cooker</w:t>
      </w:r>
      <w:r>
        <w:rPr>
          <w:rFonts w:ascii="Calibri" w:hAnsi="Calibri" w:eastAsia="Microsoft YaHei" w:cs="Calibri"/>
          <w:i/>
          <w:color w:val="667085"/>
          <w:sz w:val="19"/>
        </w:rPr>
        <w:t xml:space="preserve">  /ɡæs ˈkʊkə/</w:t>
      </w:r>
      <w:r>
        <w:rPr>
          <w:rFonts w:ascii="Calibri" w:hAnsi="Calibri" w:eastAsia="Microsoft YaHei" w:cs="Calibri"/>
          <w:color w:val="1F2937"/>
          <w:sz w:val="20"/>
        </w:rPr>
        <w:t xml:space="preserve">  </w:t>
      </w:r>
      <w:r>
        <w:rPr>
          <w:rFonts w:ascii="Calibri" w:hAnsi="Calibri" w:eastAsia="Microsoft YaHei" w:cs="Calibri"/>
          <w:color w:val="1F2937"/>
          <w:sz w:val="20"/>
        </w:rPr>
        <w:t>短语·煤气灶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gas cooker</w:t>
      </w:r>
    </w:p>
    <w:p>
      <w:pPr>
        <w:pStyle w:val="Definition"/>
      </w:pPr>
      <w:r>
        <w:rPr>
          <w:rFonts w:ascii="Calibri" w:hAnsi="Calibri" w:eastAsia="Microsoft YaHei" w:cs="Calibri"/>
          <w:b/>
          <w:color w:val="1F4D78"/>
          <w:sz w:val="21"/>
        </w:rPr>
        <w:t>candy</w:t>
      </w:r>
      <w:r>
        <w:rPr>
          <w:rFonts w:ascii="Calibri" w:hAnsi="Calibri" w:eastAsia="Microsoft YaHei" w:cs="Calibri"/>
          <w:i/>
          <w:color w:val="667085"/>
          <w:sz w:val="19"/>
        </w:rPr>
        <w:t xml:space="preserve">  /ˈkændi/</w:t>
      </w:r>
      <w:r>
        <w:rPr>
          <w:rFonts w:ascii="Calibri" w:hAnsi="Calibri" w:eastAsia="Microsoft YaHei" w:cs="Calibri"/>
          <w:color w:val="1F2937"/>
          <w:sz w:val="20"/>
        </w:rPr>
        <w:t xml:space="preserve">  </w:t>
      </w:r>
      <w:r>
        <w:rPr>
          <w:rFonts w:ascii="Calibri" w:hAnsi="Calibri" w:eastAsia="Microsoft YaHei" w:cs="Calibri"/>
          <w:color w:val="1F2937"/>
          <w:sz w:val="20"/>
        </w:rPr>
        <w:t>名词·糖果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candy bar</w:t>
      </w:r>
    </w:p>
    <w:p>
      <w:pPr>
        <w:pStyle w:val="Definition"/>
      </w:pPr>
      <w:r>
        <w:rPr>
          <w:rFonts w:ascii="Calibri" w:hAnsi="Calibri" w:eastAsia="Microsoft YaHei" w:cs="Calibri"/>
          <w:b/>
          <w:color w:val="1F4D78"/>
          <w:sz w:val="21"/>
        </w:rPr>
        <w:t>behind</w:t>
      </w:r>
      <w:r>
        <w:rPr>
          <w:rFonts w:ascii="Calibri" w:hAnsi="Calibri" w:eastAsia="Microsoft YaHei" w:cs="Calibri"/>
          <w:i/>
          <w:color w:val="667085"/>
          <w:sz w:val="19"/>
        </w:rPr>
        <w:t xml:space="preserve">  /bɪˈhaɪnd/</w:t>
      </w:r>
      <w:r>
        <w:rPr>
          <w:rFonts w:ascii="Calibri" w:hAnsi="Calibri" w:eastAsia="Microsoft YaHei" w:cs="Calibri"/>
          <w:color w:val="1F2937"/>
          <w:sz w:val="20"/>
        </w:rPr>
        <w:t xml:space="preserve">  </w:t>
      </w:r>
      <w:r>
        <w:rPr>
          <w:rFonts w:ascii="Calibri" w:hAnsi="Calibri" w:eastAsia="Microsoft YaHei" w:cs="Calibri"/>
          <w:color w:val="1F2937"/>
          <w:sz w:val="20"/>
        </w:rPr>
        <w:t>介词·在...的背后，(遗留)在...后面，落后于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behind</w:t>
      </w:r>
    </w:p>
    <w:p>
      <w:pPr>
        <w:pStyle w:val="Definition"/>
      </w:pPr>
      <w:r>
        <w:rPr>
          <w:rFonts w:ascii="Calibri" w:hAnsi="Calibri" w:eastAsia="Microsoft YaHei" w:cs="Calibri"/>
          <w:b/>
          <w:color w:val="1F4D78"/>
          <w:sz w:val="21"/>
        </w:rPr>
        <w:t>ancient history</w:t>
      </w:r>
      <w:r>
        <w:rPr>
          <w:rFonts w:ascii="Calibri" w:hAnsi="Calibri" w:eastAsia="Microsoft YaHei" w:cs="Calibri"/>
          <w:i/>
          <w:color w:val="667085"/>
          <w:sz w:val="19"/>
        </w:rPr>
        <w:t xml:space="preserve">  /ˈeɪnʃ(ə)nt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短语·远古历史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ancient history</w:t>
      </w:r>
    </w:p>
    <w:p>
      <w:pPr>
        <w:pStyle w:val="Definition"/>
      </w:pPr>
      <w:r>
        <w:rPr>
          <w:rFonts w:ascii="Calibri" w:hAnsi="Calibri" w:eastAsia="Microsoft YaHei" w:cs="Calibri"/>
          <w:b/>
          <w:color w:val="1F4D78"/>
          <w:sz w:val="21"/>
        </w:rPr>
        <w:t>traditional subjects</w:t>
      </w:r>
      <w:r>
        <w:rPr>
          <w:rFonts w:ascii="Calibri" w:hAnsi="Calibri" w:eastAsia="Microsoft YaHei" w:cs="Calibri"/>
          <w:i/>
          <w:color w:val="667085"/>
          <w:sz w:val="19"/>
        </w:rPr>
        <w:t xml:space="preserve">  /trəˈdɪʃənl 'sʌbdʒekts; 'sʌbdʒɪkts/</w:t>
      </w:r>
      <w:r>
        <w:rPr>
          <w:rFonts w:ascii="Calibri" w:hAnsi="Calibri" w:eastAsia="Microsoft YaHei" w:cs="Calibri"/>
          <w:color w:val="1F2937"/>
          <w:sz w:val="20"/>
        </w:rPr>
        <w:t xml:space="preserve">  </w:t>
      </w:r>
      <w:r>
        <w:rPr>
          <w:rFonts w:ascii="Calibri" w:hAnsi="Calibri" w:eastAsia="Microsoft YaHei" w:cs="Calibri"/>
          <w:color w:val="1F2937"/>
          <w:sz w:val="20"/>
        </w:rPr>
        <w:t>短语·传统课程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subjects</w:t>
      </w:r>
    </w:p>
    <w:p>
      <w:pPr>
        <w:pStyle w:val="Definition"/>
      </w:pPr>
      <w:r>
        <w:rPr>
          <w:rFonts w:ascii="Calibri" w:hAnsi="Calibri" w:eastAsia="Microsoft YaHei" w:cs="Calibri"/>
          <w:b/>
          <w:color w:val="1F4D78"/>
          <w:sz w:val="21"/>
        </w:rPr>
        <w:t>perversely</w:t>
      </w:r>
      <w:r>
        <w:rPr>
          <w:rFonts w:ascii="Calibri" w:hAnsi="Calibri" w:eastAsia="Microsoft YaHei" w:cs="Calibri"/>
          <w:i/>
          <w:color w:val="667085"/>
          <w:sz w:val="19"/>
        </w:rPr>
        <w:t xml:space="preserve">  /pəvˈɜːsli/</w:t>
      </w:r>
      <w:r>
        <w:rPr>
          <w:rFonts w:ascii="Calibri" w:hAnsi="Calibri" w:eastAsia="Microsoft YaHei" w:cs="Calibri"/>
          <w:color w:val="1F2937"/>
          <w:sz w:val="20"/>
        </w:rPr>
        <w:t xml:space="preserve">  </w:t>
      </w:r>
      <w:r>
        <w:rPr>
          <w:rFonts w:ascii="Calibri" w:hAnsi="Calibri" w:eastAsia="Microsoft YaHei" w:cs="Calibri"/>
          <w:color w:val="1F2937"/>
          <w:sz w:val="20"/>
        </w:rPr>
        <w:t>副词·倔强地</w:t>
      </w:r>
      <w:r>
        <w:br/>
      </w:r>
      <w:r>
        <w:rPr>
          <w:rFonts w:ascii="Calibri" w:hAnsi="Calibri" w:eastAsia="Microsoft YaHei" w:cs="Calibri"/>
          <w:b/>
          <w:color w:val="7A5A00"/>
          <w:sz w:val="19"/>
        </w:rPr>
        <w:t>构/源/族：</w:t>
      </w:r>
      <w:r>
        <w:rPr>
          <w:rFonts w:ascii="Calibri" w:hAnsi="Calibri" w:eastAsia="Microsoft YaHei" w:cs="Calibri"/>
          <w:color w:val="1F2937"/>
          <w:sz w:val="19"/>
        </w:rPr>
        <w:t>perverse → perversely（-ly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38｜案件风险从个人秘密扩展到更多受影响者或更高层制度；证物袋上的编号依次对应 </w:t>
      </w:r>
      <w:r>
        <w:rPr>
          <w:rFonts w:ascii="Calibri" w:hAnsi="Calibri" w:eastAsia="Microsoft YaHei" w:cs="Calibri"/>
          <w:b/>
          <w:color w:val="0B2545"/>
          <w:sz w:val="21"/>
        </w:rPr>
        <w:t>allege</w:t>
      </w:r>
      <w:r>
        <w:rPr>
          <w:rFonts w:ascii="Calibri" w:hAnsi="Calibri" w:eastAsia="Microsoft YaHei" w:cs="Calibri"/>
          <w:color w:val="9B1C1C"/>
          <w:sz w:val="20"/>
        </w:rPr>
        <w:t>（宣称， 断言）</w:t>
      </w:r>
      <w:r>
        <w:rPr>
          <w:rFonts w:ascii="Calibri" w:hAnsi="Calibri" w:eastAsia="Microsoft YaHei" w:cs="Calibri"/>
          <w:color w:val="1F2937"/>
          <w:sz w:val="21"/>
        </w:rPr>
        <w:t>、</w:t>
      </w:r>
      <w:r>
        <w:rPr>
          <w:rFonts w:ascii="Calibri" w:hAnsi="Calibri" w:eastAsia="Microsoft YaHei" w:cs="Calibri"/>
          <w:b/>
          <w:color w:val="0B2545"/>
          <w:sz w:val="21"/>
        </w:rPr>
        <w:t>clothe</w:t>
      </w:r>
      <w:r>
        <w:rPr>
          <w:rFonts w:ascii="Calibri" w:hAnsi="Calibri" w:eastAsia="Microsoft YaHei" w:cs="Calibri"/>
          <w:color w:val="9B1C1C"/>
          <w:sz w:val="20"/>
        </w:rPr>
        <w:t>（(给...)穿衣，供给...衣服）</w:t>
      </w:r>
      <w:r>
        <w:rPr>
          <w:rFonts w:ascii="Calibri" w:hAnsi="Calibri" w:eastAsia="Microsoft YaHei" w:cs="Calibri"/>
          <w:color w:val="1F2937"/>
          <w:sz w:val="21"/>
        </w:rPr>
        <w:t>、</w:t>
      </w:r>
      <w:r>
        <w:rPr>
          <w:rFonts w:ascii="Calibri" w:hAnsi="Calibri" w:eastAsia="Microsoft YaHei" w:cs="Calibri"/>
          <w:b/>
          <w:color w:val="0B2545"/>
          <w:sz w:val="21"/>
        </w:rPr>
        <w:t>bottle</w:t>
      </w:r>
      <w:r>
        <w:rPr>
          <w:rFonts w:ascii="Calibri" w:hAnsi="Calibri" w:eastAsia="Microsoft YaHei" w:cs="Calibri"/>
          <w:color w:val="9B1C1C"/>
          <w:sz w:val="20"/>
        </w:rPr>
        <w:t>（瓶(子)v. 装瓶）</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art festival</w:t>
      </w:r>
      <w:r>
        <w:rPr>
          <w:rFonts w:ascii="Calibri" w:hAnsi="Calibri" w:eastAsia="Microsoft YaHei" w:cs="Calibri"/>
          <w:color w:val="9B1C1C"/>
          <w:sz w:val="20"/>
        </w:rPr>
        <w:t>（—艺术节）</w:t>
      </w:r>
      <w:r>
        <w:rPr>
          <w:rFonts w:ascii="Calibri" w:hAnsi="Calibri" w:eastAsia="Microsoft YaHei" w:cs="Calibri"/>
          <w:color w:val="1F2937"/>
          <w:sz w:val="21"/>
        </w:rPr>
        <w:t>、</w:t>
      </w:r>
      <w:r>
        <w:rPr>
          <w:rFonts w:ascii="Calibri" w:hAnsi="Calibri" w:eastAsia="Microsoft YaHei" w:cs="Calibri"/>
          <w:b/>
          <w:color w:val="0B2545"/>
          <w:sz w:val="21"/>
        </w:rPr>
        <w:t>user friendly</w:t>
      </w:r>
      <w:r>
        <w:rPr>
          <w:rFonts w:ascii="Calibri" w:hAnsi="Calibri" w:eastAsia="Microsoft YaHei" w:cs="Calibri"/>
          <w:color w:val="9B1C1C"/>
          <w:sz w:val="20"/>
        </w:rPr>
        <w:t>（方便使用的）</w:t>
      </w:r>
      <w:r>
        <w:rPr>
          <w:rFonts w:ascii="Calibri" w:hAnsi="Calibri" w:eastAsia="Microsoft YaHei" w:cs="Calibri"/>
          <w:color w:val="1F2937"/>
          <w:sz w:val="21"/>
        </w:rPr>
        <w:t>、</w:t>
      </w:r>
      <w:r>
        <w:rPr>
          <w:rFonts w:ascii="Calibri" w:hAnsi="Calibri" w:eastAsia="Microsoft YaHei" w:cs="Calibri"/>
          <w:b/>
          <w:color w:val="0B2545"/>
          <w:sz w:val="21"/>
        </w:rPr>
        <w:t>religions</w:t>
      </w:r>
      <w:r>
        <w:rPr>
          <w:rFonts w:ascii="Calibri" w:hAnsi="Calibri" w:eastAsia="Microsoft YaHei" w:cs="Calibri"/>
          <w:color w:val="9B1C1C"/>
          <w:sz w:val="20"/>
        </w:rPr>
        <w:t>（宗教，宗教信仰(religion的复数)）</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allege</w:t>
      </w:r>
      <w:r>
        <w:rPr>
          <w:rFonts w:ascii="Calibri" w:hAnsi="Calibri" w:eastAsia="Microsoft YaHei" w:cs="Calibri"/>
          <w:i/>
          <w:color w:val="667085"/>
          <w:sz w:val="19"/>
        </w:rPr>
        <w:t xml:space="preserve">  /əˈlɛʤ/</w:t>
      </w:r>
      <w:r>
        <w:rPr>
          <w:rFonts w:ascii="Calibri" w:hAnsi="Calibri" w:eastAsia="Microsoft YaHei" w:cs="Calibri"/>
          <w:color w:val="1F2937"/>
          <w:sz w:val="20"/>
        </w:rPr>
        <w:t xml:space="preserve">  </w:t>
      </w:r>
      <w:r>
        <w:rPr>
          <w:rFonts w:ascii="Calibri" w:hAnsi="Calibri" w:eastAsia="Microsoft YaHei" w:cs="Calibri"/>
          <w:color w:val="1F2937"/>
          <w:sz w:val="20"/>
        </w:rPr>
        <w:t>及物动词·宣称， 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clothe</w:t>
      </w:r>
      <w:r>
        <w:rPr>
          <w:rFonts w:ascii="Calibri" w:hAnsi="Calibri" w:eastAsia="Microsoft YaHei" w:cs="Calibri"/>
          <w:i/>
          <w:color w:val="667085"/>
          <w:sz w:val="19"/>
        </w:rPr>
        <w:t xml:space="preserve">  /kləʊð/</w:t>
      </w:r>
      <w:r>
        <w:rPr>
          <w:rFonts w:ascii="Calibri" w:hAnsi="Calibri" w:eastAsia="Microsoft YaHei" w:cs="Calibri"/>
          <w:color w:val="1F2937"/>
          <w:sz w:val="20"/>
        </w:rPr>
        <w:t xml:space="preserve">  </w:t>
      </w:r>
      <w:r>
        <w:rPr>
          <w:rFonts w:ascii="Calibri" w:hAnsi="Calibri" w:eastAsia="Microsoft YaHei" w:cs="Calibri"/>
          <w:color w:val="1F2937"/>
          <w:sz w:val="20"/>
        </w:rPr>
        <w:t>动词·(给...)穿衣，供给...衣服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bottle</w:t>
      </w:r>
      <w:r>
        <w:rPr>
          <w:rFonts w:ascii="Calibri" w:hAnsi="Calibri" w:eastAsia="Microsoft YaHei" w:cs="Calibri"/>
          <w:i/>
          <w:color w:val="667085"/>
          <w:sz w:val="19"/>
        </w:rPr>
        <w:t xml:space="preserve">  /ˈbɒtl/</w:t>
      </w:r>
      <w:r>
        <w:rPr>
          <w:rFonts w:ascii="Calibri" w:hAnsi="Calibri" w:eastAsia="Microsoft YaHei" w:cs="Calibri"/>
          <w:color w:val="1F2937"/>
          <w:sz w:val="20"/>
        </w:rPr>
        <w:t xml:space="preserve">  </w:t>
      </w:r>
      <w:r>
        <w:rPr>
          <w:rFonts w:ascii="Calibri" w:hAnsi="Calibri" w:eastAsia="Microsoft YaHei" w:cs="Calibri"/>
          <w:color w:val="1F2937"/>
          <w:sz w:val="20"/>
        </w:rPr>
        <w:t>名词·瓶(子)v. 装瓶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bottle tops</w:t>
      </w:r>
    </w:p>
    <w:p>
      <w:pPr>
        <w:pStyle w:val="Definition"/>
      </w:pPr>
      <w:r>
        <w:rPr>
          <w:rFonts w:ascii="Calibri" w:hAnsi="Calibri" w:eastAsia="Microsoft YaHei" w:cs="Calibri"/>
          <w:b/>
          <w:color w:val="1F4D78"/>
          <w:sz w:val="21"/>
        </w:rPr>
        <w:t>art festival</w:t>
      </w:r>
      <w:r>
        <w:rPr>
          <w:rFonts w:ascii="Calibri" w:hAnsi="Calibri" w:eastAsia="Microsoft YaHei" w:cs="Calibri"/>
          <w:i/>
          <w:color w:val="667085"/>
          <w:sz w:val="19"/>
        </w:rPr>
        <w:t xml:space="preserve">  /ɑːt ˈfɛstəvəl/</w:t>
      </w:r>
      <w:r>
        <w:rPr>
          <w:rFonts w:ascii="Calibri" w:hAnsi="Calibri" w:eastAsia="Microsoft YaHei" w:cs="Calibri"/>
          <w:color w:val="1F2937"/>
          <w:sz w:val="20"/>
        </w:rPr>
        <w:t xml:space="preserve">  </w:t>
      </w:r>
      <w:r>
        <w:rPr>
          <w:rFonts w:ascii="Calibri" w:hAnsi="Calibri" w:eastAsia="Microsoft YaHei" w:cs="Calibri"/>
          <w:color w:val="1F2937"/>
          <w:sz w:val="20"/>
        </w:rPr>
        <w:t>短语·—艺术节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festival</w:t>
      </w:r>
    </w:p>
    <w:p>
      <w:pPr>
        <w:pStyle w:val="Definition"/>
      </w:pPr>
      <w:r>
        <w:rPr>
          <w:rFonts w:ascii="Calibri" w:hAnsi="Calibri" w:eastAsia="Microsoft YaHei" w:cs="Calibri"/>
          <w:b/>
          <w:color w:val="1F4D78"/>
          <w:sz w:val="21"/>
        </w:rPr>
        <w:t>user friendly</w:t>
      </w:r>
      <w:r>
        <w:rPr>
          <w:rFonts w:ascii="Calibri" w:hAnsi="Calibri" w:eastAsia="Microsoft YaHei" w:cs="Calibri"/>
          <w:i/>
          <w:color w:val="667085"/>
          <w:sz w:val="19"/>
        </w:rPr>
        <w:t xml:space="preserve">  /ˈjuːzə ˈfrɛndli/</w:t>
      </w:r>
      <w:r>
        <w:rPr>
          <w:rFonts w:ascii="Calibri" w:hAnsi="Calibri" w:eastAsia="Microsoft YaHei" w:cs="Calibri"/>
          <w:color w:val="1F2937"/>
          <w:sz w:val="20"/>
        </w:rPr>
        <w:t xml:space="preserve">  </w:t>
      </w:r>
      <w:r>
        <w:rPr>
          <w:rFonts w:ascii="Calibri" w:hAnsi="Calibri" w:eastAsia="Microsoft YaHei" w:cs="Calibri"/>
          <w:color w:val="1F2937"/>
          <w:sz w:val="20"/>
        </w:rPr>
        <w:t>短语·方便使用的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user friendly</w:t>
      </w:r>
    </w:p>
    <w:p>
      <w:pPr>
        <w:pStyle w:val="Definition"/>
      </w:pPr>
      <w:r>
        <w:rPr>
          <w:rFonts w:ascii="Calibri" w:hAnsi="Calibri" w:eastAsia="Microsoft YaHei" w:cs="Calibri"/>
          <w:b/>
          <w:color w:val="1F4D78"/>
          <w:sz w:val="21"/>
        </w:rPr>
        <w:t>religions</w:t>
      </w:r>
      <w:r>
        <w:rPr>
          <w:rFonts w:ascii="Calibri" w:hAnsi="Calibri" w:eastAsia="Microsoft YaHei" w:cs="Calibri"/>
          <w:i/>
          <w:color w:val="667085"/>
          <w:sz w:val="19"/>
        </w:rPr>
        <w:t xml:space="preserve">  /ɹ ɪ l ˈɪ dʒ ə n z/</w:t>
      </w:r>
      <w:r>
        <w:rPr>
          <w:rFonts w:ascii="Calibri" w:hAnsi="Calibri" w:eastAsia="Microsoft YaHei" w:cs="Calibri"/>
          <w:color w:val="1F2937"/>
          <w:sz w:val="20"/>
        </w:rPr>
        <w:t xml:space="preserve">  </w:t>
      </w:r>
      <w:r>
        <w:rPr>
          <w:rFonts w:ascii="Calibri" w:hAnsi="Calibri" w:eastAsia="Microsoft YaHei" w:cs="Calibri"/>
          <w:color w:val="1F2937"/>
          <w:sz w:val="20"/>
        </w:rPr>
        <w:t>名词·宗教，宗教信仰(religion的复数)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39｜二人更新嫌疑、目标与证据缺口，并放弃一项已经失效的假设；法务函件用 </w:t>
      </w:r>
      <w:r>
        <w:rPr>
          <w:rFonts w:ascii="Calibri" w:hAnsi="Calibri" w:eastAsia="Microsoft YaHei" w:cs="Calibri"/>
          <w:b/>
          <w:color w:val="0B2545"/>
          <w:sz w:val="21"/>
        </w:rPr>
        <w:t>bilateral</w:t>
      </w:r>
      <w:r>
        <w:rPr>
          <w:rFonts w:ascii="Calibri" w:hAnsi="Calibri" w:eastAsia="Microsoft YaHei" w:cs="Calibri"/>
          <w:color w:val="9B1C1C"/>
          <w:sz w:val="20"/>
        </w:rPr>
        <w:t>（有两面的， 双边的）</w:t>
      </w:r>
      <w:r>
        <w:rPr>
          <w:rFonts w:ascii="Calibri" w:hAnsi="Calibri" w:eastAsia="Microsoft YaHei" w:cs="Calibri"/>
          <w:color w:val="1F2937"/>
          <w:sz w:val="21"/>
        </w:rPr>
        <w:t>、</w:t>
      </w:r>
      <w:r>
        <w:rPr>
          <w:rFonts w:ascii="Calibri" w:hAnsi="Calibri" w:eastAsia="Microsoft YaHei" w:cs="Calibri"/>
          <w:b/>
          <w:color w:val="0B2545"/>
          <w:sz w:val="21"/>
        </w:rPr>
        <w:t>continental</w:t>
      </w:r>
      <w:r>
        <w:rPr>
          <w:rFonts w:ascii="Calibri" w:hAnsi="Calibri" w:eastAsia="Microsoft YaHei" w:cs="Calibri"/>
          <w:color w:val="9B1C1C"/>
          <w:sz w:val="20"/>
        </w:rPr>
        <w:t>（大陆的，大陆性的）</w:t>
      </w:r>
      <w:r>
        <w:rPr>
          <w:rFonts w:ascii="Calibri" w:hAnsi="Calibri" w:eastAsia="Microsoft YaHei" w:cs="Calibri"/>
          <w:color w:val="1F2937"/>
          <w:sz w:val="21"/>
        </w:rPr>
        <w:t>、</w:t>
      </w:r>
      <w:r>
        <w:rPr>
          <w:rFonts w:ascii="Calibri" w:hAnsi="Calibri" w:eastAsia="Microsoft YaHei" w:cs="Calibri"/>
          <w:b/>
          <w:color w:val="0B2545"/>
          <w:sz w:val="21"/>
        </w:rPr>
        <w:t>butchery</w:t>
      </w:r>
      <w:r>
        <w:rPr>
          <w:rFonts w:ascii="Calibri" w:hAnsi="Calibri" w:eastAsia="Microsoft YaHei" w:cs="Calibri"/>
          <w:color w:val="9B1C1C"/>
          <w:sz w:val="20"/>
        </w:rPr>
        <w:t>（肉食店）</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artificial intelligence</w:t>
      </w:r>
      <w:r>
        <w:rPr>
          <w:rFonts w:ascii="Calibri" w:hAnsi="Calibri" w:eastAsia="Microsoft YaHei" w:cs="Calibri"/>
          <w:color w:val="9B1C1C"/>
          <w:sz w:val="20"/>
        </w:rPr>
        <w:t>（人工智能）</w:t>
      </w:r>
      <w:r>
        <w:rPr>
          <w:rFonts w:ascii="Calibri" w:hAnsi="Calibri" w:eastAsia="Microsoft YaHei" w:cs="Calibri"/>
          <w:color w:val="1F2937"/>
          <w:sz w:val="21"/>
        </w:rPr>
        <w:t>、</w:t>
      </w:r>
      <w:r>
        <w:rPr>
          <w:rFonts w:ascii="Calibri" w:hAnsi="Calibri" w:eastAsia="Microsoft YaHei" w:cs="Calibri"/>
          <w:b/>
          <w:color w:val="0B2545"/>
          <w:sz w:val="21"/>
        </w:rPr>
        <w:t>wedding photographs</w:t>
      </w:r>
      <w:r>
        <w:rPr>
          <w:rFonts w:ascii="Calibri" w:hAnsi="Calibri" w:eastAsia="Microsoft YaHei" w:cs="Calibri"/>
          <w:color w:val="9B1C1C"/>
          <w:sz w:val="20"/>
        </w:rPr>
        <w:t>（婚礼照片）</w:t>
      </w:r>
      <w:r>
        <w:rPr>
          <w:rFonts w:ascii="Calibri" w:hAnsi="Calibri" w:eastAsia="Microsoft YaHei" w:cs="Calibri"/>
          <w:color w:val="1F2937"/>
          <w:sz w:val="21"/>
        </w:rPr>
        <w:t>、</w:t>
      </w:r>
      <w:r>
        <w:rPr>
          <w:rFonts w:ascii="Calibri" w:hAnsi="Calibri" w:eastAsia="Microsoft YaHei" w:cs="Calibri"/>
          <w:b/>
          <w:color w:val="0B2545"/>
          <w:sz w:val="21"/>
        </w:rPr>
        <w:t>skillfully</w:t>
      </w:r>
      <w:r>
        <w:rPr>
          <w:rFonts w:ascii="Calibri" w:hAnsi="Calibri" w:eastAsia="Microsoft YaHei" w:cs="Calibri"/>
          <w:color w:val="9B1C1C"/>
          <w:sz w:val="20"/>
        </w:rPr>
        <w:t>（巧妙地，精巧地）</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bilateral</w:t>
      </w:r>
      <w:r>
        <w:rPr>
          <w:rFonts w:ascii="Calibri" w:hAnsi="Calibri" w:eastAsia="Microsoft YaHei" w:cs="Calibri"/>
          <w:i/>
          <w:color w:val="667085"/>
          <w:sz w:val="19"/>
        </w:rPr>
        <w:t xml:space="preserve">  /baɪˈlætərəl/</w:t>
      </w:r>
      <w:r>
        <w:rPr>
          <w:rFonts w:ascii="Calibri" w:hAnsi="Calibri" w:eastAsia="Microsoft YaHei" w:cs="Calibri"/>
          <w:color w:val="1F2937"/>
          <w:sz w:val="20"/>
        </w:rPr>
        <w:t xml:space="preserve">  </w:t>
      </w:r>
      <w:r>
        <w:rPr>
          <w:rFonts w:ascii="Calibri" w:hAnsi="Calibri" w:eastAsia="Microsoft YaHei" w:cs="Calibri"/>
          <w:color w:val="1F2937"/>
          <w:sz w:val="20"/>
        </w:rPr>
        <w:t>形容词·有两面的， 双边的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continental</w:t>
      </w:r>
      <w:r>
        <w:rPr>
          <w:rFonts w:ascii="Calibri" w:hAnsi="Calibri" w:eastAsia="Microsoft YaHei" w:cs="Calibri"/>
          <w:i/>
          <w:color w:val="667085"/>
          <w:sz w:val="19"/>
        </w:rPr>
        <w:t xml:space="preserve">  /ˌkɒntɪˈnɛntl/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单词（词性待核）·大陆的，大陆性的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continental shelf</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butchery</w:t>
      </w:r>
      <w:r>
        <w:rPr>
          <w:rFonts w:ascii="Calibri" w:hAnsi="Calibri" w:eastAsia="Microsoft YaHei" w:cs="Calibri"/>
          <w:i/>
          <w:color w:val="667085"/>
          <w:sz w:val="19"/>
        </w:rPr>
        <w:t xml:space="preserve">  /ˈbʊʧəri/</w:t>
      </w:r>
      <w:r>
        <w:rPr>
          <w:rFonts w:ascii="Calibri" w:hAnsi="Calibri" w:eastAsia="Microsoft YaHei" w:cs="Calibri"/>
          <w:color w:val="1F2937"/>
          <w:sz w:val="20"/>
        </w:rPr>
        <w:t xml:space="preserve">  </w:t>
      </w:r>
      <w:r>
        <w:rPr>
          <w:rFonts w:ascii="Calibri" w:hAnsi="Calibri" w:eastAsia="Microsoft YaHei" w:cs="Calibri"/>
          <w:color w:val="1F2937"/>
          <w:sz w:val="20"/>
        </w:rPr>
        <w:t>名词·肉食店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artificial intelligence</w:t>
      </w:r>
      <w:r>
        <w:rPr>
          <w:rFonts w:ascii="Calibri" w:hAnsi="Calibri" w:eastAsia="Microsoft YaHei" w:cs="Calibri"/>
          <w:i/>
          <w:color w:val="667085"/>
          <w:sz w:val="19"/>
        </w:rPr>
        <w:t xml:space="preserve">  /ˌɑːtɪˈfɪʃ(ə)l ɪnˈtɛlɪʤəns/</w:t>
      </w:r>
      <w:r>
        <w:rPr>
          <w:rFonts w:ascii="Calibri" w:hAnsi="Calibri" w:eastAsia="Microsoft YaHei" w:cs="Calibri"/>
          <w:color w:val="1F2937"/>
          <w:sz w:val="20"/>
        </w:rPr>
        <w:t xml:space="preserve">  </w:t>
      </w:r>
      <w:r>
        <w:rPr>
          <w:rFonts w:ascii="Calibri" w:hAnsi="Calibri" w:eastAsia="Microsoft YaHei" w:cs="Calibri"/>
          <w:color w:val="1F2937"/>
          <w:sz w:val="20"/>
        </w:rPr>
        <w:t>短语·人工智能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artificial intelligence</w:t>
      </w:r>
    </w:p>
    <w:p>
      <w:pPr>
        <w:pStyle w:val="Definition"/>
      </w:pPr>
      <w:r>
        <w:rPr>
          <w:rFonts w:ascii="Calibri" w:hAnsi="Calibri" w:eastAsia="Microsoft YaHei" w:cs="Calibri"/>
          <w:b/>
          <w:color w:val="1F4D78"/>
          <w:sz w:val="21"/>
        </w:rPr>
        <w:t>wedding photographs</w:t>
      </w:r>
      <w:r>
        <w:rPr>
          <w:rFonts w:ascii="Calibri" w:hAnsi="Calibri" w:eastAsia="Microsoft YaHei" w:cs="Calibri"/>
          <w:i/>
          <w:color w:val="667085"/>
          <w:sz w:val="19"/>
        </w:rPr>
        <w:t xml:space="preserve">  /ˈwɛdɪŋ 'fəutəgræfs/</w:t>
      </w:r>
      <w:r>
        <w:rPr>
          <w:rFonts w:ascii="Calibri" w:hAnsi="Calibri" w:eastAsia="Microsoft YaHei" w:cs="Calibri"/>
          <w:color w:val="1F2937"/>
          <w:sz w:val="20"/>
        </w:rPr>
        <w:t xml:space="preserve">  </w:t>
      </w:r>
      <w:r>
        <w:rPr>
          <w:rFonts w:ascii="Calibri" w:hAnsi="Calibri" w:eastAsia="Microsoft YaHei" w:cs="Calibri"/>
          <w:color w:val="1F2937"/>
          <w:sz w:val="20"/>
        </w:rPr>
        <w:t>短语·婚礼照片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wedding photographs</w:t>
      </w:r>
    </w:p>
    <w:p>
      <w:pPr>
        <w:pStyle w:val="Definition"/>
      </w:pPr>
      <w:r>
        <w:rPr>
          <w:rFonts w:ascii="Calibri" w:hAnsi="Calibri" w:eastAsia="Microsoft YaHei" w:cs="Calibri"/>
          <w:b/>
          <w:color w:val="1F4D78"/>
          <w:sz w:val="21"/>
        </w:rPr>
        <w:t>skillfully</w:t>
      </w:r>
      <w:r>
        <w:rPr>
          <w:rFonts w:ascii="Calibri" w:hAnsi="Calibri" w:eastAsia="Microsoft YaHei" w:cs="Calibri"/>
          <w:i/>
          <w:color w:val="667085"/>
          <w:sz w:val="19"/>
        </w:rPr>
        <w:t xml:space="preserve">  /skˈɪlfəli/</w:t>
      </w:r>
      <w:r>
        <w:rPr>
          <w:rFonts w:ascii="Calibri" w:hAnsi="Calibri" w:eastAsia="Microsoft YaHei" w:cs="Calibri"/>
          <w:color w:val="1F2937"/>
          <w:sz w:val="20"/>
        </w:rPr>
        <w:t xml:space="preserve">  </w:t>
      </w:r>
      <w:r>
        <w:rPr>
          <w:rFonts w:ascii="Calibri" w:hAnsi="Calibri" w:eastAsia="Microsoft YaHei" w:cs="Calibri"/>
          <w:color w:val="1F2937"/>
          <w:sz w:val="20"/>
        </w:rPr>
        <w:t>副词·巧妙地，精巧地</w:t>
      </w:r>
      <w:r>
        <w:br/>
      </w:r>
      <w:r>
        <w:rPr>
          <w:rFonts w:ascii="Calibri" w:hAnsi="Calibri" w:eastAsia="Microsoft YaHei" w:cs="Calibri"/>
          <w:b/>
          <w:color w:val="7A5A00"/>
          <w:sz w:val="19"/>
        </w:rPr>
        <w:t>构/源/族：</w:t>
      </w:r>
      <w:r>
        <w:rPr>
          <w:rFonts w:ascii="Calibri" w:hAnsi="Calibri" w:eastAsia="Microsoft YaHei" w:cs="Calibri"/>
          <w:color w:val="1F2937"/>
          <w:sz w:val="19"/>
        </w:rPr>
        <w:t>skillful → skillfully（-ly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40｜他们主动改变路线，把调查推进到对手最不希望被查看的位置；临时安全屋的墙上贴满 </w:t>
      </w:r>
      <w:r>
        <w:rPr>
          <w:rFonts w:ascii="Calibri" w:hAnsi="Calibri" w:eastAsia="Microsoft YaHei" w:cs="Calibri"/>
          <w:b/>
          <w:color w:val="0B2545"/>
          <w:sz w:val="21"/>
        </w:rPr>
        <w:t>certify</w:t>
      </w:r>
      <w:r>
        <w:rPr>
          <w:rFonts w:ascii="Calibri" w:hAnsi="Calibri" w:eastAsia="Microsoft YaHei" w:cs="Calibri"/>
          <w:color w:val="9B1C1C"/>
          <w:sz w:val="20"/>
        </w:rPr>
        <w:t>（(发给证书)证明，证实）</w:t>
      </w:r>
      <w:r>
        <w:rPr>
          <w:rFonts w:ascii="Calibri" w:hAnsi="Calibri" w:eastAsia="Microsoft YaHei" w:cs="Calibri"/>
          <w:color w:val="1F2937"/>
          <w:sz w:val="21"/>
        </w:rPr>
        <w:t>、</w:t>
      </w:r>
      <w:r>
        <w:rPr>
          <w:rFonts w:ascii="Calibri" w:hAnsi="Calibri" w:eastAsia="Microsoft YaHei" w:cs="Calibri"/>
          <w:b/>
          <w:color w:val="0B2545"/>
          <w:sz w:val="21"/>
        </w:rPr>
        <w:t>dealer</w:t>
      </w:r>
      <w:r>
        <w:rPr>
          <w:rFonts w:ascii="Calibri" w:hAnsi="Calibri" w:eastAsia="Microsoft YaHei" w:cs="Calibri"/>
          <w:color w:val="9B1C1C"/>
          <w:sz w:val="20"/>
        </w:rPr>
        <w:t>（商人）</w:t>
      </w:r>
      <w:r>
        <w:rPr>
          <w:rFonts w:ascii="Calibri" w:hAnsi="Calibri" w:eastAsia="Microsoft YaHei" w:cs="Calibri"/>
          <w:color w:val="1F2937"/>
          <w:sz w:val="21"/>
        </w:rPr>
        <w:t>、</w:t>
      </w:r>
      <w:r>
        <w:rPr>
          <w:rFonts w:ascii="Calibri" w:hAnsi="Calibri" w:eastAsia="Microsoft YaHei" w:cs="Calibri"/>
          <w:b/>
          <w:color w:val="0B2545"/>
          <w:sz w:val="21"/>
        </w:rPr>
        <w:t>chasm</w:t>
      </w:r>
      <w:r>
        <w:rPr>
          <w:rFonts w:ascii="Calibri" w:hAnsi="Calibri" w:eastAsia="Microsoft YaHei" w:cs="Calibri"/>
          <w:color w:val="9B1C1C"/>
          <w:sz w:val="20"/>
        </w:rPr>
        <w:t>（深坑， 裂口）</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beach front view</w:t>
      </w:r>
      <w:r>
        <w:rPr>
          <w:rFonts w:ascii="Calibri" w:hAnsi="Calibri" w:eastAsia="Microsoft YaHei" w:cs="Calibri"/>
          <w:color w:val="9B1C1C"/>
          <w:sz w:val="20"/>
        </w:rPr>
        <w:t>（沙滩前景）</w:t>
      </w:r>
      <w:r>
        <w:rPr>
          <w:rFonts w:ascii="Calibri" w:hAnsi="Calibri" w:eastAsia="Microsoft YaHei" w:cs="Calibri"/>
          <w:color w:val="1F2937"/>
          <w:sz w:val="21"/>
        </w:rPr>
        <w:t>、</w:t>
      </w:r>
      <w:r>
        <w:rPr>
          <w:rFonts w:ascii="Calibri" w:hAnsi="Calibri" w:eastAsia="Microsoft YaHei" w:cs="Calibri"/>
          <w:b/>
          <w:color w:val="0B2545"/>
          <w:sz w:val="21"/>
        </w:rPr>
        <w:t>work place</w:t>
      </w:r>
      <w:r>
        <w:rPr>
          <w:rFonts w:ascii="Calibri" w:hAnsi="Calibri" w:eastAsia="Microsoft YaHei" w:cs="Calibri"/>
          <w:color w:val="9B1C1C"/>
          <w:sz w:val="20"/>
        </w:rPr>
        <w:t>（工作地点）</w:t>
      </w:r>
      <w:r>
        <w:rPr>
          <w:rFonts w:ascii="Calibri" w:hAnsi="Calibri" w:eastAsia="Microsoft YaHei" w:cs="Calibri"/>
          <w:color w:val="1F2937"/>
          <w:sz w:val="21"/>
        </w:rPr>
        <w:t>、</w:t>
      </w:r>
      <w:r>
        <w:rPr>
          <w:rFonts w:ascii="Calibri" w:hAnsi="Calibri" w:eastAsia="Microsoft YaHei" w:cs="Calibri"/>
          <w:b/>
          <w:color w:val="0B2545"/>
          <w:sz w:val="21"/>
        </w:rPr>
        <w:t>thatch</w:t>
      </w:r>
      <w:r>
        <w:rPr>
          <w:rFonts w:ascii="Calibri" w:hAnsi="Calibri" w:eastAsia="Microsoft YaHei" w:cs="Calibri"/>
          <w:color w:val="9B1C1C"/>
          <w:sz w:val="20"/>
        </w:rPr>
        <w:t>（茅草屋顶， 乱蓬蓬的头发， 又脏又乱的头发， vt. 用茅草盖的屋顶， 用茅草覆盖 时 态: thatched， thatching， thatches 名 词: th...）</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certify</w:t>
      </w:r>
      <w:r>
        <w:rPr>
          <w:rFonts w:ascii="Calibri" w:hAnsi="Calibri" w:eastAsia="Microsoft YaHei" w:cs="Calibri"/>
          <w:i/>
          <w:color w:val="667085"/>
          <w:sz w:val="19"/>
        </w:rPr>
        <w:t xml:space="preserve">  /ˈsɜːtɪfaɪ/</w:t>
      </w:r>
      <w:r>
        <w:rPr>
          <w:rFonts w:ascii="Calibri" w:hAnsi="Calibri" w:eastAsia="Microsoft YaHei" w:cs="Calibri"/>
          <w:color w:val="1F2937"/>
          <w:sz w:val="20"/>
        </w:rPr>
        <w:t xml:space="preserve">  </w:t>
      </w:r>
      <w:r>
        <w:rPr>
          <w:rFonts w:ascii="Calibri" w:hAnsi="Calibri" w:eastAsia="Microsoft YaHei" w:cs="Calibri"/>
          <w:color w:val="1F2937"/>
          <w:sz w:val="20"/>
        </w:rPr>
        <w:t>动词·(发给证书)证明，证实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dealer</w:t>
      </w:r>
      <w:r>
        <w:rPr>
          <w:rFonts w:ascii="Calibri" w:hAnsi="Calibri" w:eastAsia="Microsoft YaHei" w:cs="Calibri"/>
          <w:i/>
          <w:color w:val="667085"/>
          <w:sz w:val="19"/>
        </w:rPr>
        <w:t xml:space="preserve">  /ˈdiːlə/</w:t>
      </w:r>
      <w:r>
        <w:rPr>
          <w:rFonts w:ascii="Calibri" w:hAnsi="Calibri" w:eastAsia="Microsoft YaHei" w:cs="Calibri"/>
          <w:color w:val="1F2937"/>
          <w:sz w:val="20"/>
        </w:rPr>
        <w:t xml:space="preserve">  </w:t>
      </w:r>
      <w:r>
        <w:rPr>
          <w:rFonts w:ascii="Calibri" w:hAnsi="Calibri" w:eastAsia="Microsoft YaHei" w:cs="Calibri"/>
          <w:color w:val="1F2937"/>
          <w:sz w:val="20"/>
        </w:rPr>
        <w:t>名词·商人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chasm</w:t>
      </w:r>
      <w:r>
        <w:rPr>
          <w:rFonts w:ascii="Calibri" w:hAnsi="Calibri" w:eastAsia="Microsoft YaHei" w:cs="Calibri"/>
          <w:i/>
          <w:color w:val="667085"/>
          <w:sz w:val="19"/>
        </w:rPr>
        <w:t xml:space="preserve">  /kæzm/</w:t>
      </w:r>
      <w:r>
        <w:rPr>
          <w:rFonts w:ascii="Calibri" w:hAnsi="Calibri" w:eastAsia="Microsoft YaHei" w:cs="Calibri"/>
          <w:color w:val="1F2937"/>
          <w:sz w:val="20"/>
        </w:rPr>
        <w:t xml:space="preserve">  </w:t>
      </w:r>
      <w:r>
        <w:rPr>
          <w:rFonts w:ascii="Calibri" w:hAnsi="Calibri" w:eastAsia="Microsoft YaHei" w:cs="Calibri"/>
          <w:color w:val="1F2937"/>
          <w:sz w:val="20"/>
        </w:rPr>
        <w:t>名词·深坑， 裂口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beach front view</w:t>
      </w:r>
      <w:r>
        <w:rPr>
          <w:rFonts w:ascii="Calibri" w:hAnsi="Calibri" w:eastAsia="Microsoft YaHei" w:cs="Calibri"/>
          <w:i/>
          <w:color w:val="667085"/>
          <w:sz w:val="19"/>
        </w:rPr>
        <w:t xml:space="preserve">  /biːʧ frʌnt vjuː/</w:t>
      </w:r>
      <w:r>
        <w:rPr>
          <w:rFonts w:ascii="Calibri" w:hAnsi="Calibri" w:eastAsia="Microsoft YaHei" w:cs="Calibri"/>
          <w:color w:val="1F2937"/>
          <w:sz w:val="20"/>
        </w:rPr>
        <w:t xml:space="preserve">  </w:t>
      </w:r>
      <w:r>
        <w:rPr>
          <w:rFonts w:ascii="Calibri" w:hAnsi="Calibri" w:eastAsia="Microsoft YaHei" w:cs="Calibri"/>
          <w:color w:val="1F2937"/>
          <w:sz w:val="20"/>
        </w:rPr>
        <w:t>短语·沙滩前景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beach front view</w:t>
      </w:r>
    </w:p>
    <w:p>
      <w:pPr>
        <w:pStyle w:val="Definition"/>
      </w:pPr>
      <w:r>
        <w:rPr>
          <w:rFonts w:ascii="Calibri" w:hAnsi="Calibri" w:eastAsia="Microsoft YaHei" w:cs="Calibri"/>
          <w:b/>
          <w:color w:val="1F4D78"/>
          <w:sz w:val="21"/>
        </w:rPr>
        <w:t>work place</w:t>
      </w:r>
      <w:r>
        <w:rPr>
          <w:rFonts w:ascii="Calibri" w:hAnsi="Calibri" w:eastAsia="Microsoft YaHei" w:cs="Calibri"/>
          <w:i/>
          <w:color w:val="667085"/>
          <w:sz w:val="19"/>
        </w:rPr>
        <w:t xml:space="preserve">  /wɜːk pleɪs/</w:t>
      </w:r>
      <w:r>
        <w:rPr>
          <w:rFonts w:ascii="Calibri" w:hAnsi="Calibri" w:eastAsia="Microsoft YaHei" w:cs="Calibri"/>
          <w:color w:val="1F2937"/>
          <w:sz w:val="20"/>
        </w:rPr>
        <w:t xml:space="preserve">  </w:t>
      </w:r>
      <w:r>
        <w:rPr>
          <w:rFonts w:ascii="Calibri" w:hAnsi="Calibri" w:eastAsia="Microsoft YaHei" w:cs="Calibri"/>
          <w:color w:val="1F2937"/>
          <w:sz w:val="20"/>
        </w:rPr>
        <w:t>短语·工作地点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work place</w:t>
      </w:r>
    </w:p>
    <w:p>
      <w:pPr>
        <w:pStyle w:val="Definition"/>
      </w:pPr>
      <w:r>
        <w:rPr>
          <w:rFonts w:ascii="Calibri" w:hAnsi="Calibri" w:eastAsia="Microsoft YaHei" w:cs="Calibri"/>
          <w:b/>
          <w:color w:val="1F4D78"/>
          <w:sz w:val="21"/>
        </w:rPr>
        <w:t>thatch</w:t>
      </w:r>
      <w:r>
        <w:rPr>
          <w:rFonts w:ascii="Calibri" w:hAnsi="Calibri" w:eastAsia="Microsoft YaHei" w:cs="Calibri"/>
          <w:i/>
          <w:color w:val="667085"/>
          <w:sz w:val="19"/>
        </w:rPr>
        <w:t xml:space="preserve">  /θˈætʃ/</w:t>
      </w:r>
      <w:r>
        <w:rPr>
          <w:rFonts w:ascii="Calibri" w:hAnsi="Calibri" w:eastAsia="Microsoft YaHei" w:cs="Calibri"/>
          <w:color w:val="1F2937"/>
          <w:sz w:val="20"/>
        </w:rPr>
        <w:t xml:space="preserve">  </w:t>
      </w:r>
      <w:r>
        <w:rPr>
          <w:rFonts w:ascii="Calibri" w:hAnsi="Calibri" w:eastAsia="Microsoft YaHei" w:cs="Calibri"/>
          <w:color w:val="1F2937"/>
          <w:sz w:val="20"/>
        </w:rPr>
        <w:t>名词·茅草屋顶， 乱蓬蓬的头发， 又脏又乱的头发， vt. 用茅草盖的屋顶， 用茅草覆盖 时 态: thatched， thatching， thatches 名 词: th...</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41｜对手反击：海外馆突然要求立即返还展品并派人接管运输；程叙留下的便笺把 </w:t>
      </w:r>
      <w:r>
        <w:rPr>
          <w:rFonts w:ascii="Calibri" w:hAnsi="Calibri" w:eastAsia="Microsoft YaHei" w:cs="Calibri"/>
          <w:b/>
          <w:color w:val="0B2545"/>
          <w:sz w:val="21"/>
        </w:rPr>
        <w:t>configuration</w:t>
      </w:r>
      <w:r>
        <w:rPr>
          <w:rFonts w:ascii="Calibri" w:hAnsi="Calibri" w:eastAsia="Microsoft YaHei" w:cs="Calibri"/>
          <w:color w:val="9B1C1C"/>
          <w:sz w:val="20"/>
        </w:rPr>
        <w:t>（构造， 结构， 配置， 外形）</w:t>
      </w:r>
      <w:r>
        <w:rPr>
          <w:rFonts w:ascii="Calibri" w:hAnsi="Calibri" w:eastAsia="Microsoft YaHei" w:cs="Calibri"/>
          <w:color w:val="1F2937"/>
          <w:sz w:val="21"/>
        </w:rPr>
        <w:t>、</w:t>
      </w:r>
      <w:r>
        <w:rPr>
          <w:rFonts w:ascii="Calibri" w:hAnsi="Calibri" w:eastAsia="Microsoft YaHei" w:cs="Calibri"/>
          <w:b/>
          <w:color w:val="0B2545"/>
          <w:sz w:val="21"/>
        </w:rPr>
        <w:t>diffuse</w:t>
      </w:r>
      <w:r>
        <w:rPr>
          <w:rFonts w:ascii="Calibri" w:hAnsi="Calibri" w:eastAsia="Microsoft YaHei" w:cs="Calibri"/>
          <w:color w:val="9B1C1C"/>
          <w:sz w:val="20"/>
        </w:rPr>
        <w:t>（散播， 传播， 漫射， 扩散， (使)慢慢混合。adj.散开的， 弥漫的）</w:t>
      </w:r>
      <w:r>
        <w:rPr>
          <w:rFonts w:ascii="Calibri" w:hAnsi="Calibri" w:eastAsia="Microsoft YaHei" w:cs="Calibri"/>
          <w:color w:val="1F2937"/>
          <w:sz w:val="21"/>
        </w:rPr>
        <w:t>、</w:t>
      </w:r>
      <w:r>
        <w:rPr>
          <w:rFonts w:ascii="Calibri" w:hAnsi="Calibri" w:eastAsia="Microsoft YaHei" w:cs="Calibri"/>
          <w:b/>
          <w:color w:val="0B2545"/>
          <w:sz w:val="21"/>
        </w:rPr>
        <w:t>colorless</w:t>
      </w:r>
      <w:r>
        <w:rPr>
          <w:rFonts w:ascii="Calibri" w:hAnsi="Calibri" w:eastAsia="Microsoft YaHei" w:cs="Calibri"/>
          <w:color w:val="9B1C1C"/>
          <w:sz w:val="20"/>
        </w:rPr>
        <w:t>（无色的）</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book stand</w:t>
      </w:r>
      <w:r>
        <w:rPr>
          <w:rFonts w:ascii="Calibri" w:hAnsi="Calibri" w:eastAsia="Microsoft YaHei" w:cs="Calibri"/>
          <w:color w:val="9B1C1C"/>
          <w:sz w:val="20"/>
        </w:rPr>
        <w:t>（书立）</w:t>
      </w:r>
      <w:r>
        <w:rPr>
          <w:rFonts w:ascii="Calibri" w:hAnsi="Calibri" w:eastAsia="Microsoft YaHei" w:cs="Calibri"/>
          <w:color w:val="1F2937"/>
          <w:sz w:val="21"/>
        </w:rPr>
        <w:t>、</w:t>
      </w:r>
      <w:r>
        <w:rPr>
          <w:rFonts w:ascii="Calibri" w:hAnsi="Calibri" w:eastAsia="Microsoft YaHei" w:cs="Calibri"/>
          <w:b/>
          <w:color w:val="0B2545"/>
          <w:sz w:val="21"/>
        </w:rPr>
        <w:t>ion</w:t>
      </w:r>
      <w:r>
        <w:rPr>
          <w:rFonts w:ascii="Calibri" w:hAnsi="Calibri" w:eastAsia="Microsoft YaHei" w:cs="Calibri"/>
          <w:color w:val="9B1C1C"/>
          <w:sz w:val="20"/>
        </w:rPr>
        <w:t>（[化学] 离子）</w:t>
      </w:r>
      <w:r>
        <w:rPr>
          <w:rFonts w:ascii="Calibri" w:hAnsi="Calibri" w:eastAsia="Microsoft YaHei" w:cs="Calibri"/>
          <w:color w:val="1F2937"/>
          <w:sz w:val="21"/>
        </w:rPr>
        <w:t>、</w:t>
      </w:r>
      <w:r>
        <w:rPr>
          <w:rFonts w:ascii="Calibri" w:hAnsi="Calibri" w:eastAsia="Microsoft YaHei" w:cs="Calibri"/>
          <w:b/>
          <w:color w:val="0B2545"/>
          <w:sz w:val="21"/>
        </w:rPr>
        <w:t>survey done on a regular basis</w:t>
      </w:r>
      <w:r>
        <w:rPr>
          <w:rFonts w:ascii="Calibri" w:hAnsi="Calibri" w:eastAsia="Microsoft YaHei" w:cs="Calibri"/>
          <w:color w:val="9B1C1C"/>
          <w:sz w:val="20"/>
        </w:rPr>
        <w:t>（固定时间的调查）</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configuration</w:t>
      </w:r>
      <w:r>
        <w:rPr>
          <w:rFonts w:ascii="Calibri" w:hAnsi="Calibri" w:eastAsia="Microsoft YaHei" w:cs="Calibri"/>
          <w:i/>
          <w:color w:val="667085"/>
          <w:sz w:val="19"/>
        </w:rPr>
        <w:t xml:space="preserve">  /kənˌfɪgjʊˈreɪʃən/</w:t>
      </w:r>
      <w:r>
        <w:rPr>
          <w:rFonts w:ascii="Calibri" w:hAnsi="Calibri" w:eastAsia="Microsoft YaHei" w:cs="Calibri"/>
          <w:color w:val="1F2937"/>
          <w:sz w:val="20"/>
        </w:rPr>
        <w:t xml:space="preserve">  </w:t>
      </w:r>
      <w:r>
        <w:rPr>
          <w:rFonts w:ascii="Calibri" w:hAnsi="Calibri" w:eastAsia="Microsoft YaHei" w:cs="Calibri"/>
          <w:color w:val="1F2937"/>
          <w:sz w:val="20"/>
        </w:rPr>
        <w:t>名词·构造， 结构， 配置， 外形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diffuse</w:t>
      </w:r>
      <w:r>
        <w:rPr>
          <w:rFonts w:ascii="Calibri" w:hAnsi="Calibri" w:eastAsia="Microsoft YaHei" w:cs="Calibri"/>
          <w:i/>
          <w:color w:val="667085"/>
          <w:sz w:val="19"/>
        </w:rPr>
        <w:t xml:space="preserve">  /dɪˈfjuːs/</w:t>
      </w:r>
      <w:r>
        <w:rPr>
          <w:rFonts w:ascii="Calibri" w:hAnsi="Calibri" w:eastAsia="Microsoft YaHei" w:cs="Calibri"/>
          <w:color w:val="1F2937"/>
          <w:sz w:val="20"/>
        </w:rPr>
        <w:t xml:space="preserve">  </w:t>
      </w:r>
      <w:r>
        <w:rPr>
          <w:rFonts w:ascii="Calibri" w:hAnsi="Calibri" w:eastAsia="Microsoft YaHei" w:cs="Calibri"/>
          <w:color w:val="1F2937"/>
          <w:sz w:val="20"/>
        </w:rPr>
        <w:t>动词·散播， 传播， 漫射， 扩散， (使)慢慢混合。adj.散开的， 弥漫的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colorless</w:t>
      </w:r>
      <w:r>
        <w:rPr>
          <w:rFonts w:ascii="Calibri" w:hAnsi="Calibri" w:eastAsia="Microsoft YaHei" w:cs="Calibri"/>
          <w:i/>
          <w:color w:val="667085"/>
          <w:sz w:val="19"/>
        </w:rPr>
        <w:t xml:space="preserve">  /ˈkʌlələs/</w:t>
      </w:r>
      <w:r>
        <w:rPr>
          <w:rFonts w:ascii="Calibri" w:hAnsi="Calibri" w:eastAsia="Microsoft YaHei" w:cs="Calibri"/>
          <w:color w:val="1F2937"/>
          <w:sz w:val="20"/>
        </w:rPr>
        <w:t xml:space="preserve">  </w:t>
      </w:r>
      <w:r>
        <w:rPr>
          <w:rFonts w:ascii="Calibri" w:hAnsi="Calibri" w:eastAsia="Microsoft YaHei" w:cs="Calibri"/>
          <w:color w:val="1F2937"/>
          <w:sz w:val="20"/>
        </w:rPr>
        <w:t>形容词·无色的</w:t>
      </w:r>
      <w:r>
        <w:br/>
      </w:r>
      <w:r>
        <w:rPr>
          <w:rFonts w:ascii="Calibri" w:hAnsi="Calibri" w:eastAsia="Microsoft YaHei" w:cs="Calibri"/>
          <w:b/>
          <w:color w:val="7A5A00"/>
          <w:sz w:val="19"/>
        </w:rPr>
        <w:t>构/源/族：</w:t>
      </w:r>
      <w:r>
        <w:rPr>
          <w:rFonts w:ascii="Calibri" w:hAnsi="Calibri" w:eastAsia="Microsoft YaHei" w:cs="Calibri"/>
          <w:color w:val="1F2937"/>
          <w:sz w:val="19"/>
        </w:rPr>
        <w:t>color → colorless（-less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book stand</w:t>
      </w:r>
      <w:r>
        <w:rPr>
          <w:rFonts w:ascii="Calibri" w:hAnsi="Calibri" w:eastAsia="Microsoft YaHei" w:cs="Calibri"/>
          <w:i/>
          <w:color w:val="667085"/>
          <w:sz w:val="19"/>
        </w:rPr>
        <w:t xml:space="preserve">  /bʊk stænd/</w:t>
      </w:r>
      <w:r>
        <w:rPr>
          <w:rFonts w:ascii="Calibri" w:hAnsi="Calibri" w:eastAsia="Microsoft YaHei" w:cs="Calibri"/>
          <w:color w:val="1F2937"/>
          <w:sz w:val="20"/>
        </w:rPr>
        <w:t xml:space="preserve">  </w:t>
      </w:r>
      <w:r>
        <w:rPr>
          <w:rFonts w:ascii="Calibri" w:hAnsi="Calibri" w:eastAsia="Microsoft YaHei" w:cs="Calibri"/>
          <w:color w:val="1F2937"/>
          <w:sz w:val="20"/>
        </w:rPr>
        <w:t>短语·书立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book stand</w:t>
      </w:r>
    </w:p>
    <w:p>
      <w:pPr>
        <w:pStyle w:val="Definition"/>
      </w:pPr>
      <w:r>
        <w:rPr>
          <w:rFonts w:ascii="Calibri" w:hAnsi="Calibri" w:eastAsia="Microsoft YaHei" w:cs="Calibri"/>
          <w:b/>
          <w:color w:val="1F4D78"/>
          <w:sz w:val="21"/>
        </w:rPr>
        <w:t>ion</w:t>
      </w:r>
      <w:r>
        <w:rPr>
          <w:rFonts w:ascii="Calibri" w:hAnsi="Calibri" w:eastAsia="Microsoft YaHei" w:cs="Calibri"/>
          <w:i/>
          <w:color w:val="667085"/>
          <w:sz w:val="19"/>
        </w:rPr>
        <w:t xml:space="preserve">  /'aɪən/</w:t>
      </w:r>
      <w:r>
        <w:rPr>
          <w:rFonts w:ascii="Calibri" w:hAnsi="Calibri" w:eastAsia="Microsoft YaHei" w:cs="Calibri"/>
          <w:color w:val="1F2937"/>
          <w:sz w:val="20"/>
        </w:rPr>
        <w:t xml:space="preserve">  </w:t>
      </w:r>
      <w:r>
        <w:rPr>
          <w:rFonts w:ascii="Calibri" w:hAnsi="Calibri" w:eastAsia="Microsoft YaHei" w:cs="Calibri"/>
          <w:color w:val="1F2937"/>
          <w:sz w:val="20"/>
        </w:rPr>
        <w:t>名词·[化学] 离子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survey done on a regular basis</w:t>
      </w:r>
      <w:r>
        <w:rPr>
          <w:rFonts w:ascii="Calibri" w:hAnsi="Calibri" w:eastAsia="Microsoft YaHei" w:cs="Calibri"/>
          <w:i/>
          <w:color w:val="667085"/>
          <w:sz w:val="19"/>
        </w:rPr>
        <w:t xml:space="preserve">  /ˈsɜːveɪ dˈʌn ɒn ə ˈrɛgjʊlə ˈbeɪsɪs/</w:t>
      </w:r>
      <w:r>
        <w:rPr>
          <w:rFonts w:ascii="Calibri" w:hAnsi="Calibri" w:eastAsia="Microsoft YaHei" w:cs="Calibri"/>
          <w:color w:val="1F2937"/>
          <w:sz w:val="20"/>
        </w:rPr>
        <w:t xml:space="preserve">  </w:t>
      </w:r>
      <w:r>
        <w:rPr>
          <w:rFonts w:ascii="Calibri" w:hAnsi="Calibri" w:eastAsia="Microsoft YaHei" w:cs="Calibri"/>
          <w:color w:val="1F2937"/>
          <w:sz w:val="20"/>
        </w:rPr>
        <w:t>短语·固定时间的调查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survey done on a regular basis</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42｜证据链首先受损，团队必须判断哪些材料仍有独立备份；审讯记录把 </w:t>
      </w:r>
      <w:r>
        <w:rPr>
          <w:rFonts w:ascii="Calibri" w:hAnsi="Calibri" w:eastAsia="Microsoft YaHei" w:cs="Calibri"/>
          <w:b/>
          <w:color w:val="0B2545"/>
          <w:sz w:val="21"/>
        </w:rPr>
        <w:t>continuous</w:t>
      </w:r>
      <w:r>
        <w:rPr>
          <w:rFonts w:ascii="Calibri" w:hAnsi="Calibri" w:eastAsia="Microsoft YaHei" w:cs="Calibri"/>
          <w:color w:val="9B1C1C"/>
          <w:sz w:val="20"/>
        </w:rPr>
        <w:t>（连续的， 没有中断的副 词: continuously）</w:t>
      </w:r>
      <w:r>
        <w:rPr>
          <w:rFonts w:ascii="Calibri" w:hAnsi="Calibri" w:eastAsia="Microsoft YaHei" w:cs="Calibri"/>
          <w:color w:val="1F2937"/>
          <w:sz w:val="21"/>
        </w:rPr>
        <w:t>、</w:t>
      </w:r>
      <w:r>
        <w:rPr>
          <w:rFonts w:ascii="Calibri" w:hAnsi="Calibri" w:eastAsia="Microsoft YaHei" w:cs="Calibri"/>
          <w:b/>
          <w:color w:val="0B2545"/>
          <w:sz w:val="21"/>
        </w:rPr>
        <w:t>dynasty</w:t>
      </w:r>
      <w:r>
        <w:rPr>
          <w:rFonts w:ascii="Calibri" w:hAnsi="Calibri" w:eastAsia="Microsoft YaHei" w:cs="Calibri"/>
          <w:color w:val="9B1C1C"/>
          <w:sz w:val="20"/>
        </w:rPr>
        <w:t>（王朝，朝代）</w:t>
      </w:r>
      <w:r>
        <w:rPr>
          <w:rFonts w:ascii="Calibri" w:hAnsi="Calibri" w:eastAsia="Microsoft YaHei" w:cs="Calibri"/>
          <w:color w:val="1F2937"/>
          <w:sz w:val="21"/>
        </w:rPr>
        <w:t>、</w:t>
      </w:r>
      <w:r>
        <w:rPr>
          <w:rFonts w:ascii="Calibri" w:hAnsi="Calibri" w:eastAsia="Microsoft YaHei" w:cs="Calibri"/>
          <w:b/>
          <w:color w:val="0B2545"/>
          <w:sz w:val="21"/>
        </w:rPr>
        <w:t>console</w:t>
      </w:r>
      <w:r>
        <w:rPr>
          <w:rFonts w:ascii="Calibri" w:hAnsi="Calibri" w:eastAsia="Microsoft YaHei" w:cs="Calibri"/>
          <w:color w:val="9B1C1C"/>
          <w:sz w:val="20"/>
        </w:rPr>
        <w:t>（安慰，慰问，n. 控制台，仪表板，落地柜）</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break boundaries</w:t>
      </w:r>
      <w:r>
        <w:rPr>
          <w:rFonts w:ascii="Calibri" w:hAnsi="Calibri" w:eastAsia="Microsoft YaHei" w:cs="Calibri"/>
          <w:color w:val="9B1C1C"/>
          <w:sz w:val="20"/>
        </w:rPr>
        <w:t>（打破传统界限）</w:t>
      </w:r>
      <w:r>
        <w:rPr>
          <w:rFonts w:ascii="Calibri" w:hAnsi="Calibri" w:eastAsia="Microsoft YaHei" w:cs="Calibri"/>
          <w:color w:val="1F2937"/>
          <w:sz w:val="21"/>
        </w:rPr>
        <w:t>、</w:t>
      </w:r>
      <w:r>
        <w:rPr>
          <w:rFonts w:ascii="Calibri" w:hAnsi="Calibri" w:eastAsia="Microsoft YaHei" w:cs="Calibri"/>
          <w:b/>
          <w:color w:val="0B2545"/>
          <w:sz w:val="21"/>
        </w:rPr>
        <w:t>attributive</w:t>
      </w:r>
      <w:r>
        <w:rPr>
          <w:rFonts w:ascii="Calibri" w:hAnsi="Calibri" w:eastAsia="Microsoft YaHei" w:cs="Calibri"/>
          <w:color w:val="9B1C1C"/>
          <w:sz w:val="20"/>
        </w:rPr>
        <w:t>（定语的，属性的）</w:t>
      </w:r>
      <w:r>
        <w:rPr>
          <w:rFonts w:ascii="Calibri" w:hAnsi="Calibri" w:eastAsia="Microsoft YaHei" w:cs="Calibri"/>
          <w:color w:val="1F2937"/>
          <w:sz w:val="21"/>
        </w:rPr>
        <w:t>、</w:t>
      </w:r>
      <w:r>
        <w:rPr>
          <w:rFonts w:ascii="Calibri" w:hAnsi="Calibri" w:eastAsia="Microsoft YaHei" w:cs="Calibri"/>
          <w:b/>
          <w:color w:val="0B2545"/>
          <w:sz w:val="21"/>
        </w:rPr>
        <w:t>Mrs.</w:t>
      </w:r>
      <w:r>
        <w:rPr>
          <w:rFonts w:ascii="Calibri" w:hAnsi="Calibri" w:eastAsia="Microsoft YaHei" w:cs="Calibri"/>
          <w:color w:val="9B1C1C"/>
          <w:sz w:val="20"/>
        </w:rPr>
        <w:t>（(缩)夫人，太太）</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continuous</w:t>
      </w:r>
      <w:r>
        <w:rPr>
          <w:rFonts w:ascii="Calibri" w:hAnsi="Calibri" w:eastAsia="Microsoft YaHei" w:cs="Calibri"/>
          <w:i/>
          <w:color w:val="667085"/>
          <w:sz w:val="19"/>
        </w:rPr>
        <w:t xml:space="preserve">  /kənˈtɪnjʊəs/</w:t>
      </w:r>
      <w:r>
        <w:rPr>
          <w:rFonts w:ascii="Calibri" w:hAnsi="Calibri" w:eastAsia="Microsoft YaHei" w:cs="Calibri"/>
          <w:color w:val="1F2937"/>
          <w:sz w:val="20"/>
        </w:rPr>
        <w:t xml:space="preserve">  </w:t>
      </w:r>
      <w:r>
        <w:rPr>
          <w:rFonts w:ascii="Calibri" w:hAnsi="Calibri" w:eastAsia="Microsoft YaHei" w:cs="Calibri"/>
          <w:color w:val="1F2937"/>
          <w:sz w:val="20"/>
        </w:rPr>
        <w:t>形容词·连续的， 没有中断的副 词: continuously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dynasty</w:t>
      </w:r>
      <w:r>
        <w:rPr>
          <w:rFonts w:ascii="Calibri" w:hAnsi="Calibri" w:eastAsia="Microsoft YaHei" w:cs="Calibri"/>
          <w:i/>
          <w:color w:val="667085"/>
          <w:sz w:val="19"/>
        </w:rPr>
        <w:t xml:space="preserve">  /ˈdɪnəsti/</w:t>
      </w:r>
      <w:r>
        <w:rPr>
          <w:rFonts w:ascii="Calibri" w:hAnsi="Calibri" w:eastAsia="Microsoft YaHei" w:cs="Calibri"/>
          <w:color w:val="1F2937"/>
          <w:sz w:val="20"/>
        </w:rPr>
        <w:t xml:space="preserve">  </w:t>
      </w:r>
      <w:r>
        <w:rPr>
          <w:rFonts w:ascii="Calibri" w:hAnsi="Calibri" w:eastAsia="Microsoft YaHei" w:cs="Calibri"/>
          <w:color w:val="1F2937"/>
          <w:sz w:val="20"/>
        </w:rPr>
        <w:t>名词·王朝，朝代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console</w:t>
      </w:r>
      <w:r>
        <w:rPr>
          <w:rFonts w:ascii="Calibri" w:hAnsi="Calibri" w:eastAsia="Microsoft YaHei" w:cs="Calibri"/>
          <w:i/>
          <w:color w:val="667085"/>
          <w:sz w:val="19"/>
        </w:rPr>
        <w:t xml:space="preserve">  /kənˈsəʊl/</w:t>
      </w:r>
      <w:r>
        <w:rPr>
          <w:rFonts w:ascii="Calibri" w:hAnsi="Calibri" w:eastAsia="Microsoft YaHei" w:cs="Calibri"/>
          <w:color w:val="1F2937"/>
          <w:sz w:val="20"/>
        </w:rPr>
        <w:t xml:space="preserve">  </w:t>
      </w:r>
      <w:r>
        <w:rPr>
          <w:rFonts w:ascii="Calibri" w:hAnsi="Calibri" w:eastAsia="Microsoft YaHei" w:cs="Calibri"/>
          <w:color w:val="1F2937"/>
          <w:sz w:val="20"/>
        </w:rPr>
        <w:t>及物动词·安慰，慰问，n. 控制台，仪表板，落地柜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break boundaries</w:t>
      </w:r>
      <w:r>
        <w:rPr>
          <w:rFonts w:ascii="Calibri" w:hAnsi="Calibri" w:eastAsia="Microsoft YaHei" w:cs="Calibri"/>
          <w:i/>
          <w:color w:val="667085"/>
          <w:sz w:val="19"/>
        </w:rPr>
        <w:t xml:space="preserve">  /breɪk bˈaʊndəɹiz/</w:t>
      </w:r>
      <w:r>
        <w:rPr>
          <w:rFonts w:ascii="Calibri" w:hAnsi="Calibri" w:eastAsia="Microsoft YaHei" w:cs="Calibri"/>
          <w:color w:val="1F2937"/>
          <w:sz w:val="20"/>
        </w:rPr>
        <w:t xml:space="preserve">  </w:t>
      </w:r>
      <w:r>
        <w:rPr>
          <w:rFonts w:ascii="Calibri" w:hAnsi="Calibri" w:eastAsia="Microsoft YaHei" w:cs="Calibri"/>
          <w:color w:val="1F2937"/>
          <w:sz w:val="20"/>
        </w:rPr>
        <w:t>短语·打破传统界限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break boundaries</w:t>
      </w:r>
    </w:p>
    <w:p>
      <w:pPr>
        <w:pStyle w:val="Definition"/>
      </w:pPr>
      <w:r>
        <w:rPr>
          <w:rFonts w:ascii="Calibri" w:hAnsi="Calibri" w:eastAsia="Microsoft YaHei" w:cs="Calibri"/>
          <w:b/>
          <w:color w:val="1F4D78"/>
          <w:sz w:val="21"/>
        </w:rPr>
        <w:t>attributive</w:t>
      </w:r>
      <w:r>
        <w:rPr>
          <w:rFonts w:ascii="Calibri" w:hAnsi="Calibri" w:eastAsia="Microsoft YaHei" w:cs="Calibri"/>
          <w:i/>
          <w:color w:val="667085"/>
          <w:sz w:val="19"/>
        </w:rPr>
        <w:t xml:space="preserve">  /əˈtrɪbjʊtɪv/</w:t>
      </w:r>
      <w:r>
        <w:rPr>
          <w:rFonts w:ascii="Calibri" w:hAnsi="Calibri" w:eastAsia="Microsoft YaHei" w:cs="Calibri"/>
          <w:color w:val="1F2937"/>
          <w:sz w:val="20"/>
        </w:rPr>
        <w:t xml:space="preserve">  </w:t>
      </w:r>
      <w:r>
        <w:rPr>
          <w:rFonts w:ascii="Calibri" w:hAnsi="Calibri" w:eastAsia="Microsoft YaHei" w:cs="Calibri"/>
          <w:color w:val="1F2937"/>
          <w:sz w:val="20"/>
        </w:rPr>
        <w:t>形容词·定语的，属性的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Mrs.</w:t>
      </w:r>
      <w:r>
        <w:rPr>
          <w:rFonts w:ascii="Calibri" w:hAnsi="Calibri" w:eastAsia="Microsoft YaHei" w:cs="Calibri"/>
          <w:i/>
          <w:color w:val="667085"/>
          <w:sz w:val="19"/>
        </w:rPr>
        <w:t xml:space="preserve">  /m ˈɪ s ɪ z/</w:t>
      </w:r>
      <w:r>
        <w:rPr>
          <w:rFonts w:ascii="Calibri" w:hAnsi="Calibri" w:eastAsia="Microsoft YaHei" w:cs="Calibri"/>
          <w:color w:val="1F2937"/>
          <w:sz w:val="20"/>
        </w:rPr>
        <w:t xml:space="preserve">  </w:t>
      </w:r>
      <w:r>
        <w:rPr>
          <w:rFonts w:ascii="Calibri" w:hAnsi="Calibri" w:eastAsia="Microsoft YaHei" w:cs="Calibri"/>
          <w:color w:val="1F2937"/>
          <w:sz w:val="20"/>
        </w:rPr>
        <w:t>名词·(缩)夫人，太太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Mrs.</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43｜证人或普通人承受连带代价，迫使调查者重新评估公开速度；监听片段中先后响起 </w:t>
      </w:r>
      <w:r>
        <w:rPr>
          <w:rFonts w:ascii="Calibri" w:hAnsi="Calibri" w:eastAsia="Microsoft YaHei" w:cs="Calibri"/>
          <w:b/>
          <w:color w:val="0B2545"/>
          <w:sz w:val="21"/>
        </w:rPr>
        <w:t>deprive</w:t>
      </w:r>
      <w:r>
        <w:rPr>
          <w:rFonts w:ascii="Calibri" w:hAnsi="Calibri" w:eastAsia="Microsoft YaHei" w:cs="Calibri"/>
          <w:color w:val="9B1C1C"/>
          <w:sz w:val="20"/>
        </w:rPr>
        <w:t>（剥夺，使丧失）</w:t>
      </w:r>
      <w:r>
        <w:rPr>
          <w:rFonts w:ascii="Calibri" w:hAnsi="Calibri" w:eastAsia="Microsoft YaHei" w:cs="Calibri"/>
          <w:color w:val="1F2937"/>
          <w:sz w:val="21"/>
        </w:rPr>
        <w:t>、</w:t>
      </w:r>
      <w:r>
        <w:rPr>
          <w:rFonts w:ascii="Calibri" w:hAnsi="Calibri" w:eastAsia="Microsoft YaHei" w:cs="Calibri"/>
          <w:b/>
          <w:color w:val="0B2545"/>
          <w:sz w:val="21"/>
        </w:rPr>
        <w:t>especially</w:t>
      </w:r>
      <w:r>
        <w:rPr>
          <w:rFonts w:ascii="Calibri" w:hAnsi="Calibri" w:eastAsia="Microsoft YaHei" w:cs="Calibri"/>
          <w:color w:val="9B1C1C"/>
          <w:sz w:val="20"/>
        </w:rPr>
        <w:t>（特别，尤其，格外，专门地，主要地）</w:t>
      </w:r>
      <w:r>
        <w:rPr>
          <w:rFonts w:ascii="Calibri" w:hAnsi="Calibri" w:eastAsia="Microsoft YaHei" w:cs="Calibri"/>
          <w:color w:val="1F2937"/>
          <w:sz w:val="21"/>
        </w:rPr>
        <w:t>、</w:t>
      </w:r>
      <w:r>
        <w:rPr>
          <w:rFonts w:ascii="Calibri" w:hAnsi="Calibri" w:eastAsia="Microsoft YaHei" w:cs="Calibri"/>
          <w:b/>
          <w:color w:val="0B2545"/>
          <w:sz w:val="21"/>
        </w:rPr>
        <w:t>cubism</w:t>
      </w:r>
      <w:r>
        <w:rPr>
          <w:rFonts w:ascii="Calibri" w:hAnsi="Calibri" w:eastAsia="Microsoft YaHei" w:cs="Calibri"/>
          <w:color w:val="9B1C1C"/>
          <w:sz w:val="20"/>
        </w:rPr>
        <w:t>（立体主义）</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car hire</w:t>
      </w:r>
      <w:r>
        <w:rPr>
          <w:rFonts w:ascii="Calibri" w:hAnsi="Calibri" w:eastAsia="Microsoft YaHei" w:cs="Calibri"/>
          <w:color w:val="9B1C1C"/>
          <w:sz w:val="20"/>
        </w:rPr>
        <w:t>（汽车租赁）</w:t>
      </w:r>
      <w:r>
        <w:rPr>
          <w:rFonts w:ascii="Calibri" w:hAnsi="Calibri" w:eastAsia="Microsoft YaHei" w:cs="Calibri"/>
          <w:color w:val="1F2937"/>
          <w:sz w:val="21"/>
        </w:rPr>
        <w:t>、</w:t>
      </w:r>
      <w:r>
        <w:rPr>
          <w:rFonts w:ascii="Calibri" w:hAnsi="Calibri" w:eastAsia="Microsoft YaHei" w:cs="Calibri"/>
          <w:b/>
          <w:color w:val="0B2545"/>
          <w:sz w:val="21"/>
        </w:rPr>
        <w:t>hereinafter</w:t>
      </w:r>
      <w:r>
        <w:rPr>
          <w:rFonts w:ascii="Calibri" w:hAnsi="Calibri" w:eastAsia="Microsoft YaHei" w:cs="Calibri"/>
          <w:color w:val="9B1C1C"/>
          <w:sz w:val="20"/>
        </w:rPr>
        <w:t>（以下）</w:t>
      </w:r>
      <w:r>
        <w:rPr>
          <w:rFonts w:ascii="Calibri" w:hAnsi="Calibri" w:eastAsia="Microsoft YaHei" w:cs="Calibri"/>
          <w:color w:val="1F2937"/>
          <w:sz w:val="21"/>
        </w:rPr>
        <w:t>、</w:t>
      </w:r>
      <w:r>
        <w:rPr>
          <w:rFonts w:ascii="Calibri" w:hAnsi="Calibri" w:eastAsia="Microsoft YaHei" w:cs="Calibri"/>
          <w:b/>
          <w:color w:val="0B2545"/>
          <w:sz w:val="21"/>
        </w:rPr>
        <w:t>A visit to the most important museum of a city gives you a better understanding of the history and culture there.</w:t>
      </w:r>
      <w:r>
        <w:rPr>
          <w:rFonts w:ascii="Calibri" w:hAnsi="Calibri" w:eastAsia="Microsoft YaHei" w:cs="Calibri"/>
          <w:color w:val="9B1C1C"/>
          <w:sz w:val="20"/>
        </w:rPr>
        <w:t>（参观一个城市最重要的博物馆可以让你更好地理解那里的历史和文化）</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deprive</w:t>
      </w:r>
      <w:r>
        <w:rPr>
          <w:rFonts w:ascii="Calibri" w:hAnsi="Calibri" w:eastAsia="Microsoft YaHei" w:cs="Calibri"/>
          <w:i/>
          <w:color w:val="667085"/>
          <w:sz w:val="19"/>
        </w:rPr>
        <w:t xml:space="preserve">  /dɪˈpraɪv/</w:t>
      </w:r>
      <w:r>
        <w:rPr>
          <w:rFonts w:ascii="Calibri" w:hAnsi="Calibri" w:eastAsia="Microsoft YaHei" w:cs="Calibri"/>
          <w:color w:val="1F2937"/>
          <w:sz w:val="20"/>
        </w:rPr>
        <w:t xml:space="preserve">  </w:t>
      </w:r>
      <w:r>
        <w:rPr>
          <w:rFonts w:ascii="Calibri" w:hAnsi="Calibri" w:eastAsia="Microsoft YaHei" w:cs="Calibri"/>
          <w:color w:val="1F2937"/>
          <w:sz w:val="20"/>
        </w:rPr>
        <w:t>及物动词·剥夺，使丧失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especially</w:t>
      </w:r>
      <w:r>
        <w:rPr>
          <w:rFonts w:ascii="Calibri" w:hAnsi="Calibri" w:eastAsia="Microsoft YaHei" w:cs="Calibri"/>
          <w:i/>
          <w:color w:val="667085"/>
          <w:sz w:val="19"/>
        </w:rPr>
        <w:t xml:space="preserve">  /ɪsˈpɛʃəli/</w:t>
      </w:r>
      <w:r>
        <w:rPr>
          <w:rFonts w:ascii="Calibri" w:hAnsi="Calibri" w:eastAsia="Microsoft YaHei" w:cs="Calibri"/>
          <w:color w:val="1F2937"/>
          <w:sz w:val="20"/>
        </w:rPr>
        <w:t xml:space="preserve">  </w:t>
      </w:r>
      <w:r>
        <w:rPr>
          <w:rFonts w:ascii="Calibri" w:hAnsi="Calibri" w:eastAsia="Microsoft YaHei" w:cs="Calibri"/>
          <w:color w:val="1F2937"/>
          <w:sz w:val="20"/>
        </w:rPr>
        <w:t>副词·特别，尤其，格外，专门地，主要地</w:t>
      </w:r>
      <w:r>
        <w:br/>
      </w:r>
      <w:r>
        <w:rPr>
          <w:rFonts w:ascii="Calibri" w:hAnsi="Calibri" w:eastAsia="Microsoft YaHei" w:cs="Calibri"/>
          <w:b/>
          <w:color w:val="7A5A00"/>
          <w:sz w:val="19"/>
        </w:rPr>
        <w:t>构/源/族：</w:t>
      </w:r>
      <w:r>
        <w:rPr>
          <w:rFonts w:ascii="Calibri" w:hAnsi="Calibri" w:eastAsia="Microsoft YaHei" w:cs="Calibri"/>
          <w:color w:val="1F2937"/>
          <w:sz w:val="19"/>
        </w:rPr>
        <w:t>especial → especially（-ly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cubism</w:t>
      </w:r>
      <w:r>
        <w:rPr>
          <w:rFonts w:ascii="Calibri" w:hAnsi="Calibri" w:eastAsia="Microsoft YaHei" w:cs="Calibri"/>
          <w:i/>
          <w:color w:val="667085"/>
          <w:sz w:val="19"/>
        </w:rPr>
        <w:t xml:space="preserve">  /ˈkjuːbɪzm/</w:t>
      </w:r>
      <w:r>
        <w:rPr>
          <w:rFonts w:ascii="Calibri" w:hAnsi="Calibri" w:eastAsia="Microsoft YaHei" w:cs="Calibri"/>
          <w:color w:val="1F2937"/>
          <w:sz w:val="20"/>
        </w:rPr>
        <w:t xml:space="preserve">  </w:t>
      </w:r>
      <w:r>
        <w:rPr>
          <w:rFonts w:ascii="Calibri" w:hAnsi="Calibri" w:eastAsia="Microsoft YaHei" w:cs="Calibri"/>
          <w:color w:val="1F2937"/>
          <w:sz w:val="20"/>
        </w:rPr>
        <w:t>名词·立体主义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 hire</w:t>
      </w:r>
      <w:r>
        <w:rPr>
          <w:rFonts w:ascii="Calibri" w:hAnsi="Calibri" w:eastAsia="Microsoft YaHei" w:cs="Calibri"/>
          <w:i/>
          <w:color w:val="667085"/>
          <w:sz w:val="19"/>
        </w:rPr>
        <w:t xml:space="preserve">  /kɑː ˈhaɪə/</w:t>
      </w:r>
      <w:r>
        <w:rPr>
          <w:rFonts w:ascii="Calibri" w:hAnsi="Calibri" w:eastAsia="Microsoft YaHei" w:cs="Calibri"/>
          <w:color w:val="1F2937"/>
          <w:sz w:val="20"/>
        </w:rPr>
        <w:t xml:space="preserve">  </w:t>
      </w:r>
      <w:r>
        <w:rPr>
          <w:rFonts w:ascii="Calibri" w:hAnsi="Calibri" w:eastAsia="Microsoft YaHei" w:cs="Calibri"/>
          <w:color w:val="1F2937"/>
          <w:sz w:val="20"/>
        </w:rPr>
        <w:t>名词·汽车租赁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 hire</w:t>
      </w:r>
    </w:p>
    <w:p>
      <w:pPr>
        <w:pStyle w:val="Definition"/>
      </w:pPr>
      <w:r>
        <w:rPr>
          <w:rFonts w:ascii="Calibri" w:hAnsi="Calibri" w:eastAsia="Microsoft YaHei" w:cs="Calibri"/>
          <w:b/>
          <w:color w:val="1F4D78"/>
          <w:sz w:val="21"/>
        </w:rPr>
        <w:t>hereinafter</w:t>
      </w:r>
      <w:r>
        <w:rPr>
          <w:rFonts w:ascii="Calibri" w:hAnsi="Calibri" w:eastAsia="Microsoft YaHei" w:cs="Calibri"/>
          <w:i/>
          <w:color w:val="667085"/>
          <w:sz w:val="19"/>
        </w:rPr>
        <w:t xml:space="preserve">  /ˈhɪərɪnˈɑːftə/</w:t>
      </w:r>
      <w:r>
        <w:rPr>
          <w:rFonts w:ascii="Calibri" w:hAnsi="Calibri" w:eastAsia="Microsoft YaHei" w:cs="Calibri"/>
          <w:color w:val="1F2937"/>
          <w:sz w:val="20"/>
        </w:rPr>
        <w:t xml:space="preserve">  </w:t>
      </w:r>
      <w:r>
        <w:rPr>
          <w:rFonts w:ascii="Calibri" w:hAnsi="Calibri" w:eastAsia="Microsoft YaHei" w:cs="Calibri"/>
          <w:color w:val="1F2937"/>
          <w:sz w:val="20"/>
        </w:rPr>
        <w:t>副词·以下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visit to the most important museum of a city gives you a better understanding of the history and culture there.</w:t>
      </w:r>
      <w:r>
        <w:rPr>
          <w:rFonts w:ascii="Calibri" w:hAnsi="Calibri" w:eastAsia="Microsoft YaHei" w:cs="Calibri"/>
          <w:i/>
          <w:color w:val="667085"/>
          <w:sz w:val="19"/>
        </w:rPr>
        <w:t xml:space="preserve">  /ə ˈvɪzɪt tuː ðiː məʊst ɪmˈpɔːtənt mjuːˈziːəm ɒv ə ˈsɪti ɡˈɪvz juː ə ˈbɛtə ˌʌndəˈstændɪŋ ɒv ðiː ˈhɪstəri ænd ˈkʌlʧə ðeə/</w:t>
      </w:r>
      <w:r>
        <w:rPr>
          <w:rFonts w:ascii="Calibri" w:hAnsi="Calibri" w:eastAsia="Microsoft YaHei" w:cs="Calibri"/>
          <w:color w:val="1F2937"/>
          <w:sz w:val="20"/>
        </w:rPr>
        <w:t xml:space="preserve">  </w:t>
      </w:r>
      <w:r>
        <w:rPr>
          <w:rFonts w:ascii="Calibri" w:hAnsi="Calibri" w:eastAsia="Microsoft YaHei" w:cs="Calibri"/>
          <w:color w:val="1F2937"/>
          <w:sz w:val="20"/>
        </w:rPr>
        <w:t>例句句型·参观一个城市最重要的博物馆可以让你更好地理解那里的历史和文化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visit to the most important museum of a city gives you a better understanding of the history and culture there.</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44｜二人启用预先约定的应急方案，而非临场以个人牺牲解决问题；江穗从公开数据库检出 </w:t>
      </w:r>
      <w:r>
        <w:rPr>
          <w:rFonts w:ascii="Calibri" w:hAnsi="Calibri" w:eastAsia="Microsoft YaHei" w:cs="Calibri"/>
          <w:b/>
          <w:color w:val="0B2545"/>
          <w:sz w:val="21"/>
        </w:rPr>
        <w:t>edge</w:t>
      </w:r>
      <w:r>
        <w:rPr>
          <w:rFonts w:ascii="Calibri" w:hAnsi="Calibri" w:eastAsia="Microsoft YaHei" w:cs="Calibri"/>
          <w:color w:val="9B1C1C"/>
          <w:sz w:val="20"/>
        </w:rPr>
        <w:t>（边，棱，刀口，刃v. 侧身移动，挤进）</w:t>
      </w:r>
      <w:r>
        <w:rPr>
          <w:rFonts w:ascii="Calibri" w:hAnsi="Calibri" w:eastAsia="Microsoft YaHei" w:cs="Calibri"/>
          <w:color w:val="1F2937"/>
          <w:sz w:val="21"/>
        </w:rPr>
        <w:t>、</w:t>
      </w:r>
      <w:r>
        <w:rPr>
          <w:rFonts w:ascii="Calibri" w:hAnsi="Calibri" w:eastAsia="Microsoft YaHei" w:cs="Calibri"/>
          <w:b/>
          <w:color w:val="0B2545"/>
          <w:sz w:val="21"/>
        </w:rPr>
        <w:t>feat</w:t>
      </w:r>
      <w:r>
        <w:rPr>
          <w:rFonts w:ascii="Calibri" w:hAnsi="Calibri" w:eastAsia="Microsoft YaHei" w:cs="Calibri"/>
          <w:color w:val="9B1C1C"/>
          <w:sz w:val="20"/>
        </w:rPr>
        <w:t>（功绩，伟业，技艺）</w:t>
      </w:r>
      <w:r>
        <w:rPr>
          <w:rFonts w:ascii="Calibri" w:hAnsi="Calibri" w:eastAsia="Microsoft YaHei" w:cs="Calibri"/>
          <w:color w:val="1F2937"/>
          <w:sz w:val="21"/>
        </w:rPr>
        <w:t>、</w:t>
      </w:r>
      <w:r>
        <w:rPr>
          <w:rFonts w:ascii="Calibri" w:hAnsi="Calibri" w:eastAsia="Microsoft YaHei" w:cs="Calibri"/>
          <w:b/>
          <w:color w:val="0B2545"/>
          <w:sz w:val="21"/>
        </w:rPr>
        <w:t>delicacy</w:t>
      </w:r>
      <w:r>
        <w:rPr>
          <w:rFonts w:ascii="Calibri" w:hAnsi="Calibri" w:eastAsia="Microsoft YaHei" w:cs="Calibri"/>
          <w:color w:val="9B1C1C"/>
          <w:sz w:val="20"/>
        </w:rPr>
        <w:t>（精致）</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childhood memories</w:t>
      </w:r>
      <w:r>
        <w:rPr>
          <w:rFonts w:ascii="Calibri" w:hAnsi="Calibri" w:eastAsia="Microsoft YaHei" w:cs="Calibri"/>
          <w:color w:val="9B1C1C"/>
          <w:sz w:val="20"/>
        </w:rPr>
        <w:t>（童年的回忆）</w:t>
      </w:r>
      <w:r>
        <w:rPr>
          <w:rFonts w:ascii="Calibri" w:hAnsi="Calibri" w:eastAsia="Microsoft YaHei" w:cs="Calibri"/>
          <w:color w:val="1F2937"/>
          <w:sz w:val="21"/>
        </w:rPr>
        <w:t>、</w:t>
      </w:r>
      <w:r>
        <w:rPr>
          <w:rFonts w:ascii="Calibri" w:hAnsi="Calibri" w:eastAsia="Microsoft YaHei" w:cs="Calibri"/>
          <w:b/>
          <w:color w:val="0B2545"/>
          <w:sz w:val="21"/>
        </w:rPr>
        <w:t>propellent</w:t>
      </w:r>
      <w:r>
        <w:rPr>
          <w:rFonts w:ascii="Calibri" w:hAnsi="Calibri" w:eastAsia="Microsoft YaHei" w:cs="Calibri"/>
          <w:color w:val="9B1C1C"/>
          <w:sz w:val="20"/>
        </w:rPr>
        <w:t>（推进的）</w:t>
      </w:r>
      <w:r>
        <w:rPr>
          <w:rFonts w:ascii="Calibri" w:hAnsi="Calibri" w:eastAsia="Microsoft YaHei" w:cs="Calibri"/>
          <w:color w:val="1F2937"/>
          <w:sz w:val="21"/>
        </w:rPr>
        <w:t>、</w:t>
      </w:r>
      <w:r>
        <w:rPr>
          <w:rFonts w:ascii="Calibri" w:hAnsi="Calibri" w:eastAsia="Microsoft YaHei" w:cs="Calibri"/>
          <w:b/>
          <w:color w:val="0B2545"/>
          <w:sz w:val="21"/>
        </w:rPr>
        <w:t>He worked his way up from humble beginnings to become one of the most famous actors in the country.</w:t>
      </w:r>
      <w:r>
        <w:rPr>
          <w:rFonts w:ascii="Calibri" w:hAnsi="Calibri" w:eastAsia="Microsoft YaHei" w:cs="Calibri"/>
          <w:color w:val="9B1C1C"/>
          <w:sz w:val="20"/>
        </w:rPr>
        <w:t>（他出身平凡，但却通过努力工作成了全国最著名的演员之一）</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edge</w:t>
      </w:r>
      <w:r>
        <w:rPr>
          <w:rFonts w:ascii="Calibri" w:hAnsi="Calibri" w:eastAsia="Microsoft YaHei" w:cs="Calibri"/>
          <w:i/>
          <w:color w:val="667085"/>
          <w:sz w:val="19"/>
        </w:rPr>
        <w:t xml:space="preserve">  /ɛʤ/</w:t>
      </w:r>
      <w:r>
        <w:rPr>
          <w:rFonts w:ascii="Calibri" w:hAnsi="Calibri" w:eastAsia="Microsoft YaHei" w:cs="Calibri"/>
          <w:color w:val="1F2937"/>
          <w:sz w:val="20"/>
        </w:rPr>
        <w:t xml:space="preserve">  </w:t>
      </w:r>
      <w:r>
        <w:rPr>
          <w:rFonts w:ascii="Calibri" w:hAnsi="Calibri" w:eastAsia="Microsoft YaHei" w:cs="Calibri"/>
          <w:color w:val="1F2937"/>
          <w:sz w:val="20"/>
        </w:rPr>
        <w:t>名词·边，棱，刀口，刃v. 侧身移动，挤进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cutting edge</w:t>
      </w:r>
    </w:p>
    <w:p>
      <w:pPr>
        <w:pStyle w:val="Definition"/>
      </w:pPr>
      <w:r>
        <w:rPr>
          <w:rFonts w:ascii="Calibri" w:hAnsi="Calibri" w:eastAsia="Microsoft YaHei" w:cs="Calibri"/>
          <w:b/>
          <w:color w:val="1F4D78"/>
          <w:sz w:val="21"/>
        </w:rPr>
        <w:t>feat</w:t>
      </w:r>
      <w:r>
        <w:rPr>
          <w:rFonts w:ascii="Calibri" w:hAnsi="Calibri" w:eastAsia="Microsoft YaHei" w:cs="Calibri"/>
          <w:i/>
          <w:color w:val="667085"/>
          <w:sz w:val="19"/>
        </w:rPr>
        <w:t xml:space="preserve">  /fiːt/</w:t>
      </w:r>
      <w:r>
        <w:rPr>
          <w:rFonts w:ascii="Calibri" w:hAnsi="Calibri" w:eastAsia="Microsoft YaHei" w:cs="Calibri"/>
          <w:color w:val="1F2937"/>
          <w:sz w:val="20"/>
        </w:rPr>
        <w:t xml:space="preserve">  </w:t>
      </w:r>
      <w:r>
        <w:rPr>
          <w:rFonts w:ascii="Calibri" w:hAnsi="Calibri" w:eastAsia="Microsoft YaHei" w:cs="Calibri"/>
          <w:color w:val="1F2937"/>
          <w:sz w:val="20"/>
        </w:rPr>
        <w:t>名词·功绩，伟业，技艺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delicacy</w:t>
      </w:r>
      <w:r>
        <w:rPr>
          <w:rFonts w:ascii="Calibri" w:hAnsi="Calibri" w:eastAsia="Microsoft YaHei" w:cs="Calibri"/>
          <w:i/>
          <w:color w:val="667085"/>
          <w:sz w:val="19"/>
        </w:rPr>
        <w:t xml:space="preserve">  /ˈdɛlɪkəsi/</w:t>
      </w:r>
      <w:r>
        <w:rPr>
          <w:rFonts w:ascii="Calibri" w:hAnsi="Calibri" w:eastAsia="Microsoft YaHei" w:cs="Calibri"/>
          <w:color w:val="1F2937"/>
          <w:sz w:val="20"/>
        </w:rPr>
        <w:t xml:space="preserve">  </w:t>
      </w:r>
      <w:r>
        <w:rPr>
          <w:rFonts w:ascii="Calibri" w:hAnsi="Calibri" w:eastAsia="Microsoft YaHei" w:cs="Calibri"/>
          <w:color w:val="1F2937"/>
          <w:sz w:val="20"/>
        </w:rPr>
        <w:t>名词·精致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childhood memories</w:t>
      </w:r>
      <w:r>
        <w:rPr>
          <w:rFonts w:ascii="Calibri" w:hAnsi="Calibri" w:eastAsia="Microsoft YaHei" w:cs="Calibri"/>
          <w:i/>
          <w:color w:val="667085"/>
          <w:sz w:val="19"/>
        </w:rPr>
        <w:t xml:space="preserve">  /ˈʧaɪldhʊd ˈmeməriz/</w:t>
      </w:r>
      <w:r>
        <w:rPr>
          <w:rFonts w:ascii="Calibri" w:hAnsi="Calibri" w:eastAsia="Microsoft YaHei" w:cs="Calibri"/>
          <w:color w:val="1F2937"/>
          <w:sz w:val="20"/>
        </w:rPr>
        <w:t xml:space="preserve">  </w:t>
      </w:r>
      <w:r>
        <w:rPr>
          <w:rFonts w:ascii="Calibri" w:hAnsi="Calibri" w:eastAsia="Microsoft YaHei" w:cs="Calibri"/>
          <w:color w:val="1F2937"/>
          <w:sz w:val="20"/>
        </w:rPr>
        <w:t>短语·童年的回忆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childhood memories</w:t>
      </w:r>
    </w:p>
    <w:p>
      <w:pPr>
        <w:pStyle w:val="Definition"/>
      </w:pPr>
      <w:r>
        <w:rPr>
          <w:rFonts w:ascii="Calibri" w:hAnsi="Calibri" w:eastAsia="Microsoft YaHei" w:cs="Calibri"/>
          <w:b/>
          <w:color w:val="1F4D78"/>
          <w:sz w:val="21"/>
        </w:rPr>
        <w:t>propellent</w:t>
      </w:r>
      <w:r>
        <w:rPr>
          <w:rFonts w:ascii="Calibri" w:hAnsi="Calibri" w:eastAsia="Microsoft YaHei" w:cs="Calibri"/>
          <w:i/>
          <w:color w:val="667085"/>
          <w:sz w:val="19"/>
        </w:rPr>
        <w:t xml:space="preserve">  /prəˈpɛlənt/</w:t>
      </w:r>
      <w:r>
        <w:rPr>
          <w:rFonts w:ascii="Calibri" w:hAnsi="Calibri" w:eastAsia="Microsoft YaHei" w:cs="Calibri"/>
          <w:color w:val="1F2937"/>
          <w:sz w:val="20"/>
        </w:rPr>
        <w:t xml:space="preserve">  </w:t>
      </w:r>
      <w:r>
        <w:rPr>
          <w:rFonts w:ascii="Calibri" w:hAnsi="Calibri" w:eastAsia="Microsoft YaHei" w:cs="Calibri"/>
          <w:color w:val="1F2937"/>
          <w:sz w:val="20"/>
        </w:rPr>
        <w:t>形容词·推进的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 worked his way up from humble beginnings to become one of the most famous actors in the country.</w:t>
      </w:r>
      <w:r>
        <w:rPr>
          <w:rFonts w:ascii="Calibri" w:hAnsi="Calibri" w:eastAsia="Microsoft YaHei" w:cs="Calibri"/>
          <w:i/>
          <w:color w:val="667085"/>
          <w:sz w:val="19"/>
        </w:rPr>
        <w:t xml:space="preserve">  /hiː wˈɜːkt hɪz weɪ ʌp frɒm ˈhʌmbl bɪɡˈɪnɪŋz tuː bɪˈkʌm wʌn ɒv ðiː məʊst ˈfeɪməs ˈæktəz ˌɪ n d ɪ ˈæ n ə ðiː ˈkʌntri/</w:t>
      </w:r>
      <w:r>
        <w:rPr>
          <w:rFonts w:ascii="Calibri" w:hAnsi="Calibri" w:eastAsia="Microsoft YaHei" w:cs="Calibri"/>
          <w:color w:val="1F2937"/>
          <w:sz w:val="20"/>
        </w:rPr>
        <w:t xml:space="preserve">  </w:t>
      </w:r>
      <w:r>
        <w:rPr>
          <w:rFonts w:ascii="Calibri" w:hAnsi="Calibri" w:eastAsia="Microsoft YaHei" w:cs="Calibri"/>
          <w:color w:val="1F2937"/>
          <w:sz w:val="20"/>
        </w:rPr>
        <w:t>例句句型·他出身平凡，但却通过努力工作成了全国最著名的演员之一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 worked his way up from humble beginnings to become one of the most famous actors in the country.</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45｜反击暴露对手的权限边界，也留下可追踪的新破绽；现场地图把 </w:t>
      </w:r>
      <w:r>
        <w:rPr>
          <w:rFonts w:ascii="Calibri" w:hAnsi="Calibri" w:eastAsia="Microsoft YaHei" w:cs="Calibri"/>
          <w:b/>
          <w:color w:val="0B2545"/>
          <w:sz w:val="21"/>
        </w:rPr>
        <w:t>fantasy</w:t>
      </w:r>
      <w:r>
        <w:rPr>
          <w:rFonts w:ascii="Calibri" w:hAnsi="Calibri" w:eastAsia="Microsoft YaHei" w:cs="Calibri"/>
          <w:color w:val="9B1C1C"/>
          <w:sz w:val="20"/>
        </w:rPr>
        <w:t>（幻想， 白日梦）</w:t>
      </w:r>
      <w:r>
        <w:rPr>
          <w:rFonts w:ascii="Calibri" w:hAnsi="Calibri" w:eastAsia="Microsoft YaHei" w:cs="Calibri"/>
          <w:color w:val="1F2937"/>
          <w:sz w:val="21"/>
        </w:rPr>
        <w:t>、</w:t>
      </w:r>
      <w:r>
        <w:rPr>
          <w:rFonts w:ascii="Calibri" w:hAnsi="Calibri" w:eastAsia="Microsoft YaHei" w:cs="Calibri"/>
          <w:b/>
          <w:color w:val="0B2545"/>
          <w:sz w:val="21"/>
        </w:rPr>
        <w:t>forefather</w:t>
      </w:r>
      <w:r>
        <w:rPr>
          <w:rFonts w:ascii="Calibri" w:hAnsi="Calibri" w:eastAsia="Microsoft YaHei" w:cs="Calibri"/>
          <w:color w:val="9B1C1C"/>
          <w:sz w:val="20"/>
        </w:rPr>
        <w:t>（祖先，先辈）</w:t>
      </w:r>
      <w:r>
        <w:rPr>
          <w:rFonts w:ascii="Calibri" w:hAnsi="Calibri" w:eastAsia="Microsoft YaHei" w:cs="Calibri"/>
          <w:color w:val="1F2937"/>
          <w:sz w:val="21"/>
        </w:rPr>
        <w:t>、</w:t>
      </w:r>
      <w:r>
        <w:rPr>
          <w:rFonts w:ascii="Calibri" w:hAnsi="Calibri" w:eastAsia="Microsoft YaHei" w:cs="Calibri"/>
          <w:b/>
          <w:color w:val="0B2545"/>
          <w:sz w:val="21"/>
        </w:rPr>
        <w:t>disciplinary</w:t>
      </w:r>
      <w:r>
        <w:rPr>
          <w:rFonts w:ascii="Calibri" w:hAnsi="Calibri" w:eastAsia="Microsoft YaHei" w:cs="Calibri"/>
          <w:color w:val="9B1C1C"/>
          <w:sz w:val="20"/>
        </w:rPr>
        <w:t>（纪律的，学科的）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commercial purpose</w:t>
      </w:r>
      <w:r>
        <w:rPr>
          <w:rFonts w:ascii="Calibri" w:hAnsi="Calibri" w:eastAsia="Microsoft YaHei" w:cs="Calibri"/>
          <w:color w:val="9B1C1C"/>
          <w:sz w:val="20"/>
        </w:rPr>
        <w:t>（商务用途，商业目的）</w:t>
      </w:r>
      <w:r>
        <w:rPr>
          <w:rFonts w:ascii="Calibri" w:hAnsi="Calibri" w:eastAsia="Microsoft YaHei" w:cs="Calibri"/>
          <w:color w:val="1F2937"/>
          <w:sz w:val="21"/>
        </w:rPr>
        <w:t>、</w:t>
      </w:r>
      <w:r>
        <w:rPr>
          <w:rFonts w:ascii="Calibri" w:hAnsi="Calibri" w:eastAsia="Microsoft YaHei" w:cs="Calibri"/>
          <w:b/>
          <w:color w:val="0B2545"/>
          <w:sz w:val="21"/>
        </w:rPr>
        <w:t>abilities</w:t>
      </w:r>
      <w:r>
        <w:rPr>
          <w:rFonts w:ascii="Calibri" w:hAnsi="Calibri" w:eastAsia="Microsoft YaHei" w:cs="Calibri"/>
          <w:color w:val="9B1C1C"/>
          <w:sz w:val="20"/>
        </w:rPr>
        <w:t>（能力(复数)）</w:t>
      </w:r>
      <w:r>
        <w:rPr>
          <w:rFonts w:ascii="Calibri" w:hAnsi="Calibri" w:eastAsia="Microsoft YaHei" w:cs="Calibri"/>
          <w:color w:val="1F2937"/>
          <w:sz w:val="21"/>
        </w:rPr>
        <w:t>、</w:t>
      </w:r>
      <w:r>
        <w:rPr>
          <w:rFonts w:ascii="Calibri" w:hAnsi="Calibri" w:eastAsia="Microsoft YaHei" w:cs="Calibri"/>
          <w:b/>
          <w:color w:val="0B2545"/>
          <w:sz w:val="21"/>
        </w:rPr>
        <w:t>I don't know a lot about art,but I go to art galleries from time to time to pretend that I do.</w:t>
      </w:r>
      <w:r>
        <w:rPr>
          <w:rFonts w:ascii="Calibri" w:hAnsi="Calibri" w:eastAsia="Microsoft YaHei" w:cs="Calibri"/>
          <w:color w:val="9B1C1C"/>
          <w:sz w:val="20"/>
        </w:rPr>
        <w:t>（我不是很懂艺术，但我偶尔会去画廊，假装我懂）</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fantasy</w:t>
      </w:r>
      <w:r>
        <w:rPr>
          <w:rFonts w:ascii="Calibri" w:hAnsi="Calibri" w:eastAsia="Microsoft YaHei" w:cs="Calibri"/>
          <w:i/>
          <w:color w:val="667085"/>
          <w:sz w:val="19"/>
        </w:rPr>
        <w:t xml:space="preserve">  /ˈfæntəsi/</w:t>
      </w:r>
      <w:r>
        <w:rPr>
          <w:rFonts w:ascii="Calibri" w:hAnsi="Calibri" w:eastAsia="Microsoft YaHei" w:cs="Calibri"/>
          <w:color w:val="1F2937"/>
          <w:sz w:val="20"/>
        </w:rPr>
        <w:t xml:space="preserve">  </w:t>
      </w:r>
      <w:r>
        <w:rPr>
          <w:rFonts w:ascii="Calibri" w:hAnsi="Calibri" w:eastAsia="Microsoft YaHei" w:cs="Calibri"/>
          <w:color w:val="1F2937"/>
          <w:sz w:val="20"/>
        </w:rPr>
        <w:t>名词·幻想， 白日梦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forefather</w:t>
      </w:r>
      <w:r>
        <w:rPr>
          <w:rFonts w:ascii="Calibri" w:hAnsi="Calibri" w:eastAsia="Microsoft YaHei" w:cs="Calibri"/>
          <w:i/>
          <w:color w:val="667085"/>
          <w:sz w:val="19"/>
        </w:rPr>
        <w:t xml:space="preserve">  /ˈfɔːˌfɑːðə/</w:t>
      </w:r>
      <w:r>
        <w:rPr>
          <w:rFonts w:ascii="Calibri" w:hAnsi="Calibri" w:eastAsia="Microsoft YaHei" w:cs="Calibri"/>
          <w:color w:val="1F2937"/>
          <w:sz w:val="20"/>
        </w:rPr>
        <w:t xml:space="preserve">  </w:t>
      </w:r>
      <w:r>
        <w:rPr>
          <w:rFonts w:ascii="Calibri" w:hAnsi="Calibri" w:eastAsia="Microsoft YaHei" w:cs="Calibri"/>
          <w:color w:val="1F2937"/>
          <w:sz w:val="20"/>
        </w:rPr>
        <w:t>名词·祖先，先辈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disciplinary</w:t>
      </w:r>
      <w:r>
        <w:rPr>
          <w:rFonts w:ascii="Calibri" w:hAnsi="Calibri" w:eastAsia="Microsoft YaHei" w:cs="Calibri"/>
          <w:i/>
          <w:color w:val="667085"/>
          <w:sz w:val="19"/>
        </w:rPr>
        <w:t xml:space="preserve">  /ˈdɪsɪplɪnəri/</w:t>
      </w:r>
      <w:r>
        <w:rPr>
          <w:rFonts w:ascii="Calibri" w:hAnsi="Calibri" w:eastAsia="Microsoft YaHei" w:cs="Calibri"/>
          <w:color w:val="1F2937"/>
          <w:sz w:val="20"/>
        </w:rPr>
        <w:t xml:space="preserve">  </w:t>
      </w:r>
      <w:r>
        <w:rPr>
          <w:rFonts w:ascii="Calibri" w:hAnsi="Calibri" w:eastAsia="Microsoft YaHei" w:cs="Calibri"/>
          <w:color w:val="1F2937"/>
          <w:sz w:val="20"/>
        </w:rPr>
        <w:t>形容词·纪律的，学科的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commercial purpose</w:t>
      </w:r>
      <w:r>
        <w:rPr>
          <w:rFonts w:ascii="Calibri" w:hAnsi="Calibri" w:eastAsia="Microsoft YaHei" w:cs="Calibri"/>
          <w:i/>
          <w:color w:val="667085"/>
          <w:sz w:val="19"/>
        </w:rPr>
        <w:t xml:space="preserve">  /kəˈmɜːʃəl ˈpɜːpəs/</w:t>
      </w:r>
      <w:r>
        <w:rPr>
          <w:rFonts w:ascii="Calibri" w:hAnsi="Calibri" w:eastAsia="Microsoft YaHei" w:cs="Calibri"/>
          <w:color w:val="1F2937"/>
          <w:sz w:val="20"/>
        </w:rPr>
        <w:t xml:space="preserve">  </w:t>
      </w:r>
      <w:r>
        <w:rPr>
          <w:rFonts w:ascii="Calibri" w:hAnsi="Calibri" w:eastAsia="Microsoft YaHei" w:cs="Calibri"/>
          <w:color w:val="1F2937"/>
          <w:sz w:val="20"/>
        </w:rPr>
        <w:t>短语·商务用途，商业目的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commercial purpose</w:t>
      </w:r>
    </w:p>
    <w:p>
      <w:pPr>
        <w:pStyle w:val="Definition"/>
      </w:pPr>
      <w:r>
        <w:rPr>
          <w:rFonts w:ascii="Calibri" w:hAnsi="Calibri" w:eastAsia="Microsoft YaHei" w:cs="Calibri"/>
          <w:b/>
          <w:color w:val="1F4D78"/>
          <w:sz w:val="21"/>
        </w:rPr>
        <w:t>abilities</w:t>
      </w:r>
      <w:r>
        <w:rPr>
          <w:rFonts w:ascii="Calibri" w:hAnsi="Calibri" w:eastAsia="Microsoft YaHei" w:cs="Calibri"/>
          <w:i/>
          <w:color w:val="667085"/>
          <w:sz w:val="19"/>
        </w:rPr>
        <w:t xml:space="preserve">  /əˈbɪlətiz/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单词（词性待核）·能力(复数)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don't know a lot about art,but I go to art galleries from time to time to pretend that I do.</w:t>
      </w:r>
      <w:r>
        <w:rPr>
          <w:rFonts w:ascii="Calibri" w:hAnsi="Calibri" w:eastAsia="Microsoft YaHei" w:cs="Calibri"/>
          <w:i/>
          <w:color w:val="667085"/>
          <w:sz w:val="19"/>
        </w:rPr>
        <w:t xml:space="preserve">  /aɪ d ˈəʊ n t nəʊ ə lɒt əˈbaʊt ɑːt bʌt aɪ gəʊ tuː ɑːt ɡˈæləɹiz frɒm taɪm tuː taɪm tuː prɪˈtɛnd ðæt aɪ duː/</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例句句型·我不是很懂艺术，但我偶尔会去画廊，假装我懂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don't know a lot about art,but I go to art galleries from time to time to pretend that I do.</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46｜危机选择到来：他们必须阻止非法转运，同时保证文物不被扣作永久证物；仓库清单把 </w:t>
      </w:r>
      <w:r>
        <w:rPr>
          <w:rFonts w:ascii="Calibri" w:hAnsi="Calibri" w:eastAsia="Microsoft YaHei" w:cs="Calibri"/>
          <w:b/>
          <w:color w:val="0B2545"/>
          <w:sz w:val="21"/>
        </w:rPr>
        <w:t>glow</w:t>
      </w:r>
      <w:r>
        <w:rPr>
          <w:rFonts w:ascii="Calibri" w:hAnsi="Calibri" w:eastAsia="Microsoft YaHei" w:cs="Calibri"/>
          <w:color w:val="9B1C1C"/>
          <w:sz w:val="20"/>
        </w:rPr>
        <w:t>（发出光和热，脸发红发热，n. 光辉）</w:t>
      </w:r>
      <w:r>
        <w:rPr>
          <w:rFonts w:ascii="Calibri" w:hAnsi="Calibri" w:eastAsia="Microsoft YaHei" w:cs="Calibri"/>
          <w:color w:val="1F2937"/>
          <w:sz w:val="21"/>
        </w:rPr>
        <w:t>、</w:t>
      </w:r>
      <w:r>
        <w:rPr>
          <w:rFonts w:ascii="Calibri" w:hAnsi="Calibri" w:eastAsia="Microsoft YaHei" w:cs="Calibri"/>
          <w:b/>
          <w:color w:val="0B2545"/>
          <w:sz w:val="21"/>
        </w:rPr>
        <w:t>graceful</w:t>
      </w:r>
      <w:r>
        <w:rPr>
          <w:rFonts w:ascii="Calibri" w:hAnsi="Calibri" w:eastAsia="Microsoft YaHei" w:cs="Calibri"/>
          <w:color w:val="9B1C1C"/>
          <w:sz w:val="20"/>
        </w:rPr>
        <w:t>（优雅的）</w:t>
      </w:r>
      <w:r>
        <w:rPr>
          <w:rFonts w:ascii="Calibri" w:hAnsi="Calibri" w:eastAsia="Microsoft YaHei" w:cs="Calibri"/>
          <w:color w:val="1F2937"/>
          <w:sz w:val="21"/>
        </w:rPr>
        <w:t>、</w:t>
      </w:r>
      <w:r>
        <w:rPr>
          <w:rFonts w:ascii="Calibri" w:hAnsi="Calibri" w:eastAsia="Microsoft YaHei" w:cs="Calibri"/>
          <w:b/>
          <w:color w:val="0B2545"/>
          <w:sz w:val="21"/>
        </w:rPr>
        <w:t>dogged</w:t>
      </w:r>
      <w:r>
        <w:rPr>
          <w:rFonts w:ascii="Calibri" w:hAnsi="Calibri" w:eastAsia="Microsoft YaHei" w:cs="Calibri"/>
          <w:color w:val="9B1C1C"/>
          <w:sz w:val="20"/>
        </w:rPr>
        <w:t>（顽固的， 顽强的）</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corporate culture</w:t>
      </w:r>
      <w:r>
        <w:rPr>
          <w:rFonts w:ascii="Calibri" w:hAnsi="Calibri" w:eastAsia="Microsoft YaHei" w:cs="Calibri"/>
          <w:color w:val="9B1C1C"/>
          <w:sz w:val="20"/>
        </w:rPr>
        <w:t>（企业文化）</w:t>
      </w:r>
      <w:r>
        <w:rPr>
          <w:rFonts w:ascii="Calibri" w:hAnsi="Calibri" w:eastAsia="Microsoft YaHei" w:cs="Calibri"/>
          <w:color w:val="1F2937"/>
          <w:sz w:val="21"/>
        </w:rPr>
        <w:t>、</w:t>
      </w:r>
      <w:r>
        <w:rPr>
          <w:rFonts w:ascii="Calibri" w:hAnsi="Calibri" w:eastAsia="Microsoft YaHei" w:cs="Calibri"/>
          <w:b/>
          <w:color w:val="0B2545"/>
          <w:sz w:val="21"/>
        </w:rPr>
        <w:t>algae</w:t>
      </w:r>
      <w:r>
        <w:rPr>
          <w:rFonts w:ascii="Calibri" w:hAnsi="Calibri" w:eastAsia="Microsoft YaHei" w:cs="Calibri"/>
          <w:color w:val="9B1C1C"/>
          <w:sz w:val="20"/>
        </w:rPr>
        <w:t>（藻类）</w:t>
      </w:r>
      <w:r>
        <w:rPr>
          <w:rFonts w:ascii="Calibri" w:hAnsi="Calibri" w:eastAsia="Microsoft YaHei" w:cs="Calibri"/>
          <w:color w:val="1F2937"/>
          <w:sz w:val="21"/>
        </w:rPr>
        <w:t>、</w:t>
      </w:r>
      <w:r>
        <w:rPr>
          <w:rFonts w:ascii="Calibri" w:hAnsi="Calibri" w:eastAsia="Microsoft YaHei" w:cs="Calibri"/>
          <w:b/>
          <w:color w:val="0B2545"/>
          <w:sz w:val="21"/>
        </w:rPr>
        <w:t>I remember having a lot of fun there when I was a kid--running aimlessly and playing hide-and-seek with my little friends.</w:t>
      </w:r>
      <w:r>
        <w:rPr>
          <w:rFonts w:ascii="Calibri" w:hAnsi="Calibri" w:eastAsia="Microsoft YaHei" w:cs="Calibri"/>
          <w:color w:val="9B1C1C"/>
          <w:sz w:val="20"/>
        </w:rPr>
        <w:t>（我记得当我还是个孩子的时候在那里玩得很开心——漫无目的地奔跑，和小伙伴们玩捉迷藏）</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glow</w:t>
      </w:r>
      <w:r>
        <w:rPr>
          <w:rFonts w:ascii="Calibri" w:hAnsi="Calibri" w:eastAsia="Microsoft YaHei" w:cs="Calibri"/>
          <w:i/>
          <w:color w:val="667085"/>
          <w:sz w:val="19"/>
        </w:rPr>
        <w:t xml:space="preserve">  /gləʊ/</w:t>
      </w:r>
      <w:r>
        <w:rPr>
          <w:rFonts w:ascii="Calibri" w:hAnsi="Calibri" w:eastAsia="Microsoft YaHei" w:cs="Calibri"/>
          <w:color w:val="1F2937"/>
          <w:sz w:val="20"/>
        </w:rPr>
        <w:t xml:space="preserve">  </w:t>
      </w:r>
      <w:r>
        <w:rPr>
          <w:rFonts w:ascii="Calibri" w:hAnsi="Calibri" w:eastAsia="Microsoft YaHei" w:cs="Calibri"/>
          <w:color w:val="1F2937"/>
          <w:sz w:val="20"/>
        </w:rPr>
        <w:t>不及物动词·发出光和热，脸发红发热，n. 光辉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graceful</w:t>
      </w:r>
      <w:r>
        <w:rPr>
          <w:rFonts w:ascii="Calibri" w:hAnsi="Calibri" w:eastAsia="Microsoft YaHei" w:cs="Calibri"/>
          <w:i/>
          <w:color w:val="667085"/>
          <w:sz w:val="19"/>
        </w:rPr>
        <w:t xml:space="preserve">  /ˈgreɪsfʊl/</w:t>
      </w:r>
      <w:r>
        <w:rPr>
          <w:rFonts w:ascii="Calibri" w:hAnsi="Calibri" w:eastAsia="Microsoft YaHei" w:cs="Calibri"/>
          <w:color w:val="1F2937"/>
          <w:sz w:val="20"/>
        </w:rPr>
        <w:t xml:space="preserve">  </w:t>
      </w:r>
      <w:r>
        <w:rPr>
          <w:rFonts w:ascii="Calibri" w:hAnsi="Calibri" w:eastAsia="Microsoft YaHei" w:cs="Calibri"/>
          <w:color w:val="1F2937"/>
          <w:sz w:val="20"/>
        </w:rPr>
        <w:t>形容词·优雅的</w:t>
      </w:r>
      <w:r>
        <w:br/>
      </w:r>
      <w:r>
        <w:rPr>
          <w:rFonts w:ascii="Calibri" w:hAnsi="Calibri" w:eastAsia="Microsoft YaHei" w:cs="Calibri"/>
          <w:b/>
          <w:color w:val="7A5A00"/>
          <w:sz w:val="19"/>
        </w:rPr>
        <w:t>构/源/族：</w:t>
      </w:r>
      <w:r>
        <w:rPr>
          <w:rFonts w:ascii="Calibri" w:hAnsi="Calibri" w:eastAsia="Microsoft YaHei" w:cs="Calibri"/>
          <w:color w:val="1F2937"/>
          <w:sz w:val="19"/>
        </w:rPr>
        <w:t>grace → graceful（-ful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dogged</w:t>
      </w:r>
      <w:r>
        <w:rPr>
          <w:rFonts w:ascii="Calibri" w:hAnsi="Calibri" w:eastAsia="Microsoft YaHei" w:cs="Calibri"/>
          <w:i/>
          <w:color w:val="667085"/>
          <w:sz w:val="19"/>
        </w:rPr>
        <w:t xml:space="preserve">  /dɒgd/</w:t>
      </w:r>
      <w:r>
        <w:rPr>
          <w:rFonts w:ascii="Calibri" w:hAnsi="Calibri" w:eastAsia="Microsoft YaHei" w:cs="Calibri"/>
          <w:color w:val="1F2937"/>
          <w:sz w:val="20"/>
        </w:rPr>
        <w:t xml:space="preserve">  </w:t>
      </w:r>
      <w:r>
        <w:rPr>
          <w:rFonts w:ascii="Calibri" w:hAnsi="Calibri" w:eastAsia="Microsoft YaHei" w:cs="Calibri"/>
          <w:color w:val="1F2937"/>
          <w:sz w:val="20"/>
        </w:rPr>
        <w:t>形容词·顽固的， 顽强的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corporate culture</w:t>
      </w:r>
      <w:r>
        <w:rPr>
          <w:rFonts w:ascii="Calibri" w:hAnsi="Calibri" w:eastAsia="Microsoft YaHei" w:cs="Calibri"/>
          <w:i/>
          <w:color w:val="667085"/>
          <w:sz w:val="19"/>
        </w:rPr>
        <w:t xml:space="preserve">  /ˈkɔːpərɪt ˈkʌlʧə/</w:t>
      </w:r>
      <w:r>
        <w:rPr>
          <w:rFonts w:ascii="Calibri" w:hAnsi="Calibri" w:eastAsia="Microsoft YaHei" w:cs="Calibri"/>
          <w:color w:val="1F2937"/>
          <w:sz w:val="20"/>
        </w:rPr>
        <w:t xml:space="preserve">  </w:t>
      </w:r>
      <w:r>
        <w:rPr>
          <w:rFonts w:ascii="Calibri" w:hAnsi="Calibri" w:eastAsia="Microsoft YaHei" w:cs="Calibri"/>
          <w:color w:val="1F2937"/>
          <w:sz w:val="20"/>
        </w:rPr>
        <w:t>短语·企业文化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corporate culture</w:t>
      </w:r>
    </w:p>
    <w:p>
      <w:pPr>
        <w:pStyle w:val="Definition"/>
      </w:pPr>
      <w:r>
        <w:rPr>
          <w:rFonts w:ascii="Calibri" w:hAnsi="Calibri" w:eastAsia="Microsoft YaHei" w:cs="Calibri"/>
          <w:b/>
          <w:color w:val="1F4D78"/>
          <w:sz w:val="21"/>
        </w:rPr>
        <w:t>algae</w:t>
      </w:r>
      <w:r>
        <w:rPr>
          <w:rFonts w:ascii="Calibri" w:hAnsi="Calibri" w:eastAsia="Microsoft YaHei" w:cs="Calibri"/>
          <w:i/>
          <w:color w:val="667085"/>
          <w:sz w:val="19"/>
        </w:rPr>
        <w:t xml:space="preserve">  /ˈældʒiː/</w:t>
      </w:r>
      <w:r>
        <w:rPr>
          <w:rFonts w:ascii="Calibri" w:hAnsi="Calibri" w:eastAsia="Microsoft YaHei" w:cs="Calibri"/>
          <w:color w:val="1F2937"/>
          <w:sz w:val="20"/>
        </w:rPr>
        <w:t xml:space="preserve">  </w:t>
      </w:r>
      <w:r>
        <w:rPr>
          <w:rFonts w:ascii="Calibri" w:hAnsi="Calibri" w:eastAsia="Microsoft YaHei" w:cs="Calibri"/>
          <w:color w:val="1F2937"/>
          <w:sz w:val="20"/>
        </w:rPr>
        <w:t>名词·藻类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algae pollution</w:t>
      </w:r>
    </w:p>
    <w:p>
      <w:pPr>
        <w:pStyle w:val="Definition"/>
      </w:pPr>
      <w:r>
        <w:rPr>
          <w:rFonts w:ascii="Calibri" w:hAnsi="Calibri" w:eastAsia="Microsoft YaHei" w:cs="Calibri"/>
          <w:b/>
          <w:color w:val="1F4D78"/>
          <w:sz w:val="21"/>
        </w:rPr>
        <w:t>I remember having a lot of fun there when I was a kid--running aimlessly and playing hide-and-seek with my little friends.</w:t>
      </w:r>
      <w:r>
        <w:rPr>
          <w:rFonts w:ascii="Calibri" w:hAnsi="Calibri" w:eastAsia="Microsoft YaHei" w:cs="Calibri"/>
          <w:i/>
          <w:color w:val="667085"/>
          <w:sz w:val="19"/>
        </w:rPr>
        <w:t xml:space="preserve">  /aɪ rɪˈmɛmbə hˈævɪŋ ə lɒt ɒv fʌn ðeə wɛn aɪ wˈɒz ə kɪd ˈrʌnɪŋ ˈeɪmləsli ænd plˈeɪɪŋ haɪd ænd siːk wɪð maɪ ˈlɪtl frendz/</w:t>
      </w:r>
      <w:r>
        <w:rPr>
          <w:rFonts w:ascii="Calibri" w:hAnsi="Calibri" w:eastAsia="Microsoft YaHei" w:cs="Calibri"/>
          <w:color w:val="1F2937"/>
          <w:sz w:val="20"/>
        </w:rPr>
        <w:t xml:space="preserve">  </w:t>
      </w:r>
      <w:r>
        <w:rPr>
          <w:rFonts w:ascii="Calibri" w:hAnsi="Calibri" w:eastAsia="Microsoft YaHei" w:cs="Calibri"/>
          <w:color w:val="1F2937"/>
          <w:sz w:val="20"/>
        </w:rPr>
        <w:t>例句句型·我记得当我还是个孩子的时候在那里玩得很开心——漫无目的地奔跑，和小伙伴们玩捉迷藏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remember having a lot of fun there when I was a kid--running aimlessly and playing hide-and-seek with my little friends.</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47｜可选方案被明确列出，每一种都牺牲证据、隐私、安全或时间中的一项；旧档案的页边同时出现 </w:t>
      </w:r>
      <w:r>
        <w:rPr>
          <w:rFonts w:ascii="Calibri" w:hAnsi="Calibri" w:eastAsia="Microsoft YaHei" w:cs="Calibri"/>
          <w:b/>
          <w:color w:val="0B2545"/>
          <w:sz w:val="21"/>
        </w:rPr>
        <w:t>improvise</w:t>
      </w:r>
      <w:r>
        <w:rPr>
          <w:rFonts w:ascii="Calibri" w:hAnsi="Calibri" w:eastAsia="Microsoft YaHei" w:cs="Calibri"/>
          <w:color w:val="9B1C1C"/>
          <w:sz w:val="20"/>
        </w:rPr>
        <w:t>（临时准备）</w:t>
      </w:r>
      <w:r>
        <w:rPr>
          <w:rFonts w:ascii="Calibri" w:hAnsi="Calibri" w:eastAsia="Microsoft YaHei" w:cs="Calibri"/>
          <w:color w:val="1F2937"/>
          <w:sz w:val="21"/>
        </w:rPr>
        <w:t>、</w:t>
      </w:r>
      <w:r>
        <w:rPr>
          <w:rFonts w:ascii="Calibri" w:hAnsi="Calibri" w:eastAsia="Microsoft YaHei" w:cs="Calibri"/>
          <w:b/>
          <w:color w:val="0B2545"/>
          <w:sz w:val="21"/>
        </w:rPr>
        <w:t>hitchhike</w:t>
      </w:r>
      <w:r>
        <w:rPr>
          <w:rFonts w:ascii="Calibri" w:hAnsi="Calibri" w:eastAsia="Microsoft YaHei" w:cs="Calibri"/>
          <w:color w:val="9B1C1C"/>
          <w:sz w:val="20"/>
        </w:rPr>
        <w:t>（免费搭乘他人便车）</w:t>
      </w:r>
      <w:r>
        <w:rPr>
          <w:rFonts w:ascii="Calibri" w:hAnsi="Calibri" w:eastAsia="Microsoft YaHei" w:cs="Calibri"/>
          <w:color w:val="1F2937"/>
          <w:sz w:val="21"/>
        </w:rPr>
        <w:t>、</w:t>
      </w:r>
      <w:r>
        <w:rPr>
          <w:rFonts w:ascii="Calibri" w:hAnsi="Calibri" w:eastAsia="Microsoft YaHei" w:cs="Calibri"/>
          <w:b/>
          <w:color w:val="0B2545"/>
          <w:sz w:val="21"/>
        </w:rPr>
        <w:t>efficiently</w:t>
      </w:r>
      <w:r>
        <w:rPr>
          <w:rFonts w:ascii="Calibri" w:hAnsi="Calibri" w:eastAsia="Microsoft YaHei" w:cs="Calibri"/>
          <w:color w:val="9B1C1C"/>
          <w:sz w:val="20"/>
        </w:rPr>
        <w:t>（有效率地）</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country of origin</w:t>
      </w:r>
      <w:r>
        <w:rPr>
          <w:rFonts w:ascii="Calibri" w:hAnsi="Calibri" w:eastAsia="Microsoft YaHei" w:cs="Calibri"/>
          <w:color w:val="9B1C1C"/>
          <w:sz w:val="20"/>
        </w:rPr>
        <w:t>（出生国）</w:t>
      </w:r>
      <w:r>
        <w:rPr>
          <w:rFonts w:ascii="Calibri" w:hAnsi="Calibri" w:eastAsia="Microsoft YaHei" w:cs="Calibri"/>
          <w:color w:val="1F2937"/>
          <w:sz w:val="21"/>
        </w:rPr>
        <w:t>、</w:t>
      </w:r>
      <w:r>
        <w:rPr>
          <w:rFonts w:ascii="Calibri" w:hAnsi="Calibri" w:eastAsia="Microsoft YaHei" w:cs="Calibri"/>
          <w:b/>
          <w:color w:val="0B2545"/>
          <w:sz w:val="21"/>
        </w:rPr>
        <w:t>amphitheatre</w:t>
      </w:r>
      <w:r>
        <w:rPr>
          <w:rFonts w:ascii="Calibri" w:hAnsi="Calibri" w:eastAsia="Microsoft YaHei" w:cs="Calibri"/>
          <w:color w:val="9B1C1C"/>
          <w:sz w:val="20"/>
        </w:rPr>
        <w:t>（圆形剧场【记忆】词根记忆:amphi(圆形)+theatre(剧场)→圆形剧场）</w:t>
      </w:r>
      <w:r>
        <w:rPr>
          <w:rFonts w:ascii="Calibri" w:hAnsi="Calibri" w:eastAsia="Microsoft YaHei" w:cs="Calibri"/>
          <w:color w:val="1F2937"/>
          <w:sz w:val="21"/>
        </w:rPr>
        <w:t>、</w:t>
      </w:r>
      <w:r>
        <w:rPr>
          <w:rFonts w:ascii="Calibri" w:hAnsi="Calibri" w:eastAsia="Microsoft YaHei" w:cs="Calibri"/>
          <w:b/>
          <w:color w:val="0B2545"/>
          <w:sz w:val="21"/>
        </w:rPr>
        <w:t>I'm really fond of my job mainly because of all the challenges I constantly have to face.</w:t>
      </w:r>
      <w:r>
        <w:rPr>
          <w:rFonts w:ascii="Calibri" w:hAnsi="Calibri" w:eastAsia="Microsoft YaHei" w:cs="Calibri"/>
          <w:color w:val="9B1C1C"/>
          <w:sz w:val="20"/>
        </w:rPr>
        <w:t>（我很喜欢我的工作，主要是因为我经常需要面对不少挑战）</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improvise</w:t>
      </w:r>
      <w:r>
        <w:rPr>
          <w:rFonts w:ascii="Calibri" w:hAnsi="Calibri" w:eastAsia="Microsoft YaHei" w:cs="Calibri"/>
          <w:i/>
          <w:color w:val="667085"/>
          <w:sz w:val="19"/>
        </w:rPr>
        <w:t xml:space="preserve">  /ˈɪmprəvaɪz/</w:t>
      </w:r>
      <w:r>
        <w:rPr>
          <w:rFonts w:ascii="Calibri" w:hAnsi="Calibri" w:eastAsia="Microsoft YaHei" w:cs="Calibri"/>
          <w:color w:val="1F2937"/>
          <w:sz w:val="20"/>
        </w:rPr>
        <w:t xml:space="preserve">  </w:t>
      </w:r>
      <w:r>
        <w:rPr>
          <w:rFonts w:ascii="Calibri" w:hAnsi="Calibri" w:eastAsia="Microsoft YaHei" w:cs="Calibri"/>
          <w:color w:val="1F2937"/>
          <w:sz w:val="20"/>
        </w:rPr>
        <w:t>动词·临时准备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hitchhike</w:t>
      </w:r>
      <w:r>
        <w:rPr>
          <w:rFonts w:ascii="Calibri" w:hAnsi="Calibri" w:eastAsia="Microsoft YaHei" w:cs="Calibri"/>
          <w:i/>
          <w:color w:val="667085"/>
          <w:sz w:val="19"/>
        </w:rPr>
        <w:t xml:space="preserve">  /ˈhɪʧˌhaɪk/</w:t>
      </w:r>
      <w:r>
        <w:rPr>
          <w:rFonts w:ascii="Calibri" w:hAnsi="Calibri" w:eastAsia="Microsoft YaHei" w:cs="Calibri"/>
          <w:color w:val="1F2937"/>
          <w:sz w:val="20"/>
        </w:rPr>
        <w:t xml:space="preserve">  </w:t>
      </w:r>
      <w:r>
        <w:rPr>
          <w:rFonts w:ascii="Calibri" w:hAnsi="Calibri" w:eastAsia="Microsoft YaHei" w:cs="Calibri"/>
          <w:color w:val="1F2937"/>
          <w:sz w:val="20"/>
        </w:rPr>
        <w:t>不及物动词·免费搭乘他人便车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efficiently</w:t>
      </w:r>
      <w:r>
        <w:rPr>
          <w:rFonts w:ascii="Calibri" w:hAnsi="Calibri" w:eastAsia="Microsoft YaHei" w:cs="Calibri"/>
          <w:i/>
          <w:color w:val="667085"/>
          <w:sz w:val="19"/>
        </w:rPr>
        <w:t xml:space="preserve">  /ɪˈfɪʃntli/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单词（词性待核）·有效率地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country of origin</w:t>
      </w:r>
      <w:r>
        <w:rPr>
          <w:rFonts w:ascii="Calibri" w:hAnsi="Calibri" w:eastAsia="Microsoft YaHei" w:cs="Calibri"/>
          <w:i/>
          <w:color w:val="667085"/>
          <w:sz w:val="19"/>
        </w:rPr>
        <w:t xml:space="preserve">  /ˈkʌntri ɒv ˈɒrɪʤɪn/</w:t>
      </w:r>
      <w:r>
        <w:rPr>
          <w:rFonts w:ascii="Calibri" w:hAnsi="Calibri" w:eastAsia="Microsoft YaHei" w:cs="Calibri"/>
          <w:color w:val="1F2937"/>
          <w:sz w:val="20"/>
        </w:rPr>
        <w:t xml:space="preserve">  </w:t>
      </w:r>
      <w:r>
        <w:rPr>
          <w:rFonts w:ascii="Calibri" w:hAnsi="Calibri" w:eastAsia="Microsoft YaHei" w:cs="Calibri"/>
          <w:color w:val="1F2937"/>
          <w:sz w:val="20"/>
        </w:rPr>
        <w:t>名词·出生国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country of origin</w:t>
      </w:r>
    </w:p>
    <w:p>
      <w:pPr>
        <w:pStyle w:val="Definition"/>
      </w:pPr>
      <w:r>
        <w:rPr>
          <w:rFonts w:ascii="Calibri" w:hAnsi="Calibri" w:eastAsia="Microsoft YaHei" w:cs="Calibri"/>
          <w:b/>
          <w:color w:val="1F4D78"/>
          <w:sz w:val="21"/>
        </w:rPr>
        <w:t>amphitheatre</w:t>
      </w:r>
      <w:r>
        <w:rPr>
          <w:rFonts w:ascii="Calibri" w:hAnsi="Calibri" w:eastAsia="Microsoft YaHei" w:cs="Calibri"/>
          <w:i/>
          <w:color w:val="667085"/>
          <w:sz w:val="19"/>
        </w:rPr>
        <w:t xml:space="preserve">  /ˈæmfɪθɪətə(r)/</w:t>
      </w:r>
      <w:r>
        <w:rPr>
          <w:rFonts w:ascii="Calibri" w:hAnsi="Calibri" w:eastAsia="Microsoft YaHei" w:cs="Calibri"/>
          <w:color w:val="1F2937"/>
          <w:sz w:val="20"/>
        </w:rPr>
        <w:t xml:space="preserve">  </w:t>
      </w:r>
      <w:r>
        <w:rPr>
          <w:rFonts w:ascii="Calibri" w:hAnsi="Calibri" w:eastAsia="Microsoft YaHei" w:cs="Calibri"/>
          <w:color w:val="1F2937"/>
          <w:sz w:val="20"/>
        </w:rPr>
        <w:t>名词·圆形剧场【记忆】词根记忆:amphi(圆形)+theatre(剧场)→圆形剧场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really fond of my job mainly because of all the challenges I constantly have to face.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例句句型·我很喜欢我的工作，主要是因为我经常需要面对不少挑战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really fond of my job mainly because of all the challenges I constantly have to face.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48｜江穗负责价值与证人选择，陆岑负责现场或技术可行性，双方互不越权；咖啡馆的谈话从 </w:t>
      </w:r>
      <w:r>
        <w:rPr>
          <w:rFonts w:ascii="Calibri" w:hAnsi="Calibri" w:eastAsia="Microsoft YaHei" w:cs="Calibri"/>
          <w:b/>
          <w:color w:val="0B2545"/>
          <w:sz w:val="21"/>
        </w:rPr>
        <w:t>inaugurate</w:t>
      </w:r>
      <w:r>
        <w:rPr>
          <w:rFonts w:ascii="Calibri" w:hAnsi="Calibri" w:eastAsia="Microsoft YaHei" w:cs="Calibri"/>
          <w:color w:val="9B1C1C"/>
          <w:sz w:val="20"/>
        </w:rPr>
        <w:t>（为...举行就职典礼，为展览会揭幕，开创）</w:t>
      </w:r>
      <w:r>
        <w:rPr>
          <w:rFonts w:ascii="Calibri" w:hAnsi="Calibri" w:eastAsia="Microsoft YaHei" w:cs="Calibri"/>
          <w:color w:val="1F2937"/>
          <w:sz w:val="21"/>
        </w:rPr>
        <w:t>、</w:t>
      </w:r>
      <w:r>
        <w:rPr>
          <w:rFonts w:ascii="Calibri" w:hAnsi="Calibri" w:eastAsia="Microsoft YaHei" w:cs="Calibri"/>
          <w:b/>
          <w:color w:val="0B2545"/>
          <w:sz w:val="21"/>
        </w:rPr>
        <w:t>indemnity</w:t>
      </w:r>
      <w:r>
        <w:rPr>
          <w:rFonts w:ascii="Calibri" w:hAnsi="Calibri" w:eastAsia="Microsoft YaHei" w:cs="Calibri"/>
          <w:color w:val="9B1C1C"/>
          <w:sz w:val="20"/>
        </w:rPr>
        <w:t>（保证物， 赔偿物， 赔款， 补偿， 保证）</w:t>
      </w:r>
      <w:r>
        <w:rPr>
          <w:rFonts w:ascii="Calibri" w:hAnsi="Calibri" w:eastAsia="Microsoft YaHei" w:cs="Calibri"/>
          <w:color w:val="1F2937"/>
          <w:sz w:val="21"/>
        </w:rPr>
        <w:t>、</w:t>
      </w:r>
      <w:r>
        <w:rPr>
          <w:rFonts w:ascii="Calibri" w:hAnsi="Calibri" w:eastAsia="Microsoft YaHei" w:cs="Calibri"/>
          <w:b/>
          <w:color w:val="0B2545"/>
          <w:sz w:val="21"/>
        </w:rPr>
        <w:t>entrenched</w:t>
      </w:r>
      <w:r>
        <w:rPr>
          <w:rFonts w:ascii="Calibri" w:hAnsi="Calibri" w:eastAsia="Microsoft YaHei" w:cs="Calibri"/>
          <w:color w:val="9B1C1C"/>
          <w:sz w:val="20"/>
        </w:rPr>
        <w:t>（确立的，不容易改的(风俗习惯)）</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cultural identity</w:t>
      </w:r>
      <w:r>
        <w:rPr>
          <w:rFonts w:ascii="Calibri" w:hAnsi="Calibri" w:eastAsia="Microsoft YaHei" w:cs="Calibri"/>
          <w:color w:val="9B1C1C"/>
          <w:sz w:val="20"/>
        </w:rPr>
        <w:t>（文化身份）</w:t>
      </w:r>
      <w:r>
        <w:rPr>
          <w:rFonts w:ascii="Calibri" w:hAnsi="Calibri" w:eastAsia="Microsoft YaHei" w:cs="Calibri"/>
          <w:color w:val="1F2937"/>
          <w:sz w:val="21"/>
        </w:rPr>
        <w:t>、</w:t>
      </w:r>
      <w:r>
        <w:rPr>
          <w:rFonts w:ascii="Calibri" w:hAnsi="Calibri" w:eastAsia="Microsoft YaHei" w:cs="Calibri"/>
          <w:b/>
          <w:color w:val="0B2545"/>
          <w:sz w:val="21"/>
        </w:rPr>
        <w:t>asparagus</w:t>
      </w:r>
      <w:r>
        <w:rPr>
          <w:rFonts w:ascii="Calibri" w:hAnsi="Calibri" w:eastAsia="Microsoft YaHei" w:cs="Calibri"/>
          <w:color w:val="9B1C1C"/>
          <w:sz w:val="20"/>
        </w:rPr>
        <w:t>（芦笋）</w:t>
      </w:r>
      <w:r>
        <w:rPr>
          <w:rFonts w:ascii="Calibri" w:hAnsi="Calibri" w:eastAsia="Microsoft YaHei" w:cs="Calibri"/>
          <w:color w:val="1F2937"/>
          <w:sz w:val="21"/>
        </w:rPr>
        <w:t>、</w:t>
      </w:r>
      <w:r>
        <w:rPr>
          <w:rFonts w:ascii="Calibri" w:hAnsi="Calibri" w:eastAsia="Microsoft YaHei" w:cs="Calibri"/>
          <w:b/>
          <w:color w:val="0B2545"/>
          <w:sz w:val="21"/>
        </w:rPr>
        <w:t>It's argued by some that there's no need to have more than one language.</w:t>
      </w:r>
      <w:r>
        <w:rPr>
          <w:rFonts w:ascii="Calibri" w:hAnsi="Calibri" w:eastAsia="Microsoft YaHei" w:cs="Calibri"/>
          <w:color w:val="9B1C1C"/>
          <w:sz w:val="20"/>
        </w:rPr>
        <w:t>（有些人认为我们没有必要拥有一种以上的语言）</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inaugurate</w:t>
      </w:r>
      <w:r>
        <w:rPr>
          <w:rFonts w:ascii="Calibri" w:hAnsi="Calibri" w:eastAsia="Microsoft YaHei" w:cs="Calibri"/>
          <w:i/>
          <w:color w:val="667085"/>
          <w:sz w:val="19"/>
        </w:rPr>
        <w:t xml:space="preserve">  /ɪˈnɔːgjʊreɪt/</w:t>
      </w:r>
      <w:r>
        <w:rPr>
          <w:rFonts w:ascii="Calibri" w:hAnsi="Calibri" w:eastAsia="Microsoft YaHei" w:cs="Calibri"/>
          <w:color w:val="1F2937"/>
          <w:sz w:val="20"/>
        </w:rPr>
        <w:t xml:space="preserve">  </w:t>
      </w:r>
      <w:r>
        <w:rPr>
          <w:rFonts w:ascii="Calibri" w:hAnsi="Calibri" w:eastAsia="Microsoft YaHei" w:cs="Calibri"/>
          <w:color w:val="1F2937"/>
          <w:sz w:val="20"/>
        </w:rPr>
        <w:t>及物动词·为...举行就职典礼，为展览会揭幕，开创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indemnity</w:t>
      </w:r>
      <w:r>
        <w:rPr>
          <w:rFonts w:ascii="Calibri" w:hAnsi="Calibri" w:eastAsia="Microsoft YaHei" w:cs="Calibri"/>
          <w:i/>
          <w:color w:val="667085"/>
          <w:sz w:val="19"/>
        </w:rPr>
        <w:t xml:space="preserve">  /ɪnˈdɛmnɪti/</w:t>
      </w:r>
      <w:r>
        <w:rPr>
          <w:rFonts w:ascii="Calibri" w:hAnsi="Calibri" w:eastAsia="Microsoft YaHei" w:cs="Calibri"/>
          <w:color w:val="1F2937"/>
          <w:sz w:val="20"/>
        </w:rPr>
        <w:t xml:space="preserve">  </w:t>
      </w:r>
      <w:r>
        <w:rPr>
          <w:rFonts w:ascii="Calibri" w:hAnsi="Calibri" w:eastAsia="Microsoft YaHei" w:cs="Calibri"/>
          <w:color w:val="1F2937"/>
          <w:sz w:val="20"/>
        </w:rPr>
        <w:t>名词·保证物， 赔偿物， 赔款， 补偿， 保证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entrenched</w:t>
      </w:r>
      <w:r>
        <w:rPr>
          <w:rFonts w:ascii="Calibri" w:hAnsi="Calibri" w:eastAsia="Microsoft YaHei" w:cs="Calibri"/>
          <w:i/>
          <w:color w:val="667085"/>
          <w:sz w:val="19"/>
        </w:rPr>
        <w:t xml:space="preserve">  /ɪnˈtrɛnʧt/</w:t>
      </w:r>
      <w:r>
        <w:rPr>
          <w:rFonts w:ascii="Calibri" w:hAnsi="Calibri" w:eastAsia="Microsoft YaHei" w:cs="Calibri"/>
          <w:color w:val="1F2937"/>
          <w:sz w:val="20"/>
        </w:rPr>
        <w:t xml:space="preserve">  </w:t>
      </w:r>
      <w:r>
        <w:rPr>
          <w:rFonts w:ascii="Calibri" w:hAnsi="Calibri" w:eastAsia="Microsoft YaHei" w:cs="Calibri"/>
          <w:color w:val="1F2937"/>
          <w:sz w:val="20"/>
        </w:rPr>
        <w:t>形容词·确立的，不容易改的(风俗习惯)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cultural identity</w:t>
      </w:r>
      <w:r>
        <w:rPr>
          <w:rFonts w:ascii="Calibri" w:hAnsi="Calibri" w:eastAsia="Microsoft YaHei" w:cs="Calibri"/>
          <w:i/>
          <w:color w:val="667085"/>
          <w:sz w:val="19"/>
        </w:rPr>
        <w:t xml:space="preserve">  /ˈkʌlʧərəl aɪˈdɛntɪti/</w:t>
      </w:r>
      <w:r>
        <w:rPr>
          <w:rFonts w:ascii="Calibri" w:hAnsi="Calibri" w:eastAsia="Microsoft YaHei" w:cs="Calibri"/>
          <w:color w:val="1F2937"/>
          <w:sz w:val="20"/>
        </w:rPr>
        <w:t xml:space="preserve">  </w:t>
      </w:r>
      <w:r>
        <w:rPr>
          <w:rFonts w:ascii="Calibri" w:hAnsi="Calibri" w:eastAsia="Microsoft YaHei" w:cs="Calibri"/>
          <w:color w:val="1F2937"/>
          <w:sz w:val="20"/>
        </w:rPr>
        <w:t>短语·文化身份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cultural identity</w:t>
      </w:r>
    </w:p>
    <w:p>
      <w:pPr>
        <w:pStyle w:val="Definition"/>
      </w:pPr>
      <w:r>
        <w:rPr>
          <w:rFonts w:ascii="Calibri" w:hAnsi="Calibri" w:eastAsia="Microsoft YaHei" w:cs="Calibri"/>
          <w:b/>
          <w:color w:val="1F4D78"/>
          <w:sz w:val="21"/>
        </w:rPr>
        <w:t>asparagus</w:t>
      </w:r>
      <w:r>
        <w:rPr>
          <w:rFonts w:ascii="Calibri" w:hAnsi="Calibri" w:eastAsia="Microsoft YaHei" w:cs="Calibri"/>
          <w:i/>
          <w:color w:val="667085"/>
          <w:sz w:val="19"/>
        </w:rPr>
        <w:t xml:space="preserve">  /əsˈpærəɡəs/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单词（词性待核）·芦笋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It's argued by some that there's no need to have more than one language.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例句句型·有些人认为我们没有必要拥有一种以上的语言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argued by some that there's no need to have more than one language.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 there's；音标待核：未找到可追溯英式读音，不编造</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49｜他们作出有代价但可解释的决定，并让受影响者保有知情权；采访对象反复提到 </w:t>
      </w:r>
      <w:r>
        <w:rPr>
          <w:rFonts w:ascii="Calibri" w:hAnsi="Calibri" w:eastAsia="Microsoft YaHei" w:cs="Calibri"/>
          <w:b/>
          <w:color w:val="0B2545"/>
          <w:sz w:val="21"/>
        </w:rPr>
        <w:t>laughter</w:t>
      </w:r>
      <w:r>
        <w:rPr>
          <w:rFonts w:ascii="Calibri" w:hAnsi="Calibri" w:eastAsia="Microsoft YaHei" w:cs="Calibri"/>
          <w:color w:val="9B1C1C"/>
          <w:sz w:val="20"/>
        </w:rPr>
        <w:t>（笑，笑声）</w:t>
      </w:r>
      <w:r>
        <w:rPr>
          <w:rFonts w:ascii="Calibri" w:hAnsi="Calibri" w:eastAsia="Microsoft YaHei" w:cs="Calibri"/>
          <w:color w:val="1F2937"/>
          <w:sz w:val="21"/>
        </w:rPr>
        <w:t>、</w:t>
      </w:r>
      <w:r>
        <w:rPr>
          <w:rFonts w:ascii="Calibri" w:hAnsi="Calibri" w:eastAsia="Microsoft YaHei" w:cs="Calibri"/>
          <w:b/>
          <w:color w:val="0B2545"/>
          <w:sz w:val="21"/>
        </w:rPr>
        <w:t>involved</w:t>
      </w:r>
      <w:r>
        <w:rPr>
          <w:rFonts w:ascii="Calibri" w:hAnsi="Calibri" w:eastAsia="Microsoft YaHei" w:cs="Calibri"/>
          <w:color w:val="9B1C1C"/>
          <w:sz w:val="20"/>
        </w:rPr>
        <w:t>（涉及的，复杂的）</w:t>
      </w:r>
      <w:r>
        <w:rPr>
          <w:rFonts w:ascii="Calibri" w:hAnsi="Calibri" w:eastAsia="Microsoft YaHei" w:cs="Calibri"/>
          <w:color w:val="1F2937"/>
          <w:sz w:val="21"/>
        </w:rPr>
        <w:t>、</w:t>
      </w:r>
      <w:r>
        <w:rPr>
          <w:rFonts w:ascii="Calibri" w:hAnsi="Calibri" w:eastAsia="Microsoft YaHei" w:cs="Calibri"/>
          <w:b/>
          <w:color w:val="0B2545"/>
          <w:sz w:val="21"/>
        </w:rPr>
        <w:t>expedite</w:t>
      </w:r>
      <w:r>
        <w:rPr>
          <w:rFonts w:ascii="Calibri" w:hAnsi="Calibri" w:eastAsia="Microsoft YaHei" w:cs="Calibri"/>
          <w:color w:val="9B1C1C"/>
          <w:sz w:val="20"/>
        </w:rPr>
        <w:t>（加快，急送）</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decorative art</w:t>
      </w:r>
      <w:r>
        <w:rPr>
          <w:rFonts w:ascii="Calibri" w:hAnsi="Calibri" w:eastAsia="Microsoft YaHei" w:cs="Calibri"/>
          <w:color w:val="9B1C1C"/>
          <w:sz w:val="20"/>
        </w:rPr>
        <w:t>（装饰艺术）</w:t>
      </w:r>
      <w:r>
        <w:rPr>
          <w:rFonts w:ascii="Calibri" w:hAnsi="Calibri" w:eastAsia="Microsoft YaHei" w:cs="Calibri"/>
          <w:color w:val="1F2937"/>
          <w:sz w:val="21"/>
        </w:rPr>
        <w:t>、</w:t>
      </w:r>
      <w:r>
        <w:rPr>
          <w:rFonts w:ascii="Calibri" w:hAnsi="Calibri" w:eastAsia="Microsoft YaHei" w:cs="Calibri"/>
          <w:b/>
          <w:color w:val="0B2545"/>
          <w:sz w:val="21"/>
        </w:rPr>
        <w:t>bass</w:t>
      </w:r>
      <w:r>
        <w:rPr>
          <w:rFonts w:ascii="Calibri" w:hAnsi="Calibri" w:eastAsia="Microsoft YaHei" w:cs="Calibri"/>
          <w:color w:val="9B1C1C"/>
          <w:sz w:val="20"/>
        </w:rPr>
        <w:t>（低音提琴，低音吉他）</w:t>
      </w:r>
      <w:r>
        <w:rPr>
          <w:rFonts w:ascii="Calibri" w:hAnsi="Calibri" w:eastAsia="Microsoft YaHei" w:cs="Calibri"/>
          <w:color w:val="1F2937"/>
          <w:sz w:val="21"/>
        </w:rPr>
        <w:t>、</w:t>
      </w:r>
      <w:r>
        <w:rPr>
          <w:rFonts w:ascii="Calibri" w:hAnsi="Calibri" w:eastAsia="Microsoft YaHei" w:cs="Calibri"/>
          <w:b/>
          <w:color w:val="0B2545"/>
          <w:sz w:val="21"/>
        </w:rPr>
        <w:t>It's better to snack on an apple or a banana than to have a full meal if you feel hungry in the mid-afternoon.</w:t>
      </w:r>
      <w:r>
        <w:rPr>
          <w:rFonts w:ascii="Calibri" w:hAnsi="Calibri" w:eastAsia="Microsoft YaHei" w:cs="Calibri"/>
          <w:color w:val="9B1C1C"/>
          <w:sz w:val="20"/>
        </w:rPr>
        <w:t>（如果你在下午三四点感到饿的话，最好是吃个苹果或香蕉，而不是饱餐一顿）</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laughter</w:t>
      </w:r>
      <w:r>
        <w:rPr>
          <w:rFonts w:ascii="Calibri" w:hAnsi="Calibri" w:eastAsia="Microsoft YaHei" w:cs="Calibri"/>
          <w:i/>
          <w:color w:val="667085"/>
          <w:sz w:val="19"/>
        </w:rPr>
        <w:t xml:space="preserve">  /ˈlɑːftə/</w:t>
      </w:r>
      <w:r>
        <w:rPr>
          <w:rFonts w:ascii="Calibri" w:hAnsi="Calibri" w:eastAsia="Microsoft YaHei" w:cs="Calibri"/>
          <w:color w:val="1F2937"/>
          <w:sz w:val="20"/>
        </w:rPr>
        <w:t xml:space="preserve">  </w:t>
      </w:r>
      <w:r>
        <w:rPr>
          <w:rFonts w:ascii="Calibri" w:hAnsi="Calibri" w:eastAsia="Microsoft YaHei" w:cs="Calibri"/>
          <w:color w:val="1F2937"/>
          <w:sz w:val="20"/>
        </w:rPr>
        <w:t>名词·笑，笑声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laughter line</w:t>
      </w:r>
    </w:p>
    <w:p>
      <w:pPr>
        <w:pStyle w:val="Definition"/>
      </w:pPr>
      <w:r>
        <w:rPr>
          <w:rFonts w:ascii="Calibri" w:hAnsi="Calibri" w:eastAsia="Microsoft YaHei" w:cs="Calibri"/>
          <w:b/>
          <w:color w:val="1F4D78"/>
          <w:sz w:val="21"/>
        </w:rPr>
        <w:t>involved</w:t>
      </w:r>
      <w:r>
        <w:rPr>
          <w:rFonts w:ascii="Calibri" w:hAnsi="Calibri" w:eastAsia="Microsoft YaHei" w:cs="Calibri"/>
          <w:i/>
          <w:color w:val="667085"/>
          <w:sz w:val="19"/>
        </w:rPr>
        <w:t xml:space="preserve">  /ɪnˈvɒlvd/</w:t>
      </w:r>
      <w:r>
        <w:rPr>
          <w:rFonts w:ascii="Calibri" w:hAnsi="Calibri" w:eastAsia="Microsoft YaHei" w:cs="Calibri"/>
          <w:color w:val="1F2937"/>
          <w:sz w:val="20"/>
        </w:rPr>
        <w:t xml:space="preserve">  </w:t>
      </w:r>
      <w:r>
        <w:rPr>
          <w:rFonts w:ascii="Calibri" w:hAnsi="Calibri" w:eastAsia="Microsoft YaHei" w:cs="Calibri"/>
          <w:color w:val="1F2937"/>
          <w:sz w:val="20"/>
        </w:rPr>
        <w:t>形容词·涉及的，复杂的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expedite</w:t>
      </w:r>
      <w:r>
        <w:rPr>
          <w:rFonts w:ascii="Calibri" w:hAnsi="Calibri" w:eastAsia="Microsoft YaHei" w:cs="Calibri"/>
          <w:i/>
          <w:color w:val="667085"/>
          <w:sz w:val="19"/>
        </w:rPr>
        <w:t xml:space="preserve">  /ˈɛkspɪdaɪt/</w:t>
      </w:r>
      <w:r>
        <w:rPr>
          <w:rFonts w:ascii="Calibri" w:hAnsi="Calibri" w:eastAsia="Microsoft YaHei" w:cs="Calibri"/>
          <w:color w:val="1F2937"/>
          <w:sz w:val="20"/>
        </w:rPr>
        <w:t xml:space="preserve">  </w:t>
      </w:r>
      <w:r>
        <w:rPr>
          <w:rFonts w:ascii="Calibri" w:hAnsi="Calibri" w:eastAsia="Microsoft YaHei" w:cs="Calibri"/>
          <w:color w:val="1F2937"/>
          <w:sz w:val="20"/>
        </w:rPr>
        <w:t>动词·加快，急送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decorative art</w:t>
      </w:r>
      <w:r>
        <w:rPr>
          <w:rFonts w:ascii="Calibri" w:hAnsi="Calibri" w:eastAsia="Microsoft YaHei" w:cs="Calibri"/>
          <w:i/>
          <w:color w:val="667085"/>
          <w:sz w:val="19"/>
        </w:rPr>
        <w:t xml:space="preserve">  /ˈdɛkərətɪv ɑːt/</w:t>
      </w:r>
      <w:r>
        <w:rPr>
          <w:rFonts w:ascii="Calibri" w:hAnsi="Calibri" w:eastAsia="Microsoft YaHei" w:cs="Calibri"/>
          <w:color w:val="1F2937"/>
          <w:sz w:val="20"/>
        </w:rPr>
        <w:t xml:space="preserve">  </w:t>
      </w:r>
      <w:r>
        <w:rPr>
          <w:rFonts w:ascii="Calibri" w:hAnsi="Calibri" w:eastAsia="Microsoft YaHei" w:cs="Calibri"/>
          <w:color w:val="1F2937"/>
          <w:sz w:val="20"/>
        </w:rPr>
        <w:t>短语·装饰艺术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decorative art</w:t>
      </w:r>
    </w:p>
    <w:p>
      <w:pPr>
        <w:pStyle w:val="Definition"/>
      </w:pPr>
      <w:r>
        <w:rPr>
          <w:rFonts w:ascii="Calibri" w:hAnsi="Calibri" w:eastAsia="Microsoft YaHei" w:cs="Calibri"/>
          <w:b/>
          <w:color w:val="1F4D78"/>
          <w:sz w:val="21"/>
        </w:rPr>
        <w:t>bass</w:t>
      </w:r>
      <w:r>
        <w:rPr>
          <w:rFonts w:ascii="Calibri" w:hAnsi="Calibri" w:eastAsia="Microsoft YaHei" w:cs="Calibri"/>
          <w:i/>
          <w:color w:val="667085"/>
          <w:sz w:val="19"/>
        </w:rPr>
        <w:t xml:space="preserve">  /beɪs/</w:t>
      </w:r>
      <w:r>
        <w:rPr>
          <w:rFonts w:ascii="Calibri" w:hAnsi="Calibri" w:eastAsia="Microsoft YaHei" w:cs="Calibri"/>
          <w:color w:val="1F2937"/>
          <w:sz w:val="20"/>
        </w:rPr>
        <w:t xml:space="preserve">  </w:t>
      </w:r>
      <w:r>
        <w:rPr>
          <w:rFonts w:ascii="Calibri" w:hAnsi="Calibri" w:eastAsia="Microsoft YaHei" w:cs="Calibri"/>
          <w:color w:val="1F2937"/>
          <w:sz w:val="20"/>
        </w:rPr>
        <w:t>名词·低音提琴，低音吉他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better to snack on an apple or a banana than to have a full meal if you feel hungry in the mid-afternoon.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例句句型·如果你在下午三四点感到饿的话，最好是吃个苹果或香蕉，而不是饱餐一顿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better to snack on an apple or a banana than to have a full meal if you feel hungry in the mid-afternoon.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50｜危机暂时解除，却留下不能被下一幕轻易抹去的现实后果；证人的语音备忘录包含 </w:t>
      </w:r>
      <w:r>
        <w:rPr>
          <w:rFonts w:ascii="Calibri" w:hAnsi="Calibri" w:eastAsia="Microsoft YaHei" w:cs="Calibri"/>
          <w:b/>
          <w:color w:val="0B2545"/>
          <w:sz w:val="21"/>
        </w:rPr>
        <w:t>mist</w:t>
      </w:r>
      <w:r>
        <w:rPr>
          <w:rFonts w:ascii="Calibri" w:hAnsi="Calibri" w:eastAsia="Microsoft YaHei" w:cs="Calibri"/>
          <w:color w:val="9B1C1C"/>
          <w:sz w:val="20"/>
        </w:rPr>
        <w:t>（薄雾，朦胧）</w:t>
      </w:r>
      <w:r>
        <w:rPr>
          <w:rFonts w:ascii="Calibri" w:hAnsi="Calibri" w:eastAsia="Microsoft YaHei" w:cs="Calibri"/>
          <w:color w:val="1F2937"/>
          <w:sz w:val="21"/>
        </w:rPr>
        <w:t>、</w:t>
      </w:r>
      <w:r>
        <w:rPr>
          <w:rFonts w:ascii="Calibri" w:hAnsi="Calibri" w:eastAsia="Microsoft YaHei" w:cs="Calibri"/>
          <w:b/>
          <w:color w:val="0B2545"/>
          <w:sz w:val="21"/>
        </w:rPr>
        <w:t>life</w:t>
      </w:r>
      <w:r>
        <w:rPr>
          <w:rFonts w:ascii="Calibri" w:hAnsi="Calibri" w:eastAsia="Microsoft YaHei" w:cs="Calibri"/>
          <w:color w:val="9B1C1C"/>
          <w:sz w:val="20"/>
        </w:rPr>
        <w:t>（生命，生存，一生，寿命，生活，生物）</w:t>
      </w:r>
      <w:r>
        <w:rPr>
          <w:rFonts w:ascii="Calibri" w:hAnsi="Calibri" w:eastAsia="Microsoft YaHei" w:cs="Calibri"/>
          <w:color w:val="1F2937"/>
          <w:sz w:val="21"/>
        </w:rPr>
        <w:t>、</w:t>
      </w:r>
      <w:r>
        <w:rPr>
          <w:rFonts w:ascii="Calibri" w:hAnsi="Calibri" w:eastAsia="Microsoft YaHei" w:cs="Calibri"/>
          <w:b/>
          <w:color w:val="0B2545"/>
          <w:sz w:val="21"/>
        </w:rPr>
        <w:t>fend</w:t>
      </w:r>
      <w:r>
        <w:rPr>
          <w:rFonts w:ascii="Calibri" w:hAnsi="Calibri" w:eastAsia="Microsoft YaHei" w:cs="Calibri"/>
          <w:color w:val="9B1C1C"/>
          <w:sz w:val="20"/>
        </w:rPr>
        <w:t>（保护， 谋生， 供养， 挡开。vi.&lt;英&gt;努力， 力争， 供养， 照料）</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deposit account</w:t>
      </w:r>
      <w:r>
        <w:rPr>
          <w:rFonts w:ascii="Calibri" w:hAnsi="Calibri" w:eastAsia="Microsoft YaHei" w:cs="Calibri"/>
          <w:color w:val="9B1C1C"/>
          <w:sz w:val="20"/>
        </w:rPr>
        <w:t>（储蓄账户 ( 连 )）</w:t>
      </w:r>
      <w:r>
        <w:rPr>
          <w:rFonts w:ascii="Calibri" w:hAnsi="Calibri" w:eastAsia="Microsoft YaHei" w:cs="Calibri"/>
          <w:color w:val="1F2937"/>
          <w:sz w:val="21"/>
        </w:rPr>
        <w:t>、</w:t>
      </w:r>
      <w:r>
        <w:rPr>
          <w:rFonts w:ascii="Calibri" w:hAnsi="Calibri" w:eastAsia="Microsoft YaHei" w:cs="Calibri"/>
          <w:b/>
          <w:color w:val="0B2545"/>
          <w:sz w:val="21"/>
        </w:rPr>
        <w:t>blowdown</w:t>
      </w:r>
      <w:r>
        <w:rPr>
          <w:rFonts w:ascii="Calibri" w:hAnsi="Calibri" w:eastAsia="Microsoft YaHei" w:cs="Calibri"/>
          <w:color w:val="9B1C1C"/>
          <w:sz w:val="20"/>
        </w:rPr>
        <w:t>（排污【搭配】blowdown valve排污阀）</w:t>
      </w:r>
      <w:r>
        <w:rPr>
          <w:rFonts w:ascii="Calibri" w:hAnsi="Calibri" w:eastAsia="Microsoft YaHei" w:cs="Calibri"/>
          <w:color w:val="1F2937"/>
          <w:sz w:val="21"/>
        </w:rPr>
        <w:t>、</w:t>
      </w:r>
      <w:r>
        <w:rPr>
          <w:rFonts w:ascii="Calibri" w:hAnsi="Calibri" w:eastAsia="Microsoft YaHei" w:cs="Calibri"/>
          <w:b/>
          <w:color w:val="0B2545"/>
          <w:sz w:val="21"/>
        </w:rPr>
        <w:t>Learning to play traditional instruments allows children to get a better understanding of their country's history and culture.</w:t>
      </w:r>
      <w:r>
        <w:rPr>
          <w:rFonts w:ascii="Calibri" w:hAnsi="Calibri" w:eastAsia="Microsoft YaHei" w:cs="Calibri"/>
          <w:color w:val="9B1C1C"/>
          <w:sz w:val="20"/>
        </w:rPr>
        <w:t>（学习演奏传统乐器可以让孩子更好地了解自己国家的历史和文化）</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mist</w:t>
      </w:r>
      <w:r>
        <w:rPr>
          <w:rFonts w:ascii="Calibri" w:hAnsi="Calibri" w:eastAsia="Microsoft YaHei" w:cs="Calibri"/>
          <w:i/>
          <w:color w:val="667085"/>
          <w:sz w:val="19"/>
        </w:rPr>
        <w:t xml:space="preserve">  /mɪst/</w:t>
      </w:r>
      <w:r>
        <w:rPr>
          <w:rFonts w:ascii="Calibri" w:hAnsi="Calibri" w:eastAsia="Microsoft YaHei" w:cs="Calibri"/>
          <w:color w:val="1F2937"/>
          <w:sz w:val="20"/>
        </w:rPr>
        <w:t xml:space="preserve">  </w:t>
      </w:r>
      <w:r>
        <w:rPr>
          <w:rFonts w:ascii="Calibri" w:hAnsi="Calibri" w:eastAsia="Microsoft YaHei" w:cs="Calibri"/>
          <w:color w:val="1F2937"/>
          <w:sz w:val="20"/>
        </w:rPr>
        <w:t>名词·薄雾，朦胧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life</w:t>
      </w:r>
      <w:r>
        <w:rPr>
          <w:rFonts w:ascii="Calibri" w:hAnsi="Calibri" w:eastAsia="Microsoft YaHei" w:cs="Calibri"/>
          <w:i/>
          <w:color w:val="667085"/>
          <w:sz w:val="19"/>
        </w:rPr>
        <w:t xml:space="preserve">  /laɪf/</w:t>
      </w:r>
      <w:r>
        <w:rPr>
          <w:rFonts w:ascii="Calibri" w:hAnsi="Calibri" w:eastAsia="Microsoft YaHei" w:cs="Calibri"/>
          <w:color w:val="1F2937"/>
          <w:sz w:val="20"/>
        </w:rPr>
        <w:t xml:space="preserve">  </w:t>
      </w:r>
      <w:r>
        <w:rPr>
          <w:rFonts w:ascii="Calibri" w:hAnsi="Calibri" w:eastAsia="Microsoft YaHei" w:cs="Calibri"/>
          <w:color w:val="1F2937"/>
          <w:sz w:val="20"/>
        </w:rPr>
        <w:t>名词·生命，生存，一生，寿命，生活，生物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life cycle</w:t>
      </w:r>
    </w:p>
    <w:p>
      <w:pPr>
        <w:pStyle w:val="Definition"/>
      </w:pPr>
      <w:r>
        <w:rPr>
          <w:rFonts w:ascii="Calibri" w:hAnsi="Calibri" w:eastAsia="Microsoft YaHei" w:cs="Calibri"/>
          <w:b/>
          <w:color w:val="1F4D78"/>
          <w:sz w:val="21"/>
        </w:rPr>
        <w:t>fend</w:t>
      </w:r>
      <w:r>
        <w:rPr>
          <w:rFonts w:ascii="Calibri" w:hAnsi="Calibri" w:eastAsia="Microsoft YaHei" w:cs="Calibri"/>
          <w:i/>
          <w:color w:val="667085"/>
          <w:sz w:val="19"/>
        </w:rPr>
        <w:t xml:space="preserve">  /fɛnd/</w:t>
      </w:r>
      <w:r>
        <w:rPr>
          <w:rFonts w:ascii="Calibri" w:hAnsi="Calibri" w:eastAsia="Microsoft YaHei" w:cs="Calibri"/>
          <w:color w:val="1F2937"/>
          <w:sz w:val="20"/>
        </w:rPr>
        <w:t xml:space="preserve">  </w:t>
      </w:r>
      <w:r>
        <w:rPr>
          <w:rFonts w:ascii="Calibri" w:hAnsi="Calibri" w:eastAsia="Microsoft YaHei" w:cs="Calibri"/>
          <w:color w:val="1F2937"/>
          <w:sz w:val="20"/>
        </w:rPr>
        <w:t>及物动词·保护， 谋生， 供养， 挡开。vi.&lt;英&gt;努力， 力争， 供养， 照料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deposit account</w:t>
      </w:r>
      <w:r>
        <w:rPr>
          <w:rFonts w:ascii="Calibri" w:hAnsi="Calibri" w:eastAsia="Microsoft YaHei" w:cs="Calibri"/>
          <w:i/>
          <w:color w:val="667085"/>
          <w:sz w:val="19"/>
        </w:rPr>
        <w:t xml:space="preserve">  /dɪˈpɒzɪt əˈkaʊnt/</w:t>
      </w:r>
      <w:r>
        <w:rPr>
          <w:rFonts w:ascii="Calibri" w:hAnsi="Calibri" w:eastAsia="Microsoft YaHei" w:cs="Calibri"/>
          <w:color w:val="1F2937"/>
          <w:sz w:val="20"/>
        </w:rPr>
        <w:t xml:space="preserve">  </w:t>
      </w:r>
      <w:r>
        <w:rPr>
          <w:rFonts w:ascii="Calibri" w:hAnsi="Calibri" w:eastAsia="Microsoft YaHei" w:cs="Calibri"/>
          <w:color w:val="1F2937"/>
          <w:sz w:val="20"/>
        </w:rPr>
        <w:t>短语·储蓄账户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deposit account</w:t>
      </w:r>
    </w:p>
    <w:p>
      <w:pPr>
        <w:pStyle w:val="Definition"/>
      </w:pPr>
      <w:r>
        <w:rPr>
          <w:rFonts w:ascii="Calibri" w:hAnsi="Calibri" w:eastAsia="Microsoft YaHei" w:cs="Calibri"/>
          <w:b/>
          <w:color w:val="1F4D78"/>
          <w:sz w:val="21"/>
        </w:rPr>
        <w:t>blowdown</w:t>
      </w:r>
      <w:r>
        <w:rPr>
          <w:rFonts w:ascii="Calibri" w:hAnsi="Calibri" w:eastAsia="Microsoft YaHei" w:cs="Calibri"/>
          <w:i/>
          <w:color w:val="667085"/>
          <w:sz w:val="19"/>
        </w:rPr>
        <w:t xml:space="preserve">  /ˈbləʊˌdaʊn/</w:t>
      </w:r>
      <w:r>
        <w:rPr>
          <w:rFonts w:ascii="Calibri" w:hAnsi="Calibri" w:eastAsia="Microsoft YaHei" w:cs="Calibri"/>
          <w:color w:val="1F2937"/>
          <w:sz w:val="20"/>
        </w:rPr>
        <w:t xml:space="preserve">  </w:t>
      </w:r>
      <w:r>
        <w:rPr>
          <w:rFonts w:ascii="Calibri" w:hAnsi="Calibri" w:eastAsia="Microsoft YaHei" w:cs="Calibri"/>
          <w:color w:val="1F2937"/>
          <w:sz w:val="20"/>
        </w:rPr>
        <w:t>名词·排污【搭配】blowdown valve排污阀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Learning to play traditional instruments allows children to get a better understanding of their country's history and culture.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例句句型·学习演奏传统乐器可以让孩子更好地了解自己国家的历史和文化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Learning to play traditional instruments allows children to get a better understanding of their country's history and culture.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IPA待核：无法由可靠词典或全部已解析组件生成；未解析发音组件：country's；音标待核：未找到可追溯英式读音，不编造</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51｜关系推进通过行动兑现：双方共同接受社区代表的决定，进一步学会放弃对真相载体的占有；江穗在录音转写里圈出 </w:t>
      </w:r>
      <w:r>
        <w:rPr>
          <w:rFonts w:ascii="Calibri" w:hAnsi="Calibri" w:eastAsia="Microsoft YaHei" w:cs="Calibri"/>
          <w:b/>
          <w:color w:val="0B2545"/>
          <w:sz w:val="21"/>
        </w:rPr>
        <w:t>parasite</w:t>
      </w:r>
      <w:r>
        <w:rPr>
          <w:rFonts w:ascii="Calibri" w:hAnsi="Calibri" w:eastAsia="Microsoft YaHei" w:cs="Calibri"/>
          <w:color w:val="9B1C1C"/>
          <w:sz w:val="20"/>
        </w:rPr>
        <w:t>（寄生虫，寄生植物，靠他人为生的人）</w:t>
      </w:r>
      <w:r>
        <w:rPr>
          <w:rFonts w:ascii="Calibri" w:hAnsi="Calibri" w:eastAsia="Microsoft YaHei" w:cs="Calibri"/>
          <w:color w:val="1F2937"/>
          <w:sz w:val="21"/>
        </w:rPr>
        <w:t>、</w:t>
      </w:r>
      <w:r>
        <w:rPr>
          <w:rFonts w:ascii="Calibri" w:hAnsi="Calibri" w:eastAsia="Microsoft YaHei" w:cs="Calibri"/>
          <w:b/>
          <w:color w:val="0B2545"/>
          <w:sz w:val="21"/>
        </w:rPr>
        <w:t>marry</w:t>
      </w:r>
      <w:r>
        <w:rPr>
          <w:rFonts w:ascii="Calibri" w:hAnsi="Calibri" w:eastAsia="Microsoft YaHei" w:cs="Calibri"/>
          <w:color w:val="9B1C1C"/>
          <w:sz w:val="20"/>
        </w:rPr>
        <w:t>（结婚，嫁，娶）</w:t>
      </w:r>
      <w:r>
        <w:rPr>
          <w:rFonts w:ascii="Calibri" w:hAnsi="Calibri" w:eastAsia="Microsoft YaHei" w:cs="Calibri"/>
          <w:color w:val="1F2937"/>
          <w:sz w:val="21"/>
        </w:rPr>
        <w:t>、</w:t>
      </w:r>
      <w:r>
        <w:rPr>
          <w:rFonts w:ascii="Calibri" w:hAnsi="Calibri" w:eastAsia="Microsoft YaHei" w:cs="Calibri"/>
          <w:b/>
          <w:color w:val="0B2545"/>
          <w:sz w:val="21"/>
        </w:rPr>
        <w:t>fluids</w:t>
      </w:r>
      <w:r>
        <w:rPr>
          <w:rFonts w:ascii="Calibri" w:hAnsi="Calibri" w:eastAsia="Microsoft YaHei" w:cs="Calibri"/>
          <w:color w:val="9B1C1C"/>
          <w:sz w:val="20"/>
        </w:rPr>
        <w:t>（[流] 流体(fluid的复数形式)，[物] 液体）</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domestic use</w:t>
      </w:r>
      <w:r>
        <w:rPr>
          <w:rFonts w:ascii="Calibri" w:hAnsi="Calibri" w:eastAsia="Microsoft YaHei" w:cs="Calibri"/>
          <w:color w:val="9B1C1C"/>
          <w:sz w:val="20"/>
        </w:rPr>
        <w:t>（内部使用）</w:t>
      </w:r>
      <w:r>
        <w:rPr>
          <w:rFonts w:ascii="Calibri" w:hAnsi="Calibri" w:eastAsia="Microsoft YaHei" w:cs="Calibri"/>
          <w:color w:val="1F2937"/>
          <w:sz w:val="21"/>
        </w:rPr>
        <w:t>、</w:t>
      </w:r>
      <w:r>
        <w:rPr>
          <w:rFonts w:ascii="Calibri" w:hAnsi="Calibri" w:eastAsia="Microsoft YaHei" w:cs="Calibri"/>
          <w:b/>
          <w:color w:val="0B2545"/>
          <w:sz w:val="21"/>
        </w:rPr>
        <w:t>camper</w:t>
      </w:r>
      <w:r>
        <w:rPr>
          <w:rFonts w:ascii="Calibri" w:hAnsi="Calibri" w:eastAsia="Microsoft YaHei" w:cs="Calibri"/>
          <w:color w:val="9B1C1C"/>
          <w:sz w:val="20"/>
        </w:rPr>
        <w:t>（露营者， 宿营者）</w:t>
      </w:r>
      <w:r>
        <w:rPr>
          <w:rFonts w:ascii="Calibri" w:hAnsi="Calibri" w:eastAsia="Microsoft YaHei" w:cs="Calibri"/>
          <w:color w:val="1F2937"/>
          <w:sz w:val="21"/>
        </w:rPr>
        <w:t>、</w:t>
      </w:r>
      <w:r>
        <w:rPr>
          <w:rFonts w:ascii="Calibri" w:hAnsi="Calibri" w:eastAsia="Microsoft YaHei" w:cs="Calibri"/>
          <w:b/>
          <w:color w:val="0B2545"/>
          <w:sz w:val="21"/>
        </w:rPr>
        <w:t>My mom is my idol.I admire her efforts in raising my four siblings and me as well as taking care of the whole family.</w:t>
      </w:r>
      <w:r>
        <w:rPr>
          <w:rFonts w:ascii="Calibri" w:hAnsi="Calibri" w:eastAsia="Microsoft YaHei" w:cs="Calibri"/>
          <w:color w:val="9B1C1C"/>
          <w:sz w:val="20"/>
        </w:rPr>
        <w:t>（我妈妈是我的偶像。她非常努力地抚养了我和我的四个兄弟姐妹，并照顾整个家庭。我非常钦佩她）</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parasite</w:t>
      </w:r>
      <w:r>
        <w:rPr>
          <w:rFonts w:ascii="Calibri" w:hAnsi="Calibri" w:eastAsia="Microsoft YaHei" w:cs="Calibri"/>
          <w:i/>
          <w:color w:val="667085"/>
          <w:sz w:val="19"/>
        </w:rPr>
        <w:t xml:space="preserve">  /ˈpærəsaɪt/</w:t>
      </w:r>
      <w:r>
        <w:rPr>
          <w:rFonts w:ascii="Calibri" w:hAnsi="Calibri" w:eastAsia="Microsoft YaHei" w:cs="Calibri"/>
          <w:color w:val="1F2937"/>
          <w:sz w:val="20"/>
        </w:rPr>
        <w:t xml:space="preserve">  </w:t>
      </w:r>
      <w:r>
        <w:rPr>
          <w:rFonts w:ascii="Calibri" w:hAnsi="Calibri" w:eastAsia="Microsoft YaHei" w:cs="Calibri"/>
          <w:color w:val="1F2937"/>
          <w:sz w:val="20"/>
        </w:rPr>
        <w:t>名词·寄生虫，寄生植物，靠他人为生的人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marry</w:t>
      </w:r>
      <w:r>
        <w:rPr>
          <w:rFonts w:ascii="Calibri" w:hAnsi="Calibri" w:eastAsia="Microsoft YaHei" w:cs="Calibri"/>
          <w:i/>
          <w:color w:val="667085"/>
          <w:sz w:val="19"/>
        </w:rPr>
        <w:t xml:space="preserve">  /ˈmæri/</w:t>
      </w:r>
      <w:r>
        <w:rPr>
          <w:rFonts w:ascii="Calibri" w:hAnsi="Calibri" w:eastAsia="Microsoft YaHei" w:cs="Calibri"/>
          <w:color w:val="1F2937"/>
          <w:sz w:val="20"/>
        </w:rPr>
        <w:t xml:space="preserve">  </w:t>
      </w:r>
      <w:r>
        <w:rPr>
          <w:rFonts w:ascii="Calibri" w:hAnsi="Calibri" w:eastAsia="Microsoft YaHei" w:cs="Calibri"/>
          <w:color w:val="1F2937"/>
          <w:sz w:val="20"/>
        </w:rPr>
        <w:t>动词·结婚，嫁，娶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fluids</w:t>
      </w:r>
      <w:r>
        <w:rPr>
          <w:rFonts w:ascii="Calibri" w:hAnsi="Calibri" w:eastAsia="Microsoft YaHei" w:cs="Calibri"/>
          <w:i/>
          <w:color w:val="667085"/>
          <w:sz w:val="19"/>
        </w:rPr>
        <w:t xml:space="preserve">  /ˈfluədz/</w:t>
      </w:r>
      <w:r>
        <w:rPr>
          <w:rFonts w:ascii="Calibri" w:hAnsi="Calibri" w:eastAsia="Microsoft YaHei" w:cs="Calibri"/>
          <w:color w:val="1F2937"/>
          <w:sz w:val="20"/>
        </w:rPr>
        <w:t xml:space="preserve">  </w:t>
      </w:r>
      <w:r>
        <w:rPr>
          <w:rFonts w:ascii="Calibri" w:hAnsi="Calibri" w:eastAsia="Microsoft YaHei" w:cs="Calibri"/>
          <w:color w:val="1F2937"/>
          <w:sz w:val="20"/>
        </w:rPr>
        <w:t>名词·[流] 流体(fluid的复数形式)，[物] 液体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body fluids</w:t>
      </w:r>
    </w:p>
    <w:p>
      <w:pPr>
        <w:pStyle w:val="Definition"/>
      </w:pPr>
      <w:r>
        <w:rPr>
          <w:rFonts w:ascii="Calibri" w:hAnsi="Calibri" w:eastAsia="Microsoft YaHei" w:cs="Calibri"/>
          <w:b/>
          <w:color w:val="1F4D78"/>
          <w:sz w:val="21"/>
        </w:rPr>
        <w:t>domestic use</w:t>
      </w:r>
      <w:r>
        <w:rPr>
          <w:rFonts w:ascii="Calibri" w:hAnsi="Calibri" w:eastAsia="Microsoft YaHei" w:cs="Calibri"/>
          <w:i/>
          <w:color w:val="667085"/>
          <w:sz w:val="19"/>
        </w:rPr>
        <w:t xml:space="preserve">  /dəʊˈmɛstɪk juːz/</w:t>
      </w:r>
      <w:r>
        <w:rPr>
          <w:rFonts w:ascii="Calibri" w:hAnsi="Calibri" w:eastAsia="Microsoft YaHei" w:cs="Calibri"/>
          <w:color w:val="1F2937"/>
          <w:sz w:val="20"/>
        </w:rPr>
        <w:t xml:space="preserve">  </w:t>
      </w:r>
      <w:r>
        <w:rPr>
          <w:rFonts w:ascii="Calibri" w:hAnsi="Calibri" w:eastAsia="Microsoft YaHei" w:cs="Calibri"/>
          <w:color w:val="1F2937"/>
          <w:sz w:val="20"/>
        </w:rPr>
        <w:t>短语·内部使用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domestic use</w:t>
      </w:r>
    </w:p>
    <w:p>
      <w:pPr>
        <w:pStyle w:val="Definition"/>
      </w:pPr>
      <w:r>
        <w:rPr>
          <w:rFonts w:ascii="Calibri" w:hAnsi="Calibri" w:eastAsia="Microsoft YaHei" w:cs="Calibri"/>
          <w:b/>
          <w:color w:val="1F4D78"/>
          <w:sz w:val="21"/>
        </w:rPr>
        <w:t>camper</w:t>
      </w:r>
      <w:r>
        <w:rPr>
          <w:rFonts w:ascii="Calibri" w:hAnsi="Calibri" w:eastAsia="Microsoft YaHei" w:cs="Calibri"/>
          <w:i/>
          <w:color w:val="667085"/>
          <w:sz w:val="19"/>
        </w:rPr>
        <w:t xml:space="preserve">  /'kæmpə(r)/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单词（词性待核）·露营者， 宿营者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My mom is my idol.I admire her efforts in raising my four siblings and me as well as taking care of the whole family.</w:t>
      </w:r>
      <w:r>
        <w:rPr>
          <w:rFonts w:ascii="Calibri" w:hAnsi="Calibri" w:eastAsia="Microsoft YaHei" w:cs="Calibri"/>
          <w:i/>
          <w:color w:val="667085"/>
          <w:sz w:val="19"/>
        </w:rPr>
        <w:t xml:space="preserve">  /maɪ mˈɒm ˈɪz maɪ ˈaɪdl aɪ ədˈmaɪə hɜː ˈɛfəts ˌɪ n d ɪ ˈæ n ə ɹˈeɪzɪŋ maɪ fɔː sˈɪblɪŋz ænd m ˈeɪ n æz wɛl æz tˈeɪkɪŋ keə ɒv ðiː həʊl ˈfæmɪli/</w:t>
      </w:r>
      <w:r>
        <w:rPr>
          <w:rFonts w:ascii="Calibri" w:hAnsi="Calibri" w:eastAsia="Microsoft YaHei" w:cs="Calibri"/>
          <w:color w:val="1F2937"/>
          <w:sz w:val="20"/>
        </w:rPr>
        <w:t xml:space="preserve">  </w:t>
      </w:r>
      <w:r>
        <w:rPr>
          <w:rFonts w:ascii="Calibri" w:hAnsi="Calibri" w:eastAsia="Microsoft YaHei" w:cs="Calibri"/>
          <w:color w:val="1F2937"/>
          <w:sz w:val="20"/>
        </w:rPr>
        <w:t>例句句型·我妈妈是我的偶像。她非常努力地抚养了我和我的四个兄弟姐妹，并照顾整个家庭。我非常钦佩她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mom is my idol.I admire her efforts in raising my four siblings and me as well as taking care of the whole family.</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52｜江穗明确说出自己愿意给予什么，也说出暂时不能给予什么；雨水浸过的材料仍能辨认出 </w:t>
      </w:r>
      <w:r>
        <w:rPr>
          <w:rFonts w:ascii="Calibri" w:hAnsi="Calibri" w:eastAsia="Microsoft YaHei" w:cs="Calibri"/>
          <w:b/>
          <w:color w:val="0B2545"/>
          <w:sz w:val="21"/>
        </w:rPr>
        <w:t>presume</w:t>
      </w:r>
      <w:r>
        <w:rPr>
          <w:rFonts w:ascii="Calibri" w:hAnsi="Calibri" w:eastAsia="Microsoft YaHei" w:cs="Calibri"/>
          <w:color w:val="9B1C1C"/>
          <w:sz w:val="20"/>
        </w:rPr>
        <w:t>（假定，假设，认为，揣测，滥用，擅自行动）</w:t>
      </w:r>
      <w:r>
        <w:rPr>
          <w:rFonts w:ascii="Calibri" w:hAnsi="Calibri" w:eastAsia="Microsoft YaHei" w:cs="Calibri"/>
          <w:color w:val="1F2937"/>
          <w:sz w:val="21"/>
        </w:rPr>
        <w:t>、</w:t>
      </w:r>
      <w:r>
        <w:rPr>
          <w:rFonts w:ascii="Calibri" w:hAnsi="Calibri" w:eastAsia="Microsoft YaHei" w:cs="Calibri"/>
          <w:b/>
          <w:color w:val="0B2545"/>
          <w:sz w:val="21"/>
        </w:rPr>
        <w:t>monsoon</w:t>
      </w:r>
      <w:r>
        <w:rPr>
          <w:rFonts w:ascii="Calibri" w:hAnsi="Calibri" w:eastAsia="Microsoft YaHei" w:cs="Calibri"/>
          <w:color w:val="9B1C1C"/>
          <w:sz w:val="20"/>
        </w:rPr>
        <w:t>（季候风， (印度等地的)雨季， 季风）</w:t>
      </w:r>
      <w:r>
        <w:rPr>
          <w:rFonts w:ascii="Calibri" w:hAnsi="Calibri" w:eastAsia="Microsoft YaHei" w:cs="Calibri"/>
          <w:color w:val="1F2937"/>
          <w:sz w:val="21"/>
        </w:rPr>
        <w:t>、</w:t>
      </w:r>
      <w:r>
        <w:rPr>
          <w:rFonts w:ascii="Calibri" w:hAnsi="Calibri" w:eastAsia="Microsoft YaHei" w:cs="Calibri"/>
          <w:b/>
          <w:color w:val="0B2545"/>
          <w:sz w:val="21"/>
        </w:rPr>
        <w:t>fumes</w:t>
      </w:r>
      <w:r>
        <w:rPr>
          <w:rFonts w:ascii="Calibri" w:hAnsi="Calibri" w:eastAsia="Microsoft YaHei" w:cs="Calibri"/>
          <w:color w:val="9B1C1C"/>
          <w:sz w:val="20"/>
        </w:rPr>
        <w:t>（烟气，激动，空想的事物， v. 蒸发，冒烟，发怒）</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drama theater</w:t>
      </w:r>
      <w:r>
        <w:rPr>
          <w:rFonts w:ascii="Calibri" w:hAnsi="Calibri" w:eastAsia="Microsoft YaHei" w:cs="Calibri"/>
          <w:color w:val="9B1C1C"/>
          <w:sz w:val="20"/>
        </w:rPr>
        <w:t>（戏剧影院）</w:t>
      </w:r>
      <w:r>
        <w:rPr>
          <w:rFonts w:ascii="Calibri" w:hAnsi="Calibri" w:eastAsia="Microsoft YaHei" w:cs="Calibri"/>
          <w:color w:val="1F2937"/>
          <w:sz w:val="21"/>
        </w:rPr>
        <w:t>、</w:t>
      </w:r>
      <w:r>
        <w:rPr>
          <w:rFonts w:ascii="Calibri" w:hAnsi="Calibri" w:eastAsia="Microsoft YaHei" w:cs="Calibri"/>
          <w:b/>
          <w:color w:val="0B2545"/>
          <w:sz w:val="21"/>
        </w:rPr>
        <w:t>cholesterol</w:t>
      </w:r>
      <w:r>
        <w:rPr>
          <w:rFonts w:ascii="Calibri" w:hAnsi="Calibri" w:eastAsia="Microsoft YaHei" w:cs="Calibri"/>
          <w:color w:val="9B1C1C"/>
          <w:sz w:val="20"/>
        </w:rPr>
        <w:t>（胆固醇）</w:t>
      </w:r>
      <w:r>
        <w:rPr>
          <w:rFonts w:ascii="Calibri" w:hAnsi="Calibri" w:eastAsia="Microsoft YaHei" w:cs="Calibri"/>
          <w:color w:val="1F2937"/>
          <w:sz w:val="21"/>
        </w:rPr>
        <w:t>、</w:t>
      </w:r>
      <w:r>
        <w:rPr>
          <w:rFonts w:ascii="Calibri" w:hAnsi="Calibri" w:eastAsia="Microsoft YaHei" w:cs="Calibri"/>
          <w:b/>
          <w:color w:val="0B2545"/>
          <w:sz w:val="21"/>
        </w:rPr>
        <w:t>One function of museums is preserving works of art that can be hundreds or even thousands of years old.</w:t>
      </w:r>
      <w:r>
        <w:rPr>
          <w:rFonts w:ascii="Calibri" w:hAnsi="Calibri" w:eastAsia="Microsoft YaHei" w:cs="Calibri"/>
          <w:color w:val="9B1C1C"/>
          <w:sz w:val="20"/>
        </w:rPr>
        <w:t>（博物馆的功能之一就是保存那些有几百年甚至几千年历史的艺术品）</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presume</w:t>
      </w:r>
      <w:r>
        <w:rPr>
          <w:rFonts w:ascii="Calibri" w:hAnsi="Calibri" w:eastAsia="Microsoft YaHei" w:cs="Calibri"/>
          <w:i/>
          <w:color w:val="667085"/>
          <w:sz w:val="19"/>
        </w:rPr>
        <w:t xml:space="preserve">  /prɪˈzjuːm/</w:t>
      </w:r>
      <w:r>
        <w:rPr>
          <w:rFonts w:ascii="Calibri" w:hAnsi="Calibri" w:eastAsia="Microsoft YaHei" w:cs="Calibri"/>
          <w:color w:val="1F2937"/>
          <w:sz w:val="20"/>
        </w:rPr>
        <w:t xml:space="preserve">  </w:t>
      </w:r>
      <w:r>
        <w:rPr>
          <w:rFonts w:ascii="Calibri" w:hAnsi="Calibri" w:eastAsia="Microsoft YaHei" w:cs="Calibri"/>
          <w:color w:val="1F2937"/>
          <w:sz w:val="20"/>
        </w:rPr>
        <w:t>动词·假定，假设，认为，揣测，滥用，擅自行动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monsoon</w:t>
      </w:r>
      <w:r>
        <w:rPr>
          <w:rFonts w:ascii="Calibri" w:hAnsi="Calibri" w:eastAsia="Microsoft YaHei" w:cs="Calibri"/>
          <w:i/>
          <w:color w:val="667085"/>
          <w:sz w:val="19"/>
        </w:rPr>
        <w:t xml:space="preserve">  /mɒnˈsuːn/</w:t>
      </w:r>
      <w:r>
        <w:rPr>
          <w:rFonts w:ascii="Calibri" w:hAnsi="Calibri" w:eastAsia="Microsoft YaHei" w:cs="Calibri"/>
          <w:color w:val="1F2937"/>
          <w:sz w:val="20"/>
        </w:rPr>
        <w:t xml:space="preserve">  </w:t>
      </w:r>
      <w:r>
        <w:rPr>
          <w:rFonts w:ascii="Calibri" w:hAnsi="Calibri" w:eastAsia="Microsoft YaHei" w:cs="Calibri"/>
          <w:color w:val="1F2937"/>
          <w:sz w:val="20"/>
        </w:rPr>
        <w:t>名词·季候风， (印度等地的)雨季， 季风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monsoon climate</w:t>
      </w:r>
    </w:p>
    <w:p>
      <w:pPr>
        <w:pStyle w:val="Definition"/>
      </w:pPr>
      <w:r>
        <w:rPr>
          <w:rFonts w:ascii="Calibri" w:hAnsi="Calibri" w:eastAsia="Microsoft YaHei" w:cs="Calibri"/>
          <w:b/>
          <w:color w:val="1F4D78"/>
          <w:sz w:val="21"/>
        </w:rPr>
        <w:t>fumes</w:t>
      </w:r>
      <w:r>
        <w:rPr>
          <w:rFonts w:ascii="Calibri" w:hAnsi="Calibri" w:eastAsia="Microsoft YaHei" w:cs="Calibri"/>
          <w:i/>
          <w:color w:val="667085"/>
          <w:sz w:val="19"/>
        </w:rPr>
        <w:t xml:space="preserve">  /fjuːmz/</w:t>
      </w:r>
      <w:r>
        <w:rPr>
          <w:rFonts w:ascii="Calibri" w:hAnsi="Calibri" w:eastAsia="Microsoft YaHei" w:cs="Calibri"/>
          <w:color w:val="1F2937"/>
          <w:sz w:val="20"/>
        </w:rPr>
        <w:t xml:space="preserve">  </w:t>
      </w:r>
      <w:r>
        <w:rPr>
          <w:rFonts w:ascii="Calibri" w:hAnsi="Calibri" w:eastAsia="Microsoft YaHei" w:cs="Calibri"/>
          <w:color w:val="1F2937"/>
          <w:sz w:val="20"/>
        </w:rPr>
        <w:t>名词·烟气，激动，空想的事物， v. 蒸发，冒烟，发怒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drama theater</w:t>
      </w:r>
      <w:r>
        <w:rPr>
          <w:rFonts w:ascii="Calibri" w:hAnsi="Calibri" w:eastAsia="Microsoft YaHei" w:cs="Calibri"/>
          <w:i/>
          <w:color w:val="667085"/>
          <w:sz w:val="19"/>
        </w:rPr>
        <w:t xml:space="preserve">  /ˈdrɑːmə θˈiətɐ/</w:t>
      </w:r>
      <w:r>
        <w:rPr>
          <w:rFonts w:ascii="Calibri" w:hAnsi="Calibri" w:eastAsia="Microsoft YaHei" w:cs="Calibri"/>
          <w:color w:val="1F2937"/>
          <w:sz w:val="20"/>
        </w:rPr>
        <w:t xml:space="preserve">  </w:t>
      </w:r>
      <w:r>
        <w:rPr>
          <w:rFonts w:ascii="Calibri" w:hAnsi="Calibri" w:eastAsia="Microsoft YaHei" w:cs="Calibri"/>
          <w:color w:val="1F2937"/>
          <w:sz w:val="20"/>
        </w:rPr>
        <w:t>短语·戏剧影院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drama theater</w:t>
      </w:r>
    </w:p>
    <w:p>
      <w:pPr>
        <w:pStyle w:val="Definition"/>
      </w:pPr>
      <w:r>
        <w:rPr>
          <w:rFonts w:ascii="Calibri" w:hAnsi="Calibri" w:eastAsia="Microsoft YaHei" w:cs="Calibri"/>
          <w:b/>
          <w:color w:val="1F4D78"/>
          <w:sz w:val="21"/>
        </w:rPr>
        <w:t>cholesterol</w:t>
      </w:r>
      <w:r>
        <w:rPr>
          <w:rFonts w:ascii="Calibri" w:hAnsi="Calibri" w:eastAsia="Microsoft YaHei" w:cs="Calibri"/>
          <w:i/>
          <w:color w:val="667085"/>
          <w:sz w:val="19"/>
        </w:rPr>
        <w:t xml:space="preserve">  /kə'lestərɒl/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单词（词性待核）·胆固醇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One function of museums is preserving works of art that can be hundreds or even thousands of years old.</w:t>
      </w:r>
      <w:r>
        <w:rPr>
          <w:rFonts w:ascii="Calibri" w:hAnsi="Calibri" w:eastAsia="Microsoft YaHei" w:cs="Calibri"/>
          <w:i/>
          <w:color w:val="667085"/>
          <w:sz w:val="19"/>
        </w:rPr>
        <w:t xml:space="preserve">  /wʌn ˈfʌŋkʃən ɒv mjuːzˈiəmz ˈɪz pɹɪsˈɜːvɪŋ wɜːks ɒv ɑːt ðæt kæn biː hˈʌndɹədz ˈɒ ɹ ɪ g ə n ˈiːvən θˈaʊzəndz ɒv jˈiəz əʊld/</w:t>
      </w:r>
      <w:r>
        <w:rPr>
          <w:rFonts w:ascii="Calibri" w:hAnsi="Calibri" w:eastAsia="Microsoft YaHei" w:cs="Calibri"/>
          <w:color w:val="1F2937"/>
          <w:sz w:val="20"/>
        </w:rPr>
        <w:t xml:space="preserve">  </w:t>
      </w:r>
      <w:r>
        <w:rPr>
          <w:rFonts w:ascii="Calibri" w:hAnsi="Calibri" w:eastAsia="Microsoft YaHei" w:cs="Calibri"/>
          <w:color w:val="1F2937"/>
          <w:sz w:val="20"/>
        </w:rPr>
        <w:t>例句句型·博物馆的功能之一就是保存那些有几百年甚至几千年历史的艺术品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function of museums is preserving works of art that can be hundreds or even thousands of years old.</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53｜陆岑用后续行为回应，而不是要求立即原谅、保证或承诺；展柜说明牌出现 </w:t>
      </w:r>
      <w:r>
        <w:rPr>
          <w:rFonts w:ascii="Calibri" w:hAnsi="Calibri" w:eastAsia="Microsoft YaHei" w:cs="Calibri"/>
          <w:b/>
          <w:color w:val="0B2545"/>
          <w:sz w:val="21"/>
        </w:rPr>
        <w:t>render</w:t>
      </w:r>
      <w:r>
        <w:rPr>
          <w:rFonts w:ascii="Calibri" w:hAnsi="Calibri" w:eastAsia="Microsoft YaHei" w:cs="Calibri"/>
          <w:color w:val="9B1C1C"/>
          <w:sz w:val="20"/>
        </w:rPr>
        <w:t>（提供，报答，表演，演奏，翻译）</w:t>
      </w:r>
      <w:r>
        <w:rPr>
          <w:rFonts w:ascii="Calibri" w:hAnsi="Calibri" w:eastAsia="Microsoft YaHei" w:cs="Calibri"/>
          <w:color w:val="1F2937"/>
          <w:sz w:val="21"/>
        </w:rPr>
        <w:t>、</w:t>
      </w:r>
      <w:r>
        <w:rPr>
          <w:rFonts w:ascii="Calibri" w:hAnsi="Calibri" w:eastAsia="Microsoft YaHei" w:cs="Calibri"/>
          <w:b/>
          <w:color w:val="0B2545"/>
          <w:sz w:val="21"/>
        </w:rPr>
        <w:t>notwithstanding</w:t>
      </w:r>
      <w:r>
        <w:rPr>
          <w:rFonts w:ascii="Calibri" w:hAnsi="Calibri" w:eastAsia="Microsoft YaHei" w:cs="Calibri"/>
          <w:color w:val="9B1C1C"/>
          <w:sz w:val="20"/>
        </w:rPr>
        <w:t>（尽管）</w:t>
      </w:r>
      <w:r>
        <w:rPr>
          <w:rFonts w:ascii="Calibri" w:hAnsi="Calibri" w:eastAsia="Microsoft YaHei" w:cs="Calibri"/>
          <w:color w:val="1F2937"/>
          <w:sz w:val="21"/>
        </w:rPr>
        <w:t>、</w:t>
      </w:r>
      <w:r>
        <w:rPr>
          <w:rFonts w:ascii="Calibri" w:hAnsi="Calibri" w:eastAsia="Microsoft YaHei" w:cs="Calibri"/>
          <w:b/>
          <w:color w:val="0B2545"/>
          <w:sz w:val="21"/>
        </w:rPr>
        <w:t>good-bye</w:t>
      </w:r>
      <w:r>
        <w:rPr>
          <w:rFonts w:ascii="Calibri" w:hAnsi="Calibri" w:eastAsia="Microsoft YaHei" w:cs="Calibri"/>
          <w:color w:val="9B1C1C"/>
          <w:sz w:val="20"/>
        </w:rPr>
        <w:t>（再见）</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electric field</w:t>
      </w:r>
      <w:r>
        <w:rPr>
          <w:rFonts w:ascii="Calibri" w:hAnsi="Calibri" w:eastAsia="Microsoft YaHei" w:cs="Calibri"/>
          <w:color w:val="9B1C1C"/>
          <w:sz w:val="20"/>
        </w:rPr>
        <w:t>（电场）</w:t>
      </w:r>
      <w:r>
        <w:rPr>
          <w:rFonts w:ascii="Calibri" w:hAnsi="Calibri" w:eastAsia="Microsoft YaHei" w:cs="Calibri"/>
          <w:color w:val="1F2937"/>
          <w:sz w:val="21"/>
        </w:rPr>
        <w:t>、</w:t>
      </w:r>
      <w:r>
        <w:rPr>
          <w:rFonts w:ascii="Calibri" w:hAnsi="Calibri" w:eastAsia="Microsoft YaHei" w:cs="Calibri"/>
          <w:b/>
          <w:color w:val="0B2545"/>
          <w:sz w:val="21"/>
        </w:rPr>
        <w:t>complacent</w:t>
      </w:r>
      <w:r>
        <w:rPr>
          <w:rFonts w:ascii="Calibri" w:hAnsi="Calibri" w:eastAsia="Microsoft YaHei" w:cs="Calibri"/>
          <w:color w:val="9B1C1C"/>
          <w:sz w:val="20"/>
        </w:rPr>
        <w:t>（自满的，沾沾自喜的【搭配】a complacent smile 自满的微笑）</w:t>
      </w:r>
      <w:r>
        <w:rPr>
          <w:rFonts w:ascii="Calibri" w:hAnsi="Calibri" w:eastAsia="Microsoft YaHei" w:cs="Calibri"/>
          <w:color w:val="1F2937"/>
          <w:sz w:val="21"/>
        </w:rPr>
        <w:t>、</w:t>
      </w:r>
      <w:r>
        <w:rPr>
          <w:rFonts w:ascii="Calibri" w:hAnsi="Calibri" w:eastAsia="Microsoft YaHei" w:cs="Calibri"/>
          <w:b/>
          <w:color w:val="0B2545"/>
          <w:sz w:val="21"/>
        </w:rPr>
        <w:t>She rejected me.</w:t>
      </w:r>
      <w:r>
        <w:rPr>
          <w:rFonts w:ascii="Calibri" w:hAnsi="Calibri" w:eastAsia="Microsoft YaHei" w:cs="Calibri"/>
          <w:color w:val="9B1C1C"/>
          <w:sz w:val="20"/>
        </w:rPr>
        <w:t>（她拒绝了我）</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render</w:t>
      </w:r>
      <w:r>
        <w:rPr>
          <w:rFonts w:ascii="Calibri" w:hAnsi="Calibri" w:eastAsia="Microsoft YaHei" w:cs="Calibri"/>
          <w:i/>
          <w:color w:val="667085"/>
          <w:sz w:val="19"/>
        </w:rPr>
        <w:t xml:space="preserve">  /ˈrɛndə/</w:t>
      </w:r>
      <w:r>
        <w:rPr>
          <w:rFonts w:ascii="Calibri" w:hAnsi="Calibri" w:eastAsia="Microsoft YaHei" w:cs="Calibri"/>
          <w:color w:val="1F2937"/>
          <w:sz w:val="20"/>
        </w:rPr>
        <w:t xml:space="preserve">  </w:t>
      </w:r>
      <w:r>
        <w:rPr>
          <w:rFonts w:ascii="Calibri" w:hAnsi="Calibri" w:eastAsia="Microsoft YaHei" w:cs="Calibri"/>
          <w:color w:val="1F2937"/>
          <w:sz w:val="20"/>
        </w:rPr>
        <w:t>及物动词·提供，报答，表演，演奏，翻译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notwithstanding</w:t>
      </w:r>
      <w:r>
        <w:rPr>
          <w:rFonts w:ascii="Calibri" w:hAnsi="Calibri" w:eastAsia="Microsoft YaHei" w:cs="Calibri"/>
          <w:i/>
          <w:color w:val="667085"/>
          <w:sz w:val="19"/>
        </w:rPr>
        <w:t xml:space="preserve">  /ˌnɒtwɪθˈstændɪŋ/</w:t>
      </w:r>
      <w:r>
        <w:rPr>
          <w:rFonts w:ascii="Calibri" w:hAnsi="Calibri" w:eastAsia="Microsoft YaHei" w:cs="Calibri"/>
          <w:color w:val="1F2937"/>
          <w:sz w:val="20"/>
        </w:rPr>
        <w:t xml:space="preserve">  </w:t>
      </w:r>
      <w:r>
        <w:rPr>
          <w:rFonts w:ascii="Calibri" w:hAnsi="Calibri" w:eastAsia="Microsoft YaHei" w:cs="Calibri"/>
          <w:color w:val="1F2937"/>
          <w:sz w:val="20"/>
        </w:rPr>
        <w:t>介词/副词/连词·尽管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good-bye</w:t>
      </w:r>
      <w:r>
        <w:rPr>
          <w:rFonts w:ascii="Calibri" w:hAnsi="Calibri" w:eastAsia="Microsoft YaHei" w:cs="Calibri"/>
          <w:i/>
          <w:color w:val="667085"/>
          <w:sz w:val="19"/>
        </w:rPr>
        <w:t xml:space="preserve">  /gʊd-baɪ/</w:t>
      </w:r>
      <w:r>
        <w:rPr>
          <w:rFonts w:ascii="Calibri" w:hAnsi="Calibri" w:eastAsia="Microsoft YaHei" w:cs="Calibri"/>
          <w:color w:val="1F2937"/>
          <w:sz w:val="20"/>
        </w:rPr>
        <w:t xml:space="preserve">  </w:t>
      </w:r>
      <w:r>
        <w:rPr>
          <w:rFonts w:ascii="Calibri" w:hAnsi="Calibri" w:eastAsia="Microsoft YaHei" w:cs="Calibri"/>
          <w:color w:val="1F2937"/>
          <w:sz w:val="20"/>
        </w:rPr>
        <w:t>感叹词·再见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electric field</w:t>
      </w:r>
      <w:r>
        <w:rPr>
          <w:rFonts w:ascii="Calibri" w:hAnsi="Calibri" w:eastAsia="Microsoft YaHei" w:cs="Calibri"/>
          <w:i/>
          <w:color w:val="667085"/>
          <w:sz w:val="19"/>
        </w:rPr>
        <w:t xml:space="preserve">  /ɪˈlɛktrɪk fiːld/</w:t>
      </w:r>
      <w:r>
        <w:rPr>
          <w:rFonts w:ascii="Calibri" w:hAnsi="Calibri" w:eastAsia="Microsoft YaHei" w:cs="Calibri"/>
          <w:color w:val="1F2937"/>
          <w:sz w:val="20"/>
        </w:rPr>
        <w:t xml:space="preserve">  </w:t>
      </w:r>
      <w:r>
        <w:rPr>
          <w:rFonts w:ascii="Calibri" w:hAnsi="Calibri" w:eastAsia="Microsoft YaHei" w:cs="Calibri"/>
          <w:color w:val="1F2937"/>
          <w:sz w:val="20"/>
        </w:rPr>
        <w:t>短语·电场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 field</w:t>
      </w:r>
    </w:p>
    <w:p>
      <w:pPr>
        <w:pStyle w:val="Definition"/>
      </w:pPr>
      <w:r>
        <w:rPr>
          <w:rFonts w:ascii="Calibri" w:hAnsi="Calibri" w:eastAsia="Microsoft YaHei" w:cs="Calibri"/>
          <w:b/>
          <w:color w:val="1F4D78"/>
          <w:sz w:val="21"/>
        </w:rPr>
        <w:t>complacent</w:t>
      </w:r>
      <w:r>
        <w:rPr>
          <w:rFonts w:ascii="Calibri" w:hAnsi="Calibri" w:eastAsia="Microsoft YaHei" w:cs="Calibri"/>
          <w:i/>
          <w:color w:val="667085"/>
          <w:sz w:val="19"/>
        </w:rPr>
        <w:t xml:space="preserve">  /kəmˈpleɪsnt/</w:t>
      </w:r>
      <w:r>
        <w:rPr>
          <w:rFonts w:ascii="Calibri" w:hAnsi="Calibri" w:eastAsia="Microsoft YaHei" w:cs="Calibri"/>
          <w:color w:val="1F2937"/>
          <w:sz w:val="20"/>
        </w:rPr>
        <w:t xml:space="preserve">  </w:t>
      </w:r>
      <w:r>
        <w:rPr>
          <w:rFonts w:ascii="Calibri" w:hAnsi="Calibri" w:eastAsia="Microsoft YaHei" w:cs="Calibri"/>
          <w:color w:val="1F2937"/>
          <w:sz w:val="20"/>
        </w:rPr>
        <w:t>形容词·自满的，沾沾自喜的【搭配】a complacent smile 自满的微笑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She rejected me.</w:t>
      </w:r>
      <w:r>
        <w:rPr>
          <w:rFonts w:ascii="Calibri" w:hAnsi="Calibri" w:eastAsia="Microsoft YaHei" w:cs="Calibri"/>
          <w:i/>
          <w:color w:val="667085"/>
          <w:sz w:val="19"/>
        </w:rPr>
        <w:t xml:space="preserve">  /ʃiː ɹɪdʒˈɛktɪd m ˈeɪ n/</w:t>
      </w:r>
      <w:r>
        <w:rPr>
          <w:rFonts w:ascii="Calibri" w:hAnsi="Calibri" w:eastAsia="Microsoft YaHei" w:cs="Calibri"/>
          <w:color w:val="1F2937"/>
          <w:sz w:val="20"/>
        </w:rPr>
        <w:t xml:space="preserve">  </w:t>
      </w:r>
      <w:r>
        <w:rPr>
          <w:rFonts w:ascii="Calibri" w:hAnsi="Calibri" w:eastAsia="Microsoft YaHei" w:cs="Calibri"/>
          <w:color w:val="1F2937"/>
          <w:sz w:val="20"/>
        </w:rPr>
        <w:t>例句句型·她拒绝了我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She rejected me.</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54｜二人复盘本章合作，修订信息共享、风险和私人空间规则；江穗在采访提纲中加入 </w:t>
      </w:r>
      <w:r>
        <w:rPr>
          <w:rFonts w:ascii="Calibri" w:hAnsi="Calibri" w:eastAsia="Microsoft YaHei" w:cs="Calibri"/>
          <w:b/>
          <w:color w:val="0B2545"/>
          <w:sz w:val="21"/>
        </w:rPr>
        <w:t>retire</w:t>
      </w:r>
      <w:r>
        <w:rPr>
          <w:rFonts w:ascii="Calibri" w:hAnsi="Calibri" w:eastAsia="Microsoft YaHei" w:cs="Calibri"/>
          <w:color w:val="9B1C1C"/>
          <w:sz w:val="20"/>
        </w:rPr>
        <w:t>（退休，引退，退却，撤退，就寝）</w:t>
      </w:r>
      <w:r>
        <w:rPr>
          <w:rFonts w:ascii="Calibri" w:hAnsi="Calibri" w:eastAsia="Microsoft YaHei" w:cs="Calibri"/>
          <w:color w:val="1F2937"/>
          <w:sz w:val="21"/>
        </w:rPr>
        <w:t>、</w:t>
      </w:r>
      <w:r>
        <w:rPr>
          <w:rFonts w:ascii="Calibri" w:hAnsi="Calibri" w:eastAsia="Microsoft YaHei" w:cs="Calibri"/>
          <w:b/>
          <w:color w:val="0B2545"/>
          <w:sz w:val="21"/>
        </w:rPr>
        <w:t>paternity</w:t>
      </w:r>
      <w:r>
        <w:rPr>
          <w:rFonts w:ascii="Calibri" w:hAnsi="Calibri" w:eastAsia="Microsoft YaHei" w:cs="Calibri"/>
          <w:color w:val="9B1C1C"/>
          <w:sz w:val="20"/>
        </w:rPr>
        <w:t>（父权， 父子关系）</w:t>
      </w:r>
      <w:r>
        <w:rPr>
          <w:rFonts w:ascii="Calibri" w:hAnsi="Calibri" w:eastAsia="Microsoft YaHei" w:cs="Calibri"/>
          <w:color w:val="1F2937"/>
          <w:sz w:val="21"/>
        </w:rPr>
        <w:t>、</w:t>
      </w:r>
      <w:r>
        <w:rPr>
          <w:rFonts w:ascii="Calibri" w:hAnsi="Calibri" w:eastAsia="Microsoft YaHei" w:cs="Calibri"/>
          <w:b/>
          <w:color w:val="0B2545"/>
          <w:sz w:val="21"/>
        </w:rPr>
        <w:t>handbag</w:t>
      </w:r>
      <w:r>
        <w:rPr>
          <w:rFonts w:ascii="Calibri" w:hAnsi="Calibri" w:eastAsia="Microsoft YaHei" w:cs="Calibri"/>
          <w:color w:val="9B1C1C"/>
          <w:sz w:val="20"/>
        </w:rPr>
        <w:t>（手袋，手提包）</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evening concert</w:t>
      </w:r>
      <w:r>
        <w:rPr>
          <w:rFonts w:ascii="Calibri" w:hAnsi="Calibri" w:eastAsia="Microsoft YaHei" w:cs="Calibri"/>
          <w:color w:val="9B1C1C"/>
          <w:sz w:val="20"/>
        </w:rPr>
        <w:t>（晚间音乐会）</w:t>
      </w:r>
      <w:r>
        <w:rPr>
          <w:rFonts w:ascii="Calibri" w:hAnsi="Calibri" w:eastAsia="Microsoft YaHei" w:cs="Calibri"/>
          <w:color w:val="1F2937"/>
          <w:sz w:val="21"/>
        </w:rPr>
        <w:t>、</w:t>
      </w:r>
      <w:r>
        <w:rPr>
          <w:rFonts w:ascii="Calibri" w:hAnsi="Calibri" w:eastAsia="Microsoft YaHei" w:cs="Calibri"/>
          <w:b/>
          <w:color w:val="0B2545"/>
          <w:sz w:val="21"/>
        </w:rPr>
        <w:t>cooled</w:t>
      </w:r>
      <w:r>
        <w:rPr>
          <w:rFonts w:ascii="Calibri" w:hAnsi="Calibri" w:eastAsia="Microsoft YaHei" w:cs="Calibri"/>
          <w:color w:val="9B1C1C"/>
          <w:sz w:val="20"/>
        </w:rPr>
        <w:t>（冷却的，冷却）</w:t>
      </w:r>
      <w:r>
        <w:rPr>
          <w:rFonts w:ascii="Calibri" w:hAnsi="Calibri" w:eastAsia="Microsoft YaHei" w:cs="Calibri"/>
          <w:color w:val="1F2937"/>
          <w:sz w:val="21"/>
        </w:rPr>
        <w:t>、</w:t>
      </w:r>
      <w:r>
        <w:rPr>
          <w:rFonts w:ascii="Calibri" w:hAnsi="Calibri" w:eastAsia="Microsoft YaHei" w:cs="Calibri"/>
          <w:b/>
          <w:color w:val="0B2545"/>
          <w:sz w:val="21"/>
        </w:rPr>
        <w:t>The winds can get really strong in the spring.</w:t>
      </w:r>
      <w:r>
        <w:rPr>
          <w:rFonts w:ascii="Calibri" w:hAnsi="Calibri" w:eastAsia="Microsoft YaHei" w:cs="Calibri"/>
          <w:color w:val="9B1C1C"/>
          <w:sz w:val="20"/>
        </w:rPr>
        <w:t>（春天的风有时会很猛烈）</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retire</w:t>
      </w:r>
      <w:r>
        <w:rPr>
          <w:rFonts w:ascii="Calibri" w:hAnsi="Calibri" w:eastAsia="Microsoft YaHei" w:cs="Calibri"/>
          <w:i/>
          <w:color w:val="667085"/>
          <w:sz w:val="19"/>
        </w:rPr>
        <w:t xml:space="preserve">  /rɪˈtaɪə/</w:t>
      </w:r>
      <w:r>
        <w:rPr>
          <w:rFonts w:ascii="Calibri" w:hAnsi="Calibri" w:eastAsia="Microsoft YaHei" w:cs="Calibri"/>
          <w:color w:val="1F2937"/>
          <w:sz w:val="20"/>
        </w:rPr>
        <w:t xml:space="preserve">  </w:t>
      </w:r>
      <w:r>
        <w:rPr>
          <w:rFonts w:ascii="Calibri" w:hAnsi="Calibri" w:eastAsia="Microsoft YaHei" w:cs="Calibri"/>
          <w:color w:val="1F2937"/>
          <w:sz w:val="20"/>
        </w:rPr>
        <w:t>动词·退休，引退，退却，撤退，就寝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paternity</w:t>
      </w:r>
      <w:r>
        <w:rPr>
          <w:rFonts w:ascii="Calibri" w:hAnsi="Calibri" w:eastAsia="Microsoft YaHei" w:cs="Calibri"/>
          <w:i/>
          <w:color w:val="667085"/>
          <w:sz w:val="19"/>
        </w:rPr>
        <w:t xml:space="preserve">  /pəˈtɜːnɪti/</w:t>
      </w:r>
      <w:r>
        <w:rPr>
          <w:rFonts w:ascii="Calibri" w:hAnsi="Calibri" w:eastAsia="Microsoft YaHei" w:cs="Calibri"/>
          <w:color w:val="1F2937"/>
          <w:sz w:val="20"/>
        </w:rPr>
        <w:t xml:space="preserve">  </w:t>
      </w:r>
      <w:r>
        <w:rPr>
          <w:rFonts w:ascii="Calibri" w:hAnsi="Calibri" w:eastAsia="Microsoft YaHei" w:cs="Calibri"/>
          <w:color w:val="1F2937"/>
          <w:sz w:val="20"/>
        </w:rPr>
        <w:t>名词·父权， 父子关系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handbag</w:t>
      </w:r>
      <w:r>
        <w:rPr>
          <w:rFonts w:ascii="Calibri" w:hAnsi="Calibri" w:eastAsia="Microsoft YaHei" w:cs="Calibri"/>
          <w:i/>
          <w:color w:val="667085"/>
          <w:sz w:val="19"/>
        </w:rPr>
        <w:t xml:space="preserve">  /ˈhændbæg/</w:t>
      </w:r>
      <w:r>
        <w:rPr>
          <w:rFonts w:ascii="Calibri" w:hAnsi="Calibri" w:eastAsia="Microsoft YaHei" w:cs="Calibri"/>
          <w:color w:val="1F2937"/>
          <w:sz w:val="20"/>
        </w:rPr>
        <w:t xml:space="preserve">  </w:t>
      </w:r>
      <w:r>
        <w:rPr>
          <w:rFonts w:ascii="Calibri" w:hAnsi="Calibri" w:eastAsia="Microsoft YaHei" w:cs="Calibri"/>
          <w:color w:val="1F2937"/>
          <w:sz w:val="20"/>
        </w:rPr>
        <w:t>名词·手袋，手提包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evening concert</w:t>
      </w:r>
      <w:r>
        <w:rPr>
          <w:rFonts w:ascii="Calibri" w:hAnsi="Calibri" w:eastAsia="Microsoft YaHei" w:cs="Calibri"/>
          <w:i/>
          <w:color w:val="667085"/>
          <w:sz w:val="19"/>
        </w:rPr>
        <w:t xml:space="preserve">  /ˈiːvnɪŋ ˈkɒnsə(ː)t/</w:t>
      </w:r>
      <w:r>
        <w:rPr>
          <w:rFonts w:ascii="Calibri" w:hAnsi="Calibri" w:eastAsia="Microsoft YaHei" w:cs="Calibri"/>
          <w:color w:val="1F2937"/>
          <w:sz w:val="20"/>
        </w:rPr>
        <w:t xml:space="preserve">  </w:t>
      </w:r>
      <w:r>
        <w:rPr>
          <w:rFonts w:ascii="Calibri" w:hAnsi="Calibri" w:eastAsia="Microsoft YaHei" w:cs="Calibri"/>
          <w:color w:val="1F2937"/>
          <w:sz w:val="20"/>
        </w:rPr>
        <w:t>短语·晚间音乐会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evening concert</w:t>
      </w:r>
    </w:p>
    <w:p>
      <w:pPr>
        <w:pStyle w:val="Definition"/>
      </w:pPr>
      <w:r>
        <w:rPr>
          <w:rFonts w:ascii="Calibri" w:hAnsi="Calibri" w:eastAsia="Microsoft YaHei" w:cs="Calibri"/>
          <w:b/>
          <w:color w:val="1F4D78"/>
          <w:sz w:val="21"/>
        </w:rPr>
        <w:t>cooled</w:t>
      </w:r>
      <w:r>
        <w:rPr>
          <w:rFonts w:ascii="Calibri" w:hAnsi="Calibri" w:eastAsia="Microsoft YaHei" w:cs="Calibri"/>
          <w:i/>
          <w:color w:val="667085"/>
          <w:sz w:val="19"/>
        </w:rPr>
        <w:t xml:space="preserve">  /ku:ld/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单词（词性待核）·冷却的，冷却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winds can get really strong in the spring.</w:t>
      </w:r>
      <w:r>
        <w:rPr>
          <w:rFonts w:ascii="Calibri" w:hAnsi="Calibri" w:eastAsia="Microsoft YaHei" w:cs="Calibri"/>
          <w:i/>
          <w:color w:val="667085"/>
          <w:sz w:val="19"/>
        </w:rPr>
        <w:t xml:space="preserve">  /ðiː w ˈɪ n d z kæn gɛt ˈrɪəli strɒŋ ˌɪ n d ɪ ˈæ n ə ðiː sprɪŋ/</w:t>
      </w:r>
      <w:r>
        <w:rPr>
          <w:rFonts w:ascii="Calibri" w:hAnsi="Calibri" w:eastAsia="Microsoft YaHei" w:cs="Calibri"/>
          <w:color w:val="1F2937"/>
          <w:sz w:val="20"/>
        </w:rPr>
        <w:t xml:space="preserve">  </w:t>
      </w:r>
      <w:r>
        <w:rPr>
          <w:rFonts w:ascii="Calibri" w:hAnsi="Calibri" w:eastAsia="Microsoft YaHei" w:cs="Calibri"/>
          <w:color w:val="1F2937"/>
          <w:sz w:val="20"/>
        </w:rPr>
        <w:t>例句句型·春天的风有时会很猛烈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winds can get really strong in the spring.</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55｜关系进入比开章更稳定但仍有边界的新状态；夜班列车经过时，江穗在玻璃倒影里默念 </w:t>
      </w:r>
      <w:r>
        <w:rPr>
          <w:rFonts w:ascii="Calibri" w:hAnsi="Calibri" w:eastAsia="Microsoft YaHei" w:cs="Calibri"/>
          <w:b/>
          <w:color w:val="0B2545"/>
          <w:sz w:val="21"/>
        </w:rPr>
        <w:t>shopping</w:t>
      </w:r>
      <w:r>
        <w:rPr>
          <w:rFonts w:ascii="Calibri" w:hAnsi="Calibri" w:eastAsia="Microsoft YaHei" w:cs="Calibri"/>
          <w:color w:val="9B1C1C"/>
          <w:sz w:val="20"/>
        </w:rPr>
        <w:t>（买东西，购物）</w:t>
      </w:r>
      <w:r>
        <w:rPr>
          <w:rFonts w:ascii="Calibri" w:hAnsi="Calibri" w:eastAsia="Microsoft YaHei" w:cs="Calibri"/>
          <w:color w:val="1F2937"/>
          <w:sz w:val="21"/>
        </w:rPr>
        <w:t>、</w:t>
      </w:r>
      <w:r>
        <w:rPr>
          <w:rFonts w:ascii="Calibri" w:hAnsi="Calibri" w:eastAsia="Microsoft YaHei" w:cs="Calibri"/>
          <w:b/>
          <w:color w:val="0B2545"/>
          <w:sz w:val="21"/>
        </w:rPr>
        <w:t>pile</w:t>
      </w:r>
      <w:r>
        <w:rPr>
          <w:rFonts w:ascii="Calibri" w:hAnsi="Calibri" w:eastAsia="Microsoft YaHei" w:cs="Calibri"/>
          <w:color w:val="9B1C1C"/>
          <w:sz w:val="20"/>
        </w:rPr>
        <w:t>（堆，大量，大数目v. (up)堆，叠，堆积）</w:t>
      </w:r>
      <w:r>
        <w:rPr>
          <w:rFonts w:ascii="Calibri" w:hAnsi="Calibri" w:eastAsia="Microsoft YaHei" w:cs="Calibri"/>
          <w:color w:val="1F2937"/>
          <w:sz w:val="21"/>
        </w:rPr>
        <w:t>、</w:t>
      </w:r>
      <w:r>
        <w:rPr>
          <w:rFonts w:ascii="Calibri" w:hAnsi="Calibri" w:eastAsia="Microsoft YaHei" w:cs="Calibri"/>
          <w:b/>
          <w:color w:val="0B2545"/>
          <w:sz w:val="21"/>
        </w:rPr>
        <w:t>high-tech</w:t>
      </w:r>
      <w:r>
        <w:rPr>
          <w:rFonts w:ascii="Calibri" w:hAnsi="Calibri" w:eastAsia="Microsoft YaHei" w:cs="Calibri"/>
          <w:color w:val="9B1C1C"/>
          <w:sz w:val="20"/>
        </w:rPr>
        <w:t>（高科技【搭配】high-tech world 高科技领域）</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exhaust gas</w:t>
      </w:r>
      <w:r>
        <w:rPr>
          <w:rFonts w:ascii="Calibri" w:hAnsi="Calibri" w:eastAsia="Microsoft YaHei" w:cs="Calibri"/>
          <w:color w:val="9B1C1C"/>
          <w:sz w:val="20"/>
        </w:rPr>
        <w:t>（废气）</w:t>
      </w:r>
      <w:r>
        <w:rPr>
          <w:rFonts w:ascii="Calibri" w:hAnsi="Calibri" w:eastAsia="Microsoft YaHei" w:cs="Calibri"/>
          <w:color w:val="1F2937"/>
          <w:sz w:val="21"/>
        </w:rPr>
        <w:t>、</w:t>
      </w:r>
      <w:r>
        <w:rPr>
          <w:rFonts w:ascii="Calibri" w:hAnsi="Calibri" w:eastAsia="Microsoft YaHei" w:cs="Calibri"/>
          <w:b/>
          <w:color w:val="0B2545"/>
          <w:sz w:val="21"/>
        </w:rPr>
        <w:t>country-pop</w:t>
      </w:r>
      <w:r>
        <w:rPr>
          <w:rFonts w:ascii="Calibri" w:hAnsi="Calibri" w:eastAsia="Microsoft YaHei" w:cs="Calibri"/>
          <w:color w:val="9B1C1C"/>
          <w:sz w:val="20"/>
        </w:rPr>
        <w:t>（乡村流行音乐）</w:t>
      </w:r>
      <w:r>
        <w:rPr>
          <w:rFonts w:ascii="Calibri" w:hAnsi="Calibri" w:eastAsia="Microsoft YaHei" w:cs="Calibri"/>
          <w:color w:val="1F2937"/>
          <w:sz w:val="21"/>
        </w:rPr>
        <w:t>、</w:t>
      </w:r>
      <w:r>
        <w:rPr>
          <w:rFonts w:ascii="Calibri" w:hAnsi="Calibri" w:eastAsia="Microsoft YaHei" w:cs="Calibri"/>
          <w:b/>
          <w:color w:val="0B2545"/>
          <w:sz w:val="21"/>
        </w:rPr>
        <w:t>There's a risk that the cultures,traditions and lifestyles associated with those languages could die out with them.</w:t>
      </w:r>
      <w:r>
        <w:rPr>
          <w:rFonts w:ascii="Calibri" w:hAnsi="Calibri" w:eastAsia="Microsoft YaHei" w:cs="Calibri"/>
          <w:color w:val="9B1C1C"/>
          <w:sz w:val="20"/>
        </w:rPr>
        <w:t>（与这些语言相关的文化、传统和生活方式可能会有消亡的危险）</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shopping</w:t>
      </w:r>
      <w:r>
        <w:rPr>
          <w:rFonts w:ascii="Calibri" w:hAnsi="Calibri" w:eastAsia="Microsoft YaHei" w:cs="Calibri"/>
          <w:i/>
          <w:color w:val="667085"/>
          <w:sz w:val="19"/>
        </w:rPr>
        <w:t xml:space="preserve">  /ˈʃɒpɪŋ/</w:t>
      </w:r>
      <w:r>
        <w:rPr>
          <w:rFonts w:ascii="Calibri" w:hAnsi="Calibri" w:eastAsia="Microsoft YaHei" w:cs="Calibri"/>
          <w:color w:val="1F2937"/>
          <w:sz w:val="20"/>
        </w:rPr>
        <w:t xml:space="preserve">  </w:t>
      </w:r>
      <w:r>
        <w:rPr>
          <w:rFonts w:ascii="Calibri" w:hAnsi="Calibri" w:eastAsia="Microsoft YaHei" w:cs="Calibri"/>
          <w:color w:val="1F2937"/>
          <w:sz w:val="20"/>
        </w:rPr>
        <w:t>名词·买东西，购物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online shopping</w:t>
      </w:r>
    </w:p>
    <w:p>
      <w:pPr>
        <w:pStyle w:val="Definition"/>
      </w:pPr>
      <w:r>
        <w:rPr>
          <w:rFonts w:ascii="Calibri" w:hAnsi="Calibri" w:eastAsia="Microsoft YaHei" w:cs="Calibri"/>
          <w:b/>
          <w:color w:val="1F4D78"/>
          <w:sz w:val="21"/>
        </w:rPr>
        <w:t>pile</w:t>
      </w:r>
      <w:r>
        <w:rPr>
          <w:rFonts w:ascii="Calibri" w:hAnsi="Calibri" w:eastAsia="Microsoft YaHei" w:cs="Calibri"/>
          <w:i/>
          <w:color w:val="667085"/>
          <w:sz w:val="19"/>
        </w:rPr>
        <w:t xml:space="preserve">  /paɪl/</w:t>
      </w:r>
      <w:r>
        <w:rPr>
          <w:rFonts w:ascii="Calibri" w:hAnsi="Calibri" w:eastAsia="Microsoft YaHei" w:cs="Calibri"/>
          <w:color w:val="1F2937"/>
          <w:sz w:val="20"/>
        </w:rPr>
        <w:t xml:space="preserve">  </w:t>
      </w:r>
      <w:r>
        <w:rPr>
          <w:rFonts w:ascii="Calibri" w:hAnsi="Calibri" w:eastAsia="Microsoft YaHei" w:cs="Calibri"/>
          <w:color w:val="1F2937"/>
          <w:sz w:val="20"/>
        </w:rPr>
        <w:t>名词·堆，大量，大数目v. (up)堆，叠，堆积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high-tech</w:t>
      </w:r>
      <w:r>
        <w:rPr>
          <w:rFonts w:ascii="Calibri" w:hAnsi="Calibri" w:eastAsia="Microsoft YaHei" w:cs="Calibri"/>
          <w:i/>
          <w:color w:val="667085"/>
          <w:sz w:val="19"/>
        </w:rPr>
        <w:t xml:space="preserve">  /'haɪ'tek/</w:t>
      </w:r>
      <w:r>
        <w:rPr>
          <w:rFonts w:ascii="Calibri" w:hAnsi="Calibri" w:eastAsia="Microsoft YaHei" w:cs="Calibri"/>
          <w:color w:val="1F2937"/>
          <w:sz w:val="20"/>
        </w:rPr>
        <w:t xml:space="preserve">  </w:t>
      </w:r>
      <w:r>
        <w:rPr>
          <w:rFonts w:ascii="Calibri" w:hAnsi="Calibri" w:eastAsia="Microsoft YaHei" w:cs="Calibri"/>
          <w:color w:val="1F2937"/>
          <w:sz w:val="20"/>
        </w:rPr>
        <w:t>名词·高科技【搭配】high-tech world 高科技领域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exhaust gas</w:t>
      </w:r>
      <w:r>
        <w:rPr>
          <w:rFonts w:ascii="Calibri" w:hAnsi="Calibri" w:eastAsia="Microsoft YaHei" w:cs="Calibri"/>
          <w:i/>
          <w:color w:val="667085"/>
          <w:sz w:val="19"/>
        </w:rPr>
        <w:t xml:space="preserve">  /ɪgˈzɔːst gæs/</w:t>
      </w:r>
      <w:r>
        <w:rPr>
          <w:rFonts w:ascii="Calibri" w:hAnsi="Calibri" w:eastAsia="Microsoft YaHei" w:cs="Calibri"/>
          <w:color w:val="1F2937"/>
          <w:sz w:val="20"/>
        </w:rPr>
        <w:t xml:space="preserve">  </w:t>
      </w:r>
      <w:r>
        <w:rPr>
          <w:rFonts w:ascii="Calibri" w:hAnsi="Calibri" w:eastAsia="Microsoft YaHei" w:cs="Calibri"/>
          <w:color w:val="1F2937"/>
          <w:sz w:val="20"/>
        </w:rPr>
        <w:t>短语·废气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exhaust gas</w:t>
      </w:r>
    </w:p>
    <w:p>
      <w:pPr>
        <w:pStyle w:val="Definition"/>
      </w:pPr>
      <w:r>
        <w:rPr>
          <w:rFonts w:ascii="Calibri" w:hAnsi="Calibri" w:eastAsia="Microsoft YaHei" w:cs="Calibri"/>
          <w:b/>
          <w:color w:val="1F4D78"/>
          <w:sz w:val="21"/>
        </w:rPr>
        <w:t>country-pop</w:t>
      </w:r>
      <w:r>
        <w:rPr>
          <w:rFonts w:ascii="Calibri" w:hAnsi="Calibri" w:eastAsia="Microsoft YaHei" w:cs="Calibri"/>
          <w:i/>
          <w:color w:val="667085"/>
          <w:sz w:val="19"/>
        </w:rPr>
        <w:t xml:space="preserve">  /ˈkʌntripɒp/</w:t>
      </w:r>
      <w:r>
        <w:rPr>
          <w:rFonts w:ascii="Calibri" w:hAnsi="Calibri" w:eastAsia="Microsoft YaHei" w:cs="Calibri"/>
          <w:color w:val="1F2937"/>
          <w:sz w:val="20"/>
        </w:rPr>
        <w:t xml:space="preserve">  </w:t>
      </w:r>
      <w:r>
        <w:rPr>
          <w:rFonts w:ascii="Calibri" w:hAnsi="Calibri" w:eastAsia="Microsoft YaHei" w:cs="Calibri"/>
          <w:color w:val="1F2937"/>
          <w:sz w:val="20"/>
        </w:rPr>
        <w:t>名词·乡村流行音乐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There's a risk that the cultures,traditions and lifestyles associated with those languages could die out with them.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例句句型·与这些语言相关的文化、传统和生活方式可能会有消亡的危险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There's a risk that the cultures,traditions and lifestyles associated with those languages could die out with them.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IPA待核：无法由可靠词典或全部已解析组件生成；未解析发音组件：There's；音标待核：未找到可追溯英式读音，不编造</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56｜章末新线索出现：胶片中的合同把一名非遗传承人列为货运项目的知识产权所有者；会议纪要把 </w:t>
      </w:r>
      <w:r>
        <w:rPr>
          <w:rFonts w:ascii="Calibri" w:hAnsi="Calibri" w:eastAsia="Microsoft YaHei" w:cs="Calibri"/>
          <w:b/>
          <w:color w:val="0B2545"/>
          <w:sz w:val="21"/>
        </w:rPr>
        <w:t>stereo</w:t>
      </w:r>
      <w:r>
        <w:rPr>
          <w:rFonts w:ascii="Calibri" w:hAnsi="Calibri" w:eastAsia="Microsoft YaHei" w:cs="Calibri"/>
          <w:color w:val="9B1C1C"/>
          <w:sz w:val="20"/>
        </w:rPr>
        <w:t>（立体声录音机）</w:t>
      </w:r>
      <w:r>
        <w:rPr>
          <w:rFonts w:ascii="Calibri" w:hAnsi="Calibri" w:eastAsia="Microsoft YaHei" w:cs="Calibri"/>
          <w:color w:val="1F2937"/>
          <w:sz w:val="21"/>
        </w:rPr>
        <w:t>、</w:t>
      </w:r>
      <w:r>
        <w:rPr>
          <w:rFonts w:ascii="Calibri" w:hAnsi="Calibri" w:eastAsia="Microsoft YaHei" w:cs="Calibri"/>
          <w:b/>
          <w:color w:val="0B2545"/>
          <w:sz w:val="21"/>
        </w:rPr>
        <w:t>prevalence</w:t>
      </w:r>
      <w:r>
        <w:rPr>
          <w:rFonts w:ascii="Calibri" w:hAnsi="Calibri" w:eastAsia="Microsoft YaHei" w:cs="Calibri"/>
          <w:color w:val="9B1C1C"/>
          <w:sz w:val="20"/>
        </w:rPr>
        <w:t>（流行，普遍，广泛）</w:t>
      </w:r>
      <w:r>
        <w:rPr>
          <w:rFonts w:ascii="Calibri" w:hAnsi="Calibri" w:eastAsia="Microsoft YaHei" w:cs="Calibri"/>
          <w:color w:val="1F2937"/>
          <w:sz w:val="21"/>
        </w:rPr>
        <w:t>、</w:t>
      </w:r>
      <w:r>
        <w:rPr>
          <w:rFonts w:ascii="Calibri" w:hAnsi="Calibri" w:eastAsia="Microsoft YaHei" w:cs="Calibri"/>
          <w:b/>
          <w:color w:val="0B2545"/>
          <w:sz w:val="21"/>
        </w:rPr>
        <w:t>hip-hop</w:t>
      </w:r>
      <w:r>
        <w:rPr>
          <w:rFonts w:ascii="Calibri" w:hAnsi="Calibri" w:eastAsia="Microsoft YaHei" w:cs="Calibri"/>
          <w:color w:val="9B1C1C"/>
          <w:sz w:val="20"/>
        </w:rPr>
        <w:t>（街舞，即兴音乐，嘻哈）</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field research</w:t>
      </w:r>
      <w:r>
        <w:rPr>
          <w:rFonts w:ascii="Calibri" w:hAnsi="Calibri" w:eastAsia="Microsoft YaHei" w:cs="Calibri"/>
          <w:color w:val="9B1C1C"/>
          <w:sz w:val="20"/>
        </w:rPr>
        <w:t>（实地研究）</w:t>
      </w:r>
      <w:r>
        <w:rPr>
          <w:rFonts w:ascii="Calibri" w:hAnsi="Calibri" w:eastAsia="Microsoft YaHei" w:cs="Calibri"/>
          <w:color w:val="1F2937"/>
          <w:sz w:val="21"/>
        </w:rPr>
        <w:t>、</w:t>
      </w:r>
      <w:r>
        <w:rPr>
          <w:rFonts w:ascii="Calibri" w:hAnsi="Calibri" w:eastAsia="Microsoft YaHei" w:cs="Calibri"/>
          <w:b/>
          <w:color w:val="0B2545"/>
          <w:sz w:val="21"/>
        </w:rPr>
        <w:t>decades</w:t>
      </w:r>
      <w:r>
        <w:rPr>
          <w:rFonts w:ascii="Calibri" w:hAnsi="Calibri" w:eastAsia="Microsoft YaHei" w:cs="Calibri"/>
          <w:color w:val="9B1C1C"/>
          <w:sz w:val="20"/>
        </w:rPr>
        <w:t>（十年）</w:t>
      </w:r>
      <w:r>
        <w:rPr>
          <w:rFonts w:ascii="Calibri" w:hAnsi="Calibri" w:eastAsia="Microsoft YaHei" w:cs="Calibri"/>
          <w:color w:val="1F2937"/>
          <w:sz w:val="21"/>
        </w:rPr>
        <w:t>、</w:t>
      </w:r>
      <w:r>
        <w:rPr>
          <w:rFonts w:ascii="Calibri" w:hAnsi="Calibri" w:eastAsia="Microsoft YaHei" w:cs="Calibri"/>
          <w:b/>
          <w:color w:val="0B2545"/>
          <w:sz w:val="21"/>
        </w:rPr>
        <w:t>Watching a saxophone performance when I was   sparked my interest in this instrument.</w:t>
      </w:r>
      <w:r>
        <w:rPr>
          <w:rFonts w:ascii="Calibri" w:hAnsi="Calibri" w:eastAsia="Microsoft YaHei" w:cs="Calibri"/>
          <w:color w:val="9B1C1C"/>
          <w:sz w:val="20"/>
        </w:rPr>
        <w:t>（岁时观看了一场萨克斯演奏，激发了我对这件乐器的兴趣）</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stereo</w:t>
      </w:r>
      <w:r>
        <w:rPr>
          <w:rFonts w:ascii="Calibri" w:hAnsi="Calibri" w:eastAsia="Microsoft YaHei" w:cs="Calibri"/>
          <w:i/>
          <w:color w:val="667085"/>
          <w:sz w:val="19"/>
        </w:rPr>
        <w:t xml:space="preserve">  /ˈstɪərɪə(ʊ)/</w:t>
      </w:r>
      <w:r>
        <w:rPr>
          <w:rFonts w:ascii="Calibri" w:hAnsi="Calibri" w:eastAsia="Microsoft YaHei" w:cs="Calibri"/>
          <w:color w:val="1F2937"/>
          <w:sz w:val="20"/>
        </w:rPr>
        <w:t xml:space="preserve">  </w:t>
      </w:r>
      <w:r>
        <w:rPr>
          <w:rFonts w:ascii="Calibri" w:hAnsi="Calibri" w:eastAsia="Microsoft YaHei" w:cs="Calibri"/>
          <w:color w:val="1F2937"/>
          <w:sz w:val="20"/>
        </w:rPr>
        <w:t>名词·立体声录音机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stereo glasses</w:t>
      </w:r>
    </w:p>
    <w:p>
      <w:pPr>
        <w:pStyle w:val="Definition"/>
      </w:pPr>
      <w:r>
        <w:rPr>
          <w:rFonts w:ascii="Calibri" w:hAnsi="Calibri" w:eastAsia="Microsoft YaHei" w:cs="Calibri"/>
          <w:b/>
          <w:color w:val="1F4D78"/>
          <w:sz w:val="21"/>
        </w:rPr>
        <w:t>prevalence</w:t>
      </w:r>
      <w:r>
        <w:rPr>
          <w:rFonts w:ascii="Calibri" w:hAnsi="Calibri" w:eastAsia="Microsoft YaHei" w:cs="Calibri"/>
          <w:i/>
          <w:color w:val="667085"/>
          <w:sz w:val="19"/>
        </w:rPr>
        <w:t xml:space="preserve">  /ˈprɛvələns/</w:t>
      </w:r>
      <w:r>
        <w:rPr>
          <w:rFonts w:ascii="Calibri" w:hAnsi="Calibri" w:eastAsia="Microsoft YaHei" w:cs="Calibri"/>
          <w:color w:val="1F2937"/>
          <w:sz w:val="20"/>
        </w:rPr>
        <w:t xml:space="preserve">  </w:t>
      </w:r>
      <w:r>
        <w:rPr>
          <w:rFonts w:ascii="Calibri" w:hAnsi="Calibri" w:eastAsia="Microsoft YaHei" w:cs="Calibri"/>
          <w:color w:val="1F2937"/>
          <w:sz w:val="20"/>
        </w:rPr>
        <w:t>名词·流行，普遍，广泛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hip-hop</w:t>
      </w:r>
      <w:r>
        <w:rPr>
          <w:rFonts w:ascii="Calibri" w:hAnsi="Calibri" w:eastAsia="Microsoft YaHei" w:cs="Calibri"/>
          <w:i/>
          <w:color w:val="667085"/>
          <w:sz w:val="19"/>
        </w:rPr>
        <w:t xml:space="preserve">  /ˈhɪphɒp/</w:t>
      </w:r>
      <w:r>
        <w:rPr>
          <w:rFonts w:ascii="Calibri" w:hAnsi="Calibri" w:eastAsia="Microsoft YaHei" w:cs="Calibri"/>
          <w:color w:val="1F2937"/>
          <w:sz w:val="20"/>
        </w:rPr>
        <w:t xml:space="preserve">  </w:t>
      </w:r>
      <w:r>
        <w:rPr>
          <w:rFonts w:ascii="Calibri" w:hAnsi="Calibri" w:eastAsia="Microsoft YaHei" w:cs="Calibri"/>
          <w:color w:val="1F2937"/>
          <w:sz w:val="20"/>
        </w:rPr>
        <w:t>名词·街舞，即兴音乐，嘻哈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field research</w:t>
      </w:r>
      <w:r>
        <w:rPr>
          <w:rFonts w:ascii="Calibri" w:hAnsi="Calibri" w:eastAsia="Microsoft YaHei" w:cs="Calibri"/>
          <w:i/>
          <w:color w:val="667085"/>
          <w:sz w:val="19"/>
        </w:rPr>
        <w:t xml:space="preserve">  /fiːld rɪˈsɜːʧ/</w:t>
      </w:r>
      <w:r>
        <w:rPr>
          <w:rFonts w:ascii="Calibri" w:hAnsi="Calibri" w:eastAsia="Microsoft YaHei" w:cs="Calibri"/>
          <w:color w:val="1F2937"/>
          <w:sz w:val="20"/>
        </w:rPr>
        <w:t xml:space="preserve">  </w:t>
      </w:r>
      <w:r>
        <w:rPr>
          <w:rFonts w:ascii="Calibri" w:hAnsi="Calibri" w:eastAsia="Microsoft YaHei" w:cs="Calibri"/>
          <w:color w:val="1F2937"/>
          <w:sz w:val="20"/>
        </w:rPr>
        <w:t>短语·实地研究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field research</w:t>
      </w:r>
    </w:p>
    <w:p>
      <w:pPr>
        <w:pStyle w:val="Definition"/>
      </w:pPr>
      <w:r>
        <w:rPr>
          <w:rFonts w:ascii="Calibri" w:hAnsi="Calibri" w:eastAsia="Microsoft YaHei" w:cs="Calibri"/>
          <w:b/>
          <w:color w:val="1F4D78"/>
          <w:sz w:val="21"/>
        </w:rPr>
        <w:t>decades</w:t>
      </w:r>
      <w:r>
        <w:rPr>
          <w:rFonts w:ascii="Calibri" w:hAnsi="Calibri" w:eastAsia="Microsoft YaHei" w:cs="Calibri"/>
          <w:i/>
          <w:color w:val="667085"/>
          <w:sz w:val="19"/>
        </w:rPr>
        <w:t xml:space="preserve">  /deˈkeɪdz/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单词（词性待核）·十年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four decades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Watching a saxophone performance when I was   sparked my interest in this instrument.</w:t>
      </w:r>
      <w:r>
        <w:rPr>
          <w:rFonts w:ascii="Calibri" w:hAnsi="Calibri" w:eastAsia="Microsoft YaHei" w:cs="Calibri"/>
          <w:i/>
          <w:color w:val="667085"/>
          <w:sz w:val="19"/>
        </w:rPr>
        <w:t xml:space="preserve">  /wˈɒtʃɪŋ ə ˈsæksəfəʊn pəˈfɔːməns wɛn aɪ wˈɒz spˈɑːkt maɪ ˈɪntrɛst ˌɪ n d ɪ ˈæ n ə ðɪs ˈɪnstrʊmənt/</w:t>
      </w:r>
      <w:r>
        <w:rPr>
          <w:rFonts w:ascii="Calibri" w:hAnsi="Calibri" w:eastAsia="Microsoft YaHei" w:cs="Calibri"/>
          <w:color w:val="1F2937"/>
          <w:sz w:val="20"/>
        </w:rPr>
        <w:t xml:space="preserve">  </w:t>
      </w:r>
      <w:r>
        <w:rPr>
          <w:rFonts w:ascii="Calibri" w:hAnsi="Calibri" w:eastAsia="Microsoft YaHei" w:cs="Calibri"/>
          <w:color w:val="1F2937"/>
          <w:sz w:val="20"/>
        </w:rPr>
        <w:t>例句句型·岁时观看了一场萨克斯演奏，激发了我对这件乐器的兴趣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Watching a saxophone performance when I was   sparked my interest in this instrument.</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57｜二人只做最低限度核验，确认它不是可以忽略的诱饵；电话那端只肯承认 </w:t>
      </w:r>
      <w:r>
        <w:rPr>
          <w:rFonts w:ascii="Calibri" w:hAnsi="Calibri" w:eastAsia="Microsoft YaHei" w:cs="Calibri"/>
          <w:b/>
          <w:color w:val="0B2545"/>
          <w:sz w:val="21"/>
        </w:rPr>
        <w:t>thought</w:t>
      </w:r>
      <w:r>
        <w:rPr>
          <w:rFonts w:ascii="Calibri" w:hAnsi="Calibri" w:eastAsia="Microsoft YaHei" w:cs="Calibri"/>
          <w:color w:val="9B1C1C"/>
          <w:sz w:val="20"/>
        </w:rPr>
        <w:t>（思想，思考，思维，意图，打算，想法）</w:t>
      </w:r>
      <w:r>
        <w:rPr>
          <w:rFonts w:ascii="Calibri" w:hAnsi="Calibri" w:eastAsia="Microsoft YaHei" w:cs="Calibri"/>
          <w:color w:val="1F2937"/>
          <w:sz w:val="21"/>
        </w:rPr>
        <w:t>、</w:t>
      </w:r>
      <w:r>
        <w:rPr>
          <w:rFonts w:ascii="Calibri" w:hAnsi="Calibri" w:eastAsia="Microsoft YaHei" w:cs="Calibri"/>
          <w:b/>
          <w:color w:val="0B2545"/>
          <w:sz w:val="21"/>
        </w:rPr>
        <w:t>razor</w:t>
      </w:r>
      <w:r>
        <w:rPr>
          <w:rFonts w:ascii="Calibri" w:hAnsi="Calibri" w:eastAsia="Microsoft YaHei" w:cs="Calibri"/>
          <w:color w:val="9B1C1C"/>
          <w:sz w:val="20"/>
        </w:rPr>
        <w:t>（剃刀）</w:t>
      </w:r>
      <w:r>
        <w:rPr>
          <w:rFonts w:ascii="Calibri" w:hAnsi="Calibri" w:eastAsia="Microsoft YaHei" w:cs="Calibri"/>
          <w:color w:val="1F2937"/>
          <w:sz w:val="21"/>
        </w:rPr>
        <w:t>、</w:t>
      </w:r>
      <w:r>
        <w:rPr>
          <w:rFonts w:ascii="Calibri" w:hAnsi="Calibri" w:eastAsia="Microsoft YaHei" w:cs="Calibri"/>
          <w:b/>
          <w:color w:val="0B2545"/>
          <w:sz w:val="21"/>
        </w:rPr>
        <w:t>idiosyncrasy</w:t>
      </w:r>
      <w:r>
        <w:rPr>
          <w:rFonts w:ascii="Calibri" w:hAnsi="Calibri" w:eastAsia="Microsoft YaHei" w:cs="Calibri"/>
          <w:color w:val="9B1C1C"/>
          <w:sz w:val="20"/>
        </w:rPr>
        <w:t>（特质， 特性）</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first-language acquisition</w:t>
      </w:r>
      <w:r>
        <w:rPr>
          <w:rFonts w:ascii="Calibri" w:hAnsi="Calibri" w:eastAsia="Microsoft YaHei" w:cs="Calibri"/>
          <w:color w:val="9B1C1C"/>
          <w:sz w:val="20"/>
        </w:rPr>
        <w:t>（母语习得）</w:t>
      </w:r>
      <w:r>
        <w:rPr>
          <w:rFonts w:ascii="Calibri" w:hAnsi="Calibri" w:eastAsia="Microsoft YaHei" w:cs="Calibri"/>
          <w:color w:val="1F2937"/>
          <w:sz w:val="21"/>
        </w:rPr>
        <w:t>、</w:t>
      </w:r>
      <w:r>
        <w:rPr>
          <w:rFonts w:ascii="Calibri" w:hAnsi="Calibri" w:eastAsia="Microsoft YaHei" w:cs="Calibri"/>
          <w:b/>
          <w:color w:val="0B2545"/>
          <w:sz w:val="21"/>
        </w:rPr>
        <w:t>discernible</w:t>
      </w:r>
      <w:r>
        <w:rPr>
          <w:rFonts w:ascii="Calibri" w:hAnsi="Calibri" w:eastAsia="Microsoft YaHei" w:cs="Calibri"/>
          <w:color w:val="9B1C1C"/>
          <w:sz w:val="20"/>
        </w:rPr>
        <w:t>（可辨别的，可识别的）</w:t>
      </w:r>
      <w:r>
        <w:rPr>
          <w:rFonts w:ascii="Calibri" w:hAnsi="Calibri" w:eastAsia="Microsoft YaHei" w:cs="Calibri"/>
          <w:color w:val="1F2937"/>
          <w:sz w:val="21"/>
        </w:rPr>
        <w:t>、</w:t>
      </w:r>
      <w:r>
        <w:rPr>
          <w:rFonts w:ascii="Calibri" w:hAnsi="Calibri" w:eastAsia="Microsoft YaHei" w:cs="Calibri"/>
          <w:b/>
          <w:color w:val="0B2545"/>
          <w:sz w:val="21"/>
        </w:rPr>
        <w:t>Whenever I go shopping for clothes,those pink dresses and skirts always catch my attention.</w:t>
      </w:r>
      <w:r>
        <w:rPr>
          <w:rFonts w:ascii="Calibri" w:hAnsi="Calibri" w:eastAsia="Microsoft YaHei" w:cs="Calibri"/>
          <w:color w:val="9B1C1C"/>
          <w:sz w:val="20"/>
        </w:rPr>
        <w:t>（每当我去买衣服时，那些粉色的连衣裙和半身裙总能引起我的注意）</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thought</w:t>
      </w:r>
      <w:r>
        <w:rPr>
          <w:rFonts w:ascii="Calibri" w:hAnsi="Calibri" w:eastAsia="Microsoft YaHei" w:cs="Calibri"/>
          <w:i/>
          <w:color w:val="667085"/>
          <w:sz w:val="19"/>
        </w:rPr>
        <w:t xml:space="preserve">  /θɔːt/</w:t>
      </w:r>
      <w:r>
        <w:rPr>
          <w:rFonts w:ascii="Calibri" w:hAnsi="Calibri" w:eastAsia="Microsoft YaHei" w:cs="Calibri"/>
          <w:color w:val="1F2937"/>
          <w:sz w:val="20"/>
        </w:rPr>
        <w:t xml:space="preserve">  </w:t>
      </w:r>
      <w:r>
        <w:rPr>
          <w:rFonts w:ascii="Calibri" w:hAnsi="Calibri" w:eastAsia="Microsoft YaHei" w:cs="Calibri"/>
          <w:color w:val="1F2937"/>
          <w:sz w:val="20"/>
        </w:rPr>
        <w:t>名词·思想，思考，思维，意图，打算，想法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razor</w:t>
      </w:r>
      <w:r>
        <w:rPr>
          <w:rFonts w:ascii="Calibri" w:hAnsi="Calibri" w:eastAsia="Microsoft YaHei" w:cs="Calibri"/>
          <w:i/>
          <w:color w:val="667085"/>
          <w:sz w:val="19"/>
        </w:rPr>
        <w:t xml:space="preserve">  /ˈreɪzə/</w:t>
      </w:r>
      <w:r>
        <w:rPr>
          <w:rFonts w:ascii="Calibri" w:hAnsi="Calibri" w:eastAsia="Microsoft YaHei" w:cs="Calibri"/>
          <w:color w:val="1F2937"/>
          <w:sz w:val="20"/>
        </w:rPr>
        <w:t xml:space="preserve">  </w:t>
      </w:r>
      <w:r>
        <w:rPr>
          <w:rFonts w:ascii="Calibri" w:hAnsi="Calibri" w:eastAsia="Microsoft YaHei" w:cs="Calibri"/>
          <w:color w:val="1F2937"/>
          <w:sz w:val="20"/>
        </w:rPr>
        <w:t>名词·剃刀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idiosyncrasy</w:t>
      </w:r>
      <w:r>
        <w:rPr>
          <w:rFonts w:ascii="Calibri" w:hAnsi="Calibri" w:eastAsia="Microsoft YaHei" w:cs="Calibri"/>
          <w:i/>
          <w:color w:val="667085"/>
          <w:sz w:val="19"/>
        </w:rPr>
        <w:t xml:space="preserve">  /ˌɪdɪəˈsɪŋkrəsi/</w:t>
      </w:r>
      <w:r>
        <w:rPr>
          <w:rFonts w:ascii="Calibri" w:hAnsi="Calibri" w:eastAsia="Microsoft YaHei" w:cs="Calibri"/>
          <w:color w:val="1F2937"/>
          <w:sz w:val="20"/>
        </w:rPr>
        <w:t xml:space="preserve">  </w:t>
      </w:r>
      <w:r>
        <w:rPr>
          <w:rFonts w:ascii="Calibri" w:hAnsi="Calibri" w:eastAsia="Microsoft YaHei" w:cs="Calibri"/>
          <w:color w:val="1F2937"/>
          <w:sz w:val="20"/>
        </w:rPr>
        <w:t>名词·特质， 特性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first-language acquisition</w:t>
      </w:r>
      <w:r>
        <w:rPr>
          <w:rFonts w:ascii="Calibri" w:hAnsi="Calibri" w:eastAsia="Microsoft YaHei" w:cs="Calibri"/>
          <w:i/>
          <w:color w:val="667085"/>
          <w:sz w:val="19"/>
        </w:rPr>
        <w:t xml:space="preserve">  /fɜːst ˈlæŋgwɪʤ ˌækwɪˈzɪʃ(ə)n/</w:t>
      </w:r>
      <w:r>
        <w:rPr>
          <w:rFonts w:ascii="Calibri" w:hAnsi="Calibri" w:eastAsia="Microsoft YaHei" w:cs="Calibri"/>
          <w:color w:val="1F2937"/>
          <w:sz w:val="20"/>
        </w:rPr>
        <w:t xml:space="preserve">  </w:t>
      </w:r>
      <w:r>
        <w:rPr>
          <w:rFonts w:ascii="Calibri" w:hAnsi="Calibri" w:eastAsia="Microsoft YaHei" w:cs="Calibri"/>
          <w:color w:val="1F2937"/>
          <w:sz w:val="20"/>
        </w:rPr>
        <w:t>短语·母语习得</w:t>
      </w:r>
      <w:r>
        <w:br/>
      </w:r>
      <w:r>
        <w:rPr>
          <w:rFonts w:ascii="Calibri" w:hAnsi="Calibri" w:eastAsia="Microsoft YaHei" w:cs="Calibri"/>
          <w:b/>
          <w:color w:val="7A5A00"/>
          <w:sz w:val="19"/>
        </w:rPr>
        <w:t>构/源/族：</w:t>
      </w:r>
      <w:r>
        <w:rPr>
          <w:rFonts w:ascii="Calibri" w:hAnsi="Calibri" w:eastAsia="Microsoft YaHei" w:cs="Calibri"/>
          <w:color w:val="1F2937"/>
          <w:sz w:val="19"/>
        </w:rPr>
        <w:t>由 first + language acquisition 构成的复合形式</w:t>
      </w:r>
      <w:r>
        <w:br/>
      </w:r>
      <w:r>
        <w:rPr>
          <w:rFonts w:ascii="Calibri" w:hAnsi="Calibri" w:eastAsia="Microsoft YaHei" w:cs="Calibri"/>
          <w:b/>
          <w:color w:val="1F3A5F"/>
          <w:sz w:val="19"/>
        </w:rPr>
        <w:t>搭配：</w:t>
      </w:r>
      <w:r>
        <w:rPr>
          <w:rFonts w:ascii="Calibri" w:hAnsi="Calibri" w:eastAsia="Microsoft YaHei" w:cs="Calibri"/>
          <w:color w:val="1F2937"/>
          <w:sz w:val="19"/>
        </w:rPr>
        <w:t>first-language acquisition</w:t>
      </w:r>
    </w:p>
    <w:p>
      <w:pPr>
        <w:pStyle w:val="Definition"/>
      </w:pPr>
      <w:r>
        <w:rPr>
          <w:rFonts w:ascii="Calibri" w:hAnsi="Calibri" w:eastAsia="Microsoft YaHei" w:cs="Calibri"/>
          <w:b/>
          <w:color w:val="1F4D78"/>
          <w:sz w:val="21"/>
        </w:rPr>
        <w:t>discernible</w:t>
      </w:r>
      <w:r>
        <w:rPr>
          <w:rFonts w:ascii="Calibri" w:hAnsi="Calibri" w:eastAsia="Microsoft YaHei" w:cs="Calibri"/>
          <w:i/>
          <w:color w:val="667085"/>
          <w:sz w:val="19"/>
        </w:rPr>
        <w:t xml:space="preserve">  /dɪsˈɜːnəbəl/</w:t>
      </w:r>
      <w:r>
        <w:rPr>
          <w:rFonts w:ascii="Calibri" w:hAnsi="Calibri" w:eastAsia="Microsoft YaHei" w:cs="Calibri"/>
          <w:color w:val="1F2937"/>
          <w:sz w:val="20"/>
        </w:rPr>
        <w:t xml:space="preserve">  </w:t>
      </w:r>
      <w:r>
        <w:rPr>
          <w:rFonts w:ascii="Calibri" w:hAnsi="Calibri" w:eastAsia="Microsoft YaHei" w:cs="Calibri"/>
          <w:color w:val="1F2937"/>
          <w:sz w:val="20"/>
        </w:rPr>
        <w:t>形容词·可辨别的，可识别的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Whenever I go shopping for clothes,those pink dresses and skirts always catch my attention.</w:t>
      </w:r>
      <w:r>
        <w:rPr>
          <w:rFonts w:ascii="Calibri" w:hAnsi="Calibri" w:eastAsia="Microsoft YaHei" w:cs="Calibri"/>
          <w:i/>
          <w:color w:val="667085"/>
          <w:sz w:val="19"/>
        </w:rPr>
        <w:t xml:space="preserve">  /wɛnˈɛvə aɪ gəʊ ˈʃɒpɪŋ fɔː kləʊðz ðəʊz pɪŋk dɹˈɛsɪz ænd skˈɜːts ˈɔːlweɪz kæʧ maɪ əˈtɛnʃ(ə)n/</w:t>
      </w:r>
      <w:r>
        <w:rPr>
          <w:rFonts w:ascii="Calibri" w:hAnsi="Calibri" w:eastAsia="Microsoft YaHei" w:cs="Calibri"/>
          <w:color w:val="1F2937"/>
          <w:sz w:val="20"/>
        </w:rPr>
        <w:t xml:space="preserve">  </w:t>
      </w:r>
      <w:r>
        <w:rPr>
          <w:rFonts w:ascii="Calibri" w:hAnsi="Calibri" w:eastAsia="Microsoft YaHei" w:cs="Calibri"/>
          <w:color w:val="1F2937"/>
          <w:sz w:val="20"/>
        </w:rPr>
        <w:t>例句句型·每当我去买衣服时，那些粉色的连衣裙和半身裙总能引起我的注意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Whenever I go shopping for clothes,those pink dresses and skirts always catch my attention.</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58｜线索指向下一章的新机构、地点或利益群体，主题自然换轨；江穗把 </w:t>
      </w:r>
      <w:r>
        <w:rPr>
          <w:rFonts w:ascii="Calibri" w:hAnsi="Calibri" w:eastAsia="Microsoft YaHei" w:cs="Calibri"/>
          <w:b/>
          <w:color w:val="0B2545"/>
          <w:sz w:val="21"/>
        </w:rPr>
        <w:t>weave</w:t>
      </w:r>
      <w:r>
        <w:rPr>
          <w:rFonts w:ascii="Calibri" w:hAnsi="Calibri" w:eastAsia="Microsoft YaHei" w:cs="Calibri"/>
          <w:color w:val="9B1C1C"/>
          <w:sz w:val="20"/>
        </w:rPr>
        <w:t>（织，编织，编排，迂回）</w:t>
      </w:r>
      <w:r>
        <w:rPr>
          <w:rFonts w:ascii="Calibri" w:hAnsi="Calibri" w:eastAsia="Microsoft YaHei" w:cs="Calibri"/>
          <w:color w:val="1F2937"/>
          <w:sz w:val="21"/>
        </w:rPr>
        <w:t>、</w:t>
      </w:r>
      <w:r>
        <w:rPr>
          <w:rFonts w:ascii="Calibri" w:hAnsi="Calibri" w:eastAsia="Microsoft YaHei" w:cs="Calibri"/>
          <w:b/>
          <w:color w:val="0B2545"/>
          <w:sz w:val="21"/>
        </w:rPr>
        <w:t>retrieval</w:t>
      </w:r>
      <w:r>
        <w:rPr>
          <w:rFonts w:ascii="Calibri" w:hAnsi="Calibri" w:eastAsia="Microsoft YaHei" w:cs="Calibri"/>
          <w:color w:val="9B1C1C"/>
          <w:sz w:val="20"/>
        </w:rPr>
        <w:t>（检索，找回【同根】retrieve v. 重新得到）</w:t>
      </w:r>
      <w:r>
        <w:rPr>
          <w:rFonts w:ascii="Calibri" w:hAnsi="Calibri" w:eastAsia="Microsoft YaHei" w:cs="Calibri"/>
          <w:color w:val="1F2937"/>
          <w:sz w:val="21"/>
        </w:rPr>
        <w:t>、</w:t>
      </w:r>
      <w:r>
        <w:rPr>
          <w:rFonts w:ascii="Calibri" w:hAnsi="Calibri" w:eastAsia="Microsoft YaHei" w:cs="Calibri"/>
          <w:b/>
          <w:color w:val="0B2545"/>
          <w:sz w:val="21"/>
        </w:rPr>
        <w:t>incubator</w:t>
      </w:r>
      <w:r>
        <w:rPr>
          <w:rFonts w:ascii="Calibri" w:hAnsi="Calibri" w:eastAsia="Microsoft YaHei" w:cs="Calibri"/>
          <w:color w:val="9B1C1C"/>
          <w:sz w:val="20"/>
        </w:rPr>
        <w:t>（孵化器， 恒温箱）</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focus on china</w:t>
      </w:r>
      <w:r>
        <w:rPr>
          <w:rFonts w:ascii="Calibri" w:hAnsi="Calibri" w:eastAsia="Microsoft YaHei" w:cs="Calibri"/>
          <w:color w:val="9B1C1C"/>
          <w:sz w:val="20"/>
        </w:rPr>
        <w:t>（《聚焦中国》(节目名) ( 连 )）</w:t>
      </w:r>
      <w:r>
        <w:rPr>
          <w:rFonts w:ascii="Calibri" w:hAnsi="Calibri" w:eastAsia="Microsoft YaHei" w:cs="Calibri"/>
          <w:color w:val="1F2937"/>
          <w:sz w:val="21"/>
        </w:rPr>
        <w:t>、</w:t>
      </w:r>
      <w:r>
        <w:rPr>
          <w:rFonts w:ascii="Calibri" w:hAnsi="Calibri" w:eastAsia="Microsoft YaHei" w:cs="Calibri"/>
          <w:b/>
          <w:color w:val="0B2545"/>
          <w:sz w:val="21"/>
        </w:rPr>
        <w:t>dumbfound</w:t>
      </w:r>
      <w:r>
        <w:rPr>
          <w:rFonts w:ascii="Calibri" w:hAnsi="Calibri" w:eastAsia="Microsoft YaHei" w:cs="Calibri"/>
          <w:color w:val="9B1C1C"/>
          <w:sz w:val="20"/>
        </w:rPr>
        <w:t>（使惊愕，使目瞪口呆）</w:t>
      </w:r>
      <w:r>
        <w:rPr>
          <w:rFonts w:ascii="Calibri" w:hAnsi="Calibri" w:eastAsia="Microsoft YaHei" w:cs="Calibri"/>
          <w:color w:val="1F2937"/>
          <w:sz w:val="21"/>
        </w:rPr>
        <w:t>、</w:t>
      </w:r>
      <w:r>
        <w:rPr>
          <w:rFonts w:ascii="Calibri" w:hAnsi="Calibri" w:eastAsia="Microsoft YaHei" w:cs="Calibri"/>
          <w:b/>
          <w:color w:val="0B2545"/>
          <w:sz w:val="21"/>
        </w:rPr>
        <w:t>History</w:t>
      </w:r>
      <w:r>
        <w:rPr>
          <w:rFonts w:ascii="Calibri" w:hAnsi="Calibri" w:eastAsia="Microsoft YaHei" w:cs="Calibri"/>
          <w:color w:val="9B1C1C"/>
          <w:sz w:val="20"/>
        </w:rPr>
        <w:t>（历史，历史学，来历，经历）</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weave</w:t>
      </w:r>
      <w:r>
        <w:rPr>
          <w:rFonts w:ascii="Calibri" w:hAnsi="Calibri" w:eastAsia="Microsoft YaHei" w:cs="Calibri"/>
          <w:i/>
          <w:color w:val="667085"/>
          <w:sz w:val="19"/>
        </w:rPr>
        <w:t xml:space="preserve">  /wiːv/</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及物动词/不及物动词·织，编织，编排，迂回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retrieval</w:t>
      </w:r>
      <w:r>
        <w:rPr>
          <w:rFonts w:ascii="Calibri" w:hAnsi="Calibri" w:eastAsia="Microsoft YaHei" w:cs="Calibri"/>
          <w:i/>
          <w:color w:val="667085"/>
          <w:sz w:val="19"/>
        </w:rPr>
        <w:t xml:space="preserve">  /rɪˈtriːvᵊl/</w:t>
      </w:r>
      <w:r>
        <w:rPr>
          <w:rFonts w:ascii="Calibri" w:hAnsi="Calibri" w:eastAsia="Microsoft YaHei" w:cs="Calibri"/>
          <w:color w:val="1F2937"/>
          <w:sz w:val="20"/>
        </w:rPr>
        <w:t xml:space="preserve">  </w:t>
      </w:r>
      <w:r>
        <w:rPr>
          <w:rFonts w:ascii="Calibri" w:hAnsi="Calibri" w:eastAsia="Microsoft YaHei" w:cs="Calibri"/>
          <w:color w:val="1F2937"/>
          <w:sz w:val="20"/>
        </w:rPr>
        <w:t>名词·检索，找回【同根】retrieve v. 重新得到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incubator</w:t>
      </w:r>
      <w:r>
        <w:rPr>
          <w:rFonts w:ascii="Calibri" w:hAnsi="Calibri" w:eastAsia="Microsoft YaHei" w:cs="Calibri"/>
          <w:i/>
          <w:color w:val="667085"/>
          <w:sz w:val="19"/>
        </w:rPr>
        <w:t xml:space="preserve">  /ˈɪŋkjəˌbeɪdər/</w:t>
      </w:r>
      <w:r>
        <w:rPr>
          <w:rFonts w:ascii="Calibri" w:hAnsi="Calibri" w:eastAsia="Microsoft YaHei" w:cs="Calibri"/>
          <w:color w:val="1F2937"/>
          <w:sz w:val="20"/>
        </w:rPr>
        <w:t xml:space="preserve">  </w:t>
      </w:r>
      <w:r>
        <w:rPr>
          <w:rFonts w:ascii="Calibri" w:hAnsi="Calibri" w:eastAsia="Microsoft YaHei" w:cs="Calibri"/>
          <w:color w:val="1F2937"/>
          <w:sz w:val="20"/>
        </w:rPr>
        <w:t>名词·孵化器， 恒温箱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focus on china</w:t>
      </w:r>
      <w:r>
        <w:rPr>
          <w:rFonts w:ascii="Calibri" w:hAnsi="Calibri" w:eastAsia="Microsoft YaHei" w:cs="Calibri"/>
          <w:i/>
          <w:color w:val="667085"/>
          <w:sz w:val="19"/>
        </w:rPr>
        <w:t xml:space="preserve">  /ˈfəʊkəs ɒn ˈʧaɪnə/</w:t>
      </w:r>
      <w:r>
        <w:rPr>
          <w:rFonts w:ascii="Calibri" w:hAnsi="Calibri" w:eastAsia="Microsoft YaHei" w:cs="Calibri"/>
          <w:color w:val="1F2937"/>
          <w:sz w:val="20"/>
        </w:rPr>
        <w:t xml:space="preserve">  </w:t>
      </w:r>
      <w:r>
        <w:rPr>
          <w:rFonts w:ascii="Calibri" w:hAnsi="Calibri" w:eastAsia="Microsoft YaHei" w:cs="Calibri"/>
          <w:color w:val="1F2937"/>
          <w:sz w:val="20"/>
        </w:rPr>
        <w:t>短语·《聚焦中国》(节目名)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focus on china</w:t>
      </w:r>
    </w:p>
    <w:p>
      <w:pPr>
        <w:pStyle w:val="Definition"/>
      </w:pPr>
      <w:r>
        <w:rPr>
          <w:rFonts w:ascii="Calibri" w:hAnsi="Calibri" w:eastAsia="Microsoft YaHei" w:cs="Calibri"/>
          <w:b/>
          <w:color w:val="1F4D78"/>
          <w:sz w:val="21"/>
        </w:rPr>
        <w:t>dumbfound</w:t>
      </w:r>
      <w:r>
        <w:rPr>
          <w:rFonts w:ascii="Calibri" w:hAnsi="Calibri" w:eastAsia="Microsoft YaHei" w:cs="Calibri"/>
          <w:i/>
          <w:color w:val="667085"/>
          <w:sz w:val="19"/>
        </w:rPr>
        <w:t xml:space="preserve">  /dʌmˈfaʊnd/</w:t>
      </w:r>
      <w:r>
        <w:rPr>
          <w:rFonts w:ascii="Calibri" w:hAnsi="Calibri" w:eastAsia="Microsoft YaHei" w:cs="Calibri"/>
          <w:color w:val="1F2937"/>
          <w:sz w:val="20"/>
        </w:rPr>
        <w:t xml:space="preserve">  </w:t>
      </w:r>
      <w:r>
        <w:rPr>
          <w:rFonts w:ascii="Calibri" w:hAnsi="Calibri" w:eastAsia="Microsoft YaHei" w:cs="Calibri"/>
          <w:color w:val="1F2937"/>
          <w:sz w:val="20"/>
        </w:rPr>
        <w:t>及物动词·使惊愕，使目瞪口呆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History</w:t>
      </w:r>
      <w:r>
        <w:rPr>
          <w:rFonts w:ascii="Calibri" w:hAnsi="Calibri" w:eastAsia="Microsoft YaHei" w:cs="Calibri"/>
          <w:i/>
          <w:color w:val="667085"/>
          <w:sz w:val="19"/>
        </w:rPr>
        <w:t xml:space="preserve">  /ˈhɪstəri/</w:t>
      </w:r>
      <w:r>
        <w:rPr>
          <w:rFonts w:ascii="Calibri" w:hAnsi="Calibri" w:eastAsia="Microsoft YaHei" w:cs="Calibri"/>
          <w:color w:val="1F2937"/>
          <w:sz w:val="20"/>
        </w:rPr>
        <w:t xml:space="preserve">  </w:t>
      </w:r>
      <w:r>
        <w:rPr>
          <w:rFonts w:ascii="Calibri" w:hAnsi="Calibri" w:eastAsia="Microsoft YaHei" w:cs="Calibri"/>
          <w:color w:val="1F2937"/>
          <w:sz w:val="20"/>
        </w:rPr>
        <w:t>名词·历史，历史学，来历，经历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economic history</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59｜上一章已解决的问题得到保留，未解决的问题被压缩成一个清晰追问；江穗在新闻稿草案中保留 </w:t>
      </w:r>
      <w:r>
        <w:rPr>
          <w:rFonts w:ascii="Calibri" w:hAnsi="Calibri" w:eastAsia="Microsoft YaHei" w:cs="Calibri"/>
          <w:b/>
          <w:color w:val="0B2545"/>
          <w:sz w:val="21"/>
        </w:rPr>
        <w:t>classical music</w:t>
      </w:r>
      <w:r>
        <w:rPr>
          <w:rFonts w:ascii="Calibri" w:hAnsi="Calibri" w:eastAsia="Microsoft YaHei" w:cs="Calibri"/>
          <w:color w:val="9B1C1C"/>
          <w:sz w:val="20"/>
        </w:rPr>
        <w:t>（古典音乐）</w:t>
      </w:r>
      <w:r>
        <w:rPr>
          <w:rFonts w:ascii="Calibri" w:hAnsi="Calibri" w:eastAsia="Microsoft YaHei" w:cs="Calibri"/>
          <w:color w:val="1F2937"/>
          <w:sz w:val="21"/>
        </w:rPr>
        <w:t>、</w:t>
      </w:r>
      <w:r>
        <w:rPr>
          <w:rFonts w:ascii="Calibri" w:hAnsi="Calibri" w:eastAsia="Microsoft YaHei" w:cs="Calibri"/>
          <w:b/>
          <w:color w:val="0B2545"/>
          <w:sz w:val="21"/>
        </w:rPr>
        <w:t>secondly</w:t>
      </w:r>
      <w:r>
        <w:rPr>
          <w:rFonts w:ascii="Calibri" w:hAnsi="Calibri" w:eastAsia="Microsoft YaHei" w:cs="Calibri"/>
          <w:color w:val="9B1C1C"/>
          <w:sz w:val="20"/>
        </w:rPr>
        <w:t>（第二(点)，其次）</w:t>
      </w:r>
      <w:r>
        <w:rPr>
          <w:rFonts w:ascii="Calibri" w:hAnsi="Calibri" w:eastAsia="Microsoft YaHei" w:cs="Calibri"/>
          <w:color w:val="1F2937"/>
          <w:sz w:val="21"/>
        </w:rPr>
        <w:t>、</w:t>
      </w:r>
      <w:r>
        <w:rPr>
          <w:rFonts w:ascii="Calibri" w:hAnsi="Calibri" w:eastAsia="Microsoft YaHei" w:cs="Calibri"/>
          <w:b/>
          <w:color w:val="0B2545"/>
          <w:sz w:val="21"/>
        </w:rPr>
        <w:t>insoluble</w:t>
      </w:r>
      <w:r>
        <w:rPr>
          <w:rFonts w:ascii="Calibri" w:hAnsi="Calibri" w:eastAsia="Microsoft YaHei" w:cs="Calibri"/>
          <w:color w:val="9B1C1C"/>
          <w:sz w:val="20"/>
        </w:rPr>
        <w:t>（不能溶解的， 不能解决的）</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full fare</w:t>
      </w:r>
      <w:r>
        <w:rPr>
          <w:rFonts w:ascii="Calibri" w:hAnsi="Calibri" w:eastAsia="Microsoft YaHei" w:cs="Calibri"/>
          <w:color w:val="9B1C1C"/>
          <w:sz w:val="20"/>
        </w:rPr>
        <w:t>（全票价）</w:t>
      </w:r>
      <w:r>
        <w:rPr>
          <w:rFonts w:ascii="Calibri" w:hAnsi="Calibri" w:eastAsia="Microsoft YaHei" w:cs="Calibri"/>
          <w:color w:val="1F2937"/>
          <w:sz w:val="21"/>
        </w:rPr>
        <w:t>、</w:t>
      </w:r>
      <w:r>
        <w:rPr>
          <w:rFonts w:ascii="Calibri" w:hAnsi="Calibri" w:eastAsia="Microsoft YaHei" w:cs="Calibri"/>
          <w:b/>
          <w:color w:val="0B2545"/>
          <w:sz w:val="21"/>
        </w:rPr>
        <w:t>equate</w:t>
      </w:r>
      <w:r>
        <w:rPr>
          <w:rFonts w:ascii="Calibri" w:hAnsi="Calibri" w:eastAsia="Microsoft YaHei" w:cs="Calibri"/>
          <w:color w:val="9B1C1C"/>
          <w:sz w:val="20"/>
        </w:rPr>
        <w:t>（使等同，同等看待【记忆】词根记忆:equ(相等)+ate(使...)→使等同）</w:t>
      </w:r>
      <w:r>
        <w:rPr>
          <w:rFonts w:ascii="Calibri" w:hAnsi="Calibri" w:eastAsia="Microsoft YaHei" w:cs="Calibri"/>
          <w:color w:val="1F2937"/>
          <w:sz w:val="21"/>
        </w:rPr>
        <w:t>、</w:t>
      </w:r>
      <w:r>
        <w:rPr>
          <w:rFonts w:ascii="Calibri" w:hAnsi="Calibri" w:eastAsia="Microsoft YaHei" w:cs="Calibri"/>
          <w:b/>
          <w:color w:val="0B2545"/>
          <w:sz w:val="21"/>
        </w:rPr>
        <w:t>Canada</w:t>
      </w:r>
      <w:r>
        <w:rPr>
          <w:rFonts w:ascii="Calibri" w:hAnsi="Calibri" w:eastAsia="Microsoft YaHei" w:cs="Calibri"/>
          <w:color w:val="9B1C1C"/>
          <w:sz w:val="20"/>
        </w:rPr>
        <w:t>（加拿大）</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classical music</w:t>
      </w:r>
      <w:r>
        <w:rPr>
          <w:rFonts w:ascii="Calibri" w:hAnsi="Calibri" w:eastAsia="Microsoft YaHei" w:cs="Calibri"/>
          <w:i/>
          <w:color w:val="667085"/>
          <w:sz w:val="19"/>
        </w:rPr>
        <w:t xml:space="preserve">  /ˈklæsɪkəl ˈmjuːzɪk/</w:t>
      </w:r>
      <w:r>
        <w:rPr>
          <w:rFonts w:ascii="Calibri" w:hAnsi="Calibri" w:eastAsia="Microsoft YaHei" w:cs="Calibri"/>
          <w:color w:val="1F2937"/>
          <w:sz w:val="20"/>
        </w:rPr>
        <w:t xml:space="preserve">  </w:t>
      </w:r>
      <w:r>
        <w:rPr>
          <w:rFonts w:ascii="Calibri" w:hAnsi="Calibri" w:eastAsia="Microsoft YaHei" w:cs="Calibri"/>
          <w:color w:val="1F2937"/>
          <w:sz w:val="20"/>
        </w:rPr>
        <w:t>名词·古典音乐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classical music</w:t>
      </w:r>
    </w:p>
    <w:p>
      <w:pPr>
        <w:pStyle w:val="Definition"/>
      </w:pPr>
      <w:r>
        <w:rPr>
          <w:rFonts w:ascii="Calibri" w:hAnsi="Calibri" w:eastAsia="Microsoft YaHei" w:cs="Calibri"/>
          <w:b/>
          <w:color w:val="1F4D78"/>
          <w:sz w:val="21"/>
        </w:rPr>
        <w:t>secondly</w:t>
      </w:r>
      <w:r>
        <w:rPr>
          <w:rFonts w:ascii="Calibri" w:hAnsi="Calibri" w:eastAsia="Microsoft YaHei" w:cs="Calibri"/>
          <w:i/>
          <w:color w:val="667085"/>
          <w:sz w:val="19"/>
        </w:rPr>
        <w:t xml:space="preserve">  /ˈsɛkəndli/</w:t>
      </w:r>
      <w:r>
        <w:rPr>
          <w:rFonts w:ascii="Calibri" w:hAnsi="Calibri" w:eastAsia="Microsoft YaHei" w:cs="Calibri"/>
          <w:color w:val="1F2937"/>
          <w:sz w:val="20"/>
        </w:rPr>
        <w:t xml:space="preserve">  </w:t>
      </w:r>
      <w:r>
        <w:rPr>
          <w:rFonts w:ascii="Calibri" w:hAnsi="Calibri" w:eastAsia="Microsoft YaHei" w:cs="Calibri"/>
          <w:color w:val="1F2937"/>
          <w:sz w:val="20"/>
        </w:rPr>
        <w:t>副词·第二(点)，其次</w:t>
      </w:r>
      <w:r>
        <w:br/>
      </w:r>
      <w:r>
        <w:rPr>
          <w:rFonts w:ascii="Calibri" w:hAnsi="Calibri" w:eastAsia="Microsoft YaHei" w:cs="Calibri"/>
          <w:b/>
          <w:color w:val="7A5A00"/>
          <w:sz w:val="19"/>
        </w:rPr>
        <w:t>构/源/族：</w:t>
      </w:r>
      <w:r>
        <w:rPr>
          <w:rFonts w:ascii="Calibri" w:hAnsi="Calibri" w:eastAsia="Microsoft YaHei" w:cs="Calibri"/>
          <w:color w:val="1F2937"/>
          <w:sz w:val="19"/>
        </w:rPr>
        <w:t>second → secondly（-ly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insoluble</w:t>
      </w:r>
      <w:r>
        <w:rPr>
          <w:rFonts w:ascii="Calibri" w:hAnsi="Calibri" w:eastAsia="Microsoft YaHei" w:cs="Calibri"/>
          <w:i/>
          <w:color w:val="667085"/>
          <w:sz w:val="19"/>
        </w:rPr>
        <w:t xml:space="preserve">  /ɪnˈsɒljʊbl/</w:t>
      </w:r>
      <w:r>
        <w:rPr>
          <w:rFonts w:ascii="Calibri" w:hAnsi="Calibri" w:eastAsia="Microsoft YaHei" w:cs="Calibri"/>
          <w:color w:val="1F2937"/>
          <w:sz w:val="20"/>
        </w:rPr>
        <w:t xml:space="preserve">  </w:t>
      </w:r>
      <w:r>
        <w:rPr>
          <w:rFonts w:ascii="Calibri" w:hAnsi="Calibri" w:eastAsia="Microsoft YaHei" w:cs="Calibri"/>
          <w:color w:val="1F2937"/>
          <w:sz w:val="20"/>
        </w:rPr>
        <w:t>形容词·不能溶解的， 不能解决的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full fare</w:t>
      </w:r>
      <w:r>
        <w:rPr>
          <w:rFonts w:ascii="Calibri" w:hAnsi="Calibri" w:eastAsia="Microsoft YaHei" w:cs="Calibri"/>
          <w:i/>
          <w:color w:val="667085"/>
          <w:sz w:val="19"/>
        </w:rPr>
        <w:t xml:space="preserve">  /fʊl feə/</w:t>
      </w:r>
      <w:r>
        <w:rPr>
          <w:rFonts w:ascii="Calibri" w:hAnsi="Calibri" w:eastAsia="Microsoft YaHei" w:cs="Calibri"/>
          <w:color w:val="1F2937"/>
          <w:sz w:val="20"/>
        </w:rPr>
        <w:t xml:space="preserve">  </w:t>
      </w:r>
      <w:r>
        <w:rPr>
          <w:rFonts w:ascii="Calibri" w:hAnsi="Calibri" w:eastAsia="Microsoft YaHei" w:cs="Calibri"/>
          <w:color w:val="1F2937"/>
          <w:sz w:val="20"/>
        </w:rPr>
        <w:t>短语·全票价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full fare</w:t>
      </w:r>
    </w:p>
    <w:p>
      <w:pPr>
        <w:pStyle w:val="Definition"/>
      </w:pPr>
      <w:r>
        <w:rPr>
          <w:rFonts w:ascii="Calibri" w:hAnsi="Calibri" w:eastAsia="Microsoft YaHei" w:cs="Calibri"/>
          <w:b/>
          <w:color w:val="1F4D78"/>
          <w:sz w:val="21"/>
        </w:rPr>
        <w:t>equate</w:t>
      </w:r>
      <w:r>
        <w:rPr>
          <w:rFonts w:ascii="Calibri" w:hAnsi="Calibri" w:eastAsia="Microsoft YaHei" w:cs="Calibri"/>
          <w:i/>
          <w:color w:val="667085"/>
          <w:sz w:val="19"/>
        </w:rPr>
        <w:t xml:space="preserve">  /iˈkweɪt/</w:t>
      </w:r>
      <w:r>
        <w:rPr>
          <w:rFonts w:ascii="Calibri" w:hAnsi="Calibri" w:eastAsia="Microsoft YaHei" w:cs="Calibri"/>
          <w:color w:val="1F2937"/>
          <w:sz w:val="20"/>
        </w:rPr>
        <w:t xml:space="preserve">  </w:t>
      </w:r>
      <w:r>
        <w:rPr>
          <w:rFonts w:ascii="Calibri" w:hAnsi="Calibri" w:eastAsia="Microsoft YaHei" w:cs="Calibri"/>
          <w:color w:val="1F2937"/>
          <w:sz w:val="20"/>
        </w:rPr>
        <w:t>动词·使等同，同等看待【记忆】词根记忆:equ(相等)+ate(使...)→使等同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Canada</w:t>
      </w:r>
      <w:r>
        <w:rPr>
          <w:rFonts w:ascii="Calibri" w:hAnsi="Calibri" w:eastAsia="Microsoft YaHei" w:cs="Calibri"/>
          <w:i/>
          <w:color w:val="667085"/>
          <w:sz w:val="19"/>
        </w:rPr>
        <w:t xml:space="preserve">  /ˈkænədə/</w:t>
      </w:r>
      <w:r>
        <w:rPr>
          <w:rFonts w:ascii="Calibri" w:hAnsi="Calibri" w:eastAsia="Microsoft YaHei" w:cs="Calibri"/>
          <w:color w:val="1F2937"/>
          <w:sz w:val="20"/>
        </w:rPr>
        <w:t xml:space="preserve">  </w:t>
      </w:r>
      <w:r>
        <w:rPr>
          <w:rFonts w:ascii="Calibri" w:hAnsi="Calibri" w:eastAsia="Microsoft YaHei" w:cs="Calibri"/>
          <w:color w:val="1F2937"/>
          <w:sz w:val="20"/>
        </w:rPr>
        <w:t>名词·加拿大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60｜以“胶片中的合同把一名非遗传承人列为货运项目的知识产权所有者”收束，并让读者知道下一步必须行动；匿名短信只留下 </w:t>
      </w:r>
      <w:r>
        <w:rPr>
          <w:rFonts w:ascii="Calibri" w:hAnsi="Calibri" w:eastAsia="Microsoft YaHei" w:cs="Calibri"/>
          <w:b/>
          <w:color w:val="0B2545"/>
          <w:sz w:val="21"/>
        </w:rPr>
        <w:t>coffee machine</w:t>
      </w:r>
      <w:r>
        <w:rPr>
          <w:rFonts w:ascii="Calibri" w:hAnsi="Calibri" w:eastAsia="Microsoft YaHei" w:cs="Calibri"/>
          <w:color w:val="9B1C1C"/>
          <w:sz w:val="20"/>
        </w:rPr>
        <w:t>（投币咖啡机）</w:t>
      </w:r>
      <w:r>
        <w:rPr>
          <w:rFonts w:ascii="Calibri" w:hAnsi="Calibri" w:eastAsia="Microsoft YaHei" w:cs="Calibri"/>
          <w:color w:val="1F2937"/>
          <w:sz w:val="21"/>
        </w:rPr>
        <w:t>、</w:t>
      </w:r>
      <w:r>
        <w:rPr>
          <w:rFonts w:ascii="Calibri" w:hAnsi="Calibri" w:eastAsia="Microsoft YaHei" w:cs="Calibri"/>
          <w:b/>
          <w:color w:val="0B2545"/>
          <w:sz w:val="21"/>
        </w:rPr>
        <w:t>slavery</w:t>
      </w:r>
      <w:r>
        <w:rPr>
          <w:rFonts w:ascii="Calibri" w:hAnsi="Calibri" w:eastAsia="Microsoft YaHei" w:cs="Calibri"/>
          <w:color w:val="9B1C1C"/>
          <w:sz w:val="20"/>
        </w:rPr>
        <w:t>（奴隶制度，苦役）</w:t>
      </w:r>
      <w:r>
        <w:rPr>
          <w:rFonts w:ascii="Calibri" w:hAnsi="Calibri" w:eastAsia="Microsoft YaHei" w:cs="Calibri"/>
          <w:color w:val="1F2937"/>
          <w:sz w:val="21"/>
        </w:rPr>
        <w:t>、</w:t>
      </w:r>
      <w:r>
        <w:rPr>
          <w:rFonts w:ascii="Calibri" w:hAnsi="Calibri" w:eastAsia="Microsoft YaHei" w:cs="Calibri"/>
          <w:b/>
          <w:color w:val="0B2545"/>
          <w:sz w:val="21"/>
        </w:rPr>
        <w:t>jeopardize</w:t>
      </w:r>
      <w:r>
        <w:rPr>
          <w:rFonts w:ascii="Calibri" w:hAnsi="Calibri" w:eastAsia="Microsoft YaHei" w:cs="Calibri"/>
          <w:color w:val="9B1C1C"/>
          <w:sz w:val="20"/>
        </w:rPr>
        <w:t>（危及）</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government agency</w:t>
      </w:r>
      <w:r>
        <w:rPr>
          <w:rFonts w:ascii="Calibri" w:hAnsi="Calibri" w:eastAsia="Microsoft YaHei" w:cs="Calibri"/>
          <w:color w:val="9B1C1C"/>
          <w:sz w:val="20"/>
        </w:rPr>
        <w:t>（政府机构）</w:t>
      </w:r>
      <w:r>
        <w:rPr>
          <w:rFonts w:ascii="Calibri" w:hAnsi="Calibri" w:eastAsia="Microsoft YaHei" w:cs="Calibri"/>
          <w:color w:val="1F2937"/>
          <w:sz w:val="21"/>
        </w:rPr>
        <w:t>、</w:t>
      </w:r>
      <w:r>
        <w:rPr>
          <w:rFonts w:ascii="Calibri" w:hAnsi="Calibri" w:eastAsia="Microsoft YaHei" w:cs="Calibri"/>
          <w:b/>
          <w:color w:val="0B2545"/>
          <w:sz w:val="21"/>
        </w:rPr>
        <w:t>families</w:t>
      </w:r>
      <w:r>
        <w:rPr>
          <w:rFonts w:ascii="Calibri" w:hAnsi="Calibri" w:eastAsia="Microsoft YaHei" w:cs="Calibri"/>
          <w:color w:val="9B1C1C"/>
          <w:sz w:val="20"/>
        </w:rPr>
        <w:t>（家庭(family的复数)，家族）</w:t>
      </w:r>
      <w:r>
        <w:rPr>
          <w:rFonts w:ascii="Calibri" w:hAnsi="Calibri" w:eastAsia="Microsoft YaHei" w:cs="Calibri"/>
          <w:color w:val="1F2937"/>
          <w:sz w:val="21"/>
        </w:rPr>
        <w:t>、</w:t>
      </w:r>
      <w:r>
        <w:rPr>
          <w:rFonts w:ascii="Calibri" w:hAnsi="Calibri" w:eastAsia="Microsoft YaHei" w:cs="Calibri"/>
          <w:b/>
          <w:color w:val="0B2545"/>
          <w:sz w:val="21"/>
        </w:rPr>
        <w:t>Friday</w:t>
      </w:r>
      <w:r>
        <w:rPr>
          <w:rFonts w:ascii="Calibri" w:hAnsi="Calibri" w:eastAsia="Microsoft YaHei" w:cs="Calibri"/>
          <w:color w:val="9B1C1C"/>
          <w:sz w:val="20"/>
        </w:rPr>
        <w:t>（星期五）</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coffee machine</w:t>
      </w:r>
      <w:r>
        <w:rPr>
          <w:rFonts w:ascii="Calibri" w:hAnsi="Calibri" w:eastAsia="Microsoft YaHei" w:cs="Calibri"/>
          <w:i/>
          <w:color w:val="667085"/>
          <w:sz w:val="19"/>
        </w:rPr>
        <w:t xml:space="preserve">  /ˈkɒfi məˈʃiːn/</w:t>
      </w:r>
      <w:r>
        <w:rPr>
          <w:rFonts w:ascii="Calibri" w:hAnsi="Calibri" w:eastAsia="Microsoft YaHei" w:cs="Calibri"/>
          <w:color w:val="1F2937"/>
          <w:sz w:val="20"/>
        </w:rPr>
        <w:t xml:space="preserve">  </w:t>
      </w:r>
      <w:r>
        <w:rPr>
          <w:rFonts w:ascii="Calibri" w:hAnsi="Calibri" w:eastAsia="Microsoft YaHei" w:cs="Calibri"/>
          <w:color w:val="1F2937"/>
          <w:sz w:val="20"/>
        </w:rPr>
        <w:t>名词·投币咖啡机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coffee machine</w:t>
      </w:r>
    </w:p>
    <w:p>
      <w:pPr>
        <w:pStyle w:val="Definition"/>
      </w:pPr>
      <w:r>
        <w:rPr>
          <w:rFonts w:ascii="Calibri" w:hAnsi="Calibri" w:eastAsia="Microsoft YaHei" w:cs="Calibri"/>
          <w:b/>
          <w:color w:val="1F4D78"/>
          <w:sz w:val="21"/>
        </w:rPr>
        <w:t>slavery</w:t>
      </w:r>
      <w:r>
        <w:rPr>
          <w:rFonts w:ascii="Calibri" w:hAnsi="Calibri" w:eastAsia="Microsoft YaHei" w:cs="Calibri"/>
          <w:i/>
          <w:color w:val="667085"/>
          <w:sz w:val="19"/>
        </w:rPr>
        <w:t xml:space="preserve">  /ˈsleɪvəri/</w:t>
      </w:r>
      <w:r>
        <w:rPr>
          <w:rFonts w:ascii="Calibri" w:hAnsi="Calibri" w:eastAsia="Microsoft YaHei" w:cs="Calibri"/>
          <w:color w:val="1F2937"/>
          <w:sz w:val="20"/>
        </w:rPr>
        <w:t xml:space="preserve">  </w:t>
      </w:r>
      <w:r>
        <w:rPr>
          <w:rFonts w:ascii="Calibri" w:hAnsi="Calibri" w:eastAsia="Microsoft YaHei" w:cs="Calibri"/>
          <w:color w:val="1F2937"/>
          <w:sz w:val="20"/>
        </w:rPr>
        <w:t>名词·奴隶制度，苦役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jeopardize</w:t>
      </w:r>
      <w:r>
        <w:rPr>
          <w:rFonts w:ascii="Calibri" w:hAnsi="Calibri" w:eastAsia="Microsoft YaHei" w:cs="Calibri"/>
          <w:i/>
          <w:color w:val="667085"/>
          <w:sz w:val="19"/>
        </w:rPr>
        <w:t xml:space="preserve">  /ˈʤɛpədaɪz/</w:t>
      </w:r>
      <w:r>
        <w:rPr>
          <w:rFonts w:ascii="Calibri" w:hAnsi="Calibri" w:eastAsia="Microsoft YaHei" w:cs="Calibri"/>
          <w:color w:val="1F2937"/>
          <w:sz w:val="20"/>
        </w:rPr>
        <w:t xml:space="preserve">  </w:t>
      </w:r>
      <w:r>
        <w:rPr>
          <w:rFonts w:ascii="Calibri" w:hAnsi="Calibri" w:eastAsia="Microsoft YaHei" w:cs="Calibri"/>
          <w:color w:val="1F2937"/>
          <w:sz w:val="20"/>
        </w:rPr>
        <w:t>动词·危及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government agency</w:t>
      </w:r>
      <w:r>
        <w:rPr>
          <w:rFonts w:ascii="Calibri" w:hAnsi="Calibri" w:eastAsia="Microsoft YaHei" w:cs="Calibri"/>
          <w:i/>
          <w:color w:val="667085"/>
          <w:sz w:val="19"/>
        </w:rPr>
        <w:t xml:space="preserve">  /ˈgʌvnmənt ˈeɪʤənsi/</w:t>
      </w:r>
      <w:r>
        <w:rPr>
          <w:rFonts w:ascii="Calibri" w:hAnsi="Calibri" w:eastAsia="Microsoft YaHei" w:cs="Calibri"/>
          <w:color w:val="1F2937"/>
          <w:sz w:val="20"/>
        </w:rPr>
        <w:t xml:space="preserve">  </w:t>
      </w:r>
      <w:r>
        <w:rPr>
          <w:rFonts w:ascii="Calibri" w:hAnsi="Calibri" w:eastAsia="Microsoft YaHei" w:cs="Calibri"/>
          <w:color w:val="1F2937"/>
          <w:sz w:val="20"/>
        </w:rPr>
        <w:t>短语·政府机构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government agency</w:t>
      </w:r>
    </w:p>
    <w:p>
      <w:pPr>
        <w:pStyle w:val="Definition"/>
      </w:pPr>
      <w:r>
        <w:rPr>
          <w:rFonts w:ascii="Calibri" w:hAnsi="Calibri" w:eastAsia="Microsoft YaHei" w:cs="Calibri"/>
          <w:b/>
          <w:color w:val="1F4D78"/>
          <w:sz w:val="21"/>
        </w:rPr>
        <w:t>families</w:t>
      </w:r>
      <w:r>
        <w:rPr>
          <w:rFonts w:ascii="Calibri" w:hAnsi="Calibri" w:eastAsia="Microsoft YaHei" w:cs="Calibri"/>
          <w:i/>
          <w:color w:val="667085"/>
          <w:sz w:val="19"/>
        </w:rPr>
        <w:t xml:space="preserve">  /'fæmɪlɪz/</w:t>
      </w:r>
      <w:r>
        <w:rPr>
          <w:rFonts w:ascii="Calibri" w:hAnsi="Calibri" w:eastAsia="Microsoft YaHei" w:cs="Calibri"/>
          <w:color w:val="1F2937"/>
          <w:sz w:val="20"/>
        </w:rPr>
        <w:t xml:space="preserve">  </w:t>
      </w:r>
      <w:r>
        <w:rPr>
          <w:rFonts w:ascii="Calibri" w:hAnsi="Calibri" w:eastAsia="Microsoft YaHei" w:cs="Calibri"/>
          <w:color w:val="1F2937"/>
          <w:sz w:val="20"/>
        </w:rPr>
        <w:t>名词·家庭(family的复数)，家族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large families</w:t>
      </w:r>
    </w:p>
    <w:p>
      <w:pPr>
        <w:pStyle w:val="Definition"/>
      </w:pPr>
      <w:r>
        <w:rPr>
          <w:rFonts w:ascii="Calibri" w:hAnsi="Calibri" w:eastAsia="Microsoft YaHei" w:cs="Calibri"/>
          <w:b/>
          <w:color w:val="1F4D78"/>
          <w:sz w:val="21"/>
        </w:rPr>
        <w:t>Friday</w:t>
      </w:r>
      <w:r>
        <w:rPr>
          <w:rFonts w:ascii="Calibri" w:hAnsi="Calibri" w:eastAsia="Microsoft YaHei" w:cs="Calibri"/>
          <w:i/>
          <w:color w:val="667085"/>
          <w:sz w:val="19"/>
        </w:rPr>
        <w:t xml:space="preserve">  /ˈfraɪdeɪ/</w:t>
      </w:r>
      <w:r>
        <w:rPr>
          <w:rFonts w:ascii="Calibri" w:hAnsi="Calibri" w:eastAsia="Microsoft YaHei" w:cs="Calibri"/>
          <w:color w:val="1F2937"/>
          <w:sz w:val="20"/>
        </w:rPr>
        <w:t xml:space="preserve">  </w:t>
      </w:r>
      <w:r>
        <w:rPr>
          <w:rFonts w:ascii="Calibri" w:hAnsi="Calibri" w:eastAsia="Microsoft YaHei" w:cs="Calibri"/>
          <w:color w:val="1F2937"/>
          <w:sz w:val="20"/>
        </w:rPr>
        <w:t>名词·星期五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Tuesday and Friday</w:t>
      </w:r>
    </w:p>
    <w:p>
      <w:pPr>
        <w:sectPr>
          <w:headerReference w:type="default" r:id="rId11"/>
          <w:footerReference w:type="default" r:id="rId12"/>
          <w:pgSz w:w="12240" w:h="15840"/>
          <w:pgMar w:top="1440" w:right="1440" w:bottom="1440" w:left="1440" w:header="708" w:footer="708" w:gutter="0"/>
          <w:cols w:space="720"/>
          <w:docGrid w:linePitch="360"/>
        </w:sectPr>
      </w:pPr>
    </w:p>
    <w:p>
      <w:pPr>
        <w:spacing w:after="1160"/>
      </w:pPr>
    </w:p>
    <w:p>
      <w:pPr>
        <w:pStyle w:val="CoverKicker"/>
      </w:pPr>
      <w:r>
        <w:t>第 34 章</w:t>
      </w:r>
    </w:p>
    <w:p>
      <w:pPr>
        <w:pStyle w:val="CoverTitle"/>
      </w:pPr>
      <w:r>
        <w:t>非遗传人的合同</w:t>
      </w:r>
    </w:p>
    <w:p>
      <w:pPr>
        <w:pStyle w:val="CoverSubtitle"/>
      </w:pPr>
      <w:r>
        <w:t>非物质文化遗产、知识产权与商业开发｜60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解码后的旋律指向一座即将首演财团宣传剧的旧剧院</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01｜以非物质文化遗产、知识产权与商业开发的一个日常现场开章，让受影响者而非抽象概念先出现；江穗在采访提纲中加入 </w:t>
      </w:r>
      <w:r>
        <w:rPr>
          <w:rFonts w:ascii="Calibri" w:hAnsi="Calibri" w:eastAsia="Microsoft YaHei" w:cs="Calibri"/>
          <w:b/>
          <w:color w:val="0B2545"/>
          <w:sz w:val="21"/>
        </w:rPr>
        <w:t>presentation</w:t>
      </w:r>
      <w:r>
        <w:rPr>
          <w:rFonts w:ascii="Calibri" w:hAnsi="Calibri" w:eastAsia="Microsoft YaHei" w:cs="Calibri"/>
          <w:color w:val="9B1C1C"/>
          <w:sz w:val="20"/>
        </w:rPr>
        <w:t>（赠送，提出，显示，描述）</w:t>
      </w:r>
      <w:r>
        <w:rPr>
          <w:rFonts w:ascii="Calibri" w:hAnsi="Calibri" w:eastAsia="Microsoft YaHei" w:cs="Calibri"/>
          <w:color w:val="1F2937"/>
          <w:sz w:val="21"/>
        </w:rPr>
        <w:t>、</w:t>
      </w:r>
      <w:r>
        <w:rPr>
          <w:rFonts w:ascii="Calibri" w:hAnsi="Calibri" w:eastAsia="Microsoft YaHei" w:cs="Calibri"/>
          <w:b/>
          <w:color w:val="0B2545"/>
          <w:sz w:val="21"/>
        </w:rPr>
        <w:t>science museum</w:t>
      </w:r>
      <w:r>
        <w:rPr>
          <w:rFonts w:ascii="Calibri" w:hAnsi="Calibri" w:eastAsia="Microsoft YaHei" w:cs="Calibri"/>
          <w:color w:val="9B1C1C"/>
          <w:sz w:val="20"/>
        </w:rPr>
        <w:t>（科技博物馆）</w:t>
      </w:r>
      <w:r>
        <w:rPr>
          <w:rFonts w:ascii="Calibri" w:hAnsi="Calibri" w:eastAsia="Microsoft YaHei" w:cs="Calibri"/>
          <w:color w:val="1F2937"/>
          <w:sz w:val="21"/>
        </w:rPr>
        <w:t>、</w:t>
      </w:r>
      <w:r>
        <w:rPr>
          <w:rFonts w:ascii="Calibri" w:hAnsi="Calibri" w:eastAsia="Microsoft YaHei" w:cs="Calibri"/>
          <w:b/>
          <w:color w:val="0B2545"/>
          <w:sz w:val="21"/>
        </w:rPr>
        <w:t>soundproof</w:t>
      </w:r>
      <w:r>
        <w:rPr>
          <w:rFonts w:ascii="Calibri" w:hAnsi="Calibri" w:eastAsia="Microsoft YaHei" w:cs="Calibri"/>
          <w:color w:val="9B1C1C"/>
          <w:sz w:val="20"/>
        </w:rPr>
        <w:t>（隔音的v.使隔音）</w:t>
      </w:r>
      <w:r>
        <w:rPr>
          <w:rFonts w:ascii="Calibri" w:hAnsi="Calibri" w:eastAsia="Microsoft YaHei" w:cs="Calibri"/>
          <w:color w:val="1F2937"/>
          <w:sz w:val="21"/>
        </w:rPr>
        <w:t>、</w:t>
      </w:r>
      <w:r>
        <w:rPr>
          <w:rFonts w:ascii="Calibri" w:hAnsi="Calibri" w:eastAsia="Microsoft YaHei" w:cs="Calibri"/>
          <w:b/>
          <w:color w:val="0B2545"/>
          <w:sz w:val="21"/>
        </w:rPr>
        <w:t>linguistic</w:t>
      </w:r>
      <w:r>
        <w:rPr>
          <w:rFonts w:ascii="Calibri" w:hAnsi="Calibri" w:eastAsia="Microsoft YaHei" w:cs="Calibri"/>
          <w:color w:val="9B1C1C"/>
          <w:sz w:val="20"/>
        </w:rPr>
        <w:t>（语言的，语言学的【记忆】词根记忆:lingu(语言)+istic→语言的）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heritage sites</w:t>
      </w:r>
      <w:r>
        <w:rPr>
          <w:rFonts w:ascii="Calibri" w:hAnsi="Calibri" w:eastAsia="Microsoft YaHei" w:cs="Calibri"/>
          <w:color w:val="9B1C1C"/>
          <w:sz w:val="20"/>
        </w:rPr>
        <w:t>（遗迹）</w:t>
      </w:r>
      <w:r>
        <w:rPr>
          <w:rFonts w:ascii="Calibri" w:hAnsi="Calibri" w:eastAsia="Microsoft YaHei" w:cs="Calibri"/>
          <w:color w:val="1F2937"/>
          <w:sz w:val="21"/>
        </w:rPr>
        <w:t>、</w:t>
      </w:r>
      <w:r>
        <w:rPr>
          <w:rFonts w:ascii="Calibri" w:hAnsi="Calibri" w:eastAsia="Microsoft YaHei" w:cs="Calibri"/>
          <w:b/>
          <w:color w:val="0B2545"/>
          <w:sz w:val="21"/>
        </w:rPr>
        <w:t>freckle</w:t>
      </w:r>
      <w:r>
        <w:rPr>
          <w:rFonts w:ascii="Calibri" w:hAnsi="Calibri" w:eastAsia="Microsoft YaHei" w:cs="Calibri"/>
          <w:color w:val="9B1C1C"/>
          <w:sz w:val="20"/>
        </w:rPr>
        <w:t>（雀斑）</w:t>
      </w:r>
      <w:r>
        <w:rPr>
          <w:rFonts w:ascii="Calibri" w:hAnsi="Calibri" w:eastAsia="Microsoft YaHei" w:cs="Calibri"/>
          <w:color w:val="1F2937"/>
          <w:sz w:val="21"/>
        </w:rPr>
        <w:t>、</w:t>
      </w:r>
      <w:r>
        <w:rPr>
          <w:rFonts w:ascii="Calibri" w:hAnsi="Calibri" w:eastAsia="Microsoft YaHei" w:cs="Calibri"/>
          <w:b/>
          <w:color w:val="0B2545"/>
          <w:sz w:val="21"/>
        </w:rPr>
        <w:t>Central Avenue</w:t>
      </w:r>
      <w:r>
        <w:rPr>
          <w:rFonts w:ascii="Calibri" w:hAnsi="Calibri" w:eastAsia="Microsoft YaHei" w:cs="Calibri"/>
          <w:color w:val="9B1C1C"/>
          <w:sz w:val="20"/>
        </w:rPr>
        <w:t>（中央大街(地名)）</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presentation</w:t>
      </w:r>
      <w:r>
        <w:rPr>
          <w:rFonts w:ascii="Calibri" w:hAnsi="Calibri" w:eastAsia="Microsoft YaHei" w:cs="Calibri"/>
          <w:i/>
          <w:color w:val="667085"/>
          <w:sz w:val="19"/>
        </w:rPr>
        <w:t xml:space="preserve">  /ˌprɛzᵊnˈteɪʃᵊn/</w:t>
      </w:r>
      <w:r>
        <w:rPr>
          <w:rFonts w:ascii="Calibri" w:hAnsi="Calibri" w:eastAsia="Microsoft YaHei" w:cs="Calibri"/>
          <w:color w:val="1F2937"/>
          <w:sz w:val="20"/>
        </w:rPr>
        <w:t xml:space="preserve">  </w:t>
      </w:r>
      <w:r>
        <w:rPr>
          <w:rFonts w:ascii="Calibri" w:hAnsi="Calibri" w:eastAsia="Microsoft YaHei" w:cs="Calibri"/>
          <w:color w:val="1F2937"/>
          <w:sz w:val="20"/>
        </w:rPr>
        <w:t>名词·赠送，提出，显示，描述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slide presentation</w:t>
      </w:r>
    </w:p>
    <w:p>
      <w:pPr>
        <w:pStyle w:val="Definition"/>
      </w:pPr>
      <w:r>
        <w:rPr>
          <w:rFonts w:ascii="Calibri" w:hAnsi="Calibri" w:eastAsia="Microsoft YaHei" w:cs="Calibri"/>
          <w:b/>
          <w:color w:val="1F4D78"/>
          <w:sz w:val="21"/>
        </w:rPr>
        <w:t>science museum</w:t>
      </w:r>
      <w:r>
        <w:rPr>
          <w:rFonts w:ascii="Calibri" w:hAnsi="Calibri" w:eastAsia="Microsoft YaHei" w:cs="Calibri"/>
          <w:i/>
          <w:color w:val="667085"/>
          <w:sz w:val="19"/>
        </w:rPr>
        <w:t xml:space="preserve">  /ˈsaɪəns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短语·科技博物馆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science museum</w:t>
      </w:r>
    </w:p>
    <w:p>
      <w:pPr>
        <w:pStyle w:val="Definition"/>
      </w:pPr>
      <w:r>
        <w:rPr>
          <w:rFonts w:ascii="Calibri" w:hAnsi="Calibri" w:eastAsia="Microsoft YaHei" w:cs="Calibri"/>
          <w:b/>
          <w:color w:val="1F4D78"/>
          <w:sz w:val="21"/>
        </w:rPr>
        <w:t>soundproof</w:t>
      </w:r>
      <w:r>
        <w:rPr>
          <w:rFonts w:ascii="Calibri" w:hAnsi="Calibri" w:eastAsia="Microsoft YaHei" w:cs="Calibri"/>
          <w:i/>
          <w:color w:val="667085"/>
          <w:sz w:val="19"/>
        </w:rPr>
        <w:t xml:space="preserve">  /ˈsaʊn(d)ˌpruf/</w:t>
      </w:r>
      <w:r>
        <w:rPr>
          <w:rFonts w:ascii="Calibri" w:hAnsi="Calibri" w:eastAsia="Microsoft YaHei" w:cs="Calibri"/>
          <w:color w:val="1F2937"/>
          <w:sz w:val="20"/>
        </w:rPr>
        <w:t xml:space="preserve">  </w:t>
      </w:r>
      <w:r>
        <w:rPr>
          <w:rFonts w:ascii="Calibri" w:hAnsi="Calibri" w:eastAsia="Microsoft YaHei" w:cs="Calibri"/>
          <w:color w:val="1F2937"/>
          <w:sz w:val="20"/>
        </w:rPr>
        <w:t>形容词·隔音的v.使隔音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linguistic</w:t>
      </w:r>
      <w:r>
        <w:rPr>
          <w:rFonts w:ascii="Calibri" w:hAnsi="Calibri" w:eastAsia="Microsoft YaHei" w:cs="Calibri"/>
          <w:i/>
          <w:color w:val="667085"/>
          <w:sz w:val="19"/>
        </w:rPr>
        <w:t xml:space="preserve">  /lɪŋ'gwɪstɪk/</w:t>
      </w:r>
      <w:r>
        <w:rPr>
          <w:rFonts w:ascii="Calibri" w:hAnsi="Calibri" w:eastAsia="Microsoft YaHei" w:cs="Calibri"/>
          <w:color w:val="1F2937"/>
          <w:sz w:val="20"/>
        </w:rPr>
        <w:t xml:space="preserve">  </w:t>
      </w:r>
      <w:r>
        <w:rPr>
          <w:rFonts w:ascii="Calibri" w:hAnsi="Calibri" w:eastAsia="Microsoft YaHei" w:cs="Calibri"/>
          <w:color w:val="1F2937"/>
          <w:sz w:val="20"/>
        </w:rPr>
        <w:t>形容词·语言的，语言学的【记忆】词根记忆:lingu(语言)+istic→语言的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heritage sites</w:t>
      </w:r>
      <w:r>
        <w:rPr>
          <w:rFonts w:ascii="Calibri" w:hAnsi="Calibri" w:eastAsia="Microsoft YaHei" w:cs="Calibri"/>
          <w:i/>
          <w:color w:val="667085"/>
          <w:sz w:val="19"/>
        </w:rPr>
        <w:t xml:space="preserve">  /ˈhɛrɪtɪʤ saɪts/</w:t>
      </w:r>
      <w:r>
        <w:rPr>
          <w:rFonts w:ascii="Calibri" w:hAnsi="Calibri" w:eastAsia="Microsoft YaHei" w:cs="Calibri"/>
          <w:color w:val="1F2937"/>
          <w:sz w:val="20"/>
        </w:rPr>
        <w:t xml:space="preserve">  </w:t>
      </w:r>
      <w:r>
        <w:rPr>
          <w:rFonts w:ascii="Calibri" w:hAnsi="Calibri" w:eastAsia="Microsoft YaHei" w:cs="Calibri"/>
          <w:color w:val="1F2937"/>
          <w:sz w:val="20"/>
        </w:rPr>
        <w:t>短语·遗迹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heritage sites</w:t>
      </w:r>
    </w:p>
    <w:p>
      <w:pPr>
        <w:pStyle w:val="Definition"/>
      </w:pPr>
      <w:r>
        <w:rPr>
          <w:rFonts w:ascii="Calibri" w:hAnsi="Calibri" w:eastAsia="Microsoft YaHei" w:cs="Calibri"/>
          <w:b/>
          <w:color w:val="1F4D78"/>
          <w:sz w:val="21"/>
        </w:rPr>
        <w:t>freckle</w:t>
      </w:r>
      <w:r>
        <w:rPr>
          <w:rFonts w:ascii="Calibri" w:hAnsi="Calibri" w:eastAsia="Microsoft YaHei" w:cs="Calibri"/>
          <w:i/>
          <w:color w:val="667085"/>
          <w:sz w:val="19"/>
        </w:rPr>
        <w:t xml:space="preserve">  /ˈfrɛkᵊl/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单词（词性待核）·雀斑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Central Avenue</w:t>
      </w:r>
      <w:r>
        <w:rPr>
          <w:rFonts w:ascii="Calibri" w:hAnsi="Calibri" w:eastAsia="Microsoft YaHei" w:cs="Calibri"/>
          <w:i/>
          <w:color w:val="667085"/>
          <w:sz w:val="19"/>
        </w:rPr>
        <w:t xml:space="preserve">  /ˈsɛntrəl ˈævɪnjuː/</w:t>
      </w:r>
      <w:r>
        <w:rPr>
          <w:rFonts w:ascii="Calibri" w:hAnsi="Calibri" w:eastAsia="Microsoft YaHei" w:cs="Calibri"/>
          <w:color w:val="1F2937"/>
          <w:sz w:val="20"/>
        </w:rPr>
        <w:t xml:space="preserve">  </w:t>
      </w:r>
      <w:r>
        <w:rPr>
          <w:rFonts w:ascii="Calibri" w:hAnsi="Calibri" w:eastAsia="Microsoft YaHei" w:cs="Calibri"/>
          <w:color w:val="1F2937"/>
          <w:sz w:val="20"/>
        </w:rPr>
        <w:t>短语·中央大街(地名)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Central Avenue</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02｜江穗采集现场声音，辨认本章议题对生活、安全或机会造成的直接影响；夜班列车经过时，江穗在玻璃倒影里默念 </w:t>
      </w:r>
      <w:r>
        <w:rPr>
          <w:rFonts w:ascii="Calibri" w:hAnsi="Calibri" w:eastAsia="Microsoft YaHei" w:cs="Calibri"/>
          <w:b/>
          <w:color w:val="0B2545"/>
          <w:sz w:val="21"/>
        </w:rPr>
        <w:t>balcony</w:t>
      </w:r>
      <w:r>
        <w:rPr>
          <w:rFonts w:ascii="Calibri" w:hAnsi="Calibri" w:eastAsia="Microsoft YaHei" w:cs="Calibri"/>
          <w:color w:val="9B1C1C"/>
          <w:sz w:val="20"/>
        </w:rPr>
        <w:t>（阳台，剧院楼厅）</w:t>
      </w:r>
      <w:r>
        <w:rPr>
          <w:rFonts w:ascii="Calibri" w:hAnsi="Calibri" w:eastAsia="Microsoft YaHei" w:cs="Calibri"/>
          <w:color w:val="1F2937"/>
          <w:sz w:val="21"/>
        </w:rPr>
        <w:t>、</w:t>
      </w:r>
      <w:r>
        <w:rPr>
          <w:rFonts w:ascii="Calibri" w:hAnsi="Calibri" w:eastAsia="Microsoft YaHei" w:cs="Calibri"/>
          <w:b/>
          <w:color w:val="0B2545"/>
          <w:sz w:val="21"/>
        </w:rPr>
        <w:t>hardy</w:t>
      </w:r>
      <w:r>
        <w:rPr>
          <w:rFonts w:ascii="Calibri" w:hAnsi="Calibri" w:eastAsia="Microsoft YaHei" w:cs="Calibri"/>
          <w:color w:val="9B1C1C"/>
          <w:sz w:val="20"/>
        </w:rPr>
        <w:t>（能吃苦耐劳的，坚强的，勇敢的，鲁莽的， n. 强壮的人，耐寒植物，方柄凿 Hardy哈代比较级: hardier， hardiest 副 词: hardil...）</w:t>
      </w:r>
      <w:r>
        <w:rPr>
          <w:rFonts w:ascii="Calibri" w:hAnsi="Calibri" w:eastAsia="Microsoft YaHei" w:cs="Calibri"/>
          <w:color w:val="1F2937"/>
          <w:sz w:val="21"/>
        </w:rPr>
        <w:t>、</w:t>
      </w:r>
      <w:r>
        <w:rPr>
          <w:rFonts w:ascii="Calibri" w:hAnsi="Calibri" w:eastAsia="Microsoft YaHei" w:cs="Calibri"/>
          <w:b/>
          <w:color w:val="0B2545"/>
          <w:sz w:val="21"/>
        </w:rPr>
        <w:t>subtraction</w:t>
      </w:r>
      <w:r>
        <w:rPr>
          <w:rFonts w:ascii="Calibri" w:hAnsi="Calibri" w:eastAsia="Microsoft YaHei" w:cs="Calibri"/>
          <w:color w:val="9B1C1C"/>
          <w:sz w:val="20"/>
        </w:rPr>
        <w:t>（减法，减去）</w:t>
      </w:r>
      <w:r>
        <w:rPr>
          <w:rFonts w:ascii="Calibri" w:hAnsi="Calibri" w:eastAsia="Microsoft YaHei" w:cs="Calibri"/>
          <w:color w:val="1F2937"/>
          <w:sz w:val="21"/>
        </w:rPr>
        <w:t>、</w:t>
      </w:r>
      <w:r>
        <w:rPr>
          <w:rFonts w:ascii="Calibri" w:hAnsi="Calibri" w:eastAsia="Microsoft YaHei" w:cs="Calibri"/>
          <w:b/>
          <w:color w:val="0B2545"/>
          <w:sz w:val="21"/>
        </w:rPr>
        <w:t>lining</w:t>
      </w:r>
      <w:r>
        <w:rPr>
          <w:rFonts w:ascii="Calibri" w:hAnsi="Calibri" w:eastAsia="Microsoft YaHei" w:cs="Calibri"/>
          <w:color w:val="9B1C1C"/>
          <w:sz w:val="20"/>
        </w:rPr>
        <w:t>（(衣服里的)衬里）</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high quality camera</w:t>
      </w:r>
      <w:r>
        <w:rPr>
          <w:rFonts w:ascii="Calibri" w:hAnsi="Calibri" w:eastAsia="Microsoft YaHei" w:cs="Calibri"/>
          <w:color w:val="9B1C1C"/>
          <w:sz w:val="20"/>
        </w:rPr>
        <w:t>（高质量相机）</w:t>
      </w:r>
      <w:r>
        <w:rPr>
          <w:rFonts w:ascii="Calibri" w:hAnsi="Calibri" w:eastAsia="Microsoft YaHei" w:cs="Calibri"/>
          <w:color w:val="1F2937"/>
          <w:sz w:val="21"/>
        </w:rPr>
        <w:t>、</w:t>
      </w:r>
      <w:r>
        <w:rPr>
          <w:rFonts w:ascii="Calibri" w:hAnsi="Calibri" w:eastAsia="Microsoft YaHei" w:cs="Calibri"/>
          <w:b/>
          <w:color w:val="0B2545"/>
          <w:sz w:val="21"/>
        </w:rPr>
        <w:t>goldfish</w:t>
      </w:r>
      <w:r>
        <w:rPr>
          <w:rFonts w:ascii="Calibri" w:hAnsi="Calibri" w:eastAsia="Microsoft YaHei" w:cs="Calibri"/>
          <w:color w:val="9B1C1C"/>
          <w:sz w:val="20"/>
        </w:rPr>
        <w:t>（金鱼）</w:t>
      </w:r>
      <w:r>
        <w:rPr>
          <w:rFonts w:ascii="Calibri" w:hAnsi="Calibri" w:eastAsia="Microsoft YaHei" w:cs="Calibri"/>
          <w:color w:val="1F2937"/>
          <w:sz w:val="21"/>
        </w:rPr>
        <w:t>、</w:t>
      </w:r>
      <w:r>
        <w:rPr>
          <w:rFonts w:ascii="Calibri" w:hAnsi="Calibri" w:eastAsia="Microsoft YaHei" w:cs="Calibri"/>
          <w:b/>
          <w:color w:val="0B2545"/>
          <w:sz w:val="21"/>
        </w:rPr>
        <w:t>Buddhist</w:t>
      </w:r>
      <w:r>
        <w:rPr>
          <w:rFonts w:ascii="Calibri" w:hAnsi="Calibri" w:eastAsia="Microsoft YaHei" w:cs="Calibri"/>
          <w:color w:val="9B1C1C"/>
          <w:sz w:val="20"/>
        </w:rPr>
        <w:t>（佛教徒）</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balcony</w:t>
      </w:r>
      <w:r>
        <w:rPr>
          <w:rFonts w:ascii="Calibri" w:hAnsi="Calibri" w:eastAsia="Microsoft YaHei" w:cs="Calibri"/>
          <w:i/>
          <w:color w:val="667085"/>
          <w:sz w:val="19"/>
        </w:rPr>
        <w:t xml:space="preserve">  /ˈbælkəni/</w:t>
      </w:r>
      <w:r>
        <w:rPr>
          <w:rFonts w:ascii="Calibri" w:hAnsi="Calibri" w:eastAsia="Microsoft YaHei" w:cs="Calibri"/>
          <w:color w:val="1F2937"/>
          <w:sz w:val="20"/>
        </w:rPr>
        <w:t xml:space="preserve">  </w:t>
      </w:r>
      <w:r>
        <w:rPr>
          <w:rFonts w:ascii="Calibri" w:hAnsi="Calibri" w:eastAsia="Microsoft YaHei" w:cs="Calibri"/>
          <w:color w:val="1F2937"/>
          <w:sz w:val="20"/>
        </w:rPr>
        <w:t>名词·阳台，剧院楼厅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hardy</w:t>
      </w:r>
      <w:r>
        <w:rPr>
          <w:rFonts w:ascii="Calibri" w:hAnsi="Calibri" w:eastAsia="Microsoft YaHei" w:cs="Calibri"/>
          <w:i/>
          <w:color w:val="667085"/>
          <w:sz w:val="19"/>
        </w:rPr>
        <w:t xml:space="preserve">  /ˈhɑːdi/</w:t>
      </w:r>
      <w:r>
        <w:rPr>
          <w:rFonts w:ascii="Calibri" w:hAnsi="Calibri" w:eastAsia="Microsoft YaHei" w:cs="Calibri"/>
          <w:color w:val="1F2937"/>
          <w:sz w:val="20"/>
        </w:rPr>
        <w:t xml:space="preserve">  </w:t>
      </w:r>
      <w:r>
        <w:rPr>
          <w:rFonts w:ascii="Calibri" w:hAnsi="Calibri" w:eastAsia="Microsoft YaHei" w:cs="Calibri"/>
          <w:color w:val="1F2937"/>
          <w:sz w:val="20"/>
        </w:rPr>
        <w:t>形容词·能吃苦耐劳的，坚强的，勇敢的，鲁莽的， n. 强壮的人，耐寒植物，方柄凿 Hardy哈代比较级: hardier， hardiest 副 词: hardil...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subtraction</w:t>
      </w:r>
      <w:r>
        <w:rPr>
          <w:rFonts w:ascii="Calibri" w:hAnsi="Calibri" w:eastAsia="Microsoft YaHei" w:cs="Calibri"/>
          <w:i/>
          <w:color w:val="667085"/>
          <w:sz w:val="19"/>
        </w:rPr>
        <w:t xml:space="preserve">  /səbˈtrækʃən/</w:t>
      </w:r>
      <w:r>
        <w:rPr>
          <w:rFonts w:ascii="Calibri" w:hAnsi="Calibri" w:eastAsia="Microsoft YaHei" w:cs="Calibri"/>
          <w:color w:val="1F2937"/>
          <w:sz w:val="20"/>
        </w:rPr>
        <w:t xml:space="preserve">  </w:t>
      </w:r>
      <w:r>
        <w:rPr>
          <w:rFonts w:ascii="Calibri" w:hAnsi="Calibri" w:eastAsia="Microsoft YaHei" w:cs="Calibri"/>
          <w:color w:val="1F2937"/>
          <w:sz w:val="20"/>
        </w:rPr>
        <w:t>名词·减法，减去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lining</w:t>
      </w:r>
      <w:r>
        <w:rPr>
          <w:rFonts w:ascii="Calibri" w:hAnsi="Calibri" w:eastAsia="Microsoft YaHei" w:cs="Calibri"/>
          <w:i/>
          <w:color w:val="667085"/>
          <w:sz w:val="19"/>
        </w:rPr>
        <w:t xml:space="preserve">  /ˈlaɪnɪŋ/</w:t>
      </w:r>
      <w:r>
        <w:rPr>
          <w:rFonts w:ascii="Calibri" w:hAnsi="Calibri" w:eastAsia="Microsoft YaHei" w:cs="Calibri"/>
          <w:color w:val="1F2937"/>
          <w:sz w:val="20"/>
        </w:rPr>
        <w:t xml:space="preserve">  </w:t>
      </w:r>
      <w:r>
        <w:rPr>
          <w:rFonts w:ascii="Calibri" w:hAnsi="Calibri" w:eastAsia="Microsoft YaHei" w:cs="Calibri"/>
          <w:color w:val="1F2937"/>
          <w:sz w:val="20"/>
        </w:rPr>
        <w:t>名词·(衣服里的)衬里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 quality camera</w:t>
      </w:r>
      <w:r>
        <w:rPr>
          <w:rFonts w:ascii="Calibri" w:hAnsi="Calibri" w:eastAsia="Microsoft YaHei" w:cs="Calibri"/>
          <w:i/>
          <w:color w:val="667085"/>
          <w:sz w:val="19"/>
        </w:rPr>
        <w:t xml:space="preserve">  /haɪ ˈkwɒlɪti ˈkæmərə/</w:t>
      </w:r>
      <w:r>
        <w:rPr>
          <w:rFonts w:ascii="Calibri" w:hAnsi="Calibri" w:eastAsia="Microsoft YaHei" w:cs="Calibri"/>
          <w:color w:val="1F2937"/>
          <w:sz w:val="20"/>
        </w:rPr>
        <w:t xml:space="preserve">  </w:t>
      </w:r>
      <w:r>
        <w:rPr>
          <w:rFonts w:ascii="Calibri" w:hAnsi="Calibri" w:eastAsia="Microsoft YaHei" w:cs="Calibri"/>
          <w:color w:val="1F2937"/>
          <w:sz w:val="20"/>
        </w:rPr>
        <w:t>短语·高质量相机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quality camera</w:t>
      </w:r>
    </w:p>
    <w:p>
      <w:pPr>
        <w:pStyle w:val="Definition"/>
      </w:pPr>
      <w:r>
        <w:rPr>
          <w:rFonts w:ascii="Calibri" w:hAnsi="Calibri" w:eastAsia="Microsoft YaHei" w:cs="Calibri"/>
          <w:b/>
          <w:color w:val="1F4D78"/>
          <w:sz w:val="21"/>
        </w:rPr>
        <w:t>goldfish</w:t>
      </w:r>
      <w:r>
        <w:rPr>
          <w:rFonts w:ascii="Calibri" w:hAnsi="Calibri" w:eastAsia="Microsoft YaHei" w:cs="Calibri"/>
          <w:i/>
          <w:color w:val="667085"/>
          <w:sz w:val="19"/>
        </w:rPr>
        <w:t xml:space="preserve">  /ˈɡəʊldfɪʃ/</w:t>
      </w:r>
      <w:r>
        <w:rPr>
          <w:rFonts w:ascii="Calibri" w:hAnsi="Calibri" w:eastAsia="Microsoft YaHei" w:cs="Calibri"/>
          <w:color w:val="1F2937"/>
          <w:sz w:val="20"/>
        </w:rPr>
        <w:t xml:space="preserve">  </w:t>
      </w:r>
      <w:r>
        <w:rPr>
          <w:rFonts w:ascii="Calibri" w:hAnsi="Calibri" w:eastAsia="Microsoft YaHei" w:cs="Calibri"/>
          <w:color w:val="1F2937"/>
          <w:sz w:val="20"/>
        </w:rPr>
        <w:t>名词·金鱼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Buddhist</w:t>
      </w:r>
      <w:r>
        <w:rPr>
          <w:rFonts w:ascii="Calibri" w:hAnsi="Calibri" w:eastAsia="Microsoft YaHei" w:cs="Calibri"/>
          <w:i/>
          <w:color w:val="667085"/>
          <w:sz w:val="19"/>
        </w:rPr>
        <w:t xml:space="preserve">  /ˈbʊdɪst/</w:t>
      </w:r>
      <w:r>
        <w:rPr>
          <w:rFonts w:ascii="Calibri" w:hAnsi="Calibri" w:eastAsia="Microsoft YaHei" w:cs="Calibri"/>
          <w:color w:val="1F2937"/>
          <w:sz w:val="20"/>
        </w:rPr>
        <w:t xml:space="preserve">  </w:t>
      </w:r>
      <w:r>
        <w:rPr>
          <w:rFonts w:ascii="Calibri" w:hAnsi="Calibri" w:eastAsia="Microsoft YaHei" w:cs="Calibri"/>
          <w:color w:val="1F2937"/>
          <w:sz w:val="20"/>
        </w:rPr>
        <w:t>名词·佛教徒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03｜陆岑从空间、工程或制度设计角度指出一个容易被忽略的责任缺口；会议纪要把 </w:t>
      </w:r>
      <w:r>
        <w:rPr>
          <w:rFonts w:ascii="Calibri" w:hAnsi="Calibri" w:eastAsia="Microsoft YaHei" w:cs="Calibri"/>
          <w:b/>
          <w:color w:val="0B2545"/>
          <w:sz w:val="21"/>
        </w:rPr>
        <w:t>display</w:t>
      </w:r>
      <w:r>
        <w:rPr>
          <w:rFonts w:ascii="Calibri" w:hAnsi="Calibri" w:eastAsia="Microsoft YaHei" w:cs="Calibri"/>
          <w:color w:val="9B1C1C"/>
          <w:sz w:val="20"/>
        </w:rPr>
        <w:t>（展览，陈列）</w:t>
      </w:r>
      <w:r>
        <w:rPr>
          <w:rFonts w:ascii="Calibri" w:hAnsi="Calibri" w:eastAsia="Microsoft YaHei" w:cs="Calibri"/>
          <w:color w:val="1F2937"/>
          <w:sz w:val="21"/>
        </w:rPr>
        <w:t>、</w:t>
      </w:r>
      <w:r>
        <w:rPr>
          <w:rFonts w:ascii="Calibri" w:hAnsi="Calibri" w:eastAsia="Microsoft YaHei" w:cs="Calibri"/>
          <w:b/>
          <w:color w:val="0B2545"/>
          <w:sz w:val="21"/>
        </w:rPr>
        <w:t>appear</w:t>
      </w:r>
      <w:r>
        <w:rPr>
          <w:rFonts w:ascii="Calibri" w:hAnsi="Calibri" w:eastAsia="Microsoft YaHei" w:cs="Calibri"/>
          <w:color w:val="9B1C1C"/>
          <w:sz w:val="20"/>
        </w:rPr>
        <w:t>（出现，出场，问世，仿佛，出版，发表）</w:t>
      </w:r>
      <w:r>
        <w:rPr>
          <w:rFonts w:ascii="Calibri" w:hAnsi="Calibri" w:eastAsia="Microsoft YaHei" w:cs="Calibri"/>
          <w:color w:val="1F2937"/>
          <w:sz w:val="21"/>
        </w:rPr>
        <w:t>、</w:t>
      </w:r>
      <w:r>
        <w:rPr>
          <w:rFonts w:ascii="Calibri" w:hAnsi="Calibri" w:eastAsia="Microsoft YaHei" w:cs="Calibri"/>
          <w:b/>
          <w:color w:val="0B2545"/>
          <w:sz w:val="21"/>
        </w:rPr>
        <w:t>tinker</w:t>
      </w:r>
      <w:r>
        <w:rPr>
          <w:rFonts w:ascii="Calibri" w:hAnsi="Calibri" w:eastAsia="Microsoft YaHei" w:cs="Calibri"/>
          <w:color w:val="9B1C1C"/>
          <w:sz w:val="20"/>
        </w:rPr>
        <w:t>（做焊锅匠， 笨拙的修补。vt.修补。n.修补匠， 焊锅）</w:t>
      </w:r>
      <w:r>
        <w:rPr>
          <w:rFonts w:ascii="Calibri" w:hAnsi="Calibri" w:eastAsia="Microsoft YaHei" w:cs="Calibri"/>
          <w:color w:val="1F2937"/>
          <w:sz w:val="21"/>
        </w:rPr>
        <w:t>、</w:t>
      </w:r>
      <w:r>
        <w:rPr>
          <w:rFonts w:ascii="Calibri" w:hAnsi="Calibri" w:eastAsia="Microsoft YaHei" w:cs="Calibri"/>
          <w:b/>
          <w:color w:val="0B2545"/>
          <w:sz w:val="21"/>
        </w:rPr>
        <w:t>man-made</w:t>
      </w:r>
      <w:r>
        <w:rPr>
          <w:rFonts w:ascii="Calibri" w:hAnsi="Calibri" w:eastAsia="Microsoft YaHei" w:cs="Calibri"/>
          <w:color w:val="9B1C1C"/>
          <w:sz w:val="20"/>
        </w:rPr>
        <w:t>（人造的，人工的，合成的）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imgration patterns</w:t>
      </w:r>
      <w:r>
        <w:rPr>
          <w:rFonts w:ascii="Calibri" w:hAnsi="Calibri" w:eastAsia="Microsoft YaHei" w:cs="Calibri"/>
          <w:color w:val="9B1C1C"/>
          <w:sz w:val="20"/>
        </w:rPr>
        <w:t>（迁徙方式）</w:t>
      </w:r>
      <w:r>
        <w:rPr>
          <w:rFonts w:ascii="Calibri" w:hAnsi="Calibri" w:eastAsia="Microsoft YaHei" w:cs="Calibri"/>
          <w:color w:val="1F2937"/>
          <w:sz w:val="21"/>
        </w:rPr>
        <w:t>、</w:t>
      </w:r>
      <w:r>
        <w:rPr>
          <w:rFonts w:ascii="Calibri" w:hAnsi="Calibri" w:eastAsia="Microsoft YaHei" w:cs="Calibri"/>
          <w:b/>
          <w:color w:val="0B2545"/>
          <w:sz w:val="21"/>
        </w:rPr>
        <w:t>herbicide</w:t>
      </w:r>
      <w:r>
        <w:rPr>
          <w:rFonts w:ascii="Calibri" w:hAnsi="Calibri" w:eastAsia="Microsoft YaHei" w:cs="Calibri"/>
          <w:color w:val="9B1C1C"/>
          <w:sz w:val="20"/>
        </w:rPr>
        <w:t>（除草剂【参考】herb n. 药草）</w:t>
      </w:r>
      <w:r>
        <w:rPr>
          <w:rFonts w:ascii="Calibri" w:hAnsi="Calibri" w:eastAsia="Microsoft YaHei" w:cs="Calibri"/>
          <w:color w:val="1F2937"/>
          <w:sz w:val="21"/>
        </w:rPr>
        <w:t>、</w:t>
      </w:r>
      <w:r>
        <w:rPr>
          <w:rFonts w:ascii="Calibri" w:hAnsi="Calibri" w:eastAsia="Microsoft YaHei" w:cs="Calibri"/>
          <w:b/>
          <w:color w:val="0B2545"/>
          <w:sz w:val="21"/>
        </w:rPr>
        <w:t>North Bay</w:t>
      </w:r>
      <w:r>
        <w:rPr>
          <w:rFonts w:ascii="Calibri" w:hAnsi="Calibri" w:eastAsia="Microsoft YaHei" w:cs="Calibri"/>
          <w:color w:val="9B1C1C"/>
          <w:sz w:val="20"/>
        </w:rPr>
        <w:t>（北湾）</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display</w:t>
      </w:r>
      <w:r>
        <w:rPr>
          <w:rFonts w:ascii="Calibri" w:hAnsi="Calibri" w:eastAsia="Microsoft YaHei" w:cs="Calibri"/>
          <w:i/>
          <w:color w:val="667085"/>
          <w:sz w:val="19"/>
        </w:rPr>
        <w:t xml:space="preserve">  /dɪsˈpleɪ/</w:t>
      </w:r>
      <w:r>
        <w:rPr>
          <w:rFonts w:ascii="Calibri" w:hAnsi="Calibri" w:eastAsia="Microsoft YaHei" w:cs="Calibri"/>
          <w:color w:val="1F2937"/>
          <w:sz w:val="20"/>
        </w:rPr>
        <w:t xml:space="preserve">  </w:t>
      </w:r>
      <w:r>
        <w:rPr>
          <w:rFonts w:ascii="Calibri" w:hAnsi="Calibri" w:eastAsia="Microsoft YaHei" w:cs="Calibri"/>
          <w:color w:val="1F2937"/>
          <w:sz w:val="20"/>
        </w:rPr>
        <w:t>及物动词/名词·展览，陈列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display cabinet</w:t>
      </w:r>
    </w:p>
    <w:p>
      <w:pPr>
        <w:pStyle w:val="Definition"/>
      </w:pPr>
      <w:r>
        <w:rPr>
          <w:rFonts w:ascii="Calibri" w:hAnsi="Calibri" w:eastAsia="Microsoft YaHei" w:cs="Calibri"/>
          <w:b/>
          <w:color w:val="1F4D78"/>
          <w:sz w:val="21"/>
        </w:rPr>
        <w:t>appear</w:t>
      </w:r>
      <w:r>
        <w:rPr>
          <w:rFonts w:ascii="Calibri" w:hAnsi="Calibri" w:eastAsia="Microsoft YaHei" w:cs="Calibri"/>
          <w:i/>
          <w:color w:val="667085"/>
          <w:sz w:val="19"/>
        </w:rPr>
        <w:t xml:space="preserve">  /əˈpɪə/</w:t>
      </w:r>
      <w:r>
        <w:rPr>
          <w:rFonts w:ascii="Calibri" w:hAnsi="Calibri" w:eastAsia="Microsoft YaHei" w:cs="Calibri"/>
          <w:color w:val="1F2937"/>
          <w:sz w:val="20"/>
        </w:rPr>
        <w:t xml:space="preserve">  </w:t>
      </w:r>
      <w:r>
        <w:rPr>
          <w:rFonts w:ascii="Calibri" w:hAnsi="Calibri" w:eastAsia="Microsoft YaHei" w:cs="Calibri"/>
          <w:color w:val="1F2937"/>
          <w:sz w:val="20"/>
        </w:rPr>
        <w:t>不及物动词·出现，出场，问世，仿佛，出版，发表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tinker</w:t>
      </w:r>
      <w:r>
        <w:rPr>
          <w:rFonts w:ascii="Calibri" w:hAnsi="Calibri" w:eastAsia="Microsoft YaHei" w:cs="Calibri"/>
          <w:i/>
          <w:color w:val="667085"/>
          <w:sz w:val="19"/>
        </w:rPr>
        <w:t xml:space="preserve">  /ˈtɪŋkə/</w:t>
      </w:r>
      <w:r>
        <w:rPr>
          <w:rFonts w:ascii="Calibri" w:hAnsi="Calibri" w:eastAsia="Microsoft YaHei" w:cs="Calibri"/>
          <w:color w:val="1F2937"/>
          <w:sz w:val="20"/>
        </w:rPr>
        <w:t xml:space="preserve">  </w:t>
      </w:r>
      <w:r>
        <w:rPr>
          <w:rFonts w:ascii="Calibri" w:hAnsi="Calibri" w:eastAsia="Microsoft YaHei" w:cs="Calibri"/>
          <w:color w:val="1F2937"/>
          <w:sz w:val="20"/>
        </w:rPr>
        <w:t>不及物动词·做焊锅匠， 笨拙的修补。vt.修补。n.修补匠， 焊锅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man-made</w:t>
      </w:r>
      <w:r>
        <w:rPr>
          <w:rFonts w:ascii="Calibri" w:hAnsi="Calibri" w:eastAsia="Microsoft YaHei" w:cs="Calibri"/>
          <w:i/>
          <w:color w:val="667085"/>
          <w:sz w:val="19"/>
        </w:rPr>
        <w:t xml:space="preserve">  /ˌmæn ˈmeɪd/</w:t>
      </w:r>
      <w:r>
        <w:rPr>
          <w:rFonts w:ascii="Calibri" w:hAnsi="Calibri" w:eastAsia="Microsoft YaHei" w:cs="Calibri"/>
          <w:color w:val="1F2937"/>
          <w:sz w:val="20"/>
        </w:rPr>
        <w:t xml:space="preserve">  </w:t>
      </w:r>
      <w:r>
        <w:rPr>
          <w:rFonts w:ascii="Calibri" w:hAnsi="Calibri" w:eastAsia="Microsoft YaHei" w:cs="Calibri"/>
          <w:color w:val="1F2937"/>
          <w:sz w:val="20"/>
        </w:rPr>
        <w:t>形容词·人造的，人工的，合成的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imgration patterns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短语·迁徙方式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imgration patterns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IPA待核：无法由可靠词典或全部已解析组件生成；未解析发音组件：imgration；音标待核：未找到可追溯英式读音，不编造</w:t>
      </w:r>
    </w:p>
    <w:p>
      <w:pPr>
        <w:pStyle w:val="Definition"/>
      </w:pPr>
      <w:r>
        <w:rPr>
          <w:rFonts w:ascii="Calibri" w:hAnsi="Calibri" w:eastAsia="Microsoft YaHei" w:cs="Calibri"/>
          <w:b/>
          <w:color w:val="1F4D78"/>
          <w:sz w:val="21"/>
        </w:rPr>
        <w:t>herbicide</w:t>
      </w:r>
      <w:r>
        <w:rPr>
          <w:rFonts w:ascii="Calibri" w:hAnsi="Calibri" w:eastAsia="Microsoft YaHei" w:cs="Calibri"/>
          <w:i/>
          <w:color w:val="667085"/>
          <w:sz w:val="19"/>
        </w:rPr>
        <w:t xml:space="preserve">  /ˈhɜːbɪsaɪd/</w:t>
      </w:r>
      <w:r>
        <w:rPr>
          <w:rFonts w:ascii="Calibri" w:hAnsi="Calibri" w:eastAsia="Microsoft YaHei" w:cs="Calibri"/>
          <w:color w:val="1F2937"/>
          <w:sz w:val="20"/>
        </w:rPr>
        <w:t xml:space="preserve">  </w:t>
      </w:r>
      <w:r>
        <w:rPr>
          <w:rFonts w:ascii="Calibri" w:hAnsi="Calibri" w:eastAsia="Microsoft YaHei" w:cs="Calibri"/>
          <w:color w:val="1F2937"/>
          <w:sz w:val="20"/>
        </w:rPr>
        <w:t>名词·除草剂【参考】herb n. 药草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North Bay</w:t>
      </w:r>
      <w:r>
        <w:rPr>
          <w:rFonts w:ascii="Calibri" w:hAnsi="Calibri" w:eastAsia="Microsoft YaHei" w:cs="Calibri"/>
          <w:i/>
          <w:color w:val="667085"/>
          <w:sz w:val="19"/>
        </w:rPr>
        <w:t xml:space="preserve">  /nɔːθ beɪ/</w:t>
      </w:r>
      <w:r>
        <w:rPr>
          <w:rFonts w:ascii="Calibri" w:hAnsi="Calibri" w:eastAsia="Microsoft YaHei" w:cs="Calibri"/>
          <w:color w:val="1F2937"/>
          <w:sz w:val="20"/>
        </w:rPr>
        <w:t xml:space="preserve">  </w:t>
      </w:r>
      <w:r>
        <w:rPr>
          <w:rFonts w:ascii="Calibri" w:hAnsi="Calibri" w:eastAsia="Microsoft YaHei" w:cs="Calibri"/>
          <w:color w:val="1F2937"/>
          <w:sz w:val="20"/>
        </w:rPr>
        <w:t>短语·北湾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North Bay</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04｜两人确定本章调查目标、可使用资源和不能越过的伦理边界；电话那端只肯承认 </w:t>
      </w:r>
      <w:r>
        <w:rPr>
          <w:rFonts w:ascii="Calibri" w:hAnsi="Calibri" w:eastAsia="Microsoft YaHei" w:cs="Calibri"/>
          <w:b/>
          <w:color w:val="0B2545"/>
          <w:sz w:val="21"/>
        </w:rPr>
        <w:t>monument</w:t>
      </w:r>
      <w:r>
        <w:rPr>
          <w:rFonts w:ascii="Calibri" w:hAnsi="Calibri" w:eastAsia="Microsoft YaHei" w:cs="Calibri"/>
          <w:color w:val="9B1C1C"/>
          <w:sz w:val="20"/>
        </w:rPr>
        <w:t>（纪念碑，纪念馆，遗迹，不朽的业绩）</w:t>
      </w:r>
      <w:r>
        <w:rPr>
          <w:rFonts w:ascii="Calibri" w:hAnsi="Calibri" w:eastAsia="Microsoft YaHei" w:cs="Calibri"/>
          <w:color w:val="1F2937"/>
          <w:sz w:val="21"/>
        </w:rPr>
        <w:t>、</w:t>
      </w:r>
      <w:r>
        <w:rPr>
          <w:rFonts w:ascii="Calibri" w:hAnsi="Calibri" w:eastAsia="Microsoft YaHei" w:cs="Calibri"/>
          <w:b/>
          <w:color w:val="0B2545"/>
          <w:sz w:val="21"/>
        </w:rPr>
        <w:t>beyond</w:t>
      </w:r>
      <w:r>
        <w:rPr>
          <w:rFonts w:ascii="Calibri" w:hAnsi="Calibri" w:eastAsia="Microsoft YaHei" w:cs="Calibri"/>
          <w:color w:val="9B1C1C"/>
          <w:sz w:val="20"/>
        </w:rPr>
        <w:t>（在(或向)...的那边，远于，超出）</w:t>
      </w:r>
      <w:r>
        <w:rPr>
          <w:rFonts w:ascii="Calibri" w:hAnsi="Calibri" w:eastAsia="Microsoft YaHei" w:cs="Calibri"/>
          <w:color w:val="1F2937"/>
          <w:sz w:val="21"/>
        </w:rPr>
        <w:t>、</w:t>
      </w:r>
      <w:r>
        <w:rPr>
          <w:rFonts w:ascii="Calibri" w:hAnsi="Calibri" w:eastAsia="Microsoft YaHei" w:cs="Calibri"/>
          <w:b/>
          <w:color w:val="0B2545"/>
          <w:sz w:val="21"/>
        </w:rPr>
        <w:t>user</w:t>
      </w:r>
      <w:r>
        <w:rPr>
          <w:rFonts w:ascii="Calibri" w:hAnsi="Calibri" w:eastAsia="Microsoft YaHei" w:cs="Calibri"/>
          <w:color w:val="9B1C1C"/>
          <w:sz w:val="20"/>
        </w:rPr>
        <w:t>（用户，使用者）</w:t>
      </w:r>
      <w:r>
        <w:rPr>
          <w:rFonts w:ascii="Calibri" w:hAnsi="Calibri" w:eastAsia="Microsoft YaHei" w:cs="Calibri"/>
          <w:color w:val="1F2937"/>
          <w:sz w:val="21"/>
        </w:rPr>
        <w:t>、</w:t>
      </w:r>
      <w:r>
        <w:rPr>
          <w:rFonts w:ascii="Calibri" w:hAnsi="Calibri" w:eastAsia="Microsoft YaHei" w:cs="Calibri"/>
          <w:b/>
          <w:color w:val="0B2545"/>
          <w:sz w:val="21"/>
        </w:rPr>
        <w:t>metallurgy</w:t>
      </w:r>
      <w:r>
        <w:rPr>
          <w:rFonts w:ascii="Calibri" w:hAnsi="Calibri" w:eastAsia="Microsoft YaHei" w:cs="Calibri"/>
          <w:color w:val="9B1C1C"/>
          <w:sz w:val="20"/>
        </w:rPr>
        <w:t>（冶金学，冶金术）</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Indo-European language</w:t>
      </w:r>
      <w:r>
        <w:rPr>
          <w:rFonts w:ascii="Calibri" w:hAnsi="Calibri" w:eastAsia="Microsoft YaHei" w:cs="Calibri"/>
          <w:color w:val="9B1C1C"/>
          <w:sz w:val="20"/>
        </w:rPr>
        <w:t>（印欧语系，印欧语言）</w:t>
      </w:r>
      <w:r>
        <w:rPr>
          <w:rFonts w:ascii="Calibri" w:hAnsi="Calibri" w:eastAsia="Microsoft YaHei" w:cs="Calibri"/>
          <w:color w:val="1F2937"/>
          <w:sz w:val="21"/>
        </w:rPr>
        <w:t>、</w:t>
      </w:r>
      <w:r>
        <w:rPr>
          <w:rFonts w:ascii="Calibri" w:hAnsi="Calibri" w:eastAsia="Microsoft YaHei" w:cs="Calibri"/>
          <w:b/>
          <w:color w:val="0B2545"/>
          <w:sz w:val="21"/>
        </w:rPr>
        <w:t>humanities</w:t>
      </w:r>
      <w:r>
        <w:rPr>
          <w:rFonts w:ascii="Calibri" w:hAnsi="Calibri" w:eastAsia="Microsoft YaHei" w:cs="Calibri"/>
          <w:color w:val="9B1C1C"/>
          <w:sz w:val="20"/>
        </w:rPr>
        <w:t>（人文学科）</w:t>
      </w:r>
      <w:r>
        <w:rPr>
          <w:rFonts w:ascii="Calibri" w:hAnsi="Calibri" w:eastAsia="Microsoft YaHei" w:cs="Calibri"/>
          <w:color w:val="1F2937"/>
          <w:sz w:val="21"/>
        </w:rPr>
        <w:t>、</w:t>
      </w:r>
      <w:r>
        <w:rPr>
          <w:rFonts w:ascii="Calibri" w:hAnsi="Calibri" w:eastAsia="Microsoft YaHei" w:cs="Calibri"/>
          <w:b/>
          <w:color w:val="0B2545"/>
          <w:sz w:val="21"/>
        </w:rPr>
        <w:t>American Museum of Natural History</w:t>
      </w:r>
      <w:r>
        <w:rPr>
          <w:rFonts w:ascii="Calibri" w:hAnsi="Calibri" w:eastAsia="Microsoft YaHei" w:cs="Calibri"/>
          <w:color w:val="9B1C1C"/>
          <w:sz w:val="20"/>
        </w:rPr>
        <w:t>（美国自然历史博物馆）</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monument</w:t>
      </w:r>
      <w:r>
        <w:rPr>
          <w:rFonts w:ascii="Calibri" w:hAnsi="Calibri" w:eastAsia="Microsoft YaHei" w:cs="Calibri"/>
          <w:i/>
          <w:color w:val="667085"/>
          <w:sz w:val="19"/>
        </w:rPr>
        <w:t xml:space="preserve">  /ˈmɒnjʊmənt/</w:t>
      </w:r>
      <w:r>
        <w:rPr>
          <w:rFonts w:ascii="Calibri" w:hAnsi="Calibri" w:eastAsia="Microsoft YaHei" w:cs="Calibri"/>
          <w:color w:val="1F2937"/>
          <w:sz w:val="20"/>
        </w:rPr>
        <w:t xml:space="preserve">  </w:t>
      </w:r>
      <w:r>
        <w:rPr>
          <w:rFonts w:ascii="Calibri" w:hAnsi="Calibri" w:eastAsia="Microsoft YaHei" w:cs="Calibri"/>
          <w:color w:val="1F2937"/>
          <w:sz w:val="20"/>
        </w:rPr>
        <w:t>名词·纪念碑，纪念馆，遗迹，不朽的业绩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beyond</w:t>
      </w:r>
      <w:r>
        <w:rPr>
          <w:rFonts w:ascii="Calibri" w:hAnsi="Calibri" w:eastAsia="Microsoft YaHei" w:cs="Calibri"/>
          <w:i/>
          <w:color w:val="667085"/>
          <w:sz w:val="19"/>
        </w:rPr>
        <w:t xml:space="preserve">  /bɪˈjɒnd/</w:t>
      </w:r>
      <w:r>
        <w:rPr>
          <w:rFonts w:ascii="Calibri" w:hAnsi="Calibri" w:eastAsia="Microsoft YaHei" w:cs="Calibri"/>
          <w:color w:val="1F2937"/>
          <w:sz w:val="20"/>
        </w:rPr>
        <w:t xml:space="preserve">  </w:t>
      </w:r>
      <w:r>
        <w:rPr>
          <w:rFonts w:ascii="Calibri" w:hAnsi="Calibri" w:eastAsia="Microsoft YaHei" w:cs="Calibri"/>
          <w:color w:val="1F2937"/>
          <w:sz w:val="20"/>
        </w:rPr>
        <w:t>介词·在(或向)...的那边，远于，超出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user</w:t>
      </w:r>
      <w:r>
        <w:rPr>
          <w:rFonts w:ascii="Calibri" w:hAnsi="Calibri" w:eastAsia="Microsoft YaHei" w:cs="Calibri"/>
          <w:i/>
          <w:color w:val="667085"/>
          <w:sz w:val="19"/>
        </w:rPr>
        <w:t xml:space="preserve">  /ˈjuːzə/</w:t>
      </w:r>
      <w:r>
        <w:rPr>
          <w:rFonts w:ascii="Calibri" w:hAnsi="Calibri" w:eastAsia="Microsoft YaHei" w:cs="Calibri"/>
          <w:color w:val="1F2937"/>
          <w:sz w:val="20"/>
        </w:rPr>
        <w:t xml:space="preserve">  </w:t>
      </w:r>
      <w:r>
        <w:rPr>
          <w:rFonts w:ascii="Calibri" w:hAnsi="Calibri" w:eastAsia="Microsoft YaHei" w:cs="Calibri"/>
          <w:color w:val="1F2937"/>
          <w:sz w:val="20"/>
        </w:rPr>
        <w:t>名词·用户，使用者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user</w:t>
      </w:r>
    </w:p>
    <w:p>
      <w:pPr>
        <w:pStyle w:val="Definition"/>
      </w:pPr>
      <w:r>
        <w:rPr>
          <w:rFonts w:ascii="Calibri" w:hAnsi="Calibri" w:eastAsia="Microsoft YaHei" w:cs="Calibri"/>
          <w:b/>
          <w:color w:val="1F4D78"/>
          <w:sz w:val="21"/>
        </w:rPr>
        <w:t>metallurgy</w:t>
      </w:r>
      <w:r>
        <w:rPr>
          <w:rFonts w:ascii="Calibri" w:hAnsi="Calibri" w:eastAsia="Microsoft YaHei" w:cs="Calibri"/>
          <w:i/>
          <w:color w:val="667085"/>
          <w:sz w:val="19"/>
        </w:rPr>
        <w:t xml:space="preserve">  /mɛˈtæləʤi/</w:t>
      </w:r>
      <w:r>
        <w:rPr>
          <w:rFonts w:ascii="Calibri" w:hAnsi="Calibri" w:eastAsia="Microsoft YaHei" w:cs="Calibri"/>
          <w:color w:val="1F2937"/>
          <w:sz w:val="20"/>
        </w:rPr>
        <w:t xml:space="preserve">  </w:t>
      </w:r>
      <w:r>
        <w:rPr>
          <w:rFonts w:ascii="Calibri" w:hAnsi="Calibri" w:eastAsia="Microsoft YaHei" w:cs="Calibri"/>
          <w:color w:val="1F2937"/>
          <w:sz w:val="20"/>
        </w:rPr>
        <w:t>名词·冶金学，冶金术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Indo-European language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短语·印欧语系，印欧语言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Indo-European language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IPA待核：无法由可靠词典或全部已解析组件生成；未解析发音组件：indo；音标待核：未找到可追溯英式读音，不编造</w:t>
      </w:r>
    </w:p>
    <w:p>
      <w:pPr>
        <w:pStyle w:val="Definition"/>
      </w:pPr>
      <w:r>
        <w:rPr>
          <w:rFonts w:ascii="Calibri" w:hAnsi="Calibri" w:eastAsia="Microsoft YaHei" w:cs="Calibri"/>
          <w:b/>
          <w:color w:val="1F4D78"/>
          <w:sz w:val="21"/>
        </w:rPr>
        <w:t>humanities</w:t>
      </w:r>
      <w:r>
        <w:rPr>
          <w:rFonts w:ascii="Calibri" w:hAnsi="Calibri" w:eastAsia="Microsoft YaHei" w:cs="Calibri"/>
          <w:i/>
          <w:color w:val="667085"/>
          <w:sz w:val="19"/>
        </w:rPr>
        <w:t xml:space="preserve">  /hjuˈmænətis/</w:t>
      </w:r>
      <w:r>
        <w:rPr>
          <w:rFonts w:ascii="Calibri" w:hAnsi="Calibri" w:eastAsia="Microsoft YaHei" w:cs="Calibri"/>
          <w:color w:val="1F2937"/>
          <w:sz w:val="20"/>
        </w:rPr>
        <w:t xml:space="preserve">  </w:t>
      </w:r>
      <w:r>
        <w:rPr>
          <w:rFonts w:ascii="Calibri" w:hAnsi="Calibri" w:eastAsia="Microsoft YaHei" w:cs="Calibri"/>
          <w:color w:val="1F2937"/>
          <w:sz w:val="20"/>
        </w:rPr>
        <w:t>名词·人文学科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American Museum of Natural History</w:t>
      </w:r>
      <w:r>
        <w:rPr>
          <w:rFonts w:ascii="Calibri" w:hAnsi="Calibri" w:eastAsia="Microsoft YaHei" w:cs="Calibri"/>
          <w:i/>
          <w:color w:val="667085"/>
          <w:sz w:val="19"/>
        </w:rPr>
        <w:t xml:space="preserve">  /əˈmɛrɪkən mjuːˈziːəm ɒv ˈnæʧrəl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短语·美国自然历史博物馆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American Museum of Natural History</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05｜一个细小异常把主题现场与海堤总案连接起来；江穗把 </w:t>
      </w:r>
      <w:r>
        <w:rPr>
          <w:rFonts w:ascii="Calibri" w:hAnsi="Calibri" w:eastAsia="Microsoft YaHei" w:cs="Calibri"/>
          <w:b/>
          <w:color w:val="0B2545"/>
          <w:sz w:val="21"/>
        </w:rPr>
        <w:t>traditional</w:t>
      </w:r>
      <w:r>
        <w:rPr>
          <w:rFonts w:ascii="Calibri" w:hAnsi="Calibri" w:eastAsia="Microsoft YaHei" w:cs="Calibri"/>
          <w:color w:val="9B1C1C"/>
          <w:sz w:val="20"/>
        </w:rPr>
        <w:t>（传统的，惯例的）</w:t>
      </w:r>
      <w:r>
        <w:rPr>
          <w:rFonts w:ascii="Calibri" w:hAnsi="Calibri" w:eastAsia="Microsoft YaHei" w:cs="Calibri"/>
          <w:color w:val="1F2937"/>
          <w:sz w:val="21"/>
        </w:rPr>
        <w:t>、</w:t>
      </w:r>
      <w:r>
        <w:rPr>
          <w:rFonts w:ascii="Calibri" w:hAnsi="Calibri" w:eastAsia="Microsoft YaHei" w:cs="Calibri"/>
          <w:b/>
          <w:color w:val="0B2545"/>
          <w:sz w:val="21"/>
        </w:rPr>
        <w:t>carrot</w:t>
      </w:r>
      <w:r>
        <w:rPr>
          <w:rFonts w:ascii="Calibri" w:hAnsi="Calibri" w:eastAsia="Microsoft YaHei" w:cs="Calibri"/>
          <w:color w:val="9B1C1C"/>
          <w:sz w:val="20"/>
        </w:rPr>
        <w:t>（胡萝卜）</w:t>
      </w:r>
      <w:r>
        <w:rPr>
          <w:rFonts w:ascii="Calibri" w:hAnsi="Calibri" w:eastAsia="Microsoft YaHei" w:cs="Calibri"/>
          <w:color w:val="1F2937"/>
          <w:sz w:val="21"/>
        </w:rPr>
        <w:t>、</w:t>
      </w:r>
      <w:r>
        <w:rPr>
          <w:rFonts w:ascii="Calibri" w:hAnsi="Calibri" w:eastAsia="Microsoft YaHei" w:cs="Calibri"/>
          <w:b/>
          <w:color w:val="0B2545"/>
          <w:sz w:val="21"/>
        </w:rPr>
        <w:t>wish</w:t>
      </w:r>
      <w:r>
        <w:rPr>
          <w:rFonts w:ascii="Calibri" w:hAnsi="Calibri" w:eastAsia="Microsoft YaHei" w:cs="Calibri"/>
          <w:color w:val="9B1C1C"/>
          <w:sz w:val="20"/>
        </w:rPr>
        <w:t>（希望，但愿，祝n. 愿望，希望，[pl.）</w:t>
      </w:r>
      <w:r>
        <w:rPr>
          <w:rFonts w:ascii="Calibri" w:hAnsi="Calibri" w:eastAsia="Microsoft YaHei" w:cs="Calibri"/>
          <w:color w:val="1F2937"/>
          <w:sz w:val="21"/>
        </w:rPr>
        <w:t>、</w:t>
      </w:r>
      <w:r>
        <w:rPr>
          <w:rFonts w:ascii="Calibri" w:hAnsi="Calibri" w:eastAsia="Microsoft YaHei" w:cs="Calibri"/>
          <w:b/>
          <w:color w:val="0B2545"/>
          <w:sz w:val="21"/>
        </w:rPr>
        <w:t>molest</w:t>
      </w:r>
      <w:r>
        <w:rPr>
          <w:rFonts w:ascii="Calibri" w:hAnsi="Calibri" w:eastAsia="Microsoft YaHei" w:cs="Calibri"/>
          <w:color w:val="9B1C1C"/>
          <w:sz w:val="20"/>
        </w:rPr>
        <w:t>（骚乱， 困扰， 调戏）</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inspired by nature</w:t>
      </w:r>
      <w:r>
        <w:rPr>
          <w:rFonts w:ascii="Calibri" w:hAnsi="Calibri" w:eastAsia="Microsoft YaHei" w:cs="Calibri"/>
          <w:color w:val="9B1C1C"/>
          <w:sz w:val="20"/>
        </w:rPr>
        <w:t>（被自然赋予灵感）</w:t>
      </w:r>
      <w:r>
        <w:rPr>
          <w:rFonts w:ascii="Calibri" w:hAnsi="Calibri" w:eastAsia="Microsoft YaHei" w:cs="Calibri"/>
          <w:color w:val="1F2937"/>
          <w:sz w:val="21"/>
        </w:rPr>
        <w:t>、</w:t>
      </w:r>
      <w:r>
        <w:rPr>
          <w:rFonts w:ascii="Calibri" w:hAnsi="Calibri" w:eastAsia="Microsoft YaHei" w:cs="Calibri"/>
          <w:b/>
          <w:color w:val="0B2545"/>
          <w:sz w:val="21"/>
        </w:rPr>
        <w:t>impaction</w:t>
      </w:r>
      <w:r>
        <w:rPr>
          <w:rFonts w:ascii="Calibri" w:hAnsi="Calibri" w:eastAsia="Microsoft YaHei" w:cs="Calibri"/>
          <w:color w:val="9B1C1C"/>
          <w:sz w:val="20"/>
        </w:rPr>
        <w:t>（装紧，压紧）</w:t>
      </w:r>
      <w:r>
        <w:rPr>
          <w:rFonts w:ascii="Calibri" w:hAnsi="Calibri" w:eastAsia="Microsoft YaHei" w:cs="Calibri"/>
          <w:color w:val="1F2937"/>
          <w:sz w:val="21"/>
        </w:rPr>
        <w:t>、</w:t>
      </w:r>
      <w:r>
        <w:rPr>
          <w:rFonts w:ascii="Calibri" w:hAnsi="Calibri" w:eastAsia="Microsoft YaHei" w:cs="Calibri"/>
          <w:b/>
          <w:color w:val="0B2545"/>
          <w:sz w:val="21"/>
        </w:rPr>
        <w:t>Great Wall</w:t>
      </w:r>
      <w:r>
        <w:rPr>
          <w:rFonts w:ascii="Calibri" w:hAnsi="Calibri" w:eastAsia="Microsoft YaHei" w:cs="Calibri"/>
          <w:color w:val="9B1C1C"/>
          <w:sz w:val="20"/>
        </w:rPr>
        <w:t>（长城）</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traditional</w:t>
      </w:r>
      <w:r>
        <w:rPr>
          <w:rFonts w:ascii="Calibri" w:hAnsi="Calibri" w:eastAsia="Microsoft YaHei" w:cs="Calibri"/>
          <w:i/>
          <w:color w:val="667085"/>
          <w:sz w:val="19"/>
        </w:rPr>
        <w:t xml:space="preserve">  /trəˈdɪʃənl/</w:t>
      </w:r>
      <w:r>
        <w:rPr>
          <w:rFonts w:ascii="Calibri" w:hAnsi="Calibri" w:eastAsia="Microsoft YaHei" w:cs="Calibri"/>
          <w:color w:val="1F2937"/>
          <w:sz w:val="20"/>
        </w:rPr>
        <w:t xml:space="preserve">  </w:t>
      </w:r>
      <w:r>
        <w:rPr>
          <w:rFonts w:ascii="Calibri" w:hAnsi="Calibri" w:eastAsia="Microsoft YaHei" w:cs="Calibri"/>
          <w:color w:val="1F2937"/>
          <w:sz w:val="20"/>
        </w:rPr>
        <w:t>形容词·传统的，惯例的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sports</w:t>
      </w:r>
    </w:p>
    <w:p>
      <w:pPr>
        <w:pStyle w:val="Definition"/>
      </w:pPr>
      <w:r>
        <w:rPr>
          <w:rFonts w:ascii="Calibri" w:hAnsi="Calibri" w:eastAsia="Microsoft YaHei" w:cs="Calibri"/>
          <w:b/>
          <w:color w:val="1F4D78"/>
          <w:sz w:val="21"/>
        </w:rPr>
        <w:t>carrot</w:t>
      </w:r>
      <w:r>
        <w:rPr>
          <w:rFonts w:ascii="Calibri" w:hAnsi="Calibri" w:eastAsia="Microsoft YaHei" w:cs="Calibri"/>
          <w:i/>
          <w:color w:val="667085"/>
          <w:sz w:val="19"/>
        </w:rPr>
        <w:t xml:space="preserve">  /ˈkærət/</w:t>
      </w:r>
      <w:r>
        <w:rPr>
          <w:rFonts w:ascii="Calibri" w:hAnsi="Calibri" w:eastAsia="Microsoft YaHei" w:cs="Calibri"/>
          <w:color w:val="1F2937"/>
          <w:sz w:val="20"/>
        </w:rPr>
        <w:t xml:space="preserve">  </w:t>
      </w:r>
      <w:r>
        <w:rPr>
          <w:rFonts w:ascii="Calibri" w:hAnsi="Calibri" w:eastAsia="Microsoft YaHei" w:cs="Calibri"/>
          <w:color w:val="1F2937"/>
          <w:sz w:val="20"/>
        </w:rPr>
        <w:t>名词·胡萝卜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wish</w:t>
      </w:r>
      <w:r>
        <w:rPr>
          <w:rFonts w:ascii="Calibri" w:hAnsi="Calibri" w:eastAsia="Microsoft YaHei" w:cs="Calibri"/>
          <w:i/>
          <w:color w:val="667085"/>
          <w:sz w:val="19"/>
        </w:rPr>
        <w:t xml:space="preserve">  /wɪʃ/</w:t>
      </w:r>
      <w:r>
        <w:rPr>
          <w:rFonts w:ascii="Calibri" w:hAnsi="Calibri" w:eastAsia="Microsoft YaHei" w:cs="Calibri"/>
          <w:color w:val="1F2937"/>
          <w:sz w:val="20"/>
        </w:rPr>
        <w:t xml:space="preserve">  </w:t>
      </w:r>
      <w:r>
        <w:rPr>
          <w:rFonts w:ascii="Calibri" w:hAnsi="Calibri" w:eastAsia="Microsoft YaHei" w:cs="Calibri"/>
          <w:color w:val="1F2937"/>
          <w:sz w:val="20"/>
        </w:rPr>
        <w:t>动词·希望，但愿，祝n. 愿望，希望，[pl.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molest</w:t>
      </w:r>
      <w:r>
        <w:rPr>
          <w:rFonts w:ascii="Calibri" w:hAnsi="Calibri" w:eastAsia="Microsoft YaHei" w:cs="Calibri"/>
          <w:i/>
          <w:color w:val="667085"/>
          <w:sz w:val="19"/>
        </w:rPr>
        <w:t xml:space="preserve">  /məʊˈlɛst/</w:t>
      </w:r>
      <w:r>
        <w:rPr>
          <w:rFonts w:ascii="Calibri" w:hAnsi="Calibri" w:eastAsia="Microsoft YaHei" w:cs="Calibri"/>
          <w:color w:val="1F2937"/>
          <w:sz w:val="20"/>
        </w:rPr>
        <w:t xml:space="preserve">  </w:t>
      </w:r>
      <w:r>
        <w:rPr>
          <w:rFonts w:ascii="Calibri" w:hAnsi="Calibri" w:eastAsia="Microsoft YaHei" w:cs="Calibri"/>
          <w:color w:val="1F2937"/>
          <w:sz w:val="20"/>
        </w:rPr>
        <w:t>及物动词·骚乱， 困扰， 调戏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inspired by nature</w:t>
      </w:r>
      <w:r>
        <w:rPr>
          <w:rFonts w:ascii="Calibri" w:hAnsi="Calibri" w:eastAsia="Microsoft YaHei" w:cs="Calibri"/>
          <w:i/>
          <w:color w:val="667085"/>
          <w:sz w:val="19"/>
        </w:rPr>
        <w:t xml:space="preserve">  /ɪnspˈaɪəd baɪ ˈneɪʧə/</w:t>
      </w:r>
      <w:r>
        <w:rPr>
          <w:rFonts w:ascii="Calibri" w:hAnsi="Calibri" w:eastAsia="Microsoft YaHei" w:cs="Calibri"/>
          <w:color w:val="1F2937"/>
          <w:sz w:val="20"/>
        </w:rPr>
        <w:t xml:space="preserve">  </w:t>
      </w:r>
      <w:r>
        <w:rPr>
          <w:rFonts w:ascii="Calibri" w:hAnsi="Calibri" w:eastAsia="Microsoft YaHei" w:cs="Calibri"/>
          <w:color w:val="1F2937"/>
          <w:sz w:val="20"/>
        </w:rPr>
        <w:t>短语·被自然赋予灵感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inspired by nature</w:t>
      </w:r>
    </w:p>
    <w:p>
      <w:pPr>
        <w:pStyle w:val="Definition"/>
      </w:pPr>
      <w:r>
        <w:rPr>
          <w:rFonts w:ascii="Calibri" w:hAnsi="Calibri" w:eastAsia="Microsoft YaHei" w:cs="Calibri"/>
          <w:b/>
          <w:color w:val="1F4D78"/>
          <w:sz w:val="21"/>
        </w:rPr>
        <w:t>impaction</w:t>
      </w:r>
      <w:r>
        <w:rPr>
          <w:rFonts w:ascii="Calibri" w:hAnsi="Calibri" w:eastAsia="Microsoft YaHei" w:cs="Calibri"/>
          <w:i/>
          <w:color w:val="667085"/>
          <w:sz w:val="19"/>
        </w:rPr>
        <w:t xml:space="preserve">  /ɪmˈpækʃən/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单词（词性待核）·装紧，压紧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Great Wall</w:t>
      </w:r>
      <w:r>
        <w:rPr>
          <w:rFonts w:ascii="Calibri" w:hAnsi="Calibri" w:eastAsia="Microsoft YaHei" w:cs="Calibri"/>
          <w:i/>
          <w:color w:val="667085"/>
          <w:sz w:val="19"/>
        </w:rPr>
        <w:t xml:space="preserve">  /greɪt wɔːl/</w:t>
      </w:r>
      <w:r>
        <w:rPr>
          <w:rFonts w:ascii="Calibri" w:hAnsi="Calibri" w:eastAsia="Microsoft YaHei" w:cs="Calibri"/>
          <w:color w:val="1F2937"/>
          <w:sz w:val="20"/>
        </w:rPr>
        <w:t xml:space="preserve">  </w:t>
      </w:r>
      <w:r>
        <w:rPr>
          <w:rFonts w:ascii="Calibri" w:hAnsi="Calibri" w:eastAsia="Microsoft YaHei" w:cs="Calibri"/>
          <w:color w:val="1F2937"/>
          <w:sz w:val="20"/>
        </w:rPr>
        <w:t>短语·长城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Great Wall</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06｜触发事件发生：传承人的祭海曲被财团注册成全球商业音频商标；江穗在新闻稿草案中保留 </w:t>
      </w:r>
      <w:r>
        <w:rPr>
          <w:rFonts w:ascii="Calibri" w:hAnsi="Calibri" w:eastAsia="Microsoft YaHei" w:cs="Calibri"/>
          <w:b/>
          <w:color w:val="0B2545"/>
          <w:sz w:val="21"/>
        </w:rPr>
        <w:t>diversity</w:t>
      </w:r>
      <w:r>
        <w:rPr>
          <w:rFonts w:ascii="Calibri" w:hAnsi="Calibri" w:eastAsia="Microsoft YaHei" w:cs="Calibri"/>
          <w:color w:val="9B1C1C"/>
          <w:sz w:val="20"/>
        </w:rPr>
        <w:t>（多样化）</w:t>
      </w:r>
      <w:r>
        <w:rPr>
          <w:rFonts w:ascii="Calibri" w:hAnsi="Calibri" w:eastAsia="Microsoft YaHei" w:cs="Calibri"/>
          <w:color w:val="1F2937"/>
          <w:sz w:val="21"/>
        </w:rPr>
        <w:t>、</w:t>
      </w:r>
      <w:r>
        <w:rPr>
          <w:rFonts w:ascii="Calibri" w:hAnsi="Calibri" w:eastAsia="Microsoft YaHei" w:cs="Calibri"/>
          <w:b/>
          <w:color w:val="0B2545"/>
          <w:sz w:val="21"/>
        </w:rPr>
        <w:t>congratulate</w:t>
      </w:r>
      <w:r>
        <w:rPr>
          <w:rFonts w:ascii="Calibri" w:hAnsi="Calibri" w:eastAsia="Microsoft YaHei" w:cs="Calibri"/>
          <w:color w:val="9B1C1C"/>
          <w:sz w:val="20"/>
        </w:rPr>
        <w:t>（(on)祝贺，向...致贺词）</w:t>
      </w:r>
      <w:r>
        <w:rPr>
          <w:rFonts w:ascii="Calibri" w:hAnsi="Calibri" w:eastAsia="Microsoft YaHei" w:cs="Calibri"/>
          <w:color w:val="1F2937"/>
          <w:sz w:val="21"/>
        </w:rPr>
        <w:t>、</w:t>
      </w:r>
      <w:r>
        <w:rPr>
          <w:rFonts w:ascii="Calibri" w:hAnsi="Calibri" w:eastAsia="Microsoft YaHei" w:cs="Calibri"/>
          <w:b/>
          <w:color w:val="0B2545"/>
          <w:sz w:val="21"/>
        </w:rPr>
        <w:t>emergency telephone number</w:t>
      </w:r>
      <w:r>
        <w:rPr>
          <w:rFonts w:ascii="Calibri" w:hAnsi="Calibri" w:eastAsia="Microsoft YaHei" w:cs="Calibri"/>
          <w:color w:val="9B1C1C"/>
          <w:sz w:val="20"/>
        </w:rPr>
        <w:t>（紧急电话号码）</w:t>
      </w:r>
      <w:r>
        <w:rPr>
          <w:rFonts w:ascii="Calibri" w:hAnsi="Calibri" w:eastAsia="Microsoft YaHei" w:cs="Calibri"/>
          <w:color w:val="1F2937"/>
          <w:sz w:val="21"/>
        </w:rPr>
        <w:t>、</w:t>
      </w:r>
      <w:r>
        <w:rPr>
          <w:rFonts w:ascii="Calibri" w:hAnsi="Calibri" w:eastAsia="Microsoft YaHei" w:cs="Calibri"/>
          <w:b/>
          <w:color w:val="0B2545"/>
          <w:sz w:val="21"/>
        </w:rPr>
        <w:t>nautical</w:t>
      </w:r>
      <w:r>
        <w:rPr>
          <w:rFonts w:ascii="Calibri" w:hAnsi="Calibri" w:eastAsia="Microsoft YaHei" w:cs="Calibri"/>
          <w:color w:val="9B1C1C"/>
          <w:sz w:val="20"/>
        </w:rPr>
        <w:t>（船员的， 船舶的， 海上的， 航海的， 海军的）</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lab facilities</w:t>
      </w:r>
      <w:r>
        <w:rPr>
          <w:rFonts w:ascii="Calibri" w:hAnsi="Calibri" w:eastAsia="Microsoft YaHei" w:cs="Calibri"/>
          <w:color w:val="9B1C1C"/>
          <w:sz w:val="20"/>
        </w:rPr>
        <w:t>（实验室设备）</w:t>
      </w:r>
      <w:r>
        <w:rPr>
          <w:rFonts w:ascii="Calibri" w:hAnsi="Calibri" w:eastAsia="Microsoft YaHei" w:cs="Calibri"/>
          <w:color w:val="1F2937"/>
          <w:sz w:val="21"/>
        </w:rPr>
        <w:t>、</w:t>
      </w:r>
      <w:r>
        <w:rPr>
          <w:rFonts w:ascii="Calibri" w:hAnsi="Calibri" w:eastAsia="Microsoft YaHei" w:cs="Calibri"/>
          <w:b/>
          <w:color w:val="0B2545"/>
          <w:sz w:val="21"/>
        </w:rPr>
        <w:t>inheritance</w:t>
      </w:r>
      <w:r>
        <w:rPr>
          <w:rFonts w:ascii="Calibri" w:hAnsi="Calibri" w:eastAsia="Microsoft YaHei" w:cs="Calibri"/>
          <w:color w:val="9B1C1C"/>
          <w:sz w:val="20"/>
        </w:rPr>
        <w:t>（遗传， 继承， 继承物， 遗产， 遗赠）</w:t>
      </w:r>
      <w:r>
        <w:rPr>
          <w:rFonts w:ascii="Calibri" w:hAnsi="Calibri" w:eastAsia="Microsoft YaHei" w:cs="Calibri"/>
          <w:color w:val="1F2937"/>
          <w:sz w:val="21"/>
        </w:rPr>
        <w:t>、</w:t>
      </w:r>
      <w:r>
        <w:rPr>
          <w:rFonts w:ascii="Calibri" w:hAnsi="Calibri" w:eastAsia="Microsoft YaHei" w:cs="Calibri"/>
          <w:b/>
          <w:color w:val="0B2545"/>
          <w:sz w:val="21"/>
        </w:rPr>
        <w:t>National Museum of China</w:t>
      </w:r>
      <w:r>
        <w:rPr>
          <w:rFonts w:ascii="Calibri" w:hAnsi="Calibri" w:eastAsia="Microsoft YaHei" w:cs="Calibri"/>
          <w:color w:val="9B1C1C"/>
          <w:sz w:val="20"/>
        </w:rPr>
        <w:t>（中国国家博物馆）</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diversity</w:t>
      </w:r>
      <w:r>
        <w:rPr>
          <w:rFonts w:ascii="Calibri" w:hAnsi="Calibri" w:eastAsia="Microsoft YaHei" w:cs="Calibri"/>
          <w:i/>
          <w:color w:val="667085"/>
          <w:sz w:val="19"/>
        </w:rPr>
        <w:t xml:space="preserve">  /daɪˈvɜːsɪti/</w:t>
      </w:r>
      <w:r>
        <w:rPr>
          <w:rFonts w:ascii="Calibri" w:hAnsi="Calibri" w:eastAsia="Microsoft YaHei" w:cs="Calibri"/>
          <w:color w:val="1F2937"/>
          <w:sz w:val="20"/>
        </w:rPr>
        <w:t xml:space="preserve">  </w:t>
      </w:r>
      <w:r>
        <w:rPr>
          <w:rFonts w:ascii="Calibri" w:hAnsi="Calibri" w:eastAsia="Microsoft YaHei" w:cs="Calibri"/>
          <w:color w:val="1F2937"/>
          <w:sz w:val="20"/>
        </w:rPr>
        <w:t>名词·多样化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 diversity</w:t>
      </w:r>
    </w:p>
    <w:p>
      <w:pPr>
        <w:pStyle w:val="Definition"/>
      </w:pPr>
      <w:r>
        <w:rPr>
          <w:rFonts w:ascii="Calibri" w:hAnsi="Calibri" w:eastAsia="Microsoft YaHei" w:cs="Calibri"/>
          <w:b/>
          <w:color w:val="1F4D78"/>
          <w:sz w:val="21"/>
        </w:rPr>
        <w:t>congratulate</w:t>
      </w:r>
      <w:r>
        <w:rPr>
          <w:rFonts w:ascii="Calibri" w:hAnsi="Calibri" w:eastAsia="Microsoft YaHei" w:cs="Calibri"/>
          <w:i/>
          <w:color w:val="667085"/>
          <w:sz w:val="19"/>
        </w:rPr>
        <w:t xml:space="preserve">  /kənˈgrætjʊleɪt/</w:t>
      </w:r>
      <w:r>
        <w:rPr>
          <w:rFonts w:ascii="Calibri" w:hAnsi="Calibri" w:eastAsia="Microsoft YaHei" w:cs="Calibri"/>
          <w:color w:val="1F2937"/>
          <w:sz w:val="20"/>
        </w:rPr>
        <w:t xml:space="preserve">  </w:t>
      </w:r>
      <w:r>
        <w:rPr>
          <w:rFonts w:ascii="Calibri" w:hAnsi="Calibri" w:eastAsia="Microsoft YaHei" w:cs="Calibri"/>
          <w:color w:val="1F2937"/>
          <w:sz w:val="20"/>
        </w:rPr>
        <w:t>动词·(on)祝贺，向...致贺词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emergency telephone number</w:t>
      </w:r>
      <w:r>
        <w:rPr>
          <w:rFonts w:ascii="Calibri" w:hAnsi="Calibri" w:eastAsia="Microsoft YaHei" w:cs="Calibri"/>
          <w:i/>
          <w:color w:val="667085"/>
          <w:sz w:val="19"/>
        </w:rPr>
        <w:t xml:space="preserve">  /ɪˈmɜːʤᵊnsi ˈtɛlɪfəʊn ˈnʌmbə/</w:t>
      </w:r>
      <w:r>
        <w:rPr>
          <w:rFonts w:ascii="Calibri" w:hAnsi="Calibri" w:eastAsia="Microsoft YaHei" w:cs="Calibri"/>
          <w:color w:val="1F2937"/>
          <w:sz w:val="20"/>
        </w:rPr>
        <w:t xml:space="preserve">  </w:t>
      </w:r>
      <w:r>
        <w:rPr>
          <w:rFonts w:ascii="Calibri" w:hAnsi="Calibri" w:eastAsia="Microsoft YaHei" w:cs="Calibri"/>
          <w:color w:val="1F2937"/>
          <w:sz w:val="20"/>
        </w:rPr>
        <w:t>短语·紧急电话号码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emergency telephone number</w:t>
      </w:r>
    </w:p>
    <w:p>
      <w:pPr>
        <w:pStyle w:val="Definition"/>
      </w:pPr>
      <w:r>
        <w:rPr>
          <w:rFonts w:ascii="Calibri" w:hAnsi="Calibri" w:eastAsia="Microsoft YaHei" w:cs="Calibri"/>
          <w:b/>
          <w:color w:val="1F4D78"/>
          <w:sz w:val="21"/>
        </w:rPr>
        <w:t>nautical</w:t>
      </w:r>
      <w:r>
        <w:rPr>
          <w:rFonts w:ascii="Calibri" w:hAnsi="Calibri" w:eastAsia="Microsoft YaHei" w:cs="Calibri"/>
          <w:i/>
          <w:color w:val="667085"/>
          <w:sz w:val="19"/>
        </w:rPr>
        <w:t xml:space="preserve">  /ˈnɔːtɪkəl/</w:t>
      </w:r>
      <w:r>
        <w:rPr>
          <w:rFonts w:ascii="Calibri" w:hAnsi="Calibri" w:eastAsia="Microsoft YaHei" w:cs="Calibri"/>
          <w:color w:val="1F2937"/>
          <w:sz w:val="20"/>
        </w:rPr>
        <w:t xml:space="preserve">  </w:t>
      </w:r>
      <w:r>
        <w:rPr>
          <w:rFonts w:ascii="Calibri" w:hAnsi="Calibri" w:eastAsia="Microsoft YaHei" w:cs="Calibri"/>
          <w:color w:val="1F2937"/>
          <w:sz w:val="20"/>
        </w:rPr>
        <w:t>形容词·船员的， 船舶的， 海上的， 航海的， 海军的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lab facilities</w:t>
      </w:r>
      <w:r>
        <w:rPr>
          <w:rFonts w:ascii="Calibri" w:hAnsi="Calibri" w:eastAsia="Microsoft YaHei" w:cs="Calibri"/>
          <w:i/>
          <w:color w:val="667085"/>
          <w:sz w:val="19"/>
        </w:rPr>
        <w:t xml:space="preserve">  /læb fəˈsɪlətiz/</w:t>
      </w:r>
      <w:r>
        <w:rPr>
          <w:rFonts w:ascii="Calibri" w:hAnsi="Calibri" w:eastAsia="Microsoft YaHei" w:cs="Calibri"/>
          <w:color w:val="1F2937"/>
          <w:sz w:val="20"/>
        </w:rPr>
        <w:t xml:space="preserve">  </w:t>
      </w:r>
      <w:r>
        <w:rPr>
          <w:rFonts w:ascii="Calibri" w:hAnsi="Calibri" w:eastAsia="Microsoft YaHei" w:cs="Calibri"/>
          <w:color w:val="1F2937"/>
          <w:sz w:val="20"/>
        </w:rPr>
        <w:t>短语·实验室设备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lab facilities</w:t>
      </w:r>
    </w:p>
    <w:p>
      <w:pPr>
        <w:pStyle w:val="Definition"/>
      </w:pPr>
      <w:r>
        <w:rPr>
          <w:rFonts w:ascii="Calibri" w:hAnsi="Calibri" w:eastAsia="Microsoft YaHei" w:cs="Calibri"/>
          <w:b/>
          <w:color w:val="1F4D78"/>
          <w:sz w:val="21"/>
        </w:rPr>
        <w:t>inheritance</w:t>
      </w:r>
      <w:r>
        <w:rPr>
          <w:rFonts w:ascii="Calibri" w:hAnsi="Calibri" w:eastAsia="Microsoft YaHei" w:cs="Calibri"/>
          <w:i/>
          <w:color w:val="667085"/>
          <w:sz w:val="19"/>
        </w:rPr>
        <w:t xml:space="preserve">  /ɪn'herɪtəns/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单词（词性待核）·遗传， 继承， 继承物， 遗产， 遗赠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recessive inheritance</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National Museum of China</w:t>
      </w:r>
      <w:r>
        <w:rPr>
          <w:rFonts w:ascii="Calibri" w:hAnsi="Calibri" w:eastAsia="Microsoft YaHei" w:cs="Calibri"/>
          <w:i/>
          <w:color w:val="667085"/>
          <w:sz w:val="19"/>
        </w:rPr>
        <w:t xml:space="preserve">  /ˈnæʃənl mjuːˈziːəm ɒv ˈʧaɪnə/</w:t>
      </w:r>
      <w:r>
        <w:rPr>
          <w:rFonts w:ascii="Calibri" w:hAnsi="Calibri" w:eastAsia="Microsoft YaHei" w:cs="Calibri"/>
          <w:color w:val="1F2937"/>
          <w:sz w:val="20"/>
        </w:rPr>
        <w:t xml:space="preserve">  </w:t>
      </w:r>
      <w:r>
        <w:rPr>
          <w:rFonts w:ascii="Calibri" w:hAnsi="Calibri" w:eastAsia="Microsoft YaHei" w:cs="Calibri"/>
          <w:color w:val="1F2937"/>
          <w:sz w:val="20"/>
        </w:rPr>
        <w:t>短语·中国国家博物馆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National Museum of China</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07｜江穗先记录原始信息，避免第一反应污染后续判断；匿名短信只留下 </w:t>
      </w:r>
      <w:r>
        <w:rPr>
          <w:rFonts w:ascii="Calibri" w:hAnsi="Calibri" w:eastAsia="Microsoft YaHei" w:cs="Calibri"/>
          <w:b/>
          <w:color w:val="0B2545"/>
          <w:sz w:val="21"/>
        </w:rPr>
        <w:t>chapter</w:t>
      </w:r>
      <w:r>
        <w:rPr>
          <w:rFonts w:ascii="Calibri" w:hAnsi="Calibri" w:eastAsia="Microsoft YaHei" w:cs="Calibri"/>
          <w:color w:val="9B1C1C"/>
          <w:sz w:val="20"/>
        </w:rPr>
        <w:t>（章，回，篇）</w:t>
      </w:r>
      <w:r>
        <w:rPr>
          <w:rFonts w:ascii="Calibri" w:hAnsi="Calibri" w:eastAsia="Microsoft YaHei" w:cs="Calibri"/>
          <w:color w:val="1F2937"/>
          <w:sz w:val="21"/>
        </w:rPr>
        <w:t>、</w:t>
      </w:r>
      <w:r>
        <w:rPr>
          <w:rFonts w:ascii="Calibri" w:hAnsi="Calibri" w:eastAsia="Microsoft YaHei" w:cs="Calibri"/>
          <w:b/>
          <w:color w:val="0B2545"/>
          <w:sz w:val="21"/>
        </w:rPr>
        <w:t>deceive</w:t>
      </w:r>
      <w:r>
        <w:rPr>
          <w:rFonts w:ascii="Calibri" w:hAnsi="Calibri" w:eastAsia="Microsoft YaHei" w:cs="Calibri"/>
          <w:color w:val="9B1C1C"/>
          <w:sz w:val="20"/>
        </w:rPr>
        <w:t>（欺骗，诓骗）</w:t>
      </w:r>
      <w:r>
        <w:rPr>
          <w:rFonts w:ascii="Calibri" w:hAnsi="Calibri" w:eastAsia="Microsoft YaHei" w:cs="Calibri"/>
          <w:color w:val="1F2937"/>
          <w:sz w:val="21"/>
        </w:rPr>
        <w:t>、</w:t>
      </w:r>
      <w:r>
        <w:rPr>
          <w:rFonts w:ascii="Calibri" w:hAnsi="Calibri" w:eastAsia="Microsoft YaHei" w:cs="Calibri"/>
          <w:b/>
          <w:color w:val="0B2545"/>
          <w:sz w:val="21"/>
        </w:rPr>
        <w:t>review of literature</w:t>
      </w:r>
      <w:r>
        <w:rPr>
          <w:rFonts w:ascii="Calibri" w:hAnsi="Calibri" w:eastAsia="Microsoft YaHei" w:cs="Calibri"/>
          <w:color w:val="9B1C1C"/>
          <w:sz w:val="20"/>
        </w:rPr>
        <w:t>（文献综述）</w:t>
      </w:r>
      <w:r>
        <w:rPr>
          <w:rFonts w:ascii="Calibri" w:hAnsi="Calibri" w:eastAsia="Microsoft YaHei" w:cs="Calibri"/>
          <w:color w:val="1F2937"/>
          <w:sz w:val="21"/>
        </w:rPr>
        <w:t>、</w:t>
      </w:r>
      <w:r>
        <w:rPr>
          <w:rFonts w:ascii="Calibri" w:hAnsi="Calibri" w:eastAsia="Microsoft YaHei" w:cs="Calibri"/>
          <w:b/>
          <w:color w:val="0B2545"/>
          <w:sz w:val="21"/>
        </w:rPr>
        <w:t>nowhere</w:t>
      </w:r>
      <w:r>
        <w:rPr>
          <w:rFonts w:ascii="Calibri" w:hAnsi="Calibri" w:eastAsia="Microsoft YaHei" w:cs="Calibri"/>
          <w:color w:val="9B1C1C"/>
          <w:sz w:val="20"/>
        </w:rPr>
        <w:t>（什么地方都没有）</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language study</w:t>
      </w:r>
      <w:r>
        <w:rPr>
          <w:rFonts w:ascii="Calibri" w:hAnsi="Calibri" w:eastAsia="Microsoft YaHei" w:cs="Calibri"/>
          <w:color w:val="9B1C1C"/>
          <w:sz w:val="20"/>
        </w:rPr>
        <w:t>（语言学习）</w:t>
      </w:r>
      <w:r>
        <w:rPr>
          <w:rFonts w:ascii="Calibri" w:hAnsi="Calibri" w:eastAsia="Microsoft YaHei" w:cs="Calibri"/>
          <w:color w:val="1F2937"/>
          <w:sz w:val="21"/>
        </w:rPr>
        <w:t>、</w:t>
      </w:r>
      <w:r>
        <w:rPr>
          <w:rFonts w:ascii="Calibri" w:hAnsi="Calibri" w:eastAsia="Microsoft YaHei" w:cs="Calibri"/>
          <w:b/>
          <w:color w:val="0B2545"/>
          <w:sz w:val="21"/>
        </w:rPr>
        <w:t>items</w:t>
      </w:r>
      <w:r>
        <w:rPr>
          <w:rFonts w:ascii="Calibri" w:hAnsi="Calibri" w:eastAsia="Microsoft YaHei" w:cs="Calibri"/>
          <w:color w:val="9B1C1C"/>
          <w:sz w:val="20"/>
        </w:rPr>
        <w:t>（项目，名目，所有物品(item的复数形式)）</w:t>
      </w:r>
      <w:r>
        <w:rPr>
          <w:rFonts w:ascii="Calibri" w:hAnsi="Calibri" w:eastAsia="Microsoft YaHei" w:cs="Calibri"/>
          <w:color w:val="1F2937"/>
          <w:sz w:val="21"/>
        </w:rPr>
        <w:t>、</w:t>
      </w:r>
      <w:r>
        <w:rPr>
          <w:rFonts w:ascii="Calibri" w:hAnsi="Calibri" w:eastAsia="Microsoft YaHei" w:cs="Calibri"/>
          <w:b/>
          <w:color w:val="0B2545"/>
          <w:sz w:val="21"/>
        </w:rPr>
        <w:t>Science Club</w:t>
      </w:r>
      <w:r>
        <w:rPr>
          <w:rFonts w:ascii="Calibri" w:hAnsi="Calibri" w:eastAsia="Microsoft YaHei" w:cs="Calibri"/>
          <w:color w:val="9B1C1C"/>
          <w:sz w:val="20"/>
        </w:rPr>
        <w:t>（科学俱乐部）</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chapter</w:t>
      </w:r>
      <w:r>
        <w:rPr>
          <w:rFonts w:ascii="Calibri" w:hAnsi="Calibri" w:eastAsia="Microsoft YaHei" w:cs="Calibri"/>
          <w:i/>
          <w:color w:val="667085"/>
          <w:sz w:val="19"/>
        </w:rPr>
        <w:t xml:space="preserve">  /ˈʧæptə/</w:t>
      </w:r>
      <w:r>
        <w:rPr>
          <w:rFonts w:ascii="Calibri" w:hAnsi="Calibri" w:eastAsia="Microsoft YaHei" w:cs="Calibri"/>
          <w:color w:val="1F2937"/>
          <w:sz w:val="20"/>
        </w:rPr>
        <w:t xml:space="preserve">  </w:t>
      </w:r>
      <w:r>
        <w:rPr>
          <w:rFonts w:ascii="Calibri" w:hAnsi="Calibri" w:eastAsia="Microsoft YaHei" w:cs="Calibri"/>
          <w:color w:val="1F2937"/>
          <w:sz w:val="20"/>
        </w:rPr>
        <w:t>名词·章，回，篇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chapter ten</w:t>
      </w:r>
    </w:p>
    <w:p>
      <w:pPr>
        <w:pStyle w:val="Definition"/>
      </w:pPr>
      <w:r>
        <w:rPr>
          <w:rFonts w:ascii="Calibri" w:hAnsi="Calibri" w:eastAsia="Microsoft YaHei" w:cs="Calibri"/>
          <w:b/>
          <w:color w:val="1F4D78"/>
          <w:sz w:val="21"/>
        </w:rPr>
        <w:t>deceive</w:t>
      </w:r>
      <w:r>
        <w:rPr>
          <w:rFonts w:ascii="Calibri" w:hAnsi="Calibri" w:eastAsia="Microsoft YaHei" w:cs="Calibri"/>
          <w:i/>
          <w:color w:val="667085"/>
          <w:sz w:val="19"/>
        </w:rPr>
        <w:t xml:space="preserve">  /dɪˈsiːv/</w:t>
      </w:r>
      <w:r>
        <w:rPr>
          <w:rFonts w:ascii="Calibri" w:hAnsi="Calibri" w:eastAsia="Microsoft YaHei" w:cs="Calibri"/>
          <w:color w:val="1F2937"/>
          <w:sz w:val="20"/>
        </w:rPr>
        <w:t xml:space="preserve">  </w:t>
      </w:r>
      <w:r>
        <w:rPr>
          <w:rFonts w:ascii="Calibri" w:hAnsi="Calibri" w:eastAsia="Microsoft YaHei" w:cs="Calibri"/>
          <w:color w:val="1F2937"/>
          <w:sz w:val="20"/>
        </w:rPr>
        <w:t>及物动词·欺骗，诓骗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review of literature</w:t>
      </w:r>
      <w:r>
        <w:rPr>
          <w:rFonts w:ascii="Calibri" w:hAnsi="Calibri" w:eastAsia="Microsoft YaHei" w:cs="Calibri"/>
          <w:i/>
          <w:color w:val="667085"/>
          <w:sz w:val="19"/>
        </w:rPr>
        <w:t xml:space="preserve">  /rɪˈvjuː ɒv ˈlɪtərɪʧə/</w:t>
      </w:r>
      <w:r>
        <w:rPr>
          <w:rFonts w:ascii="Calibri" w:hAnsi="Calibri" w:eastAsia="Microsoft YaHei" w:cs="Calibri"/>
          <w:color w:val="1F2937"/>
          <w:sz w:val="20"/>
        </w:rPr>
        <w:t xml:space="preserve">  </w:t>
      </w:r>
      <w:r>
        <w:rPr>
          <w:rFonts w:ascii="Calibri" w:hAnsi="Calibri" w:eastAsia="Microsoft YaHei" w:cs="Calibri"/>
          <w:color w:val="1F2937"/>
          <w:sz w:val="20"/>
        </w:rPr>
        <w:t>短语·文献综述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review of literature</w:t>
      </w:r>
    </w:p>
    <w:p>
      <w:pPr>
        <w:pStyle w:val="Definition"/>
      </w:pPr>
      <w:r>
        <w:rPr>
          <w:rFonts w:ascii="Calibri" w:hAnsi="Calibri" w:eastAsia="Microsoft YaHei" w:cs="Calibri"/>
          <w:b/>
          <w:color w:val="1F4D78"/>
          <w:sz w:val="21"/>
        </w:rPr>
        <w:t>nowhere</w:t>
      </w:r>
      <w:r>
        <w:rPr>
          <w:rFonts w:ascii="Calibri" w:hAnsi="Calibri" w:eastAsia="Microsoft YaHei" w:cs="Calibri"/>
          <w:i/>
          <w:color w:val="667085"/>
          <w:sz w:val="19"/>
        </w:rPr>
        <w:t xml:space="preserve">  /ˈnəʊweə/</w:t>
      </w:r>
      <w:r>
        <w:rPr>
          <w:rFonts w:ascii="Calibri" w:hAnsi="Calibri" w:eastAsia="Microsoft YaHei" w:cs="Calibri"/>
          <w:color w:val="1F2937"/>
          <w:sz w:val="20"/>
        </w:rPr>
        <w:t xml:space="preserve">  </w:t>
      </w:r>
      <w:r>
        <w:rPr>
          <w:rFonts w:ascii="Calibri" w:hAnsi="Calibri" w:eastAsia="Microsoft YaHei" w:cs="Calibri"/>
          <w:color w:val="1F2937"/>
          <w:sz w:val="20"/>
        </w:rPr>
        <w:t>副词·什么地方都没有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language study</w:t>
      </w:r>
      <w:r>
        <w:rPr>
          <w:rFonts w:ascii="Calibri" w:hAnsi="Calibri" w:eastAsia="Microsoft YaHei" w:cs="Calibri"/>
          <w:i/>
          <w:color w:val="667085"/>
          <w:sz w:val="19"/>
        </w:rPr>
        <w:t xml:space="preserve">  /ˈlæŋgwɪʤ ˈstʌdi/</w:t>
      </w:r>
      <w:r>
        <w:rPr>
          <w:rFonts w:ascii="Calibri" w:hAnsi="Calibri" w:eastAsia="Microsoft YaHei" w:cs="Calibri"/>
          <w:color w:val="1F2937"/>
          <w:sz w:val="20"/>
        </w:rPr>
        <w:t xml:space="preserve">  </w:t>
      </w:r>
      <w:r>
        <w:rPr>
          <w:rFonts w:ascii="Calibri" w:hAnsi="Calibri" w:eastAsia="Microsoft YaHei" w:cs="Calibri"/>
          <w:color w:val="1F2937"/>
          <w:sz w:val="20"/>
        </w:rPr>
        <w:t>短语·语言学习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language study</w:t>
      </w:r>
    </w:p>
    <w:p>
      <w:pPr>
        <w:pStyle w:val="Definition"/>
      </w:pPr>
      <w:r>
        <w:rPr>
          <w:rFonts w:ascii="Calibri" w:hAnsi="Calibri" w:eastAsia="Microsoft YaHei" w:cs="Calibri"/>
          <w:b/>
          <w:color w:val="1F4D78"/>
          <w:sz w:val="21"/>
        </w:rPr>
        <w:t>items</w:t>
      </w:r>
      <w:r>
        <w:rPr>
          <w:rFonts w:ascii="Calibri" w:hAnsi="Calibri" w:eastAsia="Microsoft YaHei" w:cs="Calibri"/>
          <w:i/>
          <w:color w:val="667085"/>
          <w:sz w:val="19"/>
        </w:rPr>
        <w:t xml:space="preserve">  /ˈaɪtəmz/</w:t>
      </w:r>
      <w:r>
        <w:rPr>
          <w:rFonts w:ascii="Calibri" w:hAnsi="Calibri" w:eastAsia="Microsoft YaHei" w:cs="Calibri"/>
          <w:color w:val="1F2937"/>
          <w:sz w:val="20"/>
        </w:rPr>
        <w:t xml:space="preserve">  </w:t>
      </w:r>
      <w:r>
        <w:rPr>
          <w:rFonts w:ascii="Calibri" w:hAnsi="Calibri" w:eastAsia="Microsoft YaHei" w:cs="Calibri"/>
          <w:color w:val="1F2937"/>
          <w:sz w:val="20"/>
        </w:rPr>
        <w:t>名词·项目，名目，所有物品(item的复数形式)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 items</w:t>
      </w:r>
    </w:p>
    <w:p>
      <w:pPr>
        <w:pStyle w:val="Definition"/>
      </w:pPr>
      <w:r>
        <w:rPr>
          <w:rFonts w:ascii="Calibri" w:hAnsi="Calibri" w:eastAsia="Microsoft YaHei" w:cs="Calibri"/>
          <w:b/>
          <w:color w:val="1F4D78"/>
          <w:sz w:val="21"/>
        </w:rPr>
        <w:t>Science Club</w:t>
      </w:r>
      <w:r>
        <w:rPr>
          <w:rFonts w:ascii="Calibri" w:hAnsi="Calibri" w:eastAsia="Microsoft YaHei" w:cs="Calibri"/>
          <w:i/>
          <w:color w:val="667085"/>
          <w:sz w:val="19"/>
        </w:rPr>
        <w:t xml:space="preserve">  /ˈsaɪəns klʌb/</w:t>
      </w:r>
      <w:r>
        <w:rPr>
          <w:rFonts w:ascii="Calibri" w:hAnsi="Calibri" w:eastAsia="Microsoft YaHei" w:cs="Calibri"/>
          <w:color w:val="1F2937"/>
          <w:sz w:val="20"/>
        </w:rPr>
        <w:t xml:space="preserve">  </w:t>
      </w:r>
      <w:r>
        <w:rPr>
          <w:rFonts w:ascii="Calibri" w:hAnsi="Calibri" w:eastAsia="Microsoft YaHei" w:cs="Calibri"/>
          <w:color w:val="1F2937"/>
          <w:sz w:val="20"/>
        </w:rPr>
        <w:t>短语·科学俱乐部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Science Club</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08｜陆岑提出至少一种替代解释，并列出需要核验的条件；江穗把 </w:t>
      </w:r>
      <w:r>
        <w:rPr>
          <w:rFonts w:ascii="Calibri" w:hAnsi="Calibri" w:eastAsia="Microsoft YaHei" w:cs="Calibri"/>
          <w:b/>
          <w:color w:val="0B2545"/>
          <w:sz w:val="21"/>
        </w:rPr>
        <w:t>fish</w:t>
      </w:r>
      <w:r>
        <w:rPr>
          <w:rFonts w:ascii="Calibri" w:hAnsi="Calibri" w:eastAsia="Microsoft YaHei" w:cs="Calibri"/>
          <w:color w:val="9B1C1C"/>
          <w:sz w:val="20"/>
        </w:rPr>
        <w:t>（鱼，鱼肉v. 捕鱼，钓鱼）</w:t>
      </w:r>
      <w:r>
        <w:rPr>
          <w:rFonts w:ascii="Calibri" w:hAnsi="Calibri" w:eastAsia="Microsoft YaHei" w:cs="Calibri"/>
          <w:color w:val="1F2937"/>
          <w:sz w:val="21"/>
        </w:rPr>
        <w:t>、</w:t>
      </w:r>
      <w:r>
        <w:rPr>
          <w:rFonts w:ascii="Calibri" w:hAnsi="Calibri" w:eastAsia="Microsoft YaHei" w:cs="Calibri"/>
          <w:b/>
          <w:color w:val="0B2545"/>
          <w:sz w:val="21"/>
        </w:rPr>
        <w:t>dominance</w:t>
      </w:r>
      <w:r>
        <w:rPr>
          <w:rFonts w:ascii="Calibri" w:hAnsi="Calibri" w:eastAsia="Microsoft YaHei" w:cs="Calibri"/>
          <w:color w:val="9B1C1C"/>
          <w:sz w:val="20"/>
        </w:rPr>
        <w:t>（优势，支配地位，控制力）</w:t>
      </w:r>
      <w:r>
        <w:rPr>
          <w:rFonts w:ascii="Calibri" w:hAnsi="Calibri" w:eastAsia="Microsoft YaHei" w:cs="Calibri"/>
          <w:color w:val="1F2937"/>
          <w:sz w:val="21"/>
        </w:rPr>
        <w:t>、</w:t>
      </w:r>
      <w:r>
        <w:rPr>
          <w:rFonts w:ascii="Calibri" w:hAnsi="Calibri" w:eastAsia="Microsoft YaHei" w:cs="Calibri"/>
          <w:b/>
          <w:color w:val="0B2545"/>
          <w:sz w:val="21"/>
        </w:rPr>
        <w:t>a serious person</w:t>
      </w:r>
      <w:r>
        <w:rPr>
          <w:rFonts w:ascii="Calibri" w:hAnsi="Calibri" w:eastAsia="Microsoft YaHei" w:cs="Calibri"/>
          <w:color w:val="9B1C1C"/>
          <w:sz w:val="20"/>
        </w:rPr>
        <w:t>（—个严肃的人）</w:t>
      </w:r>
      <w:r>
        <w:rPr>
          <w:rFonts w:ascii="Calibri" w:hAnsi="Calibri" w:eastAsia="Microsoft YaHei" w:cs="Calibri"/>
          <w:color w:val="1F2937"/>
          <w:sz w:val="21"/>
        </w:rPr>
        <w:t>、</w:t>
      </w:r>
      <w:r>
        <w:rPr>
          <w:rFonts w:ascii="Calibri" w:hAnsi="Calibri" w:eastAsia="Microsoft YaHei" w:cs="Calibri"/>
          <w:b/>
          <w:color w:val="0B2545"/>
          <w:sz w:val="21"/>
        </w:rPr>
        <w:t>optimize</w:t>
      </w:r>
      <w:r>
        <w:rPr>
          <w:rFonts w:ascii="Calibri" w:hAnsi="Calibri" w:eastAsia="Microsoft YaHei" w:cs="Calibri"/>
          <w:color w:val="9B1C1C"/>
          <w:sz w:val="20"/>
        </w:rPr>
        <w:t>（最佳化）</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less food</w:t>
      </w:r>
      <w:r>
        <w:rPr>
          <w:rFonts w:ascii="Calibri" w:hAnsi="Calibri" w:eastAsia="Microsoft YaHei" w:cs="Calibri"/>
          <w:color w:val="9B1C1C"/>
          <w:sz w:val="20"/>
        </w:rPr>
        <w:t>（少的食物）</w:t>
      </w:r>
      <w:r>
        <w:rPr>
          <w:rFonts w:ascii="Calibri" w:hAnsi="Calibri" w:eastAsia="Microsoft YaHei" w:cs="Calibri"/>
          <w:color w:val="1F2937"/>
          <w:sz w:val="21"/>
        </w:rPr>
        <w:t>、</w:t>
      </w:r>
      <w:r>
        <w:rPr>
          <w:rFonts w:ascii="Calibri" w:hAnsi="Calibri" w:eastAsia="Microsoft YaHei" w:cs="Calibri"/>
          <w:b/>
          <w:color w:val="0B2545"/>
          <w:sz w:val="21"/>
        </w:rPr>
        <w:t>libel</w:t>
      </w:r>
      <w:r>
        <w:rPr>
          <w:rFonts w:ascii="Calibri" w:hAnsi="Calibri" w:eastAsia="Microsoft YaHei" w:cs="Calibri"/>
          <w:color w:val="9B1C1C"/>
          <w:sz w:val="20"/>
        </w:rPr>
        <w:t>（诽谤，中伤，诽谤性文字）</w:t>
      </w:r>
      <w:r>
        <w:rPr>
          <w:rFonts w:ascii="Calibri" w:hAnsi="Calibri" w:eastAsia="Microsoft YaHei" w:cs="Calibri"/>
          <w:color w:val="1F2937"/>
          <w:sz w:val="21"/>
        </w:rPr>
        <w:t>、</w:t>
      </w:r>
      <w:r>
        <w:rPr>
          <w:rFonts w:ascii="Calibri" w:hAnsi="Calibri" w:eastAsia="Microsoft YaHei" w:cs="Calibri"/>
          <w:b/>
          <w:color w:val="0B2545"/>
          <w:sz w:val="21"/>
        </w:rPr>
        <w:t>Christchurch</w:t>
      </w:r>
      <w:r>
        <w:rPr>
          <w:rFonts w:ascii="Calibri" w:hAnsi="Calibri" w:eastAsia="Microsoft YaHei" w:cs="Calibri"/>
          <w:color w:val="9B1C1C"/>
          <w:sz w:val="20"/>
        </w:rPr>
        <w:t>（基督城）</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fish</w:t>
      </w:r>
      <w:r>
        <w:rPr>
          <w:rFonts w:ascii="Calibri" w:hAnsi="Calibri" w:eastAsia="Microsoft YaHei" w:cs="Calibri"/>
          <w:i/>
          <w:color w:val="667085"/>
          <w:sz w:val="19"/>
        </w:rPr>
        <w:t xml:space="preserve">  /fɪʃ/</w:t>
      </w:r>
      <w:r>
        <w:rPr>
          <w:rFonts w:ascii="Calibri" w:hAnsi="Calibri" w:eastAsia="Microsoft YaHei" w:cs="Calibri"/>
          <w:color w:val="1F2937"/>
          <w:sz w:val="20"/>
        </w:rPr>
        <w:t xml:space="preserve">  </w:t>
      </w:r>
      <w:r>
        <w:rPr>
          <w:rFonts w:ascii="Calibri" w:hAnsi="Calibri" w:eastAsia="Microsoft YaHei" w:cs="Calibri"/>
          <w:color w:val="1F2937"/>
          <w:sz w:val="20"/>
        </w:rPr>
        <w:t>名词·鱼，鱼肉v. 捕鱼，钓鱼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 tank</w:t>
      </w:r>
    </w:p>
    <w:p>
      <w:pPr>
        <w:pStyle w:val="Definition"/>
      </w:pPr>
      <w:r>
        <w:rPr>
          <w:rFonts w:ascii="Calibri" w:hAnsi="Calibri" w:eastAsia="Microsoft YaHei" w:cs="Calibri"/>
          <w:b/>
          <w:color w:val="1F4D78"/>
          <w:sz w:val="21"/>
        </w:rPr>
        <w:t>dominance</w:t>
      </w:r>
      <w:r>
        <w:rPr>
          <w:rFonts w:ascii="Calibri" w:hAnsi="Calibri" w:eastAsia="Microsoft YaHei" w:cs="Calibri"/>
          <w:i/>
          <w:color w:val="667085"/>
          <w:sz w:val="19"/>
        </w:rPr>
        <w:t xml:space="preserve">  /ˈdɑːmɪnəns/</w:t>
      </w:r>
      <w:r>
        <w:rPr>
          <w:rFonts w:ascii="Calibri" w:hAnsi="Calibri" w:eastAsia="Microsoft YaHei" w:cs="Calibri"/>
          <w:color w:val="1F2937"/>
          <w:sz w:val="20"/>
        </w:rPr>
        <w:t xml:space="preserve">  </w:t>
      </w:r>
      <w:r>
        <w:rPr>
          <w:rFonts w:ascii="Calibri" w:hAnsi="Calibri" w:eastAsia="Microsoft YaHei" w:cs="Calibri"/>
          <w:color w:val="1F2937"/>
          <w:sz w:val="20"/>
        </w:rPr>
        <w:t>名词·优势，支配地位，控制力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serious person</w:t>
      </w:r>
      <w:r>
        <w:rPr>
          <w:rFonts w:ascii="Calibri" w:hAnsi="Calibri" w:eastAsia="Microsoft YaHei" w:cs="Calibri"/>
          <w:i/>
          <w:color w:val="667085"/>
          <w:sz w:val="19"/>
        </w:rPr>
        <w:t xml:space="preserve">  /ə ˈsɪərɪəs ˈpɜːsn/</w:t>
      </w:r>
      <w:r>
        <w:rPr>
          <w:rFonts w:ascii="Calibri" w:hAnsi="Calibri" w:eastAsia="Microsoft YaHei" w:cs="Calibri"/>
          <w:color w:val="1F2937"/>
          <w:sz w:val="20"/>
        </w:rPr>
        <w:t xml:space="preserve">  </w:t>
      </w:r>
      <w:r>
        <w:rPr>
          <w:rFonts w:ascii="Calibri" w:hAnsi="Calibri" w:eastAsia="Microsoft YaHei" w:cs="Calibri"/>
          <w:color w:val="1F2937"/>
          <w:sz w:val="20"/>
        </w:rPr>
        <w:t>短语·—个严肃的人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serious person</w:t>
      </w:r>
    </w:p>
    <w:p>
      <w:pPr>
        <w:pStyle w:val="Definition"/>
      </w:pPr>
      <w:r>
        <w:rPr>
          <w:rFonts w:ascii="Calibri" w:hAnsi="Calibri" w:eastAsia="Microsoft YaHei" w:cs="Calibri"/>
          <w:b/>
          <w:color w:val="1F4D78"/>
          <w:sz w:val="21"/>
        </w:rPr>
        <w:t>optimize</w:t>
      </w:r>
      <w:r>
        <w:rPr>
          <w:rFonts w:ascii="Calibri" w:hAnsi="Calibri" w:eastAsia="Microsoft YaHei" w:cs="Calibri"/>
          <w:i/>
          <w:color w:val="667085"/>
          <w:sz w:val="19"/>
        </w:rPr>
        <w:t xml:space="preserve">  /ˈɒptɪmaɪz/</w:t>
      </w:r>
      <w:r>
        <w:rPr>
          <w:rFonts w:ascii="Calibri" w:hAnsi="Calibri" w:eastAsia="Microsoft YaHei" w:cs="Calibri"/>
          <w:color w:val="1F2937"/>
          <w:sz w:val="20"/>
        </w:rPr>
        <w:t xml:space="preserve">  </w:t>
      </w:r>
      <w:r>
        <w:rPr>
          <w:rFonts w:ascii="Calibri" w:hAnsi="Calibri" w:eastAsia="Microsoft YaHei" w:cs="Calibri"/>
          <w:color w:val="1F2937"/>
          <w:sz w:val="20"/>
        </w:rPr>
        <w:t>动词·最佳化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less food</w:t>
      </w:r>
      <w:r>
        <w:rPr>
          <w:rFonts w:ascii="Calibri" w:hAnsi="Calibri" w:eastAsia="Microsoft YaHei" w:cs="Calibri"/>
          <w:i/>
          <w:color w:val="667085"/>
          <w:sz w:val="19"/>
        </w:rPr>
        <w:t xml:space="preserve">  /lɛs fuːd/</w:t>
      </w:r>
      <w:r>
        <w:rPr>
          <w:rFonts w:ascii="Calibri" w:hAnsi="Calibri" w:eastAsia="Microsoft YaHei" w:cs="Calibri"/>
          <w:color w:val="1F2937"/>
          <w:sz w:val="20"/>
        </w:rPr>
        <w:t xml:space="preserve">  </w:t>
      </w:r>
      <w:r>
        <w:rPr>
          <w:rFonts w:ascii="Calibri" w:hAnsi="Calibri" w:eastAsia="Microsoft YaHei" w:cs="Calibri"/>
          <w:color w:val="1F2937"/>
          <w:sz w:val="20"/>
        </w:rPr>
        <w:t>短语·少的食物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less food</w:t>
      </w:r>
    </w:p>
    <w:p>
      <w:pPr>
        <w:pStyle w:val="Definition"/>
      </w:pPr>
      <w:r>
        <w:rPr>
          <w:rFonts w:ascii="Calibri" w:hAnsi="Calibri" w:eastAsia="Microsoft YaHei" w:cs="Calibri"/>
          <w:b/>
          <w:color w:val="1F4D78"/>
          <w:sz w:val="21"/>
        </w:rPr>
        <w:t>libel</w:t>
      </w:r>
      <w:r>
        <w:rPr>
          <w:rFonts w:ascii="Calibri" w:hAnsi="Calibri" w:eastAsia="Microsoft YaHei" w:cs="Calibri"/>
          <w:i/>
          <w:color w:val="667085"/>
          <w:sz w:val="19"/>
        </w:rPr>
        <w:t xml:space="preserve">  /'laɪbl/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单词（词性待核）·诽谤，中伤，诽谤性文字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Christchurch</w:t>
      </w:r>
      <w:r>
        <w:rPr>
          <w:rFonts w:ascii="Calibri" w:hAnsi="Calibri" w:eastAsia="Microsoft YaHei" w:cs="Calibri"/>
          <w:i/>
          <w:color w:val="667085"/>
          <w:sz w:val="19"/>
        </w:rPr>
        <w:t xml:space="preserve">  /ˈkraɪstˌʧɜːʧ/</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单词（词性待核）·基督城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09｜二人确认事件涉及谁的利益、谁可能受伤以及谁有权限介入；证物袋上的编号依次对应 </w:t>
      </w:r>
      <w:r>
        <w:rPr>
          <w:rFonts w:ascii="Calibri" w:hAnsi="Calibri" w:eastAsia="Microsoft YaHei" w:cs="Calibri"/>
          <w:b/>
          <w:color w:val="0B2545"/>
          <w:sz w:val="21"/>
        </w:rPr>
        <w:t>industrial</w:t>
      </w:r>
      <w:r>
        <w:rPr>
          <w:rFonts w:ascii="Calibri" w:hAnsi="Calibri" w:eastAsia="Microsoft YaHei" w:cs="Calibri"/>
          <w:color w:val="9B1C1C"/>
          <w:sz w:val="20"/>
        </w:rPr>
        <w:t>（工业的，产业的）</w:t>
      </w:r>
      <w:r>
        <w:rPr>
          <w:rFonts w:ascii="Calibri" w:hAnsi="Calibri" w:eastAsia="Microsoft YaHei" w:cs="Calibri"/>
          <w:color w:val="1F2937"/>
          <w:sz w:val="21"/>
        </w:rPr>
        <w:t>、</w:t>
      </w:r>
      <w:r>
        <w:rPr>
          <w:rFonts w:ascii="Calibri" w:hAnsi="Calibri" w:eastAsia="Microsoft YaHei" w:cs="Calibri"/>
          <w:b/>
          <w:color w:val="0B2545"/>
          <w:sz w:val="21"/>
        </w:rPr>
        <w:t>everlasting</w:t>
      </w:r>
      <w:r>
        <w:rPr>
          <w:rFonts w:ascii="Calibri" w:hAnsi="Calibri" w:eastAsia="Microsoft YaHei" w:cs="Calibri"/>
          <w:color w:val="9B1C1C"/>
          <w:sz w:val="20"/>
        </w:rPr>
        <w:t>（永恒的，接连不断的）</w:t>
      </w:r>
      <w:r>
        <w:rPr>
          <w:rFonts w:ascii="Calibri" w:hAnsi="Calibri" w:eastAsia="Microsoft YaHei" w:cs="Calibri"/>
          <w:color w:val="1F2937"/>
          <w:sz w:val="21"/>
        </w:rPr>
        <w:t>、</w:t>
      </w:r>
      <w:r>
        <w:rPr>
          <w:rFonts w:ascii="Calibri" w:hAnsi="Calibri" w:eastAsia="Microsoft YaHei" w:cs="Calibri"/>
          <w:b/>
          <w:color w:val="0B2545"/>
          <w:sz w:val="21"/>
        </w:rPr>
        <w:t>car park</w:t>
      </w:r>
      <w:r>
        <w:rPr>
          <w:rFonts w:ascii="Calibri" w:hAnsi="Calibri" w:eastAsia="Microsoft YaHei" w:cs="Calibri"/>
          <w:color w:val="9B1C1C"/>
          <w:sz w:val="20"/>
        </w:rPr>
        <w:t>（【英】停车场）</w:t>
      </w:r>
      <w:r>
        <w:rPr>
          <w:rFonts w:ascii="Calibri" w:hAnsi="Calibri" w:eastAsia="Microsoft YaHei" w:cs="Calibri"/>
          <w:color w:val="1F2937"/>
          <w:sz w:val="21"/>
        </w:rPr>
        <w:t>、</w:t>
      </w:r>
      <w:r>
        <w:rPr>
          <w:rFonts w:ascii="Calibri" w:hAnsi="Calibri" w:eastAsia="Microsoft YaHei" w:cs="Calibri"/>
          <w:b/>
          <w:color w:val="0B2545"/>
          <w:sz w:val="21"/>
        </w:rPr>
        <w:t>palatable</w:t>
      </w:r>
      <w:r>
        <w:rPr>
          <w:rFonts w:ascii="Calibri" w:hAnsi="Calibri" w:eastAsia="Microsoft YaHei" w:cs="Calibri"/>
          <w:color w:val="9B1C1C"/>
          <w:sz w:val="20"/>
        </w:rPr>
        <w:t>（美味的）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looking for food</w:t>
      </w:r>
      <w:r>
        <w:rPr>
          <w:rFonts w:ascii="Calibri" w:hAnsi="Calibri" w:eastAsia="Microsoft YaHei" w:cs="Calibri"/>
          <w:color w:val="9B1C1C"/>
          <w:sz w:val="20"/>
        </w:rPr>
        <w:t>（动 寻找食物）</w:t>
      </w:r>
      <w:r>
        <w:rPr>
          <w:rFonts w:ascii="Calibri" w:hAnsi="Calibri" w:eastAsia="Microsoft YaHei" w:cs="Calibri"/>
          <w:color w:val="1F2937"/>
          <w:sz w:val="21"/>
        </w:rPr>
        <w:t>、</w:t>
      </w:r>
      <w:r>
        <w:rPr>
          <w:rFonts w:ascii="Calibri" w:hAnsi="Calibri" w:eastAsia="Microsoft YaHei" w:cs="Calibri"/>
          <w:b/>
          <w:color w:val="0B2545"/>
          <w:sz w:val="21"/>
        </w:rPr>
        <w:t>mastermind</w:t>
      </w:r>
      <w:r>
        <w:rPr>
          <w:rFonts w:ascii="Calibri" w:hAnsi="Calibri" w:eastAsia="Microsoft YaHei" w:cs="Calibri"/>
          <w:color w:val="9B1C1C"/>
          <w:sz w:val="20"/>
        </w:rPr>
        <w:t>（极具才智者，决策者，v. 策划）</w:t>
      </w:r>
      <w:r>
        <w:rPr>
          <w:rFonts w:ascii="Calibri" w:hAnsi="Calibri" w:eastAsia="Microsoft YaHei" w:cs="Calibri"/>
          <w:color w:val="1F2937"/>
          <w:sz w:val="21"/>
        </w:rPr>
        <w:t>、</w:t>
      </w:r>
      <w:r>
        <w:rPr>
          <w:rFonts w:ascii="Calibri" w:hAnsi="Calibri" w:eastAsia="Microsoft YaHei" w:cs="Calibri"/>
          <w:b/>
          <w:color w:val="0B2545"/>
          <w:sz w:val="21"/>
        </w:rPr>
        <w:t>Tuesdays-Saturdays</w:t>
      </w:r>
      <w:r>
        <w:rPr>
          <w:rFonts w:ascii="Calibri" w:hAnsi="Calibri" w:eastAsia="Microsoft YaHei" w:cs="Calibri"/>
          <w:color w:val="9B1C1C"/>
          <w:sz w:val="20"/>
        </w:rPr>
        <w:t>（—(可以兼职的时间) 每周二到每周六）</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industrial</w:t>
      </w:r>
      <w:r>
        <w:rPr>
          <w:rFonts w:ascii="Calibri" w:hAnsi="Calibri" w:eastAsia="Microsoft YaHei" w:cs="Calibri"/>
          <w:i/>
          <w:color w:val="667085"/>
          <w:sz w:val="19"/>
        </w:rPr>
        <w:t xml:space="preserve">  /ɪnˈdʌstrɪəl/</w:t>
      </w:r>
      <w:r>
        <w:rPr>
          <w:rFonts w:ascii="Calibri" w:hAnsi="Calibri" w:eastAsia="Microsoft YaHei" w:cs="Calibri"/>
          <w:color w:val="1F2937"/>
          <w:sz w:val="20"/>
        </w:rPr>
        <w:t xml:space="preserve">  </w:t>
      </w:r>
      <w:r>
        <w:rPr>
          <w:rFonts w:ascii="Calibri" w:hAnsi="Calibri" w:eastAsia="Microsoft YaHei" w:cs="Calibri"/>
          <w:color w:val="1F2937"/>
          <w:sz w:val="20"/>
        </w:rPr>
        <w:t>形容词·工业的，产业的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industrial material</w:t>
      </w:r>
    </w:p>
    <w:p>
      <w:pPr>
        <w:pStyle w:val="Definition"/>
      </w:pPr>
      <w:r>
        <w:rPr>
          <w:rFonts w:ascii="Calibri" w:hAnsi="Calibri" w:eastAsia="Microsoft YaHei" w:cs="Calibri"/>
          <w:b/>
          <w:color w:val="1F4D78"/>
          <w:sz w:val="21"/>
        </w:rPr>
        <w:t>everlasting</w:t>
      </w:r>
      <w:r>
        <w:rPr>
          <w:rFonts w:ascii="Calibri" w:hAnsi="Calibri" w:eastAsia="Microsoft YaHei" w:cs="Calibri"/>
          <w:i/>
          <w:color w:val="667085"/>
          <w:sz w:val="19"/>
        </w:rPr>
        <w:t xml:space="preserve">  /ˌɛvəˈlɑːstɪŋ/</w:t>
      </w:r>
      <w:r>
        <w:rPr>
          <w:rFonts w:ascii="Calibri" w:hAnsi="Calibri" w:eastAsia="Microsoft YaHei" w:cs="Calibri"/>
          <w:color w:val="1F2937"/>
          <w:sz w:val="20"/>
        </w:rPr>
        <w:t xml:space="preserve">  </w:t>
      </w:r>
      <w:r>
        <w:rPr>
          <w:rFonts w:ascii="Calibri" w:hAnsi="Calibri" w:eastAsia="Microsoft YaHei" w:cs="Calibri"/>
          <w:color w:val="1F2937"/>
          <w:sz w:val="20"/>
        </w:rPr>
        <w:t>形容词·永恒的，接连不断的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 park</w:t>
      </w:r>
      <w:r>
        <w:rPr>
          <w:rFonts w:ascii="Calibri" w:hAnsi="Calibri" w:eastAsia="Microsoft YaHei" w:cs="Calibri"/>
          <w:i/>
          <w:color w:val="667085"/>
          <w:sz w:val="19"/>
        </w:rPr>
        <w:t xml:space="preserve">  /kɑː pɑːk/</w:t>
      </w:r>
      <w:r>
        <w:rPr>
          <w:rFonts w:ascii="Calibri" w:hAnsi="Calibri" w:eastAsia="Microsoft YaHei" w:cs="Calibri"/>
          <w:color w:val="1F2937"/>
          <w:sz w:val="20"/>
        </w:rPr>
        <w:t xml:space="preserve">  </w:t>
      </w:r>
      <w:r>
        <w:rPr>
          <w:rFonts w:ascii="Calibri" w:hAnsi="Calibri" w:eastAsia="Microsoft YaHei" w:cs="Calibri"/>
          <w:color w:val="1F2937"/>
          <w:sz w:val="20"/>
        </w:rPr>
        <w:t>名词·【英】停车场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 park</w:t>
      </w:r>
    </w:p>
    <w:p>
      <w:pPr>
        <w:pStyle w:val="Definition"/>
      </w:pPr>
      <w:r>
        <w:rPr>
          <w:rFonts w:ascii="Calibri" w:hAnsi="Calibri" w:eastAsia="Microsoft YaHei" w:cs="Calibri"/>
          <w:b/>
          <w:color w:val="1F4D78"/>
          <w:sz w:val="21"/>
        </w:rPr>
        <w:t>palatable</w:t>
      </w:r>
      <w:r>
        <w:rPr>
          <w:rFonts w:ascii="Calibri" w:hAnsi="Calibri" w:eastAsia="Microsoft YaHei" w:cs="Calibri"/>
          <w:i/>
          <w:color w:val="667085"/>
          <w:sz w:val="19"/>
        </w:rPr>
        <w:t xml:space="preserve">  /ˈpælətəbl/</w:t>
      </w:r>
      <w:r>
        <w:rPr>
          <w:rFonts w:ascii="Calibri" w:hAnsi="Calibri" w:eastAsia="Microsoft YaHei" w:cs="Calibri"/>
          <w:color w:val="1F2937"/>
          <w:sz w:val="20"/>
        </w:rPr>
        <w:t xml:space="preserve">  </w:t>
      </w:r>
      <w:r>
        <w:rPr>
          <w:rFonts w:ascii="Calibri" w:hAnsi="Calibri" w:eastAsia="Microsoft YaHei" w:cs="Calibri"/>
          <w:color w:val="1F2937"/>
          <w:sz w:val="20"/>
        </w:rPr>
        <w:t>形容词·美味的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looking for food</w:t>
      </w:r>
      <w:r>
        <w:rPr>
          <w:rFonts w:ascii="Calibri" w:hAnsi="Calibri" w:eastAsia="Microsoft YaHei" w:cs="Calibri"/>
          <w:i/>
          <w:color w:val="667085"/>
          <w:sz w:val="19"/>
        </w:rPr>
        <w:t xml:space="preserve">  /lˈʊkɪŋ fɔː fuːd/</w:t>
      </w:r>
      <w:r>
        <w:rPr>
          <w:rFonts w:ascii="Calibri" w:hAnsi="Calibri" w:eastAsia="Microsoft YaHei" w:cs="Calibri"/>
          <w:color w:val="1F2937"/>
          <w:sz w:val="20"/>
        </w:rPr>
        <w:t xml:space="preserve">  </w:t>
      </w:r>
      <w:r>
        <w:rPr>
          <w:rFonts w:ascii="Calibri" w:hAnsi="Calibri" w:eastAsia="Microsoft YaHei" w:cs="Calibri"/>
          <w:color w:val="1F2937"/>
          <w:sz w:val="20"/>
        </w:rPr>
        <w:t>短语·动 寻找食物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looking for food</w:t>
      </w:r>
    </w:p>
    <w:p>
      <w:pPr>
        <w:pStyle w:val="Definition"/>
      </w:pPr>
      <w:r>
        <w:rPr>
          <w:rFonts w:ascii="Calibri" w:hAnsi="Calibri" w:eastAsia="Microsoft YaHei" w:cs="Calibri"/>
          <w:b/>
          <w:color w:val="1F4D78"/>
          <w:sz w:val="21"/>
        </w:rPr>
        <w:t>mastermind</w:t>
      </w:r>
      <w:r>
        <w:rPr>
          <w:rFonts w:ascii="Calibri" w:hAnsi="Calibri" w:eastAsia="Microsoft YaHei" w:cs="Calibri"/>
          <w:i/>
          <w:color w:val="667085"/>
          <w:sz w:val="19"/>
        </w:rPr>
        <w:t xml:space="preserve">  /ˈmɑːstəmaɪnd/</w:t>
      </w:r>
      <w:r>
        <w:rPr>
          <w:rFonts w:ascii="Calibri" w:hAnsi="Calibri" w:eastAsia="Microsoft YaHei" w:cs="Calibri"/>
          <w:color w:val="1F2937"/>
          <w:sz w:val="20"/>
        </w:rPr>
        <w:t xml:space="preserve">  </w:t>
      </w:r>
      <w:r>
        <w:rPr>
          <w:rFonts w:ascii="Calibri" w:hAnsi="Calibri" w:eastAsia="Microsoft YaHei" w:cs="Calibri"/>
          <w:color w:val="1F2937"/>
          <w:sz w:val="20"/>
        </w:rPr>
        <w:t>名词·极具才智者，决策者，v. 策划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Tuesdays-Saturdays</w:t>
      </w:r>
      <w:r>
        <w:rPr>
          <w:rFonts w:ascii="Calibri" w:hAnsi="Calibri" w:eastAsia="Microsoft YaHei" w:cs="Calibri"/>
          <w:i/>
          <w:color w:val="667085"/>
          <w:sz w:val="19"/>
        </w:rPr>
        <w:t xml:space="preserve">  /t j ˈuː z d i z s ˈæ t ə d i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单词（词性待核）·—(可以兼职的时间) 每周二到每周六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10｜他们在时间压力下决定进入下一处场景调查；法务函件用 </w:t>
      </w:r>
      <w:r>
        <w:rPr>
          <w:rFonts w:ascii="Calibri" w:hAnsi="Calibri" w:eastAsia="Microsoft YaHei" w:cs="Calibri"/>
          <w:b/>
          <w:color w:val="0B2545"/>
          <w:sz w:val="21"/>
        </w:rPr>
        <w:t>magnet</w:t>
      </w:r>
      <w:r>
        <w:rPr>
          <w:rFonts w:ascii="Calibri" w:hAnsi="Calibri" w:eastAsia="Microsoft YaHei" w:cs="Calibri"/>
          <w:color w:val="9B1C1C"/>
          <w:sz w:val="20"/>
        </w:rPr>
        <w:t>（磁体，磁铁）</w:t>
      </w:r>
      <w:r>
        <w:rPr>
          <w:rFonts w:ascii="Calibri" w:hAnsi="Calibri" w:eastAsia="Microsoft YaHei" w:cs="Calibri"/>
          <w:color w:val="1F2937"/>
          <w:sz w:val="21"/>
        </w:rPr>
        <w:t>、</w:t>
      </w:r>
      <w:r>
        <w:rPr>
          <w:rFonts w:ascii="Calibri" w:hAnsi="Calibri" w:eastAsia="Microsoft YaHei" w:cs="Calibri"/>
          <w:b/>
          <w:color w:val="0B2545"/>
          <w:sz w:val="21"/>
        </w:rPr>
        <w:t>forth</w:t>
      </w:r>
      <w:r>
        <w:rPr>
          <w:rFonts w:ascii="Calibri" w:hAnsi="Calibri" w:eastAsia="Microsoft YaHei" w:cs="Calibri"/>
          <w:color w:val="9B1C1C"/>
          <w:sz w:val="20"/>
        </w:rPr>
        <w:t>（向前，向外，往外）</w:t>
      </w:r>
      <w:r>
        <w:rPr>
          <w:rFonts w:ascii="Calibri" w:hAnsi="Calibri" w:eastAsia="Microsoft YaHei" w:cs="Calibri"/>
          <w:color w:val="1F2937"/>
          <w:sz w:val="21"/>
        </w:rPr>
        <w:t>、</w:t>
      </w:r>
      <w:r>
        <w:rPr>
          <w:rFonts w:ascii="Calibri" w:hAnsi="Calibri" w:eastAsia="Microsoft YaHei" w:cs="Calibri"/>
          <w:b/>
          <w:color w:val="0B2545"/>
          <w:sz w:val="21"/>
        </w:rPr>
        <w:t>circus performance</w:t>
      </w:r>
      <w:r>
        <w:rPr>
          <w:rFonts w:ascii="Calibri" w:hAnsi="Calibri" w:eastAsia="Microsoft YaHei" w:cs="Calibri"/>
          <w:color w:val="9B1C1C"/>
          <w:sz w:val="20"/>
        </w:rPr>
        <w:t>（马戏团的表演）</w:t>
      </w:r>
      <w:r>
        <w:rPr>
          <w:rFonts w:ascii="Calibri" w:hAnsi="Calibri" w:eastAsia="Microsoft YaHei" w:cs="Calibri"/>
          <w:color w:val="1F2937"/>
          <w:sz w:val="21"/>
        </w:rPr>
        <w:t>、</w:t>
      </w:r>
      <w:r>
        <w:rPr>
          <w:rFonts w:ascii="Calibri" w:hAnsi="Calibri" w:eastAsia="Microsoft YaHei" w:cs="Calibri"/>
          <w:b/>
          <w:color w:val="0B2545"/>
          <w:sz w:val="21"/>
        </w:rPr>
        <w:t>perpendicular</w:t>
      </w:r>
      <w:r>
        <w:rPr>
          <w:rFonts w:ascii="Calibri" w:hAnsi="Calibri" w:eastAsia="Microsoft YaHei" w:cs="Calibri"/>
          <w:color w:val="9B1C1C"/>
          <w:sz w:val="20"/>
        </w:rPr>
        <w:t>（垂直的，成直角的，直立的， n. 垂直线）</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manmade dams</w:t>
      </w:r>
      <w:r>
        <w:rPr>
          <w:rFonts w:ascii="Calibri" w:hAnsi="Calibri" w:eastAsia="Microsoft YaHei" w:cs="Calibri"/>
          <w:color w:val="9B1C1C"/>
          <w:sz w:val="20"/>
        </w:rPr>
        <w:t>（人造大坝）</w:t>
      </w:r>
      <w:r>
        <w:rPr>
          <w:rFonts w:ascii="Calibri" w:hAnsi="Calibri" w:eastAsia="Microsoft YaHei" w:cs="Calibri"/>
          <w:color w:val="1F2937"/>
          <w:sz w:val="21"/>
        </w:rPr>
        <w:t>、</w:t>
      </w:r>
      <w:r>
        <w:rPr>
          <w:rFonts w:ascii="Calibri" w:hAnsi="Calibri" w:eastAsia="Microsoft YaHei" w:cs="Calibri"/>
          <w:b/>
          <w:color w:val="0B2545"/>
          <w:sz w:val="21"/>
        </w:rPr>
        <w:t>monolith</w:t>
      </w:r>
      <w:r>
        <w:rPr>
          <w:rFonts w:ascii="Calibri" w:hAnsi="Calibri" w:eastAsia="Microsoft YaHei" w:cs="Calibri"/>
          <w:color w:val="9B1C1C"/>
          <w:sz w:val="20"/>
        </w:rPr>
        <w:t>（独块巨石【记忆】词根记忆:mono(一个)+lith(石头)→独块巨石）</w:t>
      </w:r>
      <w:r>
        <w:rPr>
          <w:rFonts w:ascii="Calibri" w:hAnsi="Calibri" w:eastAsia="Microsoft YaHei" w:cs="Calibri"/>
          <w:color w:val="1F2937"/>
          <w:sz w:val="21"/>
        </w:rPr>
        <w:t>、</w:t>
      </w:r>
      <w:r>
        <w:rPr>
          <w:rFonts w:ascii="Calibri" w:hAnsi="Calibri" w:eastAsia="Microsoft YaHei" w:cs="Calibri"/>
          <w:b/>
          <w:color w:val="0B2545"/>
          <w:sz w:val="21"/>
        </w:rPr>
        <w:t>I like to sleep in on weekends.When I finally get out of bed,it'll be time for lunch.</w:t>
      </w:r>
      <w:r>
        <w:rPr>
          <w:rFonts w:ascii="Calibri" w:hAnsi="Calibri" w:eastAsia="Microsoft YaHei" w:cs="Calibri"/>
          <w:color w:val="9B1C1C"/>
          <w:sz w:val="20"/>
        </w:rPr>
        <w:t>（我喜欢在周末睡懒觉。当我终于起床的时候，就该吃午饭了）</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magnet</w:t>
      </w:r>
      <w:r>
        <w:rPr>
          <w:rFonts w:ascii="Calibri" w:hAnsi="Calibri" w:eastAsia="Microsoft YaHei" w:cs="Calibri"/>
          <w:i/>
          <w:color w:val="667085"/>
          <w:sz w:val="19"/>
        </w:rPr>
        <w:t xml:space="preserve">  /ˈmægnɪt/</w:t>
      </w:r>
      <w:r>
        <w:rPr>
          <w:rFonts w:ascii="Calibri" w:hAnsi="Calibri" w:eastAsia="Microsoft YaHei" w:cs="Calibri"/>
          <w:color w:val="1F2937"/>
          <w:sz w:val="20"/>
        </w:rPr>
        <w:t xml:space="preserve">  </w:t>
      </w:r>
      <w:r>
        <w:rPr>
          <w:rFonts w:ascii="Calibri" w:hAnsi="Calibri" w:eastAsia="Microsoft YaHei" w:cs="Calibri"/>
          <w:color w:val="1F2937"/>
          <w:sz w:val="20"/>
        </w:rPr>
        <w:t>名词·磁体，磁铁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forth</w:t>
      </w:r>
      <w:r>
        <w:rPr>
          <w:rFonts w:ascii="Calibri" w:hAnsi="Calibri" w:eastAsia="Microsoft YaHei" w:cs="Calibri"/>
          <w:i/>
          <w:color w:val="667085"/>
          <w:sz w:val="19"/>
        </w:rPr>
        <w:t xml:space="preserve">  /fɔːθ/</w:t>
      </w:r>
      <w:r>
        <w:rPr>
          <w:rFonts w:ascii="Calibri" w:hAnsi="Calibri" w:eastAsia="Microsoft YaHei" w:cs="Calibri"/>
          <w:color w:val="1F2937"/>
          <w:sz w:val="20"/>
        </w:rPr>
        <w:t xml:space="preserve">  </w:t>
      </w:r>
      <w:r>
        <w:rPr>
          <w:rFonts w:ascii="Calibri" w:hAnsi="Calibri" w:eastAsia="Microsoft YaHei" w:cs="Calibri"/>
          <w:color w:val="1F2937"/>
          <w:sz w:val="20"/>
        </w:rPr>
        <w:t>副词·向前，向外，往外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and so forth</w:t>
      </w:r>
    </w:p>
    <w:p>
      <w:pPr>
        <w:pStyle w:val="Definition"/>
      </w:pPr>
      <w:r>
        <w:rPr>
          <w:rFonts w:ascii="Calibri" w:hAnsi="Calibri" w:eastAsia="Microsoft YaHei" w:cs="Calibri"/>
          <w:b/>
          <w:color w:val="1F4D78"/>
          <w:sz w:val="21"/>
        </w:rPr>
        <w:t>circus performance</w:t>
      </w:r>
      <w:r>
        <w:rPr>
          <w:rFonts w:ascii="Calibri" w:hAnsi="Calibri" w:eastAsia="Microsoft YaHei" w:cs="Calibri"/>
          <w:i/>
          <w:color w:val="667085"/>
          <w:sz w:val="19"/>
        </w:rPr>
        <w:t xml:space="preserve">  /ˈsɜːkəs pəˈfɔːməns/</w:t>
      </w:r>
      <w:r>
        <w:rPr>
          <w:rFonts w:ascii="Calibri" w:hAnsi="Calibri" w:eastAsia="Microsoft YaHei" w:cs="Calibri"/>
          <w:color w:val="1F2937"/>
          <w:sz w:val="20"/>
        </w:rPr>
        <w:t xml:space="preserve">  </w:t>
      </w:r>
      <w:r>
        <w:rPr>
          <w:rFonts w:ascii="Calibri" w:hAnsi="Calibri" w:eastAsia="Microsoft YaHei" w:cs="Calibri"/>
          <w:color w:val="1F2937"/>
          <w:sz w:val="20"/>
        </w:rPr>
        <w:t>短语·马戏团的表演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circus performance</w:t>
      </w:r>
    </w:p>
    <w:p>
      <w:pPr>
        <w:pStyle w:val="Definition"/>
      </w:pPr>
      <w:r>
        <w:rPr>
          <w:rFonts w:ascii="Calibri" w:hAnsi="Calibri" w:eastAsia="Microsoft YaHei" w:cs="Calibri"/>
          <w:b/>
          <w:color w:val="1F4D78"/>
          <w:sz w:val="21"/>
        </w:rPr>
        <w:t>perpendicular</w:t>
      </w:r>
      <w:r>
        <w:rPr>
          <w:rFonts w:ascii="Calibri" w:hAnsi="Calibri" w:eastAsia="Microsoft YaHei" w:cs="Calibri"/>
          <w:i/>
          <w:color w:val="667085"/>
          <w:sz w:val="19"/>
        </w:rPr>
        <w:t xml:space="preserve">  /ˌpɜːpənˈdɪkjʊlə/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单词（词性待核）·垂直的，成直角的，直立的， n. 垂直线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manmade dams</w:t>
      </w:r>
      <w:r>
        <w:rPr>
          <w:rFonts w:ascii="Calibri" w:hAnsi="Calibri" w:eastAsia="Microsoft YaHei" w:cs="Calibri"/>
          <w:i/>
          <w:color w:val="667085"/>
          <w:sz w:val="19"/>
        </w:rPr>
        <w:t xml:space="preserve">  /mˈænmeɪd dˈæmz/</w:t>
      </w:r>
      <w:r>
        <w:rPr>
          <w:rFonts w:ascii="Calibri" w:hAnsi="Calibri" w:eastAsia="Microsoft YaHei" w:cs="Calibri"/>
          <w:color w:val="1F2937"/>
          <w:sz w:val="20"/>
        </w:rPr>
        <w:t xml:space="preserve">  </w:t>
      </w:r>
      <w:r>
        <w:rPr>
          <w:rFonts w:ascii="Calibri" w:hAnsi="Calibri" w:eastAsia="Microsoft YaHei" w:cs="Calibri"/>
          <w:color w:val="1F2937"/>
          <w:sz w:val="20"/>
        </w:rPr>
        <w:t>短语·人造大坝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manmade dams</w:t>
      </w:r>
    </w:p>
    <w:p>
      <w:pPr>
        <w:pStyle w:val="Definition"/>
      </w:pPr>
      <w:r>
        <w:rPr>
          <w:rFonts w:ascii="Calibri" w:hAnsi="Calibri" w:eastAsia="Microsoft YaHei" w:cs="Calibri"/>
          <w:b/>
          <w:color w:val="1F4D78"/>
          <w:sz w:val="21"/>
        </w:rPr>
        <w:t>monolith</w:t>
      </w:r>
      <w:r>
        <w:rPr>
          <w:rFonts w:ascii="Calibri" w:hAnsi="Calibri" w:eastAsia="Microsoft YaHei" w:cs="Calibri"/>
          <w:i/>
          <w:color w:val="667085"/>
          <w:sz w:val="19"/>
        </w:rPr>
        <w:t xml:space="preserve">  /ˈmɒnəlɪθ/</w:t>
      </w:r>
      <w:r>
        <w:rPr>
          <w:rFonts w:ascii="Calibri" w:hAnsi="Calibri" w:eastAsia="Microsoft YaHei" w:cs="Calibri"/>
          <w:color w:val="1F2937"/>
          <w:sz w:val="20"/>
        </w:rPr>
        <w:t xml:space="preserve">  </w:t>
      </w:r>
      <w:r>
        <w:rPr>
          <w:rFonts w:ascii="Calibri" w:hAnsi="Calibri" w:eastAsia="Microsoft YaHei" w:cs="Calibri"/>
          <w:color w:val="1F2937"/>
          <w:sz w:val="20"/>
        </w:rPr>
        <w:t>名词·独块巨石【记忆】词根记忆:mono(一个)+lith(石头)→独块巨石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like to sleep in on weekends.When I finally get out of bed,it'll be time for lunch.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例句句型·我喜欢在周末睡懒觉。当我终于起床的时候，就该吃午饭了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like to sleep in on weekends.When I finally get out of bed,it'll be time for lunch.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IPA待核：无法由可靠词典或全部已解析组件生成；未解析发音组件：it'll；音标待核：未找到可追溯英式读音，不编造</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11｜关键线索出现：合同以不识字老人的指印替代充分说明，并转让永久独家权利；临时安全屋的墙上贴满 </w:t>
      </w:r>
      <w:r>
        <w:rPr>
          <w:rFonts w:ascii="Calibri" w:hAnsi="Calibri" w:eastAsia="Microsoft YaHei" w:cs="Calibri"/>
          <w:b/>
          <w:color w:val="0B2545"/>
          <w:sz w:val="21"/>
        </w:rPr>
        <w:t>originate</w:t>
      </w:r>
      <w:r>
        <w:rPr>
          <w:rFonts w:ascii="Calibri" w:hAnsi="Calibri" w:eastAsia="Microsoft YaHei" w:cs="Calibri"/>
          <w:color w:val="9B1C1C"/>
          <w:sz w:val="20"/>
        </w:rPr>
        <w:t>（发生，发起，发明）</w:t>
      </w:r>
      <w:r>
        <w:rPr>
          <w:rFonts w:ascii="Calibri" w:hAnsi="Calibri" w:eastAsia="Microsoft YaHei" w:cs="Calibri"/>
          <w:color w:val="1F2937"/>
          <w:sz w:val="21"/>
        </w:rPr>
        <w:t>、</w:t>
      </w:r>
      <w:r>
        <w:rPr>
          <w:rFonts w:ascii="Calibri" w:hAnsi="Calibri" w:eastAsia="Microsoft YaHei" w:cs="Calibri"/>
          <w:b/>
          <w:color w:val="0B2545"/>
          <w:sz w:val="21"/>
        </w:rPr>
        <w:t>halve</w:t>
      </w:r>
      <w:r>
        <w:rPr>
          <w:rFonts w:ascii="Calibri" w:hAnsi="Calibri" w:eastAsia="Microsoft YaHei" w:cs="Calibri"/>
          <w:color w:val="9B1C1C"/>
          <w:sz w:val="20"/>
        </w:rPr>
        <w:t>（对分，平摊）</w:t>
      </w:r>
      <w:r>
        <w:rPr>
          <w:rFonts w:ascii="Calibri" w:hAnsi="Calibri" w:eastAsia="Microsoft YaHei" w:cs="Calibri"/>
          <w:color w:val="1F2937"/>
          <w:sz w:val="21"/>
        </w:rPr>
        <w:t>、</w:t>
      </w:r>
      <w:r>
        <w:rPr>
          <w:rFonts w:ascii="Calibri" w:hAnsi="Calibri" w:eastAsia="Microsoft YaHei" w:cs="Calibri"/>
          <w:b/>
          <w:color w:val="0B2545"/>
          <w:sz w:val="21"/>
        </w:rPr>
        <w:t>dark clothes</w:t>
      </w:r>
      <w:r>
        <w:rPr>
          <w:rFonts w:ascii="Calibri" w:hAnsi="Calibri" w:eastAsia="Microsoft YaHei" w:cs="Calibri"/>
          <w:color w:val="9B1C1C"/>
          <w:sz w:val="20"/>
        </w:rPr>
        <w:t>（深色衣服）</w:t>
      </w:r>
      <w:r>
        <w:rPr>
          <w:rFonts w:ascii="Calibri" w:hAnsi="Calibri" w:eastAsia="Microsoft YaHei" w:cs="Calibri"/>
          <w:color w:val="1F2937"/>
          <w:sz w:val="21"/>
        </w:rPr>
        <w:t>、</w:t>
      </w:r>
      <w:r>
        <w:rPr>
          <w:rFonts w:ascii="Calibri" w:hAnsi="Calibri" w:eastAsia="Microsoft YaHei" w:cs="Calibri"/>
          <w:b/>
          <w:color w:val="0B2545"/>
          <w:sz w:val="21"/>
        </w:rPr>
        <w:t>plagiarize</w:t>
      </w:r>
      <w:r>
        <w:rPr>
          <w:rFonts w:ascii="Calibri" w:hAnsi="Calibri" w:eastAsia="Microsoft YaHei" w:cs="Calibri"/>
          <w:color w:val="9B1C1C"/>
          <w:sz w:val="20"/>
        </w:rPr>
        <w:t>（剽窃， 抄袭）</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mineral resource</w:t>
      </w:r>
      <w:r>
        <w:rPr>
          <w:rFonts w:ascii="Calibri" w:hAnsi="Calibri" w:eastAsia="Microsoft YaHei" w:cs="Calibri"/>
          <w:color w:val="9B1C1C"/>
          <w:sz w:val="20"/>
        </w:rPr>
        <w:t>（矿产资源）</w:t>
      </w:r>
      <w:r>
        <w:rPr>
          <w:rFonts w:ascii="Calibri" w:hAnsi="Calibri" w:eastAsia="Microsoft YaHei" w:cs="Calibri"/>
          <w:color w:val="1F2937"/>
          <w:sz w:val="21"/>
        </w:rPr>
        <w:t>、</w:t>
      </w:r>
      <w:r>
        <w:rPr>
          <w:rFonts w:ascii="Calibri" w:hAnsi="Calibri" w:eastAsia="Microsoft YaHei" w:cs="Calibri"/>
          <w:b/>
          <w:color w:val="0B2545"/>
          <w:sz w:val="21"/>
        </w:rPr>
        <w:t>obscurity</w:t>
      </w:r>
      <w:r>
        <w:rPr>
          <w:rFonts w:ascii="Calibri" w:hAnsi="Calibri" w:eastAsia="Microsoft YaHei" w:cs="Calibri"/>
          <w:color w:val="9B1C1C"/>
          <w:sz w:val="20"/>
        </w:rPr>
        <w:t>（模糊， 费解， 不出名）</w:t>
      </w:r>
      <w:r>
        <w:rPr>
          <w:rFonts w:ascii="Calibri" w:hAnsi="Calibri" w:eastAsia="Microsoft YaHei" w:cs="Calibri"/>
          <w:color w:val="1F2937"/>
          <w:sz w:val="21"/>
        </w:rPr>
        <w:t>、</w:t>
      </w:r>
      <w:r>
        <w:rPr>
          <w:rFonts w:ascii="Calibri" w:hAnsi="Calibri" w:eastAsia="Microsoft YaHei" w:cs="Calibri"/>
          <w:b/>
          <w:color w:val="0B2545"/>
          <w:sz w:val="21"/>
        </w:rPr>
        <w:t>I major in Chinese literature because I've always been fond of our traditional culture and poetry.</w:t>
      </w:r>
      <w:r>
        <w:rPr>
          <w:rFonts w:ascii="Calibri" w:hAnsi="Calibri" w:eastAsia="Microsoft YaHei" w:cs="Calibri"/>
          <w:color w:val="9B1C1C"/>
          <w:sz w:val="20"/>
        </w:rPr>
        <w:t>（我主修中国文学，因为我一直很喜欢我们的传统文化和诗歌）</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originate</w:t>
      </w:r>
      <w:r>
        <w:rPr>
          <w:rFonts w:ascii="Calibri" w:hAnsi="Calibri" w:eastAsia="Microsoft YaHei" w:cs="Calibri"/>
          <w:i/>
          <w:color w:val="667085"/>
          <w:sz w:val="19"/>
        </w:rPr>
        <w:t xml:space="preserve">  /əˈrɪʤɪneɪt/</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及物动词/不及物动词·发生，发起，发明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halve</w:t>
      </w:r>
      <w:r>
        <w:rPr>
          <w:rFonts w:ascii="Calibri" w:hAnsi="Calibri" w:eastAsia="Microsoft YaHei" w:cs="Calibri"/>
          <w:i/>
          <w:color w:val="667085"/>
          <w:sz w:val="19"/>
        </w:rPr>
        <w:t xml:space="preserve">  /hɑːv/</w:t>
      </w:r>
      <w:r>
        <w:rPr>
          <w:rFonts w:ascii="Calibri" w:hAnsi="Calibri" w:eastAsia="Microsoft YaHei" w:cs="Calibri"/>
          <w:color w:val="1F2937"/>
          <w:sz w:val="20"/>
        </w:rPr>
        <w:t xml:space="preserve">  </w:t>
      </w:r>
      <w:r>
        <w:rPr>
          <w:rFonts w:ascii="Calibri" w:hAnsi="Calibri" w:eastAsia="Microsoft YaHei" w:cs="Calibri"/>
          <w:color w:val="1F2937"/>
          <w:sz w:val="20"/>
        </w:rPr>
        <w:t>及物动词·对分，平摊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dark clothes</w:t>
      </w:r>
      <w:r>
        <w:rPr>
          <w:rFonts w:ascii="Calibri" w:hAnsi="Calibri" w:eastAsia="Microsoft YaHei" w:cs="Calibri"/>
          <w:i/>
          <w:color w:val="667085"/>
          <w:sz w:val="19"/>
        </w:rPr>
        <w:t xml:space="preserve">  /dɑːk kləʊðz/</w:t>
      </w:r>
      <w:r>
        <w:rPr>
          <w:rFonts w:ascii="Calibri" w:hAnsi="Calibri" w:eastAsia="Microsoft YaHei" w:cs="Calibri"/>
          <w:color w:val="1F2937"/>
          <w:sz w:val="20"/>
        </w:rPr>
        <w:t xml:space="preserve">  </w:t>
      </w:r>
      <w:r>
        <w:rPr>
          <w:rFonts w:ascii="Calibri" w:hAnsi="Calibri" w:eastAsia="Microsoft YaHei" w:cs="Calibri"/>
          <w:color w:val="1F2937"/>
          <w:sz w:val="20"/>
        </w:rPr>
        <w:t>短语·深色衣服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dark clothes</w:t>
      </w:r>
    </w:p>
    <w:p>
      <w:pPr>
        <w:pStyle w:val="Definition"/>
      </w:pPr>
      <w:r>
        <w:rPr>
          <w:rFonts w:ascii="Calibri" w:hAnsi="Calibri" w:eastAsia="Microsoft YaHei" w:cs="Calibri"/>
          <w:b/>
          <w:color w:val="1F4D78"/>
          <w:sz w:val="21"/>
        </w:rPr>
        <w:t>plagiarize</w:t>
      </w:r>
      <w:r>
        <w:rPr>
          <w:rFonts w:ascii="Calibri" w:hAnsi="Calibri" w:eastAsia="Microsoft YaHei" w:cs="Calibri"/>
          <w:i/>
          <w:color w:val="667085"/>
          <w:sz w:val="19"/>
        </w:rPr>
        <w:t xml:space="preserve">  /ˈpleɪʤəraɪz/</w:t>
      </w:r>
      <w:r>
        <w:rPr>
          <w:rFonts w:ascii="Calibri" w:hAnsi="Calibri" w:eastAsia="Microsoft YaHei" w:cs="Calibri"/>
          <w:color w:val="1F2937"/>
          <w:sz w:val="20"/>
        </w:rPr>
        <w:t xml:space="preserve">  </w:t>
      </w:r>
      <w:r>
        <w:rPr>
          <w:rFonts w:ascii="Calibri" w:hAnsi="Calibri" w:eastAsia="Microsoft YaHei" w:cs="Calibri"/>
          <w:color w:val="1F2937"/>
          <w:sz w:val="20"/>
        </w:rPr>
        <w:t>动词·剽窃， 抄袭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mineral resource</w:t>
      </w:r>
      <w:r>
        <w:rPr>
          <w:rFonts w:ascii="Calibri" w:hAnsi="Calibri" w:eastAsia="Microsoft YaHei" w:cs="Calibri"/>
          <w:i/>
          <w:color w:val="667085"/>
          <w:sz w:val="19"/>
        </w:rPr>
        <w:t xml:space="preserve">  /ˈmɪnərəl rɪˈsɔːs/</w:t>
      </w:r>
      <w:r>
        <w:rPr>
          <w:rFonts w:ascii="Calibri" w:hAnsi="Calibri" w:eastAsia="Microsoft YaHei" w:cs="Calibri"/>
          <w:color w:val="1F2937"/>
          <w:sz w:val="20"/>
        </w:rPr>
        <w:t xml:space="preserve">  </w:t>
      </w:r>
      <w:r>
        <w:rPr>
          <w:rFonts w:ascii="Calibri" w:hAnsi="Calibri" w:eastAsia="Microsoft YaHei" w:cs="Calibri"/>
          <w:color w:val="1F2937"/>
          <w:sz w:val="20"/>
        </w:rPr>
        <w:t>短语·矿产资源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mineral resource</w:t>
      </w:r>
    </w:p>
    <w:p>
      <w:pPr>
        <w:pStyle w:val="Definition"/>
      </w:pPr>
      <w:r>
        <w:rPr>
          <w:rFonts w:ascii="Calibri" w:hAnsi="Calibri" w:eastAsia="Microsoft YaHei" w:cs="Calibri"/>
          <w:b/>
          <w:color w:val="1F4D78"/>
          <w:sz w:val="21"/>
        </w:rPr>
        <w:t>obscurity</w:t>
      </w:r>
      <w:r>
        <w:rPr>
          <w:rFonts w:ascii="Calibri" w:hAnsi="Calibri" w:eastAsia="Microsoft YaHei" w:cs="Calibri"/>
          <w:i/>
          <w:color w:val="667085"/>
          <w:sz w:val="19"/>
        </w:rPr>
        <w:t xml:space="preserve">  /əb'skjuərəti/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单词（词性待核）·模糊， 费解， 不出名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major in Chinese literature because I've always been fond of our traditional culture and poetry.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例句句型·我主修中国文学，因为我一直很喜欢我们的传统文化和诗歌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major in Chinese literature because I've always been fond of our traditional culture and poetry.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12｜江穗检查声音、文字、时间或来源完整性，标记可验证部分；程叙留下的便笺把 </w:t>
      </w:r>
      <w:r>
        <w:rPr>
          <w:rFonts w:ascii="Calibri" w:hAnsi="Calibri" w:eastAsia="Microsoft YaHei" w:cs="Calibri"/>
          <w:b/>
          <w:color w:val="0B2545"/>
          <w:sz w:val="21"/>
        </w:rPr>
        <w:t>production</w:t>
      </w:r>
      <w:r>
        <w:rPr>
          <w:rFonts w:ascii="Calibri" w:hAnsi="Calibri" w:eastAsia="Microsoft YaHei" w:cs="Calibri"/>
          <w:color w:val="9B1C1C"/>
          <w:sz w:val="20"/>
        </w:rPr>
        <w:t>（生产，产品，作品，(研究)成果，总产量）</w:t>
      </w:r>
      <w:r>
        <w:rPr>
          <w:rFonts w:ascii="Calibri" w:hAnsi="Calibri" w:eastAsia="Microsoft YaHei" w:cs="Calibri"/>
          <w:color w:val="1F2937"/>
          <w:sz w:val="21"/>
        </w:rPr>
        <w:t>、</w:t>
      </w:r>
      <w:r>
        <w:rPr>
          <w:rFonts w:ascii="Calibri" w:hAnsi="Calibri" w:eastAsia="Microsoft YaHei" w:cs="Calibri"/>
          <w:b/>
          <w:color w:val="0B2545"/>
          <w:sz w:val="21"/>
        </w:rPr>
        <w:t>immerse</w:t>
      </w:r>
      <w:r>
        <w:rPr>
          <w:rFonts w:ascii="Calibri" w:hAnsi="Calibri" w:eastAsia="Microsoft YaHei" w:cs="Calibri"/>
          <w:color w:val="9B1C1C"/>
          <w:sz w:val="20"/>
        </w:rPr>
        <w:t>（沉浸，沉浸于，使陷入）</w:t>
      </w:r>
      <w:r>
        <w:rPr>
          <w:rFonts w:ascii="Calibri" w:hAnsi="Calibri" w:eastAsia="Microsoft YaHei" w:cs="Calibri"/>
          <w:color w:val="1F2937"/>
          <w:sz w:val="21"/>
        </w:rPr>
        <w:t>、</w:t>
      </w:r>
      <w:r>
        <w:rPr>
          <w:rFonts w:ascii="Calibri" w:hAnsi="Calibri" w:eastAsia="Microsoft YaHei" w:cs="Calibri"/>
          <w:b/>
          <w:color w:val="0B2545"/>
          <w:sz w:val="21"/>
        </w:rPr>
        <w:t>extensive writing</w:t>
      </w:r>
      <w:r>
        <w:rPr>
          <w:rFonts w:ascii="Calibri" w:hAnsi="Calibri" w:eastAsia="Microsoft YaHei" w:cs="Calibri"/>
          <w:color w:val="9B1C1C"/>
          <w:sz w:val="20"/>
        </w:rPr>
        <w:t>（大量的写作）</w:t>
      </w:r>
      <w:r>
        <w:rPr>
          <w:rFonts w:ascii="Calibri" w:hAnsi="Calibri" w:eastAsia="Microsoft YaHei" w:cs="Calibri"/>
          <w:color w:val="1F2937"/>
          <w:sz w:val="21"/>
        </w:rPr>
        <w:t>、</w:t>
      </w:r>
      <w:r>
        <w:rPr>
          <w:rFonts w:ascii="Calibri" w:hAnsi="Calibri" w:eastAsia="Microsoft YaHei" w:cs="Calibri"/>
          <w:b/>
          <w:color w:val="0B2545"/>
          <w:sz w:val="21"/>
        </w:rPr>
        <w:t>precisely</w:t>
      </w:r>
      <w:r>
        <w:rPr>
          <w:rFonts w:ascii="Calibri" w:hAnsi="Calibri" w:eastAsia="Microsoft YaHei" w:cs="Calibri"/>
          <w:color w:val="9B1C1C"/>
          <w:sz w:val="20"/>
        </w:rPr>
        <w:t>（精确地，恰好，正是，确实）</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modern museum</w:t>
      </w:r>
      <w:r>
        <w:rPr>
          <w:rFonts w:ascii="Calibri" w:hAnsi="Calibri" w:eastAsia="Microsoft YaHei" w:cs="Calibri"/>
          <w:color w:val="9B1C1C"/>
          <w:sz w:val="20"/>
        </w:rPr>
        <w:t>（现代博物馆）</w:t>
      </w:r>
      <w:r>
        <w:rPr>
          <w:rFonts w:ascii="Calibri" w:hAnsi="Calibri" w:eastAsia="Microsoft YaHei" w:cs="Calibri"/>
          <w:color w:val="1F2937"/>
          <w:sz w:val="21"/>
        </w:rPr>
        <w:t>、</w:t>
      </w:r>
      <w:r>
        <w:rPr>
          <w:rFonts w:ascii="Calibri" w:hAnsi="Calibri" w:eastAsia="Microsoft YaHei" w:cs="Calibri"/>
          <w:b/>
          <w:color w:val="0B2545"/>
          <w:sz w:val="21"/>
        </w:rPr>
        <w:t>overpass</w:t>
      </w:r>
      <w:r>
        <w:rPr>
          <w:rFonts w:ascii="Calibri" w:hAnsi="Calibri" w:eastAsia="Microsoft YaHei" w:cs="Calibri"/>
          <w:color w:val="9B1C1C"/>
          <w:sz w:val="20"/>
        </w:rPr>
        <w:t>（过街天桥）</w:t>
      </w:r>
      <w:r>
        <w:rPr>
          <w:rFonts w:ascii="Calibri" w:hAnsi="Calibri" w:eastAsia="Microsoft YaHei" w:cs="Calibri"/>
          <w:color w:val="1F2937"/>
          <w:sz w:val="21"/>
        </w:rPr>
        <w:t>、</w:t>
      </w:r>
      <w:r>
        <w:rPr>
          <w:rFonts w:ascii="Calibri" w:hAnsi="Calibri" w:eastAsia="Microsoft YaHei" w:cs="Calibri"/>
          <w:b/>
          <w:color w:val="0B2545"/>
          <w:sz w:val="21"/>
        </w:rPr>
        <w:t>It's best to have someone from an English-speaking country to talk with on a regular basis.</w:t>
      </w:r>
      <w:r>
        <w:rPr>
          <w:rFonts w:ascii="Calibri" w:hAnsi="Calibri" w:eastAsia="Microsoft YaHei" w:cs="Calibri"/>
          <w:color w:val="9B1C1C"/>
          <w:sz w:val="20"/>
        </w:rPr>
        <w:t>（最好可以定期与英语母语者进行沟通练习）</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production</w:t>
      </w:r>
      <w:r>
        <w:rPr>
          <w:rFonts w:ascii="Calibri" w:hAnsi="Calibri" w:eastAsia="Microsoft YaHei" w:cs="Calibri"/>
          <w:i/>
          <w:color w:val="667085"/>
          <w:sz w:val="19"/>
        </w:rPr>
        <w:t xml:space="preserve">  /prəˈdʌkʃən/</w:t>
      </w:r>
      <w:r>
        <w:rPr>
          <w:rFonts w:ascii="Calibri" w:hAnsi="Calibri" w:eastAsia="Microsoft YaHei" w:cs="Calibri"/>
          <w:color w:val="1F2937"/>
          <w:sz w:val="20"/>
        </w:rPr>
        <w:t xml:space="preserve">  </w:t>
      </w:r>
      <w:r>
        <w:rPr>
          <w:rFonts w:ascii="Calibri" w:hAnsi="Calibri" w:eastAsia="Microsoft YaHei" w:cs="Calibri"/>
          <w:color w:val="1F2937"/>
          <w:sz w:val="20"/>
        </w:rPr>
        <w:t>名词·生产，产品，作品，(研究)成果，总产量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cheese production</w:t>
      </w:r>
    </w:p>
    <w:p>
      <w:pPr>
        <w:pStyle w:val="Definition"/>
      </w:pPr>
      <w:r>
        <w:rPr>
          <w:rFonts w:ascii="Calibri" w:hAnsi="Calibri" w:eastAsia="Microsoft YaHei" w:cs="Calibri"/>
          <w:b/>
          <w:color w:val="1F4D78"/>
          <w:sz w:val="21"/>
        </w:rPr>
        <w:t>immerse</w:t>
      </w:r>
      <w:r>
        <w:rPr>
          <w:rFonts w:ascii="Calibri" w:hAnsi="Calibri" w:eastAsia="Microsoft YaHei" w:cs="Calibri"/>
          <w:i/>
          <w:color w:val="667085"/>
          <w:sz w:val="19"/>
        </w:rPr>
        <w:t xml:space="preserve">  /ɪˈmɜːs/</w:t>
      </w:r>
      <w:r>
        <w:rPr>
          <w:rFonts w:ascii="Calibri" w:hAnsi="Calibri" w:eastAsia="Microsoft YaHei" w:cs="Calibri"/>
          <w:color w:val="1F2937"/>
          <w:sz w:val="20"/>
        </w:rPr>
        <w:t xml:space="preserve">  </w:t>
      </w:r>
      <w:r>
        <w:rPr>
          <w:rFonts w:ascii="Calibri" w:hAnsi="Calibri" w:eastAsia="Microsoft YaHei" w:cs="Calibri"/>
          <w:color w:val="1F2937"/>
          <w:sz w:val="20"/>
        </w:rPr>
        <w:t>及物动词·沉浸，沉浸于，使陷入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extensive writing</w:t>
      </w:r>
      <w:r>
        <w:rPr>
          <w:rFonts w:ascii="Calibri" w:hAnsi="Calibri" w:eastAsia="Microsoft YaHei" w:cs="Calibri"/>
          <w:i/>
          <w:color w:val="667085"/>
          <w:sz w:val="19"/>
        </w:rPr>
        <w:t xml:space="preserve">  /ɪksˈtɛnsɪv ˈraɪtɪŋ/</w:t>
      </w:r>
      <w:r>
        <w:rPr>
          <w:rFonts w:ascii="Calibri" w:hAnsi="Calibri" w:eastAsia="Microsoft YaHei" w:cs="Calibri"/>
          <w:color w:val="1F2937"/>
          <w:sz w:val="20"/>
        </w:rPr>
        <w:t xml:space="preserve">  </w:t>
      </w:r>
      <w:r>
        <w:rPr>
          <w:rFonts w:ascii="Calibri" w:hAnsi="Calibri" w:eastAsia="Microsoft YaHei" w:cs="Calibri"/>
          <w:color w:val="1F2937"/>
          <w:sz w:val="20"/>
        </w:rPr>
        <w:t>短语·大量的写作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extensive writing</w:t>
      </w:r>
    </w:p>
    <w:p>
      <w:pPr>
        <w:pStyle w:val="Definition"/>
      </w:pPr>
      <w:r>
        <w:rPr>
          <w:rFonts w:ascii="Calibri" w:hAnsi="Calibri" w:eastAsia="Microsoft YaHei" w:cs="Calibri"/>
          <w:b/>
          <w:color w:val="1F4D78"/>
          <w:sz w:val="21"/>
        </w:rPr>
        <w:t>precisely</w:t>
      </w:r>
      <w:r>
        <w:rPr>
          <w:rFonts w:ascii="Calibri" w:hAnsi="Calibri" w:eastAsia="Microsoft YaHei" w:cs="Calibri"/>
          <w:i/>
          <w:color w:val="667085"/>
          <w:sz w:val="19"/>
        </w:rPr>
        <w:t xml:space="preserve">  /prɪˈsaɪsli/</w:t>
      </w:r>
      <w:r>
        <w:rPr>
          <w:rFonts w:ascii="Calibri" w:hAnsi="Calibri" w:eastAsia="Microsoft YaHei" w:cs="Calibri"/>
          <w:color w:val="1F2937"/>
          <w:sz w:val="20"/>
        </w:rPr>
        <w:t xml:space="preserve">  </w:t>
      </w:r>
      <w:r>
        <w:rPr>
          <w:rFonts w:ascii="Calibri" w:hAnsi="Calibri" w:eastAsia="Microsoft YaHei" w:cs="Calibri"/>
          <w:color w:val="1F2937"/>
          <w:sz w:val="20"/>
        </w:rPr>
        <w:t>副词·精确地，恰好，正是，确实</w:t>
      </w:r>
      <w:r>
        <w:br/>
      </w:r>
      <w:r>
        <w:rPr>
          <w:rFonts w:ascii="Calibri" w:hAnsi="Calibri" w:eastAsia="Microsoft YaHei" w:cs="Calibri"/>
          <w:b/>
          <w:color w:val="7A5A00"/>
          <w:sz w:val="19"/>
        </w:rPr>
        <w:t>构/源/族：</w:t>
      </w:r>
      <w:r>
        <w:rPr>
          <w:rFonts w:ascii="Calibri" w:hAnsi="Calibri" w:eastAsia="Microsoft YaHei" w:cs="Calibri"/>
          <w:color w:val="1F2937"/>
          <w:sz w:val="19"/>
        </w:rPr>
        <w:t>precise → precisely（-ly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modern museum</w:t>
      </w:r>
      <w:r>
        <w:rPr>
          <w:rFonts w:ascii="Calibri" w:hAnsi="Calibri" w:eastAsia="Microsoft YaHei" w:cs="Calibri"/>
          <w:i/>
          <w:color w:val="667085"/>
          <w:sz w:val="19"/>
        </w:rPr>
        <w:t xml:space="preserve">  /ˈmɒdən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短语·现代博物馆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modern museum</w:t>
      </w:r>
    </w:p>
    <w:p>
      <w:pPr>
        <w:pStyle w:val="Definition"/>
      </w:pPr>
      <w:r>
        <w:rPr>
          <w:rFonts w:ascii="Calibri" w:hAnsi="Calibri" w:eastAsia="Microsoft YaHei" w:cs="Calibri"/>
          <w:b/>
          <w:color w:val="1F4D78"/>
          <w:sz w:val="21"/>
        </w:rPr>
        <w:t>overpass</w:t>
      </w:r>
      <w:r>
        <w:rPr>
          <w:rFonts w:ascii="Calibri" w:hAnsi="Calibri" w:eastAsia="Microsoft YaHei" w:cs="Calibri"/>
          <w:i/>
          <w:color w:val="667085"/>
          <w:sz w:val="19"/>
        </w:rPr>
        <w:t xml:space="preserve">  /ˈəʊvəpɑːs/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单词（词性待核）·过街天桥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It's best to have someone from an English-speaking country to talk with on a regular basis.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例句句型·最好可以定期与英语母语者进行沟通练习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best to have someone from an English-speaking country to talk with on a regular basis.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13｜陆岑把线索与图纸、路线、工程记录或制度流程交叉比对；审讯记录把 </w:t>
      </w:r>
      <w:r>
        <w:rPr>
          <w:rFonts w:ascii="Calibri" w:hAnsi="Calibri" w:eastAsia="Microsoft YaHei" w:cs="Calibri"/>
          <w:b/>
          <w:color w:val="0B2545"/>
          <w:sz w:val="21"/>
        </w:rPr>
        <w:t>reform</w:t>
      </w:r>
      <w:r>
        <w:rPr>
          <w:rFonts w:ascii="Calibri" w:hAnsi="Calibri" w:eastAsia="Microsoft YaHei" w:cs="Calibri"/>
          <w:color w:val="9B1C1C"/>
          <w:sz w:val="20"/>
        </w:rPr>
        <w:t>（改革，改造，改良n. 改革，改造，改良）</w:t>
      </w:r>
      <w:r>
        <w:rPr>
          <w:rFonts w:ascii="Calibri" w:hAnsi="Calibri" w:eastAsia="Microsoft YaHei" w:cs="Calibri"/>
          <w:color w:val="1F2937"/>
          <w:sz w:val="21"/>
        </w:rPr>
        <w:t>、</w:t>
      </w:r>
      <w:r>
        <w:rPr>
          <w:rFonts w:ascii="Calibri" w:hAnsi="Calibri" w:eastAsia="Microsoft YaHei" w:cs="Calibri"/>
          <w:b/>
          <w:color w:val="0B2545"/>
          <w:sz w:val="21"/>
        </w:rPr>
        <w:t>knowledgeable</w:t>
      </w:r>
      <w:r>
        <w:rPr>
          <w:rFonts w:ascii="Calibri" w:hAnsi="Calibri" w:eastAsia="Microsoft YaHei" w:cs="Calibri"/>
          <w:color w:val="9B1C1C"/>
          <w:sz w:val="20"/>
        </w:rPr>
        <w:t>（博学的）</w:t>
      </w:r>
      <w:r>
        <w:rPr>
          <w:rFonts w:ascii="Calibri" w:hAnsi="Calibri" w:eastAsia="Microsoft YaHei" w:cs="Calibri"/>
          <w:color w:val="1F2937"/>
          <w:sz w:val="21"/>
        </w:rPr>
        <w:t>、</w:t>
      </w:r>
      <w:r>
        <w:rPr>
          <w:rFonts w:ascii="Calibri" w:hAnsi="Calibri" w:eastAsia="Microsoft YaHei" w:cs="Calibri"/>
          <w:b/>
          <w:color w:val="0B2545"/>
          <w:sz w:val="21"/>
        </w:rPr>
        <w:t>family medical history</w:t>
      </w:r>
      <w:r>
        <w:rPr>
          <w:rFonts w:ascii="Calibri" w:hAnsi="Calibri" w:eastAsia="Microsoft YaHei" w:cs="Calibri"/>
          <w:color w:val="9B1C1C"/>
          <w:sz w:val="20"/>
        </w:rPr>
        <w:t>（家族病史）</w:t>
      </w:r>
      <w:r>
        <w:rPr>
          <w:rFonts w:ascii="Calibri" w:hAnsi="Calibri" w:eastAsia="Microsoft YaHei" w:cs="Calibri"/>
          <w:color w:val="1F2937"/>
          <w:sz w:val="21"/>
        </w:rPr>
        <w:t>、</w:t>
      </w:r>
      <w:r>
        <w:rPr>
          <w:rFonts w:ascii="Calibri" w:hAnsi="Calibri" w:eastAsia="Microsoft YaHei" w:cs="Calibri"/>
          <w:b/>
          <w:color w:val="0B2545"/>
          <w:sz w:val="21"/>
        </w:rPr>
        <w:t>prophecy</w:t>
      </w:r>
      <w:r>
        <w:rPr>
          <w:rFonts w:ascii="Calibri" w:hAnsi="Calibri" w:eastAsia="Microsoft YaHei" w:cs="Calibri"/>
          <w:color w:val="9B1C1C"/>
          <w:sz w:val="20"/>
        </w:rPr>
        <w:t>（预言， 预言能力）</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music festival</w:t>
      </w:r>
      <w:r>
        <w:rPr>
          <w:rFonts w:ascii="Calibri" w:hAnsi="Calibri" w:eastAsia="Microsoft YaHei" w:cs="Calibri"/>
          <w:color w:val="9B1C1C"/>
          <w:sz w:val="20"/>
        </w:rPr>
        <w:t>（音乐节，音乐节介绍，音乐夏令营之随写二）</w:t>
      </w:r>
      <w:r>
        <w:rPr>
          <w:rFonts w:ascii="Calibri" w:hAnsi="Calibri" w:eastAsia="Microsoft YaHei" w:cs="Calibri"/>
          <w:color w:val="1F2937"/>
          <w:sz w:val="21"/>
        </w:rPr>
        <w:t>、</w:t>
      </w:r>
      <w:r>
        <w:rPr>
          <w:rFonts w:ascii="Calibri" w:hAnsi="Calibri" w:eastAsia="Microsoft YaHei" w:cs="Calibri"/>
          <w:b/>
          <w:color w:val="0B2545"/>
          <w:sz w:val="21"/>
        </w:rPr>
        <w:t>permutation</w:t>
      </w:r>
      <w:r>
        <w:rPr>
          <w:rFonts w:ascii="Calibri" w:hAnsi="Calibri" w:eastAsia="Microsoft YaHei" w:cs="Calibri"/>
          <w:color w:val="9B1C1C"/>
          <w:sz w:val="20"/>
        </w:rPr>
        <w:t>（排列）</w:t>
      </w:r>
      <w:r>
        <w:rPr>
          <w:rFonts w:ascii="Calibri" w:hAnsi="Calibri" w:eastAsia="Microsoft YaHei" w:cs="Calibri"/>
          <w:color w:val="1F2937"/>
          <w:sz w:val="21"/>
        </w:rPr>
        <w:t>、</w:t>
      </w:r>
      <w:r>
        <w:rPr>
          <w:rFonts w:ascii="Calibri" w:hAnsi="Calibri" w:eastAsia="Microsoft YaHei" w:cs="Calibri"/>
          <w:b/>
          <w:color w:val="0B2545"/>
          <w:sz w:val="21"/>
        </w:rPr>
        <w:t>Mona Lisa,painted by Leonardo da Vinci,is the most recognized and most visited artwork in the history of art.</w:t>
      </w:r>
      <w:r>
        <w:rPr>
          <w:rFonts w:ascii="Calibri" w:hAnsi="Calibri" w:eastAsia="Microsoft YaHei" w:cs="Calibri"/>
          <w:color w:val="9B1C1C"/>
          <w:sz w:val="20"/>
        </w:rPr>
        <w:t>（莱昂纳多·达·芬奇画的《蒙娜丽莎》，是艺术史上最受认可、最热门的艺术作品）</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reform</w:t>
      </w:r>
      <w:r>
        <w:rPr>
          <w:rFonts w:ascii="Calibri" w:hAnsi="Calibri" w:eastAsia="Microsoft YaHei" w:cs="Calibri"/>
          <w:i/>
          <w:color w:val="667085"/>
          <w:sz w:val="19"/>
        </w:rPr>
        <w:t xml:space="preserve">  /ˌriːˈfɔːm/</w:t>
      </w:r>
      <w:r>
        <w:rPr>
          <w:rFonts w:ascii="Calibri" w:hAnsi="Calibri" w:eastAsia="Microsoft YaHei" w:cs="Calibri"/>
          <w:color w:val="1F2937"/>
          <w:sz w:val="20"/>
        </w:rPr>
        <w:t xml:space="preserve">  </w:t>
      </w:r>
      <w:r>
        <w:rPr>
          <w:rFonts w:ascii="Calibri" w:hAnsi="Calibri" w:eastAsia="Microsoft YaHei" w:cs="Calibri"/>
          <w:color w:val="1F2937"/>
          <w:sz w:val="20"/>
        </w:rPr>
        <w:t>动词·改革，改造，改良n. 改革，改造，改良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agrarian reform</w:t>
      </w:r>
    </w:p>
    <w:p>
      <w:pPr>
        <w:pStyle w:val="Definition"/>
      </w:pPr>
      <w:r>
        <w:rPr>
          <w:rFonts w:ascii="Calibri" w:hAnsi="Calibri" w:eastAsia="Microsoft YaHei" w:cs="Calibri"/>
          <w:b/>
          <w:color w:val="1F4D78"/>
          <w:sz w:val="21"/>
        </w:rPr>
        <w:t>knowledgeable</w:t>
      </w:r>
      <w:r>
        <w:rPr>
          <w:rFonts w:ascii="Calibri" w:hAnsi="Calibri" w:eastAsia="Microsoft YaHei" w:cs="Calibri"/>
          <w:i/>
          <w:color w:val="667085"/>
          <w:sz w:val="19"/>
        </w:rPr>
        <w:t xml:space="preserve">  /ˈnɒlɪʤəbl/</w:t>
      </w:r>
      <w:r>
        <w:rPr>
          <w:rFonts w:ascii="Calibri" w:hAnsi="Calibri" w:eastAsia="Microsoft YaHei" w:cs="Calibri"/>
          <w:color w:val="1F2937"/>
          <w:sz w:val="20"/>
        </w:rPr>
        <w:t xml:space="preserve">  </w:t>
      </w:r>
      <w:r>
        <w:rPr>
          <w:rFonts w:ascii="Calibri" w:hAnsi="Calibri" w:eastAsia="Microsoft YaHei" w:cs="Calibri"/>
          <w:color w:val="1F2937"/>
          <w:sz w:val="20"/>
        </w:rPr>
        <w:t>形容词·博学的</w:t>
      </w:r>
      <w:r>
        <w:br/>
      </w:r>
      <w:r>
        <w:rPr>
          <w:rFonts w:ascii="Calibri" w:hAnsi="Calibri" w:eastAsia="Microsoft YaHei" w:cs="Calibri"/>
          <w:b/>
          <w:color w:val="7A5A00"/>
          <w:sz w:val="19"/>
        </w:rPr>
        <w:t>构/源/族：</w:t>
      </w:r>
      <w:r>
        <w:rPr>
          <w:rFonts w:ascii="Calibri" w:hAnsi="Calibri" w:eastAsia="Microsoft YaHei" w:cs="Calibri"/>
          <w:color w:val="1F2937"/>
          <w:sz w:val="19"/>
        </w:rPr>
        <w:t>knowledge → knowledgeable（-able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family medical history</w:t>
      </w:r>
      <w:r>
        <w:rPr>
          <w:rFonts w:ascii="Calibri" w:hAnsi="Calibri" w:eastAsia="Microsoft YaHei" w:cs="Calibri"/>
          <w:i/>
          <w:color w:val="667085"/>
          <w:sz w:val="19"/>
        </w:rPr>
        <w:t xml:space="preserve">  /ˈfæmɪli ˈmɛdɪkəl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短语·家族病史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medical history</w:t>
      </w:r>
    </w:p>
    <w:p>
      <w:pPr>
        <w:pStyle w:val="Definition"/>
      </w:pPr>
      <w:r>
        <w:rPr>
          <w:rFonts w:ascii="Calibri" w:hAnsi="Calibri" w:eastAsia="Microsoft YaHei" w:cs="Calibri"/>
          <w:b/>
          <w:color w:val="1F4D78"/>
          <w:sz w:val="21"/>
        </w:rPr>
        <w:t>prophecy</w:t>
      </w:r>
      <w:r>
        <w:rPr>
          <w:rFonts w:ascii="Calibri" w:hAnsi="Calibri" w:eastAsia="Microsoft YaHei" w:cs="Calibri"/>
          <w:i/>
          <w:color w:val="667085"/>
          <w:sz w:val="19"/>
        </w:rPr>
        <w:t xml:space="preserve">  /ˈprɒfɪsi/</w:t>
      </w:r>
      <w:r>
        <w:rPr>
          <w:rFonts w:ascii="Calibri" w:hAnsi="Calibri" w:eastAsia="Microsoft YaHei" w:cs="Calibri"/>
          <w:color w:val="1F2937"/>
          <w:sz w:val="20"/>
        </w:rPr>
        <w:t xml:space="preserve">  </w:t>
      </w:r>
      <w:r>
        <w:rPr>
          <w:rFonts w:ascii="Calibri" w:hAnsi="Calibri" w:eastAsia="Microsoft YaHei" w:cs="Calibri"/>
          <w:color w:val="1F2937"/>
          <w:sz w:val="20"/>
        </w:rPr>
        <w:t>名词·预言， 预言能力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music festival</w:t>
      </w:r>
      <w:r>
        <w:rPr>
          <w:rFonts w:ascii="Calibri" w:hAnsi="Calibri" w:eastAsia="Microsoft YaHei" w:cs="Calibri"/>
          <w:i/>
          <w:color w:val="667085"/>
          <w:sz w:val="19"/>
        </w:rPr>
        <w:t xml:space="preserve">  /ˈmjuːzɪk ˈfɛstəvəl/</w:t>
      </w:r>
      <w:r>
        <w:rPr>
          <w:rFonts w:ascii="Calibri" w:hAnsi="Calibri" w:eastAsia="Microsoft YaHei" w:cs="Calibri"/>
          <w:color w:val="1F2937"/>
          <w:sz w:val="20"/>
        </w:rPr>
        <w:t xml:space="preserve">  </w:t>
      </w:r>
      <w:r>
        <w:rPr>
          <w:rFonts w:ascii="Calibri" w:hAnsi="Calibri" w:eastAsia="Microsoft YaHei" w:cs="Calibri"/>
          <w:color w:val="1F2937"/>
          <w:sz w:val="20"/>
        </w:rPr>
        <w:t>短语·音乐节，音乐节介绍，音乐夏令营之随写二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music festival</w:t>
      </w:r>
    </w:p>
    <w:p>
      <w:pPr>
        <w:pStyle w:val="Definition"/>
      </w:pPr>
      <w:r>
        <w:rPr>
          <w:rFonts w:ascii="Calibri" w:hAnsi="Calibri" w:eastAsia="Microsoft YaHei" w:cs="Calibri"/>
          <w:b/>
          <w:color w:val="1F4D78"/>
          <w:sz w:val="21"/>
        </w:rPr>
        <w:t>permutation</w:t>
      </w:r>
      <w:r>
        <w:rPr>
          <w:rFonts w:ascii="Calibri" w:hAnsi="Calibri" w:eastAsia="Microsoft YaHei" w:cs="Calibri"/>
          <w:i/>
          <w:color w:val="667085"/>
          <w:sz w:val="19"/>
        </w:rPr>
        <w:t xml:space="preserve">  /ˌpɜːmjuˈteɪʃn/</w:t>
      </w:r>
      <w:r>
        <w:rPr>
          <w:rFonts w:ascii="Calibri" w:hAnsi="Calibri" w:eastAsia="Microsoft YaHei" w:cs="Calibri"/>
          <w:color w:val="1F2937"/>
          <w:sz w:val="20"/>
        </w:rPr>
        <w:t xml:space="preserve">  </w:t>
      </w:r>
      <w:r>
        <w:rPr>
          <w:rFonts w:ascii="Calibri" w:hAnsi="Calibri" w:eastAsia="Microsoft YaHei" w:cs="Calibri"/>
          <w:color w:val="1F2937"/>
          <w:sz w:val="20"/>
        </w:rPr>
        <w:t>名词·排列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Mona Lisa,painted by Leonardo da Vinci,is the most recognized and most visited artwork in the history of art.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例句句型·莱昂纳多·达·芬奇画的《蒙娜丽莎》，是艺术史上最受认可、最热门的艺术作品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Mona Lisa,painted by Leonardo da Vinci,is the most recognized and most visited artwork in the history of art.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IPA待核：无法由可靠词典或全部已解析组件生成；未解析发音组件：Mona, Leonardo, da, Vinci；音标待核：未找到可追溯英式读音，不编造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14｜二人发现线索既支持当前假设，也留下一个不能忽略的反证；监听片段中先后响起 </w:t>
      </w:r>
      <w:r>
        <w:rPr>
          <w:rFonts w:ascii="Calibri" w:hAnsi="Calibri" w:eastAsia="Microsoft YaHei" w:cs="Calibri"/>
          <w:b/>
          <w:color w:val="0B2545"/>
          <w:sz w:val="21"/>
        </w:rPr>
        <w:t>spray</w:t>
      </w:r>
      <w:r>
        <w:rPr>
          <w:rFonts w:ascii="Calibri" w:hAnsi="Calibri" w:eastAsia="Microsoft YaHei" w:cs="Calibri"/>
          <w:color w:val="9B1C1C"/>
          <w:sz w:val="20"/>
        </w:rPr>
        <w:t>（水花，飞沫，喷射）</w:t>
      </w:r>
      <w:r>
        <w:rPr>
          <w:rFonts w:ascii="Calibri" w:hAnsi="Calibri" w:eastAsia="Microsoft YaHei" w:cs="Calibri"/>
          <w:color w:val="1F2937"/>
          <w:sz w:val="21"/>
        </w:rPr>
        <w:t>、</w:t>
      </w:r>
      <w:r>
        <w:rPr>
          <w:rFonts w:ascii="Calibri" w:hAnsi="Calibri" w:eastAsia="Microsoft YaHei" w:cs="Calibri"/>
          <w:b/>
          <w:color w:val="0B2545"/>
          <w:sz w:val="21"/>
        </w:rPr>
        <w:t>linguist</w:t>
      </w:r>
      <w:r>
        <w:rPr>
          <w:rFonts w:ascii="Calibri" w:hAnsi="Calibri" w:eastAsia="Microsoft YaHei" w:cs="Calibri"/>
          <w:color w:val="9B1C1C"/>
          <w:sz w:val="20"/>
        </w:rPr>
        <w:t>（语言学者）</w:t>
      </w:r>
      <w:r>
        <w:rPr>
          <w:rFonts w:ascii="Calibri" w:hAnsi="Calibri" w:eastAsia="Microsoft YaHei" w:cs="Calibri"/>
          <w:color w:val="1F2937"/>
          <w:sz w:val="21"/>
        </w:rPr>
        <w:t>、</w:t>
      </w:r>
      <w:r>
        <w:rPr>
          <w:rFonts w:ascii="Calibri" w:hAnsi="Calibri" w:eastAsia="Microsoft YaHei" w:cs="Calibri"/>
          <w:b/>
          <w:color w:val="0B2545"/>
          <w:sz w:val="21"/>
        </w:rPr>
        <w:t>free of charge</w:t>
      </w:r>
      <w:r>
        <w:rPr>
          <w:rFonts w:ascii="Calibri" w:hAnsi="Calibri" w:eastAsia="Microsoft YaHei" w:cs="Calibri"/>
          <w:color w:val="9B1C1C"/>
          <w:sz w:val="20"/>
        </w:rPr>
        <w:t>（短语 免费）</w:t>
      </w:r>
      <w:r>
        <w:rPr>
          <w:rFonts w:ascii="Calibri" w:hAnsi="Calibri" w:eastAsia="Microsoft YaHei" w:cs="Calibri"/>
          <w:color w:val="1F2937"/>
          <w:sz w:val="21"/>
        </w:rPr>
        <w:t>、</w:t>
      </w:r>
      <w:r>
        <w:rPr>
          <w:rFonts w:ascii="Calibri" w:hAnsi="Calibri" w:eastAsia="Microsoft YaHei" w:cs="Calibri"/>
          <w:b/>
          <w:color w:val="0B2545"/>
          <w:sz w:val="21"/>
        </w:rPr>
        <w:t>quirk</w:t>
      </w:r>
      <w:r>
        <w:rPr>
          <w:rFonts w:ascii="Calibri" w:hAnsi="Calibri" w:eastAsia="Microsoft YaHei" w:cs="Calibri"/>
          <w:color w:val="9B1C1C"/>
          <w:sz w:val="20"/>
        </w:rPr>
        <w:t>（急转， 遁词， 怪癖）</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national custom</w:t>
      </w:r>
      <w:r>
        <w:rPr>
          <w:rFonts w:ascii="Calibri" w:hAnsi="Calibri" w:eastAsia="Microsoft YaHei" w:cs="Calibri"/>
          <w:color w:val="9B1C1C"/>
          <w:sz w:val="20"/>
        </w:rPr>
        <w:t>（民族风俗）</w:t>
      </w:r>
      <w:r>
        <w:rPr>
          <w:rFonts w:ascii="Calibri" w:hAnsi="Calibri" w:eastAsia="Microsoft YaHei" w:cs="Calibri"/>
          <w:color w:val="1F2937"/>
          <w:sz w:val="21"/>
        </w:rPr>
        <w:t>、</w:t>
      </w:r>
      <w:r>
        <w:rPr>
          <w:rFonts w:ascii="Calibri" w:hAnsi="Calibri" w:eastAsia="Microsoft YaHei" w:cs="Calibri"/>
          <w:b/>
          <w:color w:val="0B2545"/>
          <w:sz w:val="21"/>
        </w:rPr>
        <w:t>pots</w:t>
      </w:r>
      <w:r>
        <w:rPr>
          <w:rFonts w:ascii="Calibri" w:hAnsi="Calibri" w:eastAsia="Microsoft YaHei" w:cs="Calibri"/>
          <w:color w:val="9B1C1C"/>
          <w:sz w:val="20"/>
        </w:rPr>
        <w:t>（光学地面模拟器(Photo-Optical Terrain Simulator)，简易老式电话服务(Plain Old Telephone Service)）</w:t>
      </w:r>
      <w:r>
        <w:rPr>
          <w:rFonts w:ascii="Calibri" w:hAnsi="Calibri" w:eastAsia="Microsoft YaHei" w:cs="Calibri"/>
          <w:color w:val="1F2937"/>
          <w:sz w:val="21"/>
        </w:rPr>
        <w:t>、</w:t>
      </w:r>
      <w:r>
        <w:rPr>
          <w:rFonts w:ascii="Calibri" w:hAnsi="Calibri" w:eastAsia="Microsoft YaHei" w:cs="Calibri"/>
          <w:b/>
          <w:color w:val="0B2545"/>
          <w:sz w:val="21"/>
        </w:rPr>
        <w:t>Running Man is my favourite show.I watch it every time it's on.I even watch its reruns</w:t>
      </w:r>
      <w:r>
        <w:rPr>
          <w:rFonts w:ascii="Calibri" w:hAnsi="Calibri" w:eastAsia="Microsoft YaHei" w:cs="Calibri"/>
          <w:color w:val="9B1C1C"/>
          <w:sz w:val="20"/>
        </w:rPr>
        <w:t>（《奔跑吧兄弟》是我最喜欢的节目。它播出时我每次都看。我甚至看它的重播）</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spray</w:t>
      </w:r>
      <w:r>
        <w:rPr>
          <w:rFonts w:ascii="Calibri" w:hAnsi="Calibri" w:eastAsia="Microsoft YaHei" w:cs="Calibri"/>
          <w:i/>
          <w:color w:val="667085"/>
          <w:sz w:val="19"/>
        </w:rPr>
        <w:t xml:space="preserve">  /spreɪ/</w:t>
      </w:r>
      <w:r>
        <w:rPr>
          <w:rFonts w:ascii="Calibri" w:hAnsi="Calibri" w:eastAsia="Microsoft YaHei" w:cs="Calibri"/>
          <w:color w:val="1F2937"/>
          <w:sz w:val="20"/>
        </w:rPr>
        <w:t xml:space="preserve">  </w:t>
      </w:r>
      <w:r>
        <w:rPr>
          <w:rFonts w:ascii="Calibri" w:hAnsi="Calibri" w:eastAsia="Microsoft YaHei" w:cs="Calibri"/>
          <w:color w:val="1F2937"/>
          <w:sz w:val="20"/>
        </w:rPr>
        <w:t>及物动词/名词·水花，飞沫，喷射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linguist</w:t>
      </w:r>
      <w:r>
        <w:rPr>
          <w:rFonts w:ascii="Calibri" w:hAnsi="Calibri" w:eastAsia="Microsoft YaHei" w:cs="Calibri"/>
          <w:i/>
          <w:color w:val="667085"/>
          <w:sz w:val="19"/>
        </w:rPr>
        <w:t xml:space="preserve">  /ˈlɪŋgwɪst/</w:t>
      </w:r>
      <w:r>
        <w:rPr>
          <w:rFonts w:ascii="Calibri" w:hAnsi="Calibri" w:eastAsia="Microsoft YaHei" w:cs="Calibri"/>
          <w:color w:val="1F2937"/>
          <w:sz w:val="20"/>
        </w:rPr>
        <w:t xml:space="preserve">  </w:t>
      </w:r>
      <w:r>
        <w:rPr>
          <w:rFonts w:ascii="Calibri" w:hAnsi="Calibri" w:eastAsia="Microsoft YaHei" w:cs="Calibri"/>
          <w:color w:val="1F2937"/>
          <w:sz w:val="20"/>
        </w:rPr>
        <w:t>名词·语言学者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 of charge</w:t>
      </w:r>
      <w:r>
        <w:rPr>
          <w:rFonts w:ascii="Calibri" w:hAnsi="Calibri" w:eastAsia="Microsoft YaHei" w:cs="Calibri"/>
          <w:i/>
          <w:color w:val="667085"/>
          <w:sz w:val="19"/>
        </w:rPr>
        <w:t xml:space="preserve">  /friː ɒv ʧɑːʤ/</w:t>
      </w:r>
      <w:r>
        <w:rPr>
          <w:rFonts w:ascii="Calibri" w:hAnsi="Calibri" w:eastAsia="Microsoft YaHei" w:cs="Calibri"/>
          <w:color w:val="1F2937"/>
          <w:sz w:val="20"/>
        </w:rPr>
        <w:t xml:space="preserve">  </w:t>
      </w:r>
      <w:r>
        <w:rPr>
          <w:rFonts w:ascii="Calibri" w:hAnsi="Calibri" w:eastAsia="Microsoft YaHei" w:cs="Calibri"/>
          <w:color w:val="1F2937"/>
          <w:sz w:val="20"/>
        </w:rPr>
        <w:t>形容词·短语 免费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of charge</w:t>
      </w:r>
    </w:p>
    <w:p>
      <w:pPr>
        <w:pStyle w:val="Definition"/>
      </w:pPr>
      <w:r>
        <w:rPr>
          <w:rFonts w:ascii="Calibri" w:hAnsi="Calibri" w:eastAsia="Microsoft YaHei" w:cs="Calibri"/>
          <w:b/>
          <w:color w:val="1F4D78"/>
          <w:sz w:val="21"/>
        </w:rPr>
        <w:t>quirk</w:t>
      </w:r>
      <w:r>
        <w:rPr>
          <w:rFonts w:ascii="Calibri" w:hAnsi="Calibri" w:eastAsia="Microsoft YaHei" w:cs="Calibri"/>
          <w:i/>
          <w:color w:val="667085"/>
          <w:sz w:val="19"/>
        </w:rPr>
        <w:t xml:space="preserve">  /kwɜːk/</w:t>
      </w:r>
      <w:r>
        <w:rPr>
          <w:rFonts w:ascii="Calibri" w:hAnsi="Calibri" w:eastAsia="Microsoft YaHei" w:cs="Calibri"/>
          <w:color w:val="1F2937"/>
          <w:sz w:val="20"/>
        </w:rPr>
        <w:t xml:space="preserve">  </w:t>
      </w:r>
      <w:r>
        <w:rPr>
          <w:rFonts w:ascii="Calibri" w:hAnsi="Calibri" w:eastAsia="Microsoft YaHei" w:cs="Calibri"/>
          <w:color w:val="1F2937"/>
          <w:sz w:val="20"/>
        </w:rPr>
        <w:t>名词·急转， 遁词， 怪癖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national custom</w:t>
      </w:r>
      <w:r>
        <w:rPr>
          <w:rFonts w:ascii="Calibri" w:hAnsi="Calibri" w:eastAsia="Microsoft YaHei" w:cs="Calibri"/>
          <w:i/>
          <w:color w:val="667085"/>
          <w:sz w:val="19"/>
        </w:rPr>
        <w:t xml:space="preserve">  /ˈnæʃənl ˈkʌstəm/</w:t>
      </w:r>
      <w:r>
        <w:rPr>
          <w:rFonts w:ascii="Calibri" w:hAnsi="Calibri" w:eastAsia="Microsoft YaHei" w:cs="Calibri"/>
          <w:color w:val="1F2937"/>
          <w:sz w:val="20"/>
        </w:rPr>
        <w:t xml:space="preserve">  </w:t>
      </w:r>
      <w:r>
        <w:rPr>
          <w:rFonts w:ascii="Calibri" w:hAnsi="Calibri" w:eastAsia="Microsoft YaHei" w:cs="Calibri"/>
          <w:color w:val="1F2937"/>
          <w:sz w:val="20"/>
        </w:rPr>
        <w:t>短语·民族风俗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national custom</w:t>
      </w:r>
    </w:p>
    <w:p>
      <w:pPr>
        <w:pStyle w:val="Definition"/>
      </w:pPr>
      <w:r>
        <w:rPr>
          <w:rFonts w:ascii="Calibri" w:hAnsi="Calibri" w:eastAsia="Microsoft YaHei" w:cs="Calibri"/>
          <w:b/>
          <w:color w:val="1F4D78"/>
          <w:sz w:val="21"/>
        </w:rPr>
        <w:t>pots</w:t>
      </w:r>
      <w:r>
        <w:rPr>
          <w:rFonts w:ascii="Calibri" w:hAnsi="Calibri" w:eastAsia="Microsoft YaHei" w:cs="Calibri"/>
          <w:i/>
          <w:color w:val="667085"/>
          <w:sz w:val="19"/>
        </w:rPr>
        <w:t xml:space="preserve">  /pɒts/</w:t>
      </w:r>
      <w:r>
        <w:rPr>
          <w:rFonts w:ascii="Calibri" w:hAnsi="Calibri" w:eastAsia="Microsoft YaHei" w:cs="Calibri"/>
          <w:color w:val="1F2937"/>
          <w:sz w:val="20"/>
        </w:rPr>
        <w:t xml:space="preserve">  </w:t>
      </w:r>
      <w:r>
        <w:rPr>
          <w:rFonts w:ascii="Calibri" w:hAnsi="Calibri" w:eastAsia="Microsoft YaHei" w:cs="Calibri"/>
          <w:color w:val="1F2937"/>
          <w:sz w:val="20"/>
        </w:rPr>
        <w:t>缩略语·光学地面模拟器(Photo-Optical Terrain Simulator)，简易老式电话服务(Plain Old Telephone Service)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garden pots</w:t>
      </w:r>
    </w:p>
    <w:p>
      <w:pPr>
        <w:pStyle w:val="Definition"/>
      </w:pPr>
      <w:r>
        <w:rPr>
          <w:rFonts w:ascii="Calibri" w:hAnsi="Calibri" w:eastAsia="Microsoft YaHei" w:cs="Calibri"/>
          <w:b/>
          <w:color w:val="1F4D78"/>
          <w:sz w:val="21"/>
        </w:rPr>
        <w:t>Running Man is my favourite show.I watch it every time it's on.I even watch its reruns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例句句型·《奔跑吧兄弟》是我最喜欢的节目。它播出时我每次都看。我甚至看它的重播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Running Man is my favourite show.I watch it every time it's on.I even watch its reruns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 reruns；音标待核：未找到可追溯英式读音，不编造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15｜他们据此锁定证人，同时保留线索尚未证明的范围；江穗从公开数据库检出 </w:t>
      </w:r>
      <w:r>
        <w:rPr>
          <w:rFonts w:ascii="Calibri" w:hAnsi="Calibri" w:eastAsia="Microsoft YaHei" w:cs="Calibri"/>
          <w:b/>
          <w:color w:val="0B2545"/>
          <w:sz w:val="21"/>
        </w:rPr>
        <w:t>version</w:t>
      </w:r>
      <w:r>
        <w:rPr>
          <w:rFonts w:ascii="Calibri" w:hAnsi="Calibri" w:eastAsia="Microsoft YaHei" w:cs="Calibri"/>
          <w:color w:val="9B1C1C"/>
          <w:sz w:val="20"/>
        </w:rPr>
        <w:t>（版本，译本，译文，说法）</w:t>
      </w:r>
      <w:r>
        <w:rPr>
          <w:rFonts w:ascii="Calibri" w:hAnsi="Calibri" w:eastAsia="Microsoft YaHei" w:cs="Calibri"/>
          <w:color w:val="1F2937"/>
          <w:sz w:val="21"/>
        </w:rPr>
        <w:t>、</w:t>
      </w:r>
      <w:r>
        <w:rPr>
          <w:rFonts w:ascii="Calibri" w:hAnsi="Calibri" w:eastAsia="Microsoft YaHei" w:cs="Calibri"/>
          <w:b/>
          <w:color w:val="0B2545"/>
          <w:sz w:val="21"/>
        </w:rPr>
        <w:t>ministry</w:t>
      </w:r>
      <w:r>
        <w:rPr>
          <w:rFonts w:ascii="Calibri" w:hAnsi="Calibri" w:eastAsia="Microsoft YaHei" w:cs="Calibri"/>
          <w:color w:val="9B1C1C"/>
          <w:sz w:val="20"/>
        </w:rPr>
        <w:t>（(政府的)部，牧师）</w:t>
      </w:r>
      <w:r>
        <w:rPr>
          <w:rFonts w:ascii="Calibri" w:hAnsi="Calibri" w:eastAsia="Microsoft YaHei" w:cs="Calibri"/>
          <w:color w:val="1F2937"/>
          <w:sz w:val="21"/>
        </w:rPr>
        <w:t>、</w:t>
      </w:r>
      <w:r>
        <w:rPr>
          <w:rFonts w:ascii="Calibri" w:hAnsi="Calibri" w:eastAsia="Microsoft YaHei" w:cs="Calibri"/>
          <w:b/>
          <w:color w:val="0B2545"/>
          <w:sz w:val="21"/>
        </w:rPr>
        <w:t>history of school</w:t>
      </w:r>
      <w:r>
        <w:rPr>
          <w:rFonts w:ascii="Calibri" w:hAnsi="Calibri" w:eastAsia="Microsoft YaHei" w:cs="Calibri"/>
          <w:color w:val="9B1C1C"/>
          <w:sz w:val="20"/>
        </w:rPr>
        <w:t>（学校历史）</w:t>
      </w:r>
      <w:r>
        <w:rPr>
          <w:rFonts w:ascii="Calibri" w:hAnsi="Calibri" w:eastAsia="Microsoft YaHei" w:cs="Calibri"/>
          <w:color w:val="1F2937"/>
          <w:sz w:val="21"/>
        </w:rPr>
        <w:t>、</w:t>
      </w:r>
      <w:r>
        <w:rPr>
          <w:rFonts w:ascii="Calibri" w:hAnsi="Calibri" w:eastAsia="Microsoft YaHei" w:cs="Calibri"/>
          <w:b/>
          <w:color w:val="0B2545"/>
          <w:sz w:val="21"/>
        </w:rPr>
        <w:t>redound</w:t>
      </w:r>
      <w:r>
        <w:rPr>
          <w:rFonts w:ascii="Calibri" w:hAnsi="Calibri" w:eastAsia="Microsoft YaHei" w:cs="Calibri"/>
          <w:color w:val="9B1C1C"/>
          <w:sz w:val="20"/>
        </w:rPr>
        <w:t>（增加，促进）</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native language</w:t>
      </w:r>
      <w:r>
        <w:rPr>
          <w:rFonts w:ascii="Calibri" w:hAnsi="Calibri" w:eastAsia="Microsoft YaHei" w:cs="Calibri"/>
          <w:color w:val="9B1C1C"/>
          <w:sz w:val="20"/>
        </w:rPr>
        <w:t>（本国语言）</w:t>
      </w:r>
      <w:r>
        <w:rPr>
          <w:rFonts w:ascii="Calibri" w:hAnsi="Calibri" w:eastAsia="Microsoft YaHei" w:cs="Calibri"/>
          <w:color w:val="1F2937"/>
          <w:sz w:val="21"/>
        </w:rPr>
        <w:t>、</w:t>
      </w:r>
      <w:r>
        <w:rPr>
          <w:rFonts w:ascii="Calibri" w:hAnsi="Calibri" w:eastAsia="Microsoft YaHei" w:cs="Calibri"/>
          <w:b/>
          <w:color w:val="0B2545"/>
          <w:sz w:val="21"/>
        </w:rPr>
        <w:t>puberty</w:t>
      </w:r>
      <w:r>
        <w:rPr>
          <w:rFonts w:ascii="Calibri" w:hAnsi="Calibri" w:eastAsia="Microsoft YaHei" w:cs="Calibri"/>
          <w:color w:val="9B1C1C"/>
          <w:sz w:val="20"/>
        </w:rPr>
        <w:t>（青春期【搭配】puberty stage青春期puberty rite成年礼）</w:t>
      </w:r>
      <w:r>
        <w:rPr>
          <w:rFonts w:ascii="Calibri" w:hAnsi="Calibri" w:eastAsia="Microsoft YaHei" w:cs="Calibri"/>
          <w:color w:val="1F2937"/>
          <w:sz w:val="21"/>
        </w:rPr>
        <w:t>、</w:t>
      </w:r>
      <w:r>
        <w:rPr>
          <w:rFonts w:ascii="Calibri" w:hAnsi="Calibri" w:eastAsia="Microsoft YaHei" w:cs="Calibri"/>
          <w:b/>
          <w:color w:val="0B2545"/>
          <w:sz w:val="21"/>
        </w:rPr>
        <w:t>We watched the CCTV Spring Festival gala for four hours until midnight. Then,we went out to set off firecrackers.</w:t>
      </w:r>
      <w:r>
        <w:rPr>
          <w:rFonts w:ascii="Calibri" w:hAnsi="Calibri" w:eastAsia="Microsoft YaHei" w:cs="Calibri"/>
          <w:color w:val="9B1C1C"/>
          <w:sz w:val="20"/>
        </w:rPr>
        <w:t>（我们看了四个小时央视春晚， 一直到午夜。然后我们出去放鞭炮）</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version</w:t>
      </w:r>
      <w:r>
        <w:rPr>
          <w:rFonts w:ascii="Calibri" w:hAnsi="Calibri" w:eastAsia="Microsoft YaHei" w:cs="Calibri"/>
          <w:i/>
          <w:color w:val="667085"/>
          <w:sz w:val="19"/>
        </w:rPr>
        <w:t xml:space="preserve">  /ˈvɜːʃən/</w:t>
      </w:r>
      <w:r>
        <w:rPr>
          <w:rFonts w:ascii="Calibri" w:hAnsi="Calibri" w:eastAsia="Microsoft YaHei" w:cs="Calibri"/>
          <w:color w:val="1F2937"/>
          <w:sz w:val="20"/>
        </w:rPr>
        <w:t xml:space="preserve">  </w:t>
      </w:r>
      <w:r>
        <w:rPr>
          <w:rFonts w:ascii="Calibri" w:hAnsi="Calibri" w:eastAsia="Microsoft YaHei" w:cs="Calibri"/>
          <w:color w:val="1F2937"/>
          <w:sz w:val="20"/>
        </w:rPr>
        <w:t>名词·版本，译本，译文，说法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draft version</w:t>
      </w:r>
    </w:p>
    <w:p>
      <w:pPr>
        <w:pStyle w:val="Definition"/>
      </w:pPr>
      <w:r>
        <w:rPr>
          <w:rFonts w:ascii="Calibri" w:hAnsi="Calibri" w:eastAsia="Microsoft YaHei" w:cs="Calibri"/>
          <w:b/>
          <w:color w:val="1F4D78"/>
          <w:sz w:val="21"/>
        </w:rPr>
        <w:t>ministry</w:t>
      </w:r>
      <w:r>
        <w:rPr>
          <w:rFonts w:ascii="Calibri" w:hAnsi="Calibri" w:eastAsia="Microsoft YaHei" w:cs="Calibri"/>
          <w:i/>
          <w:color w:val="667085"/>
          <w:sz w:val="19"/>
        </w:rPr>
        <w:t xml:space="preserve">  /ˈmɪnɪstri/</w:t>
      </w:r>
      <w:r>
        <w:rPr>
          <w:rFonts w:ascii="Calibri" w:hAnsi="Calibri" w:eastAsia="Microsoft YaHei" w:cs="Calibri"/>
          <w:color w:val="1F2937"/>
          <w:sz w:val="20"/>
        </w:rPr>
        <w:t xml:space="preserve">  </w:t>
      </w:r>
      <w:r>
        <w:rPr>
          <w:rFonts w:ascii="Calibri" w:hAnsi="Calibri" w:eastAsia="Microsoft YaHei" w:cs="Calibri"/>
          <w:color w:val="1F2937"/>
          <w:sz w:val="20"/>
        </w:rPr>
        <w:t>名词·(政府的)部，牧师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history of school</w:t>
      </w:r>
      <w:r>
        <w:rPr>
          <w:rFonts w:ascii="Calibri" w:hAnsi="Calibri" w:eastAsia="Microsoft YaHei" w:cs="Calibri"/>
          <w:i/>
          <w:color w:val="667085"/>
          <w:sz w:val="19"/>
        </w:rPr>
        <w:t xml:space="preserve">  /ˈhɪstəri ɒv skuːl/</w:t>
      </w:r>
      <w:r>
        <w:rPr>
          <w:rFonts w:ascii="Calibri" w:hAnsi="Calibri" w:eastAsia="Microsoft YaHei" w:cs="Calibri"/>
          <w:color w:val="1F2937"/>
          <w:sz w:val="20"/>
        </w:rPr>
        <w:t xml:space="preserve">  </w:t>
      </w:r>
      <w:r>
        <w:rPr>
          <w:rFonts w:ascii="Calibri" w:hAnsi="Calibri" w:eastAsia="Microsoft YaHei" w:cs="Calibri"/>
          <w:color w:val="1F2937"/>
          <w:sz w:val="20"/>
        </w:rPr>
        <w:t>短语·学校历史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history of school</w:t>
      </w:r>
    </w:p>
    <w:p>
      <w:pPr>
        <w:pStyle w:val="Definition"/>
      </w:pPr>
      <w:r>
        <w:rPr>
          <w:rFonts w:ascii="Calibri" w:hAnsi="Calibri" w:eastAsia="Microsoft YaHei" w:cs="Calibri"/>
          <w:b/>
          <w:color w:val="1F4D78"/>
          <w:sz w:val="21"/>
        </w:rPr>
        <w:t>redound</w:t>
      </w:r>
      <w:r>
        <w:rPr>
          <w:rFonts w:ascii="Calibri" w:hAnsi="Calibri" w:eastAsia="Microsoft YaHei" w:cs="Calibri"/>
          <w:i/>
          <w:color w:val="667085"/>
          <w:sz w:val="19"/>
        </w:rPr>
        <w:t xml:space="preserve">  /rɪˈdaʊnd/</w:t>
      </w:r>
      <w:r>
        <w:rPr>
          <w:rFonts w:ascii="Calibri" w:hAnsi="Calibri" w:eastAsia="Microsoft YaHei" w:cs="Calibri"/>
          <w:color w:val="1F2937"/>
          <w:sz w:val="20"/>
        </w:rPr>
        <w:t xml:space="preserve">  </w:t>
      </w:r>
      <w:r>
        <w:rPr>
          <w:rFonts w:ascii="Calibri" w:hAnsi="Calibri" w:eastAsia="Microsoft YaHei" w:cs="Calibri"/>
          <w:color w:val="1F2937"/>
          <w:sz w:val="20"/>
        </w:rPr>
        <w:t>动词·增加，促进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native language</w:t>
      </w:r>
      <w:r>
        <w:rPr>
          <w:rFonts w:ascii="Calibri" w:hAnsi="Calibri" w:eastAsia="Microsoft YaHei" w:cs="Calibri"/>
          <w:i/>
          <w:color w:val="667085"/>
          <w:sz w:val="19"/>
        </w:rPr>
        <w:t xml:space="preserve">  /ˈneɪtɪv ˈlæŋgwɪʤ/</w:t>
      </w:r>
      <w:r>
        <w:rPr>
          <w:rFonts w:ascii="Calibri" w:hAnsi="Calibri" w:eastAsia="Microsoft YaHei" w:cs="Calibri"/>
          <w:color w:val="1F2937"/>
          <w:sz w:val="20"/>
        </w:rPr>
        <w:t xml:space="preserve">  </w:t>
      </w:r>
      <w:r>
        <w:rPr>
          <w:rFonts w:ascii="Calibri" w:hAnsi="Calibri" w:eastAsia="Microsoft YaHei" w:cs="Calibri"/>
          <w:color w:val="1F2937"/>
          <w:sz w:val="20"/>
        </w:rPr>
        <w:t>短语·本国语言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native language</w:t>
      </w:r>
    </w:p>
    <w:p>
      <w:pPr>
        <w:pStyle w:val="Definition"/>
      </w:pPr>
      <w:r>
        <w:rPr>
          <w:rFonts w:ascii="Calibri" w:hAnsi="Calibri" w:eastAsia="Microsoft YaHei" w:cs="Calibri"/>
          <w:b/>
          <w:color w:val="1F4D78"/>
          <w:sz w:val="21"/>
        </w:rPr>
        <w:t>puberty</w:t>
      </w:r>
      <w:r>
        <w:rPr>
          <w:rFonts w:ascii="Calibri" w:hAnsi="Calibri" w:eastAsia="Microsoft YaHei" w:cs="Calibri"/>
          <w:i/>
          <w:color w:val="667085"/>
          <w:sz w:val="19"/>
        </w:rPr>
        <w:t xml:space="preserve">  /ˈpjuːbəti/</w:t>
      </w:r>
      <w:r>
        <w:rPr>
          <w:rFonts w:ascii="Calibri" w:hAnsi="Calibri" w:eastAsia="Microsoft YaHei" w:cs="Calibri"/>
          <w:color w:val="1F2937"/>
          <w:sz w:val="20"/>
        </w:rPr>
        <w:t xml:space="preserve">  </w:t>
      </w:r>
      <w:r>
        <w:rPr>
          <w:rFonts w:ascii="Calibri" w:hAnsi="Calibri" w:eastAsia="Microsoft YaHei" w:cs="Calibri"/>
          <w:color w:val="1F2937"/>
          <w:sz w:val="20"/>
        </w:rPr>
        <w:t>名词·青春期【搭配】puberty stage青春期puberty rite成年礼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 watched the CCTV Spring Festival gala for four hours until midnight. Then,we went out to set off firecrackers.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例句句型·我们看了四个小时央视春晚， 一直到午夜。然后我们出去放鞭炮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watched the CCTV Spring Festival gala for four hours until midnight. Then,we went out to set off firecrackers.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IPA待核：无法由可靠词典或全部已解析组件生成；未解析发音组件：CCTV；音标待核：未找到可追溯英式读音，不编造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16｜证人进入故事：传承人孙女揭露家族只得到一次性微薄报酬，却被禁止公开演唱；现场地图把 </w:t>
      </w:r>
      <w:r>
        <w:rPr>
          <w:rFonts w:ascii="Calibri" w:hAnsi="Calibri" w:eastAsia="Microsoft YaHei" w:cs="Calibri"/>
          <w:b/>
          <w:color w:val="0B2545"/>
          <w:sz w:val="21"/>
        </w:rPr>
        <w:t>perform</w:t>
      </w:r>
      <w:r>
        <w:rPr>
          <w:rFonts w:ascii="Calibri" w:hAnsi="Calibri" w:eastAsia="Microsoft YaHei" w:cs="Calibri"/>
          <w:color w:val="9B1C1C"/>
          <w:sz w:val="20"/>
        </w:rPr>
        <w:t>（履行，执行，表演，演出，完成(事业)）</w:t>
      </w:r>
      <w:r>
        <w:rPr>
          <w:rFonts w:ascii="Calibri" w:hAnsi="Calibri" w:eastAsia="Microsoft YaHei" w:cs="Calibri"/>
          <w:color w:val="1F2937"/>
          <w:sz w:val="21"/>
        </w:rPr>
        <w:t>、</w:t>
      </w:r>
      <w:r>
        <w:rPr>
          <w:rFonts w:ascii="Calibri" w:hAnsi="Calibri" w:eastAsia="Microsoft YaHei" w:cs="Calibri"/>
          <w:b/>
          <w:color w:val="0B2545"/>
          <w:sz w:val="21"/>
        </w:rPr>
        <w:t>observer</w:t>
      </w:r>
      <w:r>
        <w:rPr>
          <w:rFonts w:ascii="Calibri" w:hAnsi="Calibri" w:eastAsia="Microsoft YaHei" w:cs="Calibri"/>
          <w:color w:val="9B1C1C"/>
          <w:sz w:val="20"/>
        </w:rPr>
        <w:t>（观察员，观测者）</w:t>
      </w:r>
      <w:r>
        <w:rPr>
          <w:rFonts w:ascii="Calibri" w:hAnsi="Calibri" w:eastAsia="Microsoft YaHei" w:cs="Calibri"/>
          <w:color w:val="1F2937"/>
          <w:sz w:val="21"/>
        </w:rPr>
        <w:t>、</w:t>
      </w:r>
      <w:r>
        <w:rPr>
          <w:rFonts w:ascii="Calibri" w:hAnsi="Calibri" w:eastAsia="Microsoft YaHei" w:cs="Calibri"/>
          <w:b/>
          <w:color w:val="0B2545"/>
          <w:sz w:val="21"/>
        </w:rPr>
        <w:t>horror film</w:t>
      </w:r>
      <w:r>
        <w:rPr>
          <w:rFonts w:ascii="Calibri" w:hAnsi="Calibri" w:eastAsia="Microsoft YaHei" w:cs="Calibri"/>
          <w:color w:val="9B1C1C"/>
          <w:sz w:val="20"/>
        </w:rPr>
        <w:t>（恐怖片）</w:t>
      </w:r>
      <w:r>
        <w:rPr>
          <w:rFonts w:ascii="Calibri" w:hAnsi="Calibri" w:eastAsia="Microsoft YaHei" w:cs="Calibri"/>
          <w:color w:val="1F2937"/>
          <w:sz w:val="21"/>
        </w:rPr>
        <w:t>、</w:t>
      </w:r>
      <w:r>
        <w:rPr>
          <w:rFonts w:ascii="Calibri" w:hAnsi="Calibri" w:eastAsia="Microsoft YaHei" w:cs="Calibri"/>
          <w:b/>
          <w:color w:val="0B2545"/>
          <w:sz w:val="21"/>
        </w:rPr>
        <w:t>respectful</w:t>
      </w:r>
      <w:r>
        <w:rPr>
          <w:rFonts w:ascii="Calibri" w:hAnsi="Calibri" w:eastAsia="Microsoft YaHei" w:cs="Calibri"/>
          <w:color w:val="9B1C1C"/>
          <w:sz w:val="20"/>
        </w:rPr>
        <w:t>（恭敬的，尊重的）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no jeans</w:t>
      </w:r>
      <w:r>
        <w:rPr>
          <w:rFonts w:ascii="Calibri" w:hAnsi="Calibri" w:eastAsia="Microsoft YaHei" w:cs="Calibri"/>
          <w:color w:val="9B1C1C"/>
          <w:sz w:val="20"/>
        </w:rPr>
        <w:t>（不许穿牛仔）</w:t>
      </w:r>
      <w:r>
        <w:rPr>
          <w:rFonts w:ascii="Calibri" w:hAnsi="Calibri" w:eastAsia="Microsoft YaHei" w:cs="Calibri"/>
          <w:color w:val="1F2937"/>
          <w:sz w:val="21"/>
        </w:rPr>
        <w:t>、</w:t>
      </w:r>
      <w:r>
        <w:rPr>
          <w:rFonts w:ascii="Calibri" w:hAnsi="Calibri" w:eastAsia="Microsoft YaHei" w:cs="Calibri"/>
          <w:b/>
          <w:color w:val="0B2545"/>
          <w:sz w:val="21"/>
        </w:rPr>
        <w:t>reggae</w:t>
      </w:r>
      <w:r>
        <w:rPr>
          <w:rFonts w:ascii="Calibri" w:hAnsi="Calibri" w:eastAsia="Microsoft YaHei" w:cs="Calibri"/>
          <w:color w:val="9B1C1C"/>
          <w:sz w:val="20"/>
        </w:rPr>
        <w:t>（雷盖音乐）</w:t>
      </w:r>
      <w:r>
        <w:rPr>
          <w:rFonts w:ascii="Calibri" w:hAnsi="Calibri" w:eastAsia="Microsoft YaHei" w:cs="Calibri"/>
          <w:color w:val="1F2937"/>
          <w:sz w:val="21"/>
        </w:rPr>
        <w:t>、</w:t>
      </w:r>
      <w:r>
        <w:rPr>
          <w:rFonts w:ascii="Calibri" w:hAnsi="Calibri" w:eastAsia="Microsoft YaHei" w:cs="Calibri"/>
          <w:b/>
          <w:color w:val="0B2545"/>
          <w:sz w:val="21"/>
        </w:rPr>
        <w:t>With China becoming more and more influential,our language will play an increasingly bigger role on the world stage.</w:t>
      </w:r>
      <w:r>
        <w:rPr>
          <w:rFonts w:ascii="Calibri" w:hAnsi="Calibri" w:eastAsia="Microsoft YaHei" w:cs="Calibri"/>
          <w:color w:val="9B1C1C"/>
          <w:sz w:val="20"/>
        </w:rPr>
        <w:t>（随着中国越来越有影响力，我们的语言将在世界舞台上发挥越来越大的作用）</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perform</w:t>
      </w:r>
      <w:r>
        <w:rPr>
          <w:rFonts w:ascii="Calibri" w:hAnsi="Calibri" w:eastAsia="Microsoft YaHei" w:cs="Calibri"/>
          <w:i/>
          <w:color w:val="667085"/>
          <w:sz w:val="19"/>
        </w:rPr>
        <w:t xml:space="preserve">  /pəˈfɔːm/</w:t>
      </w:r>
      <w:r>
        <w:rPr>
          <w:rFonts w:ascii="Calibri" w:hAnsi="Calibri" w:eastAsia="Microsoft YaHei" w:cs="Calibri"/>
          <w:color w:val="1F2937"/>
          <w:sz w:val="20"/>
        </w:rPr>
        <w:t xml:space="preserve">  </w:t>
      </w:r>
      <w:r>
        <w:rPr>
          <w:rFonts w:ascii="Calibri" w:hAnsi="Calibri" w:eastAsia="Microsoft YaHei" w:cs="Calibri"/>
          <w:color w:val="1F2937"/>
          <w:sz w:val="20"/>
        </w:rPr>
        <w:t>动词·履行，执行，表演，演出，完成(事业)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observer</w:t>
      </w:r>
      <w:r>
        <w:rPr>
          <w:rFonts w:ascii="Calibri" w:hAnsi="Calibri" w:eastAsia="Microsoft YaHei" w:cs="Calibri"/>
          <w:i/>
          <w:color w:val="667085"/>
          <w:sz w:val="19"/>
        </w:rPr>
        <w:t xml:space="preserve">  /əbˈzɜːvə/</w:t>
      </w:r>
      <w:r>
        <w:rPr>
          <w:rFonts w:ascii="Calibri" w:hAnsi="Calibri" w:eastAsia="Microsoft YaHei" w:cs="Calibri"/>
          <w:color w:val="1F2937"/>
          <w:sz w:val="20"/>
        </w:rPr>
        <w:t xml:space="preserve">  </w:t>
      </w:r>
      <w:r>
        <w:rPr>
          <w:rFonts w:ascii="Calibri" w:hAnsi="Calibri" w:eastAsia="Microsoft YaHei" w:cs="Calibri"/>
          <w:color w:val="1F2937"/>
          <w:sz w:val="20"/>
        </w:rPr>
        <w:t>名词·观察员，观测者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horror film</w:t>
      </w:r>
      <w:r>
        <w:rPr>
          <w:rFonts w:ascii="Calibri" w:hAnsi="Calibri" w:eastAsia="Microsoft YaHei" w:cs="Calibri"/>
          <w:i/>
          <w:color w:val="667085"/>
          <w:sz w:val="19"/>
        </w:rPr>
        <w:t xml:space="preserve">  /ˈhɒrə fɪlm/</w:t>
      </w:r>
      <w:r>
        <w:rPr>
          <w:rFonts w:ascii="Calibri" w:hAnsi="Calibri" w:eastAsia="Microsoft YaHei" w:cs="Calibri"/>
          <w:color w:val="1F2937"/>
          <w:sz w:val="20"/>
        </w:rPr>
        <w:t xml:space="preserve">  </w:t>
      </w:r>
      <w:r>
        <w:rPr>
          <w:rFonts w:ascii="Calibri" w:hAnsi="Calibri" w:eastAsia="Microsoft YaHei" w:cs="Calibri"/>
          <w:color w:val="1F2937"/>
          <w:sz w:val="20"/>
        </w:rPr>
        <w:t>短语·恐怖片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horror film</w:t>
      </w:r>
    </w:p>
    <w:p>
      <w:pPr>
        <w:pStyle w:val="Definition"/>
      </w:pPr>
      <w:r>
        <w:rPr>
          <w:rFonts w:ascii="Calibri" w:hAnsi="Calibri" w:eastAsia="Microsoft YaHei" w:cs="Calibri"/>
          <w:b/>
          <w:color w:val="1F4D78"/>
          <w:sz w:val="21"/>
        </w:rPr>
        <w:t>respectful</w:t>
      </w:r>
      <w:r>
        <w:rPr>
          <w:rFonts w:ascii="Calibri" w:hAnsi="Calibri" w:eastAsia="Microsoft YaHei" w:cs="Calibri"/>
          <w:i/>
          <w:color w:val="667085"/>
          <w:sz w:val="19"/>
        </w:rPr>
        <w:t xml:space="preserve">  /rɪsˈpɛktfʊl/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单词（词性待核）·恭敬的，尊重的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no jeans</w:t>
      </w:r>
      <w:r>
        <w:rPr>
          <w:rFonts w:ascii="Calibri" w:hAnsi="Calibri" w:eastAsia="Microsoft YaHei" w:cs="Calibri"/>
          <w:i/>
          <w:color w:val="667085"/>
          <w:sz w:val="19"/>
        </w:rPr>
        <w:t xml:space="preserve">  /nəʊ ʤiːnz/</w:t>
      </w:r>
      <w:r>
        <w:rPr>
          <w:rFonts w:ascii="Calibri" w:hAnsi="Calibri" w:eastAsia="Microsoft YaHei" w:cs="Calibri"/>
          <w:color w:val="1F2937"/>
          <w:sz w:val="20"/>
        </w:rPr>
        <w:t xml:space="preserve">  </w:t>
      </w:r>
      <w:r>
        <w:rPr>
          <w:rFonts w:ascii="Calibri" w:hAnsi="Calibri" w:eastAsia="Microsoft YaHei" w:cs="Calibri"/>
          <w:color w:val="1F2937"/>
          <w:sz w:val="20"/>
        </w:rPr>
        <w:t>短语·不许穿牛仔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jeans</w:t>
      </w:r>
    </w:p>
    <w:p>
      <w:pPr>
        <w:pStyle w:val="Definition"/>
      </w:pPr>
      <w:r>
        <w:rPr>
          <w:rFonts w:ascii="Calibri" w:hAnsi="Calibri" w:eastAsia="Microsoft YaHei" w:cs="Calibri"/>
          <w:b/>
          <w:color w:val="1F4D78"/>
          <w:sz w:val="21"/>
        </w:rPr>
        <w:t>reggae</w:t>
      </w:r>
      <w:r>
        <w:rPr>
          <w:rFonts w:ascii="Calibri" w:hAnsi="Calibri" w:eastAsia="Microsoft YaHei" w:cs="Calibri"/>
          <w:i/>
          <w:color w:val="667085"/>
          <w:sz w:val="19"/>
        </w:rPr>
        <w:t xml:space="preserve">  /ˈreɡeɪ/</w:t>
      </w:r>
      <w:r>
        <w:rPr>
          <w:rFonts w:ascii="Calibri" w:hAnsi="Calibri" w:eastAsia="Microsoft YaHei" w:cs="Calibri"/>
          <w:color w:val="1F2937"/>
          <w:sz w:val="20"/>
        </w:rPr>
        <w:t xml:space="preserve">  </w:t>
      </w:r>
      <w:r>
        <w:rPr>
          <w:rFonts w:ascii="Calibri" w:hAnsi="Calibri" w:eastAsia="Microsoft YaHei" w:cs="Calibri"/>
          <w:color w:val="1F2937"/>
          <w:sz w:val="20"/>
        </w:rPr>
        <w:t>名词·雷盖音乐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With China becoming more and more influential,our language will play an increasingly bigger role on the world stage.</w:t>
      </w:r>
      <w:r>
        <w:rPr>
          <w:rFonts w:ascii="Calibri" w:hAnsi="Calibri" w:eastAsia="Microsoft YaHei" w:cs="Calibri"/>
          <w:i/>
          <w:color w:val="667085"/>
          <w:sz w:val="19"/>
        </w:rPr>
        <w:t xml:space="preserve">  /wɪð ˈʧaɪnə bɪˈkʌmɪŋ mɔː ænd mɔː ˌɪnflʊˈɛnʃəl ˈaʊə ˈlæŋgwɪʤ wɪl pleɪ ˈɐn ɪnˈkriːsɪŋli bˈɪɡɐ rəʊl ɒn ðiː wɜːld steɪʤ/</w:t>
      </w:r>
      <w:r>
        <w:rPr>
          <w:rFonts w:ascii="Calibri" w:hAnsi="Calibri" w:eastAsia="Microsoft YaHei" w:cs="Calibri"/>
          <w:color w:val="1F2937"/>
          <w:sz w:val="20"/>
        </w:rPr>
        <w:t xml:space="preserve">  </w:t>
      </w:r>
      <w:r>
        <w:rPr>
          <w:rFonts w:ascii="Calibri" w:hAnsi="Calibri" w:eastAsia="Microsoft YaHei" w:cs="Calibri"/>
          <w:color w:val="1F2937"/>
          <w:sz w:val="20"/>
        </w:rPr>
        <w:t>例句句型·随着中国越来越有影响力，我们的语言将在世界舞台上发挥越来越大的作用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With China becoming more and more influential,our language will play an increasingly bigger role on the world stage.</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17｜江穗让证人按自身节奏讲述，不用诱导问题填补空白；仓库清单把 </w:t>
      </w:r>
      <w:r>
        <w:rPr>
          <w:rFonts w:ascii="Calibri" w:hAnsi="Calibri" w:eastAsia="Microsoft YaHei" w:cs="Calibri"/>
          <w:b/>
          <w:color w:val="0B2545"/>
          <w:sz w:val="21"/>
        </w:rPr>
        <w:t>pitch</w:t>
      </w:r>
      <w:r>
        <w:rPr>
          <w:rFonts w:ascii="Calibri" w:hAnsi="Calibri" w:eastAsia="Microsoft YaHei" w:cs="Calibri"/>
          <w:color w:val="9B1C1C"/>
          <w:sz w:val="20"/>
        </w:rPr>
        <w:t>（球场，声音的高低度，程度，沥青 vt.）</w:t>
      </w:r>
      <w:r>
        <w:rPr>
          <w:rFonts w:ascii="Calibri" w:hAnsi="Calibri" w:eastAsia="Microsoft YaHei" w:cs="Calibri"/>
          <w:color w:val="1F2937"/>
          <w:sz w:val="21"/>
        </w:rPr>
        <w:t>、</w:t>
      </w:r>
      <w:r>
        <w:rPr>
          <w:rFonts w:ascii="Calibri" w:hAnsi="Calibri" w:eastAsia="Microsoft YaHei" w:cs="Calibri"/>
          <w:b/>
          <w:color w:val="0B2545"/>
          <w:sz w:val="21"/>
        </w:rPr>
        <w:t>pharmaceutical</w:t>
      </w:r>
      <w:r>
        <w:rPr>
          <w:rFonts w:ascii="Calibri" w:hAnsi="Calibri" w:eastAsia="Microsoft YaHei" w:cs="Calibri"/>
          <w:color w:val="9B1C1C"/>
          <w:sz w:val="20"/>
        </w:rPr>
        <w:t>（药物。adj.制药(学)上的）</w:t>
      </w:r>
      <w:r>
        <w:rPr>
          <w:rFonts w:ascii="Calibri" w:hAnsi="Calibri" w:eastAsia="Microsoft YaHei" w:cs="Calibri"/>
          <w:color w:val="1F2937"/>
          <w:sz w:val="21"/>
        </w:rPr>
        <w:t>、</w:t>
      </w:r>
      <w:r>
        <w:rPr>
          <w:rFonts w:ascii="Calibri" w:hAnsi="Calibri" w:eastAsia="Microsoft YaHei" w:cs="Calibri"/>
          <w:b/>
          <w:color w:val="0B2545"/>
          <w:sz w:val="21"/>
        </w:rPr>
        <w:t>listening task</w:t>
      </w:r>
      <w:r>
        <w:rPr>
          <w:rFonts w:ascii="Calibri" w:hAnsi="Calibri" w:eastAsia="Microsoft YaHei" w:cs="Calibri"/>
          <w:color w:val="9B1C1C"/>
          <w:sz w:val="20"/>
        </w:rPr>
        <w:t>（听力任务）</w:t>
      </w:r>
      <w:r>
        <w:rPr>
          <w:rFonts w:ascii="Calibri" w:hAnsi="Calibri" w:eastAsia="Microsoft YaHei" w:cs="Calibri"/>
          <w:color w:val="1F2937"/>
          <w:sz w:val="21"/>
        </w:rPr>
        <w:t>、</w:t>
      </w:r>
      <w:r>
        <w:rPr>
          <w:rFonts w:ascii="Calibri" w:hAnsi="Calibri" w:eastAsia="Microsoft YaHei" w:cs="Calibri"/>
          <w:b/>
          <w:color w:val="0B2545"/>
          <w:sz w:val="21"/>
        </w:rPr>
        <w:t>ruffle</w:t>
      </w:r>
      <w:r>
        <w:rPr>
          <w:rFonts w:ascii="Calibri" w:hAnsi="Calibri" w:eastAsia="Microsoft YaHei" w:cs="Calibri"/>
          <w:color w:val="9B1C1C"/>
          <w:sz w:val="20"/>
        </w:rPr>
        <w:t>（滋扰）</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one third</w:t>
      </w:r>
      <w:r>
        <w:rPr>
          <w:rFonts w:ascii="Calibri" w:hAnsi="Calibri" w:eastAsia="Microsoft YaHei" w:cs="Calibri"/>
          <w:color w:val="9B1C1C"/>
          <w:sz w:val="20"/>
        </w:rPr>
        <w:t>（数字 三分之一）</w:t>
      </w:r>
      <w:r>
        <w:rPr>
          <w:rFonts w:ascii="Calibri" w:hAnsi="Calibri" w:eastAsia="Microsoft YaHei" w:cs="Calibri"/>
          <w:color w:val="1F2937"/>
          <w:sz w:val="21"/>
        </w:rPr>
        <w:t>、</w:t>
      </w:r>
      <w:r>
        <w:rPr>
          <w:rFonts w:ascii="Calibri" w:hAnsi="Calibri" w:eastAsia="Microsoft YaHei" w:cs="Calibri"/>
          <w:b/>
          <w:color w:val="0B2545"/>
          <w:sz w:val="21"/>
        </w:rPr>
        <w:t>reinvigorate</w:t>
      </w:r>
      <w:r>
        <w:rPr>
          <w:rFonts w:ascii="Calibri" w:hAnsi="Calibri" w:eastAsia="Microsoft YaHei" w:cs="Calibri"/>
          <w:color w:val="9B1C1C"/>
          <w:sz w:val="20"/>
        </w:rPr>
        <w:t>（使重新振作， 使恢复活力）</w:t>
      </w:r>
      <w:r>
        <w:rPr>
          <w:rFonts w:ascii="Calibri" w:hAnsi="Calibri" w:eastAsia="Microsoft YaHei" w:cs="Calibri"/>
          <w:color w:val="1F2937"/>
          <w:sz w:val="21"/>
        </w:rPr>
        <w:t>、</w:t>
      </w:r>
      <w:r>
        <w:rPr>
          <w:rFonts w:ascii="Calibri" w:hAnsi="Calibri" w:eastAsia="Microsoft YaHei" w:cs="Calibri"/>
          <w:b/>
          <w:color w:val="0B2545"/>
          <w:sz w:val="21"/>
        </w:rPr>
        <w:t>2 months</w:t>
      </w:r>
      <w:r>
        <w:rPr>
          <w:rFonts w:ascii="Calibri" w:hAnsi="Calibri" w:eastAsia="Microsoft YaHei" w:cs="Calibri"/>
          <w:color w:val="9B1C1C"/>
          <w:sz w:val="20"/>
        </w:rPr>
        <w:t>（2个月）</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pitch</w:t>
      </w:r>
      <w:r>
        <w:rPr>
          <w:rFonts w:ascii="Calibri" w:hAnsi="Calibri" w:eastAsia="Microsoft YaHei" w:cs="Calibri"/>
          <w:i/>
          <w:color w:val="667085"/>
          <w:sz w:val="19"/>
        </w:rPr>
        <w:t xml:space="preserve">  /pɪʧ/</w:t>
      </w:r>
      <w:r>
        <w:rPr>
          <w:rFonts w:ascii="Calibri" w:hAnsi="Calibri" w:eastAsia="Microsoft YaHei" w:cs="Calibri"/>
          <w:color w:val="1F2937"/>
          <w:sz w:val="20"/>
        </w:rPr>
        <w:t xml:space="preserve">  </w:t>
      </w:r>
      <w:r>
        <w:rPr>
          <w:rFonts w:ascii="Calibri" w:hAnsi="Calibri" w:eastAsia="Microsoft YaHei" w:cs="Calibri"/>
          <w:color w:val="1F2937"/>
          <w:sz w:val="20"/>
        </w:rPr>
        <w:t>名词·球场，声音的高低度，程度，沥青 vt.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pharmaceutical</w:t>
      </w:r>
      <w:r>
        <w:rPr>
          <w:rFonts w:ascii="Calibri" w:hAnsi="Calibri" w:eastAsia="Microsoft YaHei" w:cs="Calibri"/>
          <w:i/>
          <w:color w:val="667085"/>
          <w:sz w:val="19"/>
        </w:rPr>
        <w:t xml:space="preserve">  /ˌfɑːməˈsjuːtɪkəl/</w:t>
      </w:r>
      <w:r>
        <w:rPr>
          <w:rFonts w:ascii="Calibri" w:hAnsi="Calibri" w:eastAsia="Microsoft YaHei" w:cs="Calibri"/>
          <w:color w:val="1F2937"/>
          <w:sz w:val="20"/>
        </w:rPr>
        <w:t xml:space="preserve">  </w:t>
      </w:r>
      <w:r>
        <w:rPr>
          <w:rFonts w:ascii="Calibri" w:hAnsi="Calibri" w:eastAsia="Microsoft YaHei" w:cs="Calibri"/>
          <w:color w:val="1F2937"/>
          <w:sz w:val="20"/>
        </w:rPr>
        <w:t>名词·药物。adj.制药(学)上的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listening task</w:t>
      </w:r>
      <w:r>
        <w:rPr>
          <w:rFonts w:ascii="Calibri" w:hAnsi="Calibri" w:eastAsia="Microsoft YaHei" w:cs="Calibri"/>
          <w:i/>
          <w:color w:val="667085"/>
          <w:sz w:val="19"/>
        </w:rPr>
        <w:t xml:space="preserve">  /ˈlɪsənɪŋ tɑːsk/</w:t>
      </w:r>
      <w:r>
        <w:rPr>
          <w:rFonts w:ascii="Calibri" w:hAnsi="Calibri" w:eastAsia="Microsoft YaHei" w:cs="Calibri"/>
          <w:color w:val="1F2937"/>
          <w:sz w:val="20"/>
        </w:rPr>
        <w:t xml:space="preserve">  </w:t>
      </w:r>
      <w:r>
        <w:rPr>
          <w:rFonts w:ascii="Calibri" w:hAnsi="Calibri" w:eastAsia="Microsoft YaHei" w:cs="Calibri"/>
          <w:color w:val="1F2937"/>
          <w:sz w:val="20"/>
        </w:rPr>
        <w:t>短语·听力任务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listening task</w:t>
      </w:r>
    </w:p>
    <w:p>
      <w:pPr>
        <w:pStyle w:val="Definition"/>
      </w:pPr>
      <w:r>
        <w:rPr>
          <w:rFonts w:ascii="Calibri" w:hAnsi="Calibri" w:eastAsia="Microsoft YaHei" w:cs="Calibri"/>
          <w:b/>
          <w:color w:val="1F4D78"/>
          <w:sz w:val="21"/>
        </w:rPr>
        <w:t>ruffle</w:t>
      </w:r>
      <w:r>
        <w:rPr>
          <w:rFonts w:ascii="Calibri" w:hAnsi="Calibri" w:eastAsia="Microsoft YaHei" w:cs="Calibri"/>
          <w:i/>
          <w:color w:val="667085"/>
          <w:sz w:val="19"/>
        </w:rPr>
        <w:t xml:space="preserve">  /ˈrʌfl/</w:t>
      </w:r>
      <w:r>
        <w:rPr>
          <w:rFonts w:ascii="Calibri" w:hAnsi="Calibri" w:eastAsia="Microsoft YaHei" w:cs="Calibri"/>
          <w:color w:val="1F2937"/>
          <w:sz w:val="20"/>
        </w:rPr>
        <w:t xml:space="preserve">  </w:t>
      </w:r>
      <w:r>
        <w:rPr>
          <w:rFonts w:ascii="Calibri" w:hAnsi="Calibri" w:eastAsia="Microsoft YaHei" w:cs="Calibri"/>
          <w:color w:val="1F2937"/>
          <w:sz w:val="20"/>
        </w:rPr>
        <w:t>动词·滋扰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one third</w:t>
      </w:r>
      <w:r>
        <w:rPr>
          <w:rFonts w:ascii="Calibri" w:hAnsi="Calibri" w:eastAsia="Microsoft YaHei" w:cs="Calibri"/>
          <w:i/>
          <w:color w:val="667085"/>
          <w:sz w:val="19"/>
        </w:rPr>
        <w:t xml:space="preserve">  /wʌn θɜːd/</w:t>
      </w:r>
      <w:r>
        <w:rPr>
          <w:rFonts w:ascii="Calibri" w:hAnsi="Calibri" w:eastAsia="Microsoft YaHei" w:cs="Calibri"/>
          <w:color w:val="1F2937"/>
          <w:sz w:val="20"/>
        </w:rPr>
        <w:t xml:space="preserve">  </w:t>
      </w:r>
      <w:r>
        <w:rPr>
          <w:rFonts w:ascii="Calibri" w:hAnsi="Calibri" w:eastAsia="Microsoft YaHei" w:cs="Calibri"/>
          <w:color w:val="1F2937"/>
          <w:sz w:val="20"/>
        </w:rPr>
        <w:t>短语·数字 三分之一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third</w:t>
      </w:r>
    </w:p>
    <w:p>
      <w:pPr>
        <w:pStyle w:val="Definition"/>
      </w:pPr>
      <w:r>
        <w:rPr>
          <w:rFonts w:ascii="Calibri" w:hAnsi="Calibri" w:eastAsia="Microsoft YaHei" w:cs="Calibri"/>
          <w:b/>
          <w:color w:val="1F4D78"/>
          <w:sz w:val="21"/>
        </w:rPr>
        <w:t>reinvigorate</w:t>
      </w:r>
      <w:r>
        <w:rPr>
          <w:rFonts w:ascii="Calibri" w:hAnsi="Calibri" w:eastAsia="Microsoft YaHei" w:cs="Calibri"/>
          <w:i/>
          <w:color w:val="667085"/>
          <w:sz w:val="19"/>
        </w:rPr>
        <w:t xml:space="preserve">  /ˌriːɪn'vɪgəreɪt/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单词（词性待核）·使重新振作， 使恢复活力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2 months</w:t>
      </w:r>
      <w:r>
        <w:rPr>
          <w:rFonts w:ascii="Calibri" w:hAnsi="Calibri" w:eastAsia="Microsoft YaHei" w:cs="Calibri"/>
          <w:i/>
          <w:color w:val="667085"/>
          <w:sz w:val="19"/>
        </w:rPr>
        <w:t xml:space="preserve">  /t ˈuː mˈʌnθs/</w:t>
      </w:r>
      <w:r>
        <w:rPr>
          <w:rFonts w:ascii="Calibri" w:hAnsi="Calibri" w:eastAsia="Microsoft YaHei" w:cs="Calibri"/>
          <w:color w:val="1F2937"/>
          <w:sz w:val="20"/>
        </w:rPr>
        <w:t xml:space="preserve">  </w:t>
      </w:r>
      <w:r>
        <w:rPr>
          <w:rFonts w:ascii="Calibri" w:hAnsi="Calibri" w:eastAsia="Microsoft YaHei" w:cs="Calibri"/>
          <w:color w:val="1F2937"/>
          <w:sz w:val="20"/>
        </w:rPr>
        <w:t>短语·2个月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 months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18｜陆岑核对时间、位置与外部记录，区分核心事实和记忆误差；旧档案的页边同时出现 </w:t>
      </w:r>
      <w:r>
        <w:rPr>
          <w:rFonts w:ascii="Calibri" w:hAnsi="Calibri" w:eastAsia="Microsoft YaHei" w:cs="Calibri"/>
          <w:b/>
          <w:color w:val="0B2545"/>
          <w:sz w:val="21"/>
        </w:rPr>
        <w:t>announcement</w:t>
      </w:r>
      <w:r>
        <w:rPr>
          <w:rFonts w:ascii="Calibri" w:hAnsi="Calibri" w:eastAsia="Microsoft YaHei" w:cs="Calibri"/>
          <w:color w:val="9B1C1C"/>
          <w:sz w:val="20"/>
        </w:rPr>
        <w:t>（通知）</w:t>
      </w:r>
      <w:r>
        <w:rPr>
          <w:rFonts w:ascii="Calibri" w:hAnsi="Calibri" w:eastAsia="Microsoft YaHei" w:cs="Calibri"/>
          <w:color w:val="1F2937"/>
          <w:sz w:val="21"/>
        </w:rPr>
        <w:t>、</w:t>
      </w:r>
      <w:r>
        <w:rPr>
          <w:rFonts w:ascii="Calibri" w:hAnsi="Calibri" w:eastAsia="Microsoft YaHei" w:cs="Calibri"/>
          <w:b/>
          <w:color w:val="0B2545"/>
          <w:sz w:val="21"/>
        </w:rPr>
        <w:t>prosperous</w:t>
      </w:r>
      <w:r>
        <w:rPr>
          <w:rFonts w:ascii="Calibri" w:hAnsi="Calibri" w:eastAsia="Microsoft YaHei" w:cs="Calibri"/>
          <w:color w:val="9B1C1C"/>
          <w:sz w:val="20"/>
        </w:rPr>
        <w:t>（成功的， 繁荣的， 兴旺的副 词: prosperously）</w:t>
      </w:r>
      <w:r>
        <w:rPr>
          <w:rFonts w:ascii="Calibri" w:hAnsi="Calibri" w:eastAsia="Microsoft YaHei" w:cs="Calibri"/>
          <w:color w:val="1F2937"/>
          <w:sz w:val="21"/>
        </w:rPr>
        <w:t>、</w:t>
      </w:r>
      <w:r>
        <w:rPr>
          <w:rFonts w:ascii="Calibri" w:hAnsi="Calibri" w:eastAsia="Microsoft YaHei" w:cs="Calibri"/>
          <w:b/>
          <w:color w:val="0B2545"/>
          <w:sz w:val="21"/>
        </w:rPr>
        <w:t>medical history</w:t>
      </w:r>
      <w:r>
        <w:rPr>
          <w:rFonts w:ascii="Calibri" w:hAnsi="Calibri" w:eastAsia="Microsoft YaHei" w:cs="Calibri"/>
          <w:color w:val="9B1C1C"/>
          <w:sz w:val="20"/>
        </w:rPr>
        <w:t>（病史）</w:t>
      </w:r>
      <w:r>
        <w:rPr>
          <w:rFonts w:ascii="Calibri" w:hAnsi="Calibri" w:eastAsia="Microsoft YaHei" w:cs="Calibri"/>
          <w:color w:val="1F2937"/>
          <w:sz w:val="21"/>
        </w:rPr>
        <w:t>、</w:t>
      </w:r>
      <w:r>
        <w:rPr>
          <w:rFonts w:ascii="Calibri" w:hAnsi="Calibri" w:eastAsia="Microsoft YaHei" w:cs="Calibri"/>
          <w:b/>
          <w:color w:val="0B2545"/>
          <w:sz w:val="21"/>
        </w:rPr>
        <w:t>seaside</w:t>
      </w:r>
      <w:r>
        <w:rPr>
          <w:rFonts w:ascii="Calibri" w:hAnsi="Calibri" w:eastAsia="Microsoft YaHei" w:cs="Calibri"/>
          <w:color w:val="9B1C1C"/>
          <w:sz w:val="20"/>
        </w:rPr>
        <w:t>（海滨，海边）</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participation of social activities</w:t>
      </w:r>
      <w:r>
        <w:rPr>
          <w:rFonts w:ascii="Calibri" w:hAnsi="Calibri" w:eastAsia="Microsoft YaHei" w:cs="Calibri"/>
          <w:color w:val="9B1C1C"/>
          <w:sz w:val="20"/>
        </w:rPr>
        <w:t>（参加社会活动）</w:t>
      </w:r>
      <w:r>
        <w:rPr>
          <w:rFonts w:ascii="Calibri" w:hAnsi="Calibri" w:eastAsia="Microsoft YaHei" w:cs="Calibri"/>
          <w:color w:val="1F2937"/>
          <w:sz w:val="21"/>
        </w:rPr>
        <w:t>、</w:t>
      </w:r>
      <w:r>
        <w:rPr>
          <w:rFonts w:ascii="Calibri" w:hAnsi="Calibri" w:eastAsia="Microsoft YaHei" w:cs="Calibri"/>
          <w:b/>
          <w:color w:val="0B2545"/>
          <w:sz w:val="21"/>
        </w:rPr>
        <w:t>rollercoaster</w:t>
      </w:r>
      <w:r>
        <w:rPr>
          <w:rFonts w:ascii="Calibri" w:hAnsi="Calibri" w:eastAsia="Microsoft YaHei" w:cs="Calibri"/>
          <w:color w:val="9B1C1C"/>
          <w:sz w:val="20"/>
        </w:rPr>
        <w:t>（过山车）</w:t>
      </w:r>
      <w:r>
        <w:rPr>
          <w:rFonts w:ascii="Calibri" w:hAnsi="Calibri" w:eastAsia="Microsoft YaHei" w:cs="Calibri"/>
          <w:color w:val="1F2937"/>
          <w:sz w:val="21"/>
        </w:rPr>
        <w:t>、</w:t>
      </w:r>
      <w:r>
        <w:rPr>
          <w:rFonts w:ascii="Calibri" w:hAnsi="Calibri" w:eastAsia="Microsoft YaHei" w:cs="Calibri"/>
          <w:b/>
          <w:color w:val="0B2545"/>
          <w:sz w:val="21"/>
        </w:rPr>
        <w:t>70 guests</w:t>
      </w:r>
      <w:r>
        <w:rPr>
          <w:rFonts w:ascii="Calibri" w:hAnsi="Calibri" w:eastAsia="Microsoft YaHei" w:cs="Calibri"/>
          <w:color w:val="9B1C1C"/>
          <w:sz w:val="20"/>
        </w:rPr>
        <w:t>（70位客人）</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announcement</w:t>
      </w:r>
      <w:r>
        <w:rPr>
          <w:rFonts w:ascii="Calibri" w:hAnsi="Calibri" w:eastAsia="Microsoft YaHei" w:cs="Calibri"/>
          <w:i/>
          <w:color w:val="667085"/>
          <w:sz w:val="19"/>
        </w:rPr>
        <w:t xml:space="preserve">  /əˈnaʊnsmənt/</w:t>
      </w:r>
      <w:r>
        <w:rPr>
          <w:rFonts w:ascii="Calibri" w:hAnsi="Calibri" w:eastAsia="Microsoft YaHei" w:cs="Calibri"/>
          <w:color w:val="1F2937"/>
          <w:sz w:val="20"/>
        </w:rPr>
        <w:t xml:space="preserve">  </w:t>
      </w:r>
      <w:r>
        <w:rPr>
          <w:rFonts w:ascii="Calibri" w:hAnsi="Calibri" w:eastAsia="Microsoft YaHei" w:cs="Calibri"/>
          <w:color w:val="1F2937"/>
          <w:sz w:val="20"/>
        </w:rPr>
        <w:t>名词·通知</w:t>
      </w:r>
      <w:r>
        <w:br/>
      </w:r>
      <w:r>
        <w:rPr>
          <w:rFonts w:ascii="Calibri" w:hAnsi="Calibri" w:eastAsia="Microsoft YaHei" w:cs="Calibri"/>
          <w:b/>
          <w:color w:val="7A5A00"/>
          <w:sz w:val="19"/>
        </w:rPr>
        <w:t>构/源/族：</w:t>
      </w:r>
      <w:r>
        <w:rPr>
          <w:rFonts w:ascii="Calibri" w:hAnsi="Calibri" w:eastAsia="Microsoft YaHei" w:cs="Calibri"/>
          <w:color w:val="1F2937"/>
          <w:sz w:val="19"/>
        </w:rPr>
        <w:t>announce → announcement（-ment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graduation announcement</w:t>
      </w:r>
    </w:p>
    <w:p>
      <w:pPr>
        <w:pStyle w:val="Definition"/>
      </w:pPr>
      <w:r>
        <w:rPr>
          <w:rFonts w:ascii="Calibri" w:hAnsi="Calibri" w:eastAsia="Microsoft YaHei" w:cs="Calibri"/>
          <w:b/>
          <w:color w:val="1F4D78"/>
          <w:sz w:val="21"/>
        </w:rPr>
        <w:t>prosperous</w:t>
      </w:r>
      <w:r>
        <w:rPr>
          <w:rFonts w:ascii="Calibri" w:hAnsi="Calibri" w:eastAsia="Microsoft YaHei" w:cs="Calibri"/>
          <w:i/>
          <w:color w:val="667085"/>
          <w:sz w:val="19"/>
        </w:rPr>
        <w:t xml:space="preserve">  /ˈprɒspərəs/</w:t>
      </w:r>
      <w:r>
        <w:rPr>
          <w:rFonts w:ascii="Calibri" w:hAnsi="Calibri" w:eastAsia="Microsoft YaHei" w:cs="Calibri"/>
          <w:color w:val="1F2937"/>
          <w:sz w:val="20"/>
        </w:rPr>
        <w:t xml:space="preserve">  </w:t>
      </w:r>
      <w:r>
        <w:rPr>
          <w:rFonts w:ascii="Calibri" w:hAnsi="Calibri" w:eastAsia="Microsoft YaHei" w:cs="Calibri"/>
          <w:color w:val="1F2937"/>
          <w:sz w:val="20"/>
        </w:rPr>
        <w:t>形容词·成功的， 繁荣的， 兴旺的副 词: prosperously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medical history</w:t>
      </w:r>
      <w:r>
        <w:rPr>
          <w:rFonts w:ascii="Calibri" w:hAnsi="Calibri" w:eastAsia="Microsoft YaHei" w:cs="Calibri"/>
          <w:i/>
          <w:color w:val="667085"/>
          <w:sz w:val="19"/>
        </w:rPr>
        <w:t xml:space="preserve">  /ˈmɛdɪkəl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短语·病史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history</w:t>
      </w:r>
    </w:p>
    <w:p>
      <w:pPr>
        <w:pStyle w:val="Definition"/>
      </w:pPr>
      <w:r>
        <w:rPr>
          <w:rFonts w:ascii="Calibri" w:hAnsi="Calibri" w:eastAsia="Microsoft YaHei" w:cs="Calibri"/>
          <w:b/>
          <w:color w:val="1F4D78"/>
          <w:sz w:val="21"/>
        </w:rPr>
        <w:t>seaside</w:t>
      </w:r>
      <w:r>
        <w:rPr>
          <w:rFonts w:ascii="Calibri" w:hAnsi="Calibri" w:eastAsia="Microsoft YaHei" w:cs="Calibri"/>
          <w:i/>
          <w:color w:val="667085"/>
          <w:sz w:val="19"/>
        </w:rPr>
        <w:t xml:space="preserve">  /ˈsiːsaɪd/</w:t>
      </w:r>
      <w:r>
        <w:rPr>
          <w:rFonts w:ascii="Calibri" w:hAnsi="Calibri" w:eastAsia="Microsoft YaHei" w:cs="Calibri"/>
          <w:color w:val="1F2937"/>
          <w:sz w:val="20"/>
        </w:rPr>
        <w:t xml:space="preserve">  </w:t>
      </w:r>
      <w:r>
        <w:rPr>
          <w:rFonts w:ascii="Calibri" w:hAnsi="Calibri" w:eastAsia="Microsoft YaHei" w:cs="Calibri"/>
          <w:color w:val="1F2937"/>
          <w:sz w:val="20"/>
        </w:rPr>
        <w:t>名词·海滨，海边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participation of social activities</w:t>
      </w:r>
      <w:r>
        <w:rPr>
          <w:rFonts w:ascii="Calibri" w:hAnsi="Calibri" w:eastAsia="Microsoft YaHei" w:cs="Calibri"/>
          <w:i/>
          <w:color w:val="667085"/>
          <w:sz w:val="19"/>
        </w:rPr>
        <w:t xml:space="preserve">  /pɑːˌtɪsɪˈpeɪʃᵊn ɒv ˈsəʊʃəl æktˈɪvɪtiz/</w:t>
      </w:r>
      <w:r>
        <w:rPr>
          <w:rFonts w:ascii="Calibri" w:hAnsi="Calibri" w:eastAsia="Microsoft YaHei" w:cs="Calibri"/>
          <w:color w:val="1F2937"/>
          <w:sz w:val="20"/>
        </w:rPr>
        <w:t xml:space="preserve">  </w:t>
      </w:r>
      <w:r>
        <w:rPr>
          <w:rFonts w:ascii="Calibri" w:hAnsi="Calibri" w:eastAsia="Microsoft YaHei" w:cs="Calibri"/>
          <w:color w:val="1F2937"/>
          <w:sz w:val="20"/>
        </w:rPr>
        <w:t>短语·参加社会活动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participation of social activities</w:t>
      </w:r>
    </w:p>
    <w:p>
      <w:pPr>
        <w:pStyle w:val="Definition"/>
      </w:pPr>
      <w:r>
        <w:rPr>
          <w:rFonts w:ascii="Calibri" w:hAnsi="Calibri" w:eastAsia="Microsoft YaHei" w:cs="Calibri"/>
          <w:b/>
          <w:color w:val="1F4D78"/>
          <w:sz w:val="21"/>
        </w:rPr>
        <w:t>rollercoaster</w:t>
      </w:r>
      <w:r>
        <w:rPr>
          <w:rFonts w:ascii="Calibri" w:hAnsi="Calibri" w:eastAsia="Microsoft YaHei" w:cs="Calibri"/>
          <w:i/>
          <w:color w:val="667085"/>
          <w:sz w:val="19"/>
        </w:rPr>
        <w:t xml:space="preserve">  /ˈrəʊlərˌkəʊstər/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单词（词性待核）·过山车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70 guests</w:t>
      </w:r>
      <w:r>
        <w:rPr>
          <w:rFonts w:ascii="Calibri" w:hAnsi="Calibri" w:eastAsia="Microsoft YaHei" w:cs="Calibri"/>
          <w:i/>
          <w:color w:val="667085"/>
          <w:sz w:val="19"/>
        </w:rPr>
        <w:t xml:space="preserve">  /s ˈɛ v ə n t i ɡˈɛsts/</w:t>
      </w:r>
      <w:r>
        <w:rPr>
          <w:rFonts w:ascii="Calibri" w:hAnsi="Calibri" w:eastAsia="Microsoft YaHei" w:cs="Calibri"/>
          <w:color w:val="1F2937"/>
          <w:sz w:val="20"/>
        </w:rPr>
        <w:t xml:space="preserve">  </w:t>
      </w:r>
      <w:r>
        <w:rPr>
          <w:rFonts w:ascii="Calibri" w:hAnsi="Calibri" w:eastAsia="Microsoft YaHei" w:cs="Calibri"/>
          <w:color w:val="1F2937"/>
          <w:sz w:val="20"/>
        </w:rPr>
        <w:t>短语·70位客人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70 guests</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19｜证人说明作证的现实代价，使议题从数据落到具体人生；咖啡馆的谈话从 </w:t>
      </w:r>
      <w:r>
        <w:rPr>
          <w:rFonts w:ascii="Calibri" w:hAnsi="Calibri" w:eastAsia="Microsoft YaHei" w:cs="Calibri"/>
          <w:b/>
          <w:color w:val="0B2545"/>
          <w:sz w:val="21"/>
        </w:rPr>
        <w:t>blade</w:t>
      </w:r>
      <w:r>
        <w:rPr>
          <w:rFonts w:ascii="Calibri" w:hAnsi="Calibri" w:eastAsia="Microsoft YaHei" w:cs="Calibri"/>
          <w:color w:val="9B1C1C"/>
          <w:sz w:val="20"/>
        </w:rPr>
        <w:t>（刀刃，刀片，桨叶，草叶，叶片）</w:t>
      </w:r>
      <w:r>
        <w:rPr>
          <w:rFonts w:ascii="Calibri" w:hAnsi="Calibri" w:eastAsia="Microsoft YaHei" w:cs="Calibri"/>
          <w:color w:val="1F2937"/>
          <w:sz w:val="21"/>
        </w:rPr>
        <w:t>、</w:t>
      </w:r>
      <w:r>
        <w:rPr>
          <w:rFonts w:ascii="Calibri" w:hAnsi="Calibri" w:eastAsia="Microsoft YaHei" w:cs="Calibri"/>
          <w:b/>
          <w:color w:val="0B2545"/>
          <w:sz w:val="21"/>
        </w:rPr>
        <w:t>resolution</w:t>
      </w:r>
      <w:r>
        <w:rPr>
          <w:rFonts w:ascii="Calibri" w:hAnsi="Calibri" w:eastAsia="Microsoft YaHei" w:cs="Calibri"/>
          <w:color w:val="9B1C1C"/>
          <w:sz w:val="20"/>
        </w:rPr>
        <w:t>（坚决，坚定，决议，决定，决心，解决，分解）</w:t>
      </w:r>
      <w:r>
        <w:rPr>
          <w:rFonts w:ascii="Calibri" w:hAnsi="Calibri" w:eastAsia="Microsoft YaHei" w:cs="Calibri"/>
          <w:color w:val="1F2937"/>
          <w:sz w:val="21"/>
        </w:rPr>
        <w:t>、</w:t>
      </w:r>
      <w:r>
        <w:rPr>
          <w:rFonts w:ascii="Calibri" w:hAnsi="Calibri" w:eastAsia="Microsoft YaHei" w:cs="Calibri"/>
          <w:b/>
          <w:color w:val="0B2545"/>
          <w:sz w:val="21"/>
        </w:rPr>
        <w:t>national holidays</w:t>
      </w:r>
      <w:r>
        <w:rPr>
          <w:rFonts w:ascii="Calibri" w:hAnsi="Calibri" w:eastAsia="Microsoft YaHei" w:cs="Calibri"/>
          <w:color w:val="9B1C1C"/>
          <w:sz w:val="20"/>
        </w:rPr>
        <w:t>（国定假日，国庆日）</w:t>
      </w:r>
      <w:r>
        <w:rPr>
          <w:rFonts w:ascii="Calibri" w:hAnsi="Calibri" w:eastAsia="Microsoft YaHei" w:cs="Calibri"/>
          <w:color w:val="1F2937"/>
          <w:sz w:val="21"/>
        </w:rPr>
        <w:t>、</w:t>
      </w:r>
      <w:r>
        <w:rPr>
          <w:rFonts w:ascii="Calibri" w:hAnsi="Calibri" w:eastAsia="Microsoft YaHei" w:cs="Calibri"/>
          <w:b/>
          <w:color w:val="0B2545"/>
          <w:sz w:val="21"/>
        </w:rPr>
        <w:t>sharply</w:t>
      </w:r>
      <w:r>
        <w:rPr>
          <w:rFonts w:ascii="Calibri" w:hAnsi="Calibri" w:eastAsia="Microsoft YaHei" w:cs="Calibri"/>
          <w:color w:val="9B1C1C"/>
          <w:sz w:val="20"/>
        </w:rPr>
        <w:t>（锐利地，敏锐地）</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personal identity</w:t>
      </w:r>
      <w:r>
        <w:rPr>
          <w:rFonts w:ascii="Calibri" w:hAnsi="Calibri" w:eastAsia="Microsoft YaHei" w:cs="Calibri"/>
          <w:color w:val="9B1C1C"/>
          <w:sz w:val="20"/>
        </w:rPr>
        <w:t>（个人验证）</w:t>
      </w:r>
      <w:r>
        <w:rPr>
          <w:rFonts w:ascii="Calibri" w:hAnsi="Calibri" w:eastAsia="Microsoft YaHei" w:cs="Calibri"/>
          <w:color w:val="1F2937"/>
          <w:sz w:val="21"/>
        </w:rPr>
        <w:t>、</w:t>
      </w:r>
      <w:r>
        <w:rPr>
          <w:rFonts w:ascii="Calibri" w:hAnsi="Calibri" w:eastAsia="Microsoft YaHei" w:cs="Calibri"/>
          <w:b/>
          <w:color w:val="0B2545"/>
          <w:sz w:val="21"/>
        </w:rPr>
        <w:t>seismologist</w:t>
      </w:r>
      <w:r>
        <w:rPr>
          <w:rFonts w:ascii="Calibri" w:hAnsi="Calibri" w:eastAsia="Microsoft YaHei" w:cs="Calibri"/>
          <w:color w:val="9B1C1C"/>
          <w:sz w:val="20"/>
        </w:rPr>
        <w:t>（地震学家【同根】seismology n. 地震学）</w:t>
      </w:r>
      <w:r>
        <w:rPr>
          <w:rFonts w:ascii="Calibri" w:hAnsi="Calibri" w:eastAsia="Microsoft YaHei" w:cs="Calibri"/>
          <w:color w:val="1F2937"/>
          <w:sz w:val="21"/>
        </w:rPr>
        <w:t>、</w:t>
      </w:r>
      <w:r>
        <w:rPr>
          <w:rFonts w:ascii="Calibri" w:hAnsi="Calibri" w:eastAsia="Microsoft YaHei" w:cs="Calibri"/>
          <w:b/>
          <w:color w:val="0B2545"/>
          <w:sz w:val="21"/>
        </w:rPr>
        <w:t>033835071</w:t>
      </w:r>
      <w:r>
        <w:rPr>
          <w:rFonts w:ascii="Calibri" w:hAnsi="Calibri" w:eastAsia="Microsoft YaHei" w:cs="Calibri"/>
          <w:color w:val="9B1C1C"/>
          <w:sz w:val="20"/>
        </w:rPr>
        <w:t>（数字：033835071）</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blade</w:t>
      </w:r>
      <w:r>
        <w:rPr>
          <w:rFonts w:ascii="Calibri" w:hAnsi="Calibri" w:eastAsia="Microsoft YaHei" w:cs="Calibri"/>
          <w:i/>
          <w:color w:val="667085"/>
          <w:sz w:val="19"/>
        </w:rPr>
        <w:t xml:space="preserve">  /bleɪd/</w:t>
      </w:r>
      <w:r>
        <w:rPr>
          <w:rFonts w:ascii="Calibri" w:hAnsi="Calibri" w:eastAsia="Microsoft YaHei" w:cs="Calibri"/>
          <w:color w:val="1F2937"/>
          <w:sz w:val="20"/>
        </w:rPr>
        <w:t xml:space="preserve">  </w:t>
      </w:r>
      <w:r>
        <w:rPr>
          <w:rFonts w:ascii="Calibri" w:hAnsi="Calibri" w:eastAsia="Microsoft YaHei" w:cs="Calibri"/>
          <w:color w:val="1F2937"/>
          <w:sz w:val="20"/>
        </w:rPr>
        <w:t>名词·刀刃，刀片，桨叶，草叶，叶片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roller blade</w:t>
      </w:r>
    </w:p>
    <w:p>
      <w:pPr>
        <w:pStyle w:val="Definition"/>
      </w:pPr>
      <w:r>
        <w:rPr>
          <w:rFonts w:ascii="Calibri" w:hAnsi="Calibri" w:eastAsia="Microsoft YaHei" w:cs="Calibri"/>
          <w:b/>
          <w:color w:val="1F4D78"/>
          <w:sz w:val="21"/>
        </w:rPr>
        <w:t>resolution</w:t>
      </w:r>
      <w:r>
        <w:rPr>
          <w:rFonts w:ascii="Calibri" w:hAnsi="Calibri" w:eastAsia="Microsoft YaHei" w:cs="Calibri"/>
          <w:i/>
          <w:color w:val="667085"/>
          <w:sz w:val="19"/>
        </w:rPr>
        <w:t xml:space="preserve">  /ˌrɛzəˈluːʃən/</w:t>
      </w:r>
      <w:r>
        <w:rPr>
          <w:rFonts w:ascii="Calibri" w:hAnsi="Calibri" w:eastAsia="Microsoft YaHei" w:cs="Calibri"/>
          <w:color w:val="1F2937"/>
          <w:sz w:val="20"/>
        </w:rPr>
        <w:t xml:space="preserve">  </w:t>
      </w:r>
      <w:r>
        <w:rPr>
          <w:rFonts w:ascii="Calibri" w:hAnsi="Calibri" w:eastAsia="Microsoft YaHei" w:cs="Calibri"/>
          <w:color w:val="1F2937"/>
          <w:sz w:val="20"/>
        </w:rPr>
        <w:t>名词·坚决，坚定，决议，决定，决心，解决，分解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national holidays</w:t>
      </w:r>
      <w:r>
        <w:rPr>
          <w:rFonts w:ascii="Calibri" w:hAnsi="Calibri" w:eastAsia="Microsoft YaHei" w:cs="Calibri"/>
          <w:i/>
          <w:color w:val="667085"/>
          <w:sz w:val="19"/>
        </w:rPr>
        <w:t xml:space="preserve">  /ˈnæʃənl 'hɒlədeɪz/</w:t>
      </w:r>
      <w:r>
        <w:rPr>
          <w:rFonts w:ascii="Calibri" w:hAnsi="Calibri" w:eastAsia="Microsoft YaHei" w:cs="Calibri"/>
          <w:color w:val="1F2937"/>
          <w:sz w:val="20"/>
        </w:rPr>
        <w:t xml:space="preserve">  </w:t>
      </w:r>
      <w:r>
        <w:rPr>
          <w:rFonts w:ascii="Calibri" w:hAnsi="Calibri" w:eastAsia="Microsoft YaHei" w:cs="Calibri"/>
          <w:color w:val="1F2937"/>
          <w:sz w:val="20"/>
        </w:rPr>
        <w:t>名词·国定假日，国庆日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national holidays</w:t>
      </w:r>
    </w:p>
    <w:p>
      <w:pPr>
        <w:pStyle w:val="Definition"/>
      </w:pPr>
      <w:r>
        <w:rPr>
          <w:rFonts w:ascii="Calibri" w:hAnsi="Calibri" w:eastAsia="Microsoft YaHei" w:cs="Calibri"/>
          <w:b/>
          <w:color w:val="1F4D78"/>
          <w:sz w:val="21"/>
        </w:rPr>
        <w:t>sharply</w:t>
      </w:r>
      <w:r>
        <w:rPr>
          <w:rFonts w:ascii="Calibri" w:hAnsi="Calibri" w:eastAsia="Microsoft YaHei" w:cs="Calibri"/>
          <w:i/>
          <w:color w:val="667085"/>
          <w:sz w:val="19"/>
        </w:rPr>
        <w:t xml:space="preserve">  /ˈʃɑːpli/</w:t>
      </w:r>
      <w:r>
        <w:rPr>
          <w:rFonts w:ascii="Calibri" w:hAnsi="Calibri" w:eastAsia="Microsoft YaHei" w:cs="Calibri"/>
          <w:color w:val="1F2937"/>
          <w:sz w:val="20"/>
        </w:rPr>
        <w:t xml:space="preserve">  </w:t>
      </w:r>
      <w:r>
        <w:rPr>
          <w:rFonts w:ascii="Calibri" w:hAnsi="Calibri" w:eastAsia="Microsoft YaHei" w:cs="Calibri"/>
          <w:color w:val="1F2937"/>
          <w:sz w:val="20"/>
        </w:rPr>
        <w:t>副词·锐利地，敏锐地</w:t>
      </w:r>
      <w:r>
        <w:br/>
      </w:r>
      <w:r>
        <w:rPr>
          <w:rFonts w:ascii="Calibri" w:hAnsi="Calibri" w:eastAsia="Microsoft YaHei" w:cs="Calibri"/>
          <w:b/>
          <w:color w:val="7A5A00"/>
          <w:sz w:val="19"/>
        </w:rPr>
        <w:t>构/源/族：</w:t>
      </w:r>
      <w:r>
        <w:rPr>
          <w:rFonts w:ascii="Calibri" w:hAnsi="Calibri" w:eastAsia="Microsoft YaHei" w:cs="Calibri"/>
          <w:color w:val="1F2937"/>
          <w:sz w:val="19"/>
        </w:rPr>
        <w:t>sharp → sharply（-ly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personal identity</w:t>
      </w:r>
      <w:r>
        <w:rPr>
          <w:rFonts w:ascii="Calibri" w:hAnsi="Calibri" w:eastAsia="Microsoft YaHei" w:cs="Calibri"/>
          <w:i/>
          <w:color w:val="667085"/>
          <w:sz w:val="19"/>
        </w:rPr>
        <w:t xml:space="preserve">  /ˈpɜːsnl aɪˈdɛntɪti/</w:t>
      </w:r>
      <w:r>
        <w:rPr>
          <w:rFonts w:ascii="Calibri" w:hAnsi="Calibri" w:eastAsia="Microsoft YaHei" w:cs="Calibri"/>
          <w:color w:val="1F2937"/>
          <w:sz w:val="20"/>
        </w:rPr>
        <w:t xml:space="preserve">  </w:t>
      </w:r>
      <w:r>
        <w:rPr>
          <w:rFonts w:ascii="Calibri" w:hAnsi="Calibri" w:eastAsia="Microsoft YaHei" w:cs="Calibri"/>
          <w:color w:val="1F2937"/>
          <w:sz w:val="20"/>
        </w:rPr>
        <w:t>短语·个人验证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identity</w:t>
      </w:r>
    </w:p>
    <w:p>
      <w:pPr>
        <w:pStyle w:val="Definition"/>
      </w:pPr>
      <w:r>
        <w:rPr>
          <w:rFonts w:ascii="Calibri" w:hAnsi="Calibri" w:eastAsia="Microsoft YaHei" w:cs="Calibri"/>
          <w:b/>
          <w:color w:val="1F4D78"/>
          <w:sz w:val="21"/>
        </w:rPr>
        <w:t>seismologist</w:t>
      </w:r>
      <w:r>
        <w:rPr>
          <w:rFonts w:ascii="Calibri" w:hAnsi="Calibri" w:eastAsia="Microsoft YaHei" w:cs="Calibri"/>
          <w:i/>
          <w:color w:val="667085"/>
          <w:sz w:val="19"/>
        </w:rPr>
        <w:t xml:space="preserve">  /ˌsaɪzˈmɒlədʒɪst/</w:t>
      </w:r>
      <w:r>
        <w:rPr>
          <w:rFonts w:ascii="Calibri" w:hAnsi="Calibri" w:eastAsia="Microsoft YaHei" w:cs="Calibri"/>
          <w:color w:val="1F2937"/>
          <w:sz w:val="20"/>
        </w:rPr>
        <w:t xml:space="preserve">  </w:t>
      </w:r>
      <w:r>
        <w:rPr>
          <w:rFonts w:ascii="Calibri" w:hAnsi="Calibri" w:eastAsia="Microsoft YaHei" w:cs="Calibri"/>
          <w:color w:val="1F2937"/>
          <w:sz w:val="20"/>
        </w:rPr>
        <w:t>名词·地震学家【同根】seismology n. 地震学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033835071</w:t>
      </w:r>
      <w:r>
        <w:rPr>
          <w:rFonts w:ascii="Calibri" w:hAnsi="Calibri" w:eastAsia="Microsoft YaHei" w:cs="Calibri"/>
          <w:i/>
          <w:color w:val="667085"/>
          <w:sz w:val="19"/>
        </w:rPr>
        <w:t xml:space="preserve">  /θ ˈɜː t i θ ɹ ˈiː m ˈɪ l j ə n ˈeɪ t ˈhʌndrəd ænd θ ˈɜː t i f ˈaɪ v θ ˈaʊ z ə n d ænd s ˈɛ v ə n t i w ˈɐ n/</w:t>
      </w:r>
      <w:r>
        <w:rPr>
          <w:rFonts w:ascii="Calibri" w:hAnsi="Calibri" w:eastAsia="Microsoft YaHei" w:cs="Calibri"/>
          <w:color w:val="1F2937"/>
          <w:sz w:val="20"/>
        </w:rPr>
        <w:t xml:space="preserve">  </w:t>
      </w:r>
      <w:r>
        <w:rPr>
          <w:rFonts w:ascii="Calibri" w:hAnsi="Calibri" w:eastAsia="Microsoft YaHei" w:cs="Calibri"/>
          <w:color w:val="1F2937"/>
          <w:sz w:val="20"/>
        </w:rPr>
        <w:t>数字串·数字：033835071</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033835071</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20｜团队与证人共同决定公开范围、匿名方式和下一次联系规则；采访对象反复提到 </w:t>
      </w:r>
      <w:r>
        <w:rPr>
          <w:rFonts w:ascii="Calibri" w:hAnsi="Calibri" w:eastAsia="Microsoft YaHei" w:cs="Calibri"/>
          <w:b/>
          <w:color w:val="0B2545"/>
          <w:sz w:val="21"/>
        </w:rPr>
        <w:t>civil</w:t>
      </w:r>
      <w:r>
        <w:rPr>
          <w:rFonts w:ascii="Calibri" w:hAnsi="Calibri" w:eastAsia="Microsoft YaHei" w:cs="Calibri"/>
          <w:color w:val="9B1C1C"/>
          <w:sz w:val="20"/>
        </w:rPr>
        <w:t>（公民的，民间的，文职的，有礼貌的，根据民法的）</w:t>
      </w:r>
      <w:r>
        <w:rPr>
          <w:rFonts w:ascii="Calibri" w:hAnsi="Calibri" w:eastAsia="Microsoft YaHei" w:cs="Calibri"/>
          <w:color w:val="1F2937"/>
          <w:sz w:val="21"/>
        </w:rPr>
        <w:t>、</w:t>
      </w:r>
      <w:r>
        <w:rPr>
          <w:rFonts w:ascii="Calibri" w:hAnsi="Calibri" w:eastAsia="Microsoft YaHei" w:cs="Calibri"/>
          <w:b/>
          <w:color w:val="0B2545"/>
          <w:sz w:val="21"/>
        </w:rPr>
        <w:t>shipment</w:t>
      </w:r>
      <w:r>
        <w:rPr>
          <w:rFonts w:ascii="Calibri" w:hAnsi="Calibri" w:eastAsia="Microsoft YaHei" w:cs="Calibri"/>
          <w:color w:val="9B1C1C"/>
          <w:sz w:val="20"/>
        </w:rPr>
        <w:t>（装船，装运，装载的货物，装货量）</w:t>
      </w:r>
      <w:r>
        <w:rPr>
          <w:rFonts w:ascii="Calibri" w:hAnsi="Calibri" w:eastAsia="Microsoft YaHei" w:cs="Calibri"/>
          <w:color w:val="1F2937"/>
          <w:sz w:val="21"/>
        </w:rPr>
        <w:t>、</w:t>
      </w:r>
      <w:r>
        <w:rPr>
          <w:rFonts w:ascii="Calibri" w:hAnsi="Calibri" w:eastAsia="Microsoft YaHei" w:cs="Calibri"/>
          <w:b/>
          <w:color w:val="0B2545"/>
          <w:sz w:val="21"/>
        </w:rPr>
        <w:t>opera house</w:t>
      </w:r>
      <w:r>
        <w:rPr>
          <w:rFonts w:ascii="Calibri" w:hAnsi="Calibri" w:eastAsia="Microsoft YaHei" w:cs="Calibri"/>
          <w:color w:val="9B1C1C"/>
          <w:sz w:val="20"/>
        </w:rPr>
        <w:t>（歌剧院）</w:t>
      </w:r>
      <w:r>
        <w:rPr>
          <w:rFonts w:ascii="Calibri" w:hAnsi="Calibri" w:eastAsia="Microsoft YaHei" w:cs="Calibri"/>
          <w:color w:val="1F2937"/>
          <w:sz w:val="21"/>
        </w:rPr>
        <w:t>、</w:t>
      </w:r>
      <w:r>
        <w:rPr>
          <w:rFonts w:ascii="Calibri" w:hAnsi="Calibri" w:eastAsia="Microsoft YaHei" w:cs="Calibri"/>
          <w:b/>
          <w:color w:val="0B2545"/>
          <w:sz w:val="21"/>
        </w:rPr>
        <w:t>slacken</w:t>
      </w:r>
      <w:r>
        <w:rPr>
          <w:rFonts w:ascii="Calibri" w:hAnsi="Calibri" w:eastAsia="Microsoft YaHei" w:cs="Calibri"/>
          <w:color w:val="9B1C1C"/>
          <w:sz w:val="20"/>
        </w:rPr>
        <w:t>（(使)松弛，放松，放慢）</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plane graph</w:t>
      </w:r>
      <w:r>
        <w:rPr>
          <w:rFonts w:ascii="Calibri" w:hAnsi="Calibri" w:eastAsia="Microsoft YaHei" w:cs="Calibri"/>
          <w:color w:val="9B1C1C"/>
          <w:sz w:val="20"/>
        </w:rPr>
        <w:t>（平面图）</w:t>
      </w:r>
      <w:r>
        <w:rPr>
          <w:rFonts w:ascii="Calibri" w:hAnsi="Calibri" w:eastAsia="Microsoft YaHei" w:cs="Calibri"/>
          <w:color w:val="1F2937"/>
          <w:sz w:val="21"/>
        </w:rPr>
        <w:t>、</w:t>
      </w:r>
      <w:r>
        <w:rPr>
          <w:rFonts w:ascii="Calibri" w:hAnsi="Calibri" w:eastAsia="Microsoft YaHei" w:cs="Calibri"/>
          <w:b/>
          <w:color w:val="0B2545"/>
          <w:sz w:val="21"/>
        </w:rPr>
        <w:t>smallpox</w:t>
      </w:r>
      <w:r>
        <w:rPr>
          <w:rFonts w:ascii="Calibri" w:hAnsi="Calibri" w:eastAsia="Microsoft YaHei" w:cs="Calibri"/>
          <w:color w:val="9B1C1C"/>
          <w:sz w:val="20"/>
        </w:rPr>
        <w:t>（天花【搭配】smallpox vaccine天花疫苗）</w:t>
      </w:r>
      <w:r>
        <w:rPr>
          <w:rFonts w:ascii="Calibri" w:hAnsi="Calibri" w:eastAsia="Microsoft YaHei" w:cs="Calibri"/>
          <w:color w:val="1F2937"/>
          <w:sz w:val="21"/>
        </w:rPr>
        <w:t>、</w:t>
      </w:r>
      <w:r>
        <w:rPr>
          <w:rFonts w:ascii="Calibri" w:hAnsi="Calibri" w:eastAsia="Microsoft YaHei" w:cs="Calibri"/>
          <w:b/>
          <w:color w:val="0B2545"/>
          <w:sz w:val="21"/>
        </w:rPr>
        <w:t>271263</w:t>
      </w:r>
      <w:r>
        <w:rPr>
          <w:rFonts w:ascii="Calibri" w:hAnsi="Calibri" w:eastAsia="Microsoft YaHei" w:cs="Calibri"/>
          <w:color w:val="9B1C1C"/>
          <w:sz w:val="20"/>
        </w:rPr>
        <w:t>（数字：271263）</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civil</w:t>
      </w:r>
      <w:r>
        <w:rPr>
          <w:rFonts w:ascii="Calibri" w:hAnsi="Calibri" w:eastAsia="Microsoft YaHei" w:cs="Calibri"/>
          <w:i/>
          <w:color w:val="667085"/>
          <w:sz w:val="19"/>
        </w:rPr>
        <w:t xml:space="preserve">  /ˈsɪvl/</w:t>
      </w:r>
      <w:r>
        <w:rPr>
          <w:rFonts w:ascii="Calibri" w:hAnsi="Calibri" w:eastAsia="Microsoft YaHei" w:cs="Calibri"/>
          <w:color w:val="1F2937"/>
          <w:sz w:val="20"/>
        </w:rPr>
        <w:t xml:space="preserve">  </w:t>
      </w:r>
      <w:r>
        <w:rPr>
          <w:rFonts w:ascii="Calibri" w:hAnsi="Calibri" w:eastAsia="Microsoft YaHei" w:cs="Calibri"/>
          <w:color w:val="1F2937"/>
          <w:sz w:val="20"/>
        </w:rPr>
        <w:t>形容词·公民的，民间的，文职的，有礼貌的，根据民法的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civil engineering</w:t>
      </w:r>
    </w:p>
    <w:p>
      <w:pPr>
        <w:pStyle w:val="Definition"/>
      </w:pPr>
      <w:r>
        <w:rPr>
          <w:rFonts w:ascii="Calibri" w:hAnsi="Calibri" w:eastAsia="Microsoft YaHei" w:cs="Calibri"/>
          <w:b/>
          <w:color w:val="1F4D78"/>
          <w:sz w:val="21"/>
        </w:rPr>
        <w:t>shipment</w:t>
      </w:r>
      <w:r>
        <w:rPr>
          <w:rFonts w:ascii="Calibri" w:hAnsi="Calibri" w:eastAsia="Microsoft YaHei" w:cs="Calibri"/>
          <w:i/>
          <w:color w:val="667085"/>
          <w:sz w:val="19"/>
        </w:rPr>
        <w:t xml:space="preserve">  /ˈʃɪpmənt/</w:t>
      </w:r>
      <w:r>
        <w:rPr>
          <w:rFonts w:ascii="Calibri" w:hAnsi="Calibri" w:eastAsia="Microsoft YaHei" w:cs="Calibri"/>
          <w:color w:val="1F2937"/>
          <w:sz w:val="20"/>
        </w:rPr>
        <w:t xml:space="preserve">  </w:t>
      </w:r>
      <w:r>
        <w:rPr>
          <w:rFonts w:ascii="Calibri" w:hAnsi="Calibri" w:eastAsia="Microsoft YaHei" w:cs="Calibri"/>
          <w:color w:val="1F2937"/>
          <w:sz w:val="20"/>
        </w:rPr>
        <w:t>名词·装船，装运，装载的货物，装货量</w:t>
      </w:r>
      <w:r>
        <w:br/>
      </w:r>
      <w:r>
        <w:rPr>
          <w:rFonts w:ascii="Calibri" w:hAnsi="Calibri" w:eastAsia="Microsoft YaHei" w:cs="Calibri"/>
          <w:b/>
          <w:color w:val="7A5A00"/>
          <w:sz w:val="19"/>
        </w:rPr>
        <w:t>构/源/族：</w:t>
      </w:r>
      <w:r>
        <w:rPr>
          <w:rFonts w:ascii="Calibri" w:hAnsi="Calibri" w:eastAsia="Microsoft YaHei" w:cs="Calibri"/>
          <w:color w:val="1F2937"/>
          <w:sz w:val="19"/>
        </w:rPr>
        <w:t>ship → shipment（-ment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opera house</w:t>
      </w:r>
      <w:r>
        <w:rPr>
          <w:rFonts w:ascii="Calibri" w:hAnsi="Calibri" w:eastAsia="Microsoft YaHei" w:cs="Calibri"/>
          <w:i/>
          <w:color w:val="667085"/>
          <w:sz w:val="19"/>
        </w:rPr>
        <w:t xml:space="preserve">  /ˈɒpərə haʊs/</w:t>
      </w:r>
      <w:r>
        <w:rPr>
          <w:rFonts w:ascii="Calibri" w:hAnsi="Calibri" w:eastAsia="Microsoft YaHei" w:cs="Calibri"/>
          <w:color w:val="1F2937"/>
          <w:sz w:val="20"/>
        </w:rPr>
        <w:t xml:space="preserve">  </w:t>
      </w:r>
      <w:r>
        <w:rPr>
          <w:rFonts w:ascii="Calibri" w:hAnsi="Calibri" w:eastAsia="Microsoft YaHei" w:cs="Calibri"/>
          <w:color w:val="1F2937"/>
          <w:sz w:val="20"/>
        </w:rPr>
        <w:t>名词·歌剧院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opera house</w:t>
      </w:r>
    </w:p>
    <w:p>
      <w:pPr>
        <w:pStyle w:val="Definition"/>
      </w:pPr>
      <w:r>
        <w:rPr>
          <w:rFonts w:ascii="Calibri" w:hAnsi="Calibri" w:eastAsia="Microsoft YaHei" w:cs="Calibri"/>
          <w:b/>
          <w:color w:val="1F4D78"/>
          <w:sz w:val="21"/>
        </w:rPr>
        <w:t>slacken</w:t>
      </w:r>
      <w:r>
        <w:rPr>
          <w:rFonts w:ascii="Calibri" w:hAnsi="Calibri" w:eastAsia="Microsoft YaHei" w:cs="Calibri"/>
          <w:i/>
          <w:color w:val="667085"/>
          <w:sz w:val="19"/>
        </w:rPr>
        <w:t xml:space="preserve">  /'slækən/</w:t>
      </w:r>
      <w:r>
        <w:rPr>
          <w:rFonts w:ascii="Calibri" w:hAnsi="Calibri" w:eastAsia="Microsoft YaHei" w:cs="Calibri"/>
          <w:color w:val="1F2937"/>
          <w:sz w:val="20"/>
        </w:rPr>
        <w:t xml:space="preserve">  </w:t>
      </w:r>
      <w:r>
        <w:rPr>
          <w:rFonts w:ascii="Calibri" w:hAnsi="Calibri" w:eastAsia="Microsoft YaHei" w:cs="Calibri"/>
          <w:color w:val="1F2937"/>
          <w:sz w:val="20"/>
        </w:rPr>
        <w:t>动词·(使)松弛，放松，放慢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plane graph</w:t>
      </w:r>
      <w:r>
        <w:rPr>
          <w:rFonts w:ascii="Calibri" w:hAnsi="Calibri" w:eastAsia="Microsoft YaHei" w:cs="Calibri"/>
          <w:i/>
          <w:color w:val="667085"/>
          <w:sz w:val="19"/>
        </w:rPr>
        <w:t xml:space="preserve">  /pleɪn grɑːf/</w:t>
      </w:r>
      <w:r>
        <w:rPr>
          <w:rFonts w:ascii="Calibri" w:hAnsi="Calibri" w:eastAsia="Microsoft YaHei" w:cs="Calibri"/>
          <w:color w:val="1F2937"/>
          <w:sz w:val="20"/>
        </w:rPr>
        <w:t xml:space="preserve">  </w:t>
      </w:r>
      <w:r>
        <w:rPr>
          <w:rFonts w:ascii="Calibri" w:hAnsi="Calibri" w:eastAsia="Microsoft YaHei" w:cs="Calibri"/>
          <w:color w:val="1F2937"/>
          <w:sz w:val="20"/>
        </w:rPr>
        <w:t>短语·平面图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plane graph</w:t>
      </w:r>
    </w:p>
    <w:p>
      <w:pPr>
        <w:pStyle w:val="Definition"/>
      </w:pPr>
      <w:r>
        <w:rPr>
          <w:rFonts w:ascii="Calibri" w:hAnsi="Calibri" w:eastAsia="Microsoft YaHei" w:cs="Calibri"/>
          <w:b/>
          <w:color w:val="1F4D78"/>
          <w:sz w:val="21"/>
        </w:rPr>
        <w:t>smallpox</w:t>
      </w:r>
      <w:r>
        <w:rPr>
          <w:rFonts w:ascii="Calibri" w:hAnsi="Calibri" w:eastAsia="Microsoft YaHei" w:cs="Calibri"/>
          <w:i/>
          <w:color w:val="667085"/>
          <w:sz w:val="19"/>
        </w:rPr>
        <w:t xml:space="preserve">  /ˈsmɔːlpɒks/</w:t>
      </w:r>
      <w:r>
        <w:rPr>
          <w:rFonts w:ascii="Calibri" w:hAnsi="Calibri" w:eastAsia="Microsoft YaHei" w:cs="Calibri"/>
          <w:color w:val="1F2937"/>
          <w:sz w:val="20"/>
        </w:rPr>
        <w:t xml:space="preserve">  </w:t>
      </w:r>
      <w:r>
        <w:rPr>
          <w:rFonts w:ascii="Calibri" w:hAnsi="Calibri" w:eastAsia="Microsoft YaHei" w:cs="Calibri"/>
          <w:color w:val="1F2937"/>
          <w:sz w:val="20"/>
        </w:rPr>
        <w:t>名词·天花【搭配】smallpox vaccine天花疫苗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271263</w:t>
      </w:r>
      <w:r>
        <w:rPr>
          <w:rFonts w:ascii="Calibri" w:hAnsi="Calibri" w:eastAsia="Microsoft YaHei" w:cs="Calibri"/>
          <w:i/>
          <w:color w:val="667085"/>
          <w:sz w:val="19"/>
        </w:rPr>
        <w:t xml:space="preserve">  /t ˈuː ˈhʌndrəd ænd s ˈɛ v ə n t i w ˈɐ n θ ˈaʊ z ə n d t ˈuː ˈhʌndrəd ænd s ˈɪ k s t i θ ɹ ˈiː/</w:t>
      </w:r>
      <w:r>
        <w:rPr>
          <w:rFonts w:ascii="Calibri" w:hAnsi="Calibri" w:eastAsia="Microsoft YaHei" w:cs="Calibri"/>
          <w:color w:val="1F2937"/>
          <w:sz w:val="20"/>
        </w:rPr>
        <w:t xml:space="preserve">  </w:t>
      </w:r>
      <w:r>
        <w:rPr>
          <w:rFonts w:ascii="Calibri" w:hAnsi="Calibri" w:eastAsia="Microsoft YaHei" w:cs="Calibri"/>
          <w:color w:val="1F2937"/>
          <w:sz w:val="20"/>
        </w:rPr>
        <w:t>数字串·数字：271263</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271263</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21｜制度场域展开：文化部门、版权机构与平台讨论集体传统能否由单一企业占有；证人的语音备忘录包含 </w:t>
      </w:r>
      <w:r>
        <w:rPr>
          <w:rFonts w:ascii="Calibri" w:hAnsi="Calibri" w:eastAsia="Microsoft YaHei" w:cs="Calibri"/>
          <w:b/>
          <w:color w:val="0B2545"/>
          <w:sz w:val="21"/>
        </w:rPr>
        <w:t>crude</w:t>
      </w:r>
      <w:r>
        <w:rPr>
          <w:rFonts w:ascii="Calibri" w:hAnsi="Calibri" w:eastAsia="Microsoft YaHei" w:cs="Calibri"/>
          <w:color w:val="9B1C1C"/>
          <w:sz w:val="20"/>
        </w:rPr>
        <w:t>（原油，天然的物质 adj. 粗糙的，天然的，未加工的，粗鲁的）</w:t>
      </w:r>
      <w:r>
        <w:rPr>
          <w:rFonts w:ascii="Calibri" w:hAnsi="Calibri" w:eastAsia="Microsoft YaHei" w:cs="Calibri"/>
          <w:color w:val="1F2937"/>
          <w:sz w:val="21"/>
        </w:rPr>
        <w:t>、</w:t>
      </w:r>
      <w:r>
        <w:rPr>
          <w:rFonts w:ascii="Calibri" w:hAnsi="Calibri" w:eastAsia="Microsoft YaHei" w:cs="Calibri"/>
          <w:b/>
          <w:color w:val="0B2545"/>
          <w:sz w:val="21"/>
        </w:rPr>
        <w:t>show</w:t>
      </w:r>
      <w:r>
        <w:rPr>
          <w:rFonts w:ascii="Calibri" w:hAnsi="Calibri" w:eastAsia="Microsoft YaHei" w:cs="Calibri"/>
          <w:color w:val="9B1C1C"/>
          <w:sz w:val="20"/>
        </w:rPr>
        <w:t>（节目，表演v. 上演(戏剧等)，放映(电影)）</w:t>
      </w:r>
      <w:r>
        <w:rPr>
          <w:rFonts w:ascii="Calibri" w:hAnsi="Calibri" w:eastAsia="Microsoft YaHei" w:cs="Calibri"/>
          <w:color w:val="1F2937"/>
          <w:sz w:val="21"/>
        </w:rPr>
        <w:t>、</w:t>
      </w:r>
      <w:r>
        <w:rPr>
          <w:rFonts w:ascii="Calibri" w:hAnsi="Calibri" w:eastAsia="Microsoft YaHei" w:cs="Calibri"/>
          <w:b/>
          <w:color w:val="0B2545"/>
          <w:sz w:val="21"/>
        </w:rPr>
        <w:t>personal alarm</w:t>
      </w:r>
      <w:r>
        <w:rPr>
          <w:rFonts w:ascii="Calibri" w:hAnsi="Calibri" w:eastAsia="Microsoft YaHei" w:cs="Calibri"/>
          <w:color w:val="9B1C1C"/>
          <w:sz w:val="20"/>
        </w:rPr>
        <w:t>（个人警报）</w:t>
      </w:r>
      <w:r>
        <w:rPr>
          <w:rFonts w:ascii="Calibri" w:hAnsi="Calibri" w:eastAsia="Microsoft YaHei" w:cs="Calibri"/>
          <w:color w:val="1F2937"/>
          <w:sz w:val="21"/>
        </w:rPr>
        <w:t>、</w:t>
      </w:r>
      <w:r>
        <w:rPr>
          <w:rFonts w:ascii="Calibri" w:hAnsi="Calibri" w:eastAsia="Microsoft YaHei" w:cs="Calibri"/>
          <w:b/>
          <w:color w:val="0B2545"/>
          <w:sz w:val="21"/>
        </w:rPr>
        <w:t>soothe</w:t>
      </w:r>
      <w:r>
        <w:rPr>
          <w:rFonts w:ascii="Calibri" w:hAnsi="Calibri" w:eastAsia="Microsoft YaHei" w:cs="Calibri"/>
          <w:color w:val="9B1C1C"/>
          <w:sz w:val="20"/>
        </w:rPr>
        <w:t>（安慰，使镇定）</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preservation of materials</w:t>
      </w:r>
      <w:r>
        <w:rPr>
          <w:rFonts w:ascii="Calibri" w:hAnsi="Calibri" w:eastAsia="Microsoft YaHei" w:cs="Calibri"/>
          <w:color w:val="9B1C1C"/>
          <w:sz w:val="20"/>
        </w:rPr>
        <w:t>（保存材料）</w:t>
      </w:r>
      <w:r>
        <w:rPr>
          <w:rFonts w:ascii="Calibri" w:hAnsi="Calibri" w:eastAsia="Microsoft YaHei" w:cs="Calibri"/>
          <w:color w:val="1F2937"/>
          <w:sz w:val="21"/>
        </w:rPr>
        <w:t>、</w:t>
      </w:r>
      <w:r>
        <w:rPr>
          <w:rFonts w:ascii="Calibri" w:hAnsi="Calibri" w:eastAsia="Microsoft YaHei" w:cs="Calibri"/>
          <w:b/>
          <w:color w:val="0B2545"/>
          <w:sz w:val="21"/>
        </w:rPr>
        <w:t>stellar</w:t>
      </w:r>
      <w:r>
        <w:rPr>
          <w:rFonts w:ascii="Calibri" w:hAnsi="Calibri" w:eastAsia="Microsoft YaHei" w:cs="Calibri"/>
          <w:color w:val="9B1C1C"/>
          <w:sz w:val="20"/>
        </w:rPr>
        <w:t>（星的，星球的）</w:t>
      </w:r>
      <w:r>
        <w:rPr>
          <w:rFonts w:ascii="Calibri" w:hAnsi="Calibri" w:eastAsia="Microsoft YaHei" w:cs="Calibri"/>
          <w:color w:val="1F2937"/>
          <w:sz w:val="21"/>
        </w:rPr>
        <w:t>、</w:t>
      </w:r>
      <w:r>
        <w:rPr>
          <w:rFonts w:ascii="Calibri" w:hAnsi="Calibri" w:eastAsia="Microsoft YaHei" w:cs="Calibri"/>
          <w:b/>
          <w:color w:val="0B2545"/>
          <w:sz w:val="21"/>
        </w:rPr>
        <w:t>artefact/artifact</w:t>
      </w:r>
      <w:r>
        <w:rPr>
          <w:rFonts w:ascii="Calibri" w:hAnsi="Calibri" w:eastAsia="Microsoft YaHei" w:cs="Calibri"/>
          <w:color w:val="9B1C1C"/>
          <w:sz w:val="20"/>
        </w:rPr>
        <w:t>（手工艺品）</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crude</w:t>
      </w:r>
      <w:r>
        <w:rPr>
          <w:rFonts w:ascii="Calibri" w:hAnsi="Calibri" w:eastAsia="Microsoft YaHei" w:cs="Calibri"/>
          <w:i/>
          <w:color w:val="667085"/>
          <w:sz w:val="19"/>
        </w:rPr>
        <w:t xml:space="preserve">  /kruːd/</w:t>
      </w:r>
      <w:r>
        <w:rPr>
          <w:rFonts w:ascii="Calibri" w:hAnsi="Calibri" w:eastAsia="Microsoft YaHei" w:cs="Calibri"/>
          <w:color w:val="1F2937"/>
          <w:sz w:val="20"/>
        </w:rPr>
        <w:t xml:space="preserve">  </w:t>
      </w:r>
      <w:r>
        <w:rPr>
          <w:rFonts w:ascii="Calibri" w:hAnsi="Calibri" w:eastAsia="Microsoft YaHei" w:cs="Calibri"/>
          <w:color w:val="1F2937"/>
          <w:sz w:val="20"/>
        </w:rPr>
        <w:t>名词·原油，天然的物质 adj. 粗糙的，天然的，未加工的，粗鲁的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show</w:t>
      </w:r>
      <w:r>
        <w:rPr>
          <w:rFonts w:ascii="Calibri" w:hAnsi="Calibri" w:eastAsia="Microsoft YaHei" w:cs="Calibri"/>
          <w:i/>
          <w:color w:val="667085"/>
          <w:sz w:val="19"/>
        </w:rPr>
        <w:t xml:space="preserve">  /ʃəʊ/</w:t>
      </w:r>
      <w:r>
        <w:rPr>
          <w:rFonts w:ascii="Calibri" w:hAnsi="Calibri" w:eastAsia="Microsoft YaHei" w:cs="Calibri"/>
          <w:color w:val="1F2937"/>
          <w:sz w:val="20"/>
        </w:rPr>
        <w:t xml:space="preserve">  </w:t>
      </w:r>
      <w:r>
        <w:rPr>
          <w:rFonts w:ascii="Calibri" w:hAnsi="Calibri" w:eastAsia="Microsoft YaHei" w:cs="Calibri"/>
          <w:color w:val="1F2937"/>
          <w:sz w:val="20"/>
        </w:rPr>
        <w:t>名词·节目，表演v. 上演(戏剧等)，放映(电影)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dance show</w:t>
      </w:r>
    </w:p>
    <w:p>
      <w:pPr>
        <w:pStyle w:val="Definition"/>
      </w:pPr>
      <w:r>
        <w:rPr>
          <w:rFonts w:ascii="Calibri" w:hAnsi="Calibri" w:eastAsia="Microsoft YaHei" w:cs="Calibri"/>
          <w:b/>
          <w:color w:val="1F4D78"/>
          <w:sz w:val="21"/>
        </w:rPr>
        <w:t>personal alarm</w:t>
      </w:r>
      <w:r>
        <w:rPr>
          <w:rFonts w:ascii="Calibri" w:hAnsi="Calibri" w:eastAsia="Microsoft YaHei" w:cs="Calibri"/>
          <w:i/>
          <w:color w:val="667085"/>
          <w:sz w:val="19"/>
        </w:rPr>
        <w:t xml:space="preserve">  /ˈpɜːsnl əˈlɑːm/</w:t>
      </w:r>
      <w:r>
        <w:rPr>
          <w:rFonts w:ascii="Calibri" w:hAnsi="Calibri" w:eastAsia="Microsoft YaHei" w:cs="Calibri"/>
          <w:color w:val="1F2937"/>
          <w:sz w:val="20"/>
        </w:rPr>
        <w:t xml:space="preserve">  </w:t>
      </w:r>
      <w:r>
        <w:rPr>
          <w:rFonts w:ascii="Calibri" w:hAnsi="Calibri" w:eastAsia="Microsoft YaHei" w:cs="Calibri"/>
          <w:color w:val="1F2937"/>
          <w:sz w:val="20"/>
        </w:rPr>
        <w:t>短语·个人警报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alarm</w:t>
      </w:r>
    </w:p>
    <w:p>
      <w:pPr>
        <w:pStyle w:val="Definition"/>
      </w:pPr>
      <w:r>
        <w:rPr>
          <w:rFonts w:ascii="Calibri" w:hAnsi="Calibri" w:eastAsia="Microsoft YaHei" w:cs="Calibri"/>
          <w:b/>
          <w:color w:val="1F4D78"/>
          <w:sz w:val="21"/>
        </w:rPr>
        <w:t>soothe</w:t>
      </w:r>
      <w:r>
        <w:rPr>
          <w:rFonts w:ascii="Calibri" w:hAnsi="Calibri" w:eastAsia="Microsoft YaHei" w:cs="Calibri"/>
          <w:i/>
          <w:color w:val="667085"/>
          <w:sz w:val="19"/>
        </w:rPr>
        <w:t xml:space="preserve">  /suːð/</w:t>
      </w:r>
      <w:r>
        <w:rPr>
          <w:rFonts w:ascii="Calibri" w:hAnsi="Calibri" w:eastAsia="Microsoft YaHei" w:cs="Calibri"/>
          <w:color w:val="1F2937"/>
          <w:sz w:val="20"/>
        </w:rPr>
        <w:t xml:space="preserve">  </w:t>
      </w:r>
      <w:r>
        <w:rPr>
          <w:rFonts w:ascii="Calibri" w:hAnsi="Calibri" w:eastAsia="Microsoft YaHei" w:cs="Calibri"/>
          <w:color w:val="1F2937"/>
          <w:sz w:val="20"/>
        </w:rPr>
        <w:t>动词·安慰，使镇定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preservation of materials</w:t>
      </w:r>
      <w:r>
        <w:rPr>
          <w:rFonts w:ascii="Calibri" w:hAnsi="Calibri" w:eastAsia="Microsoft YaHei" w:cs="Calibri"/>
          <w:i/>
          <w:color w:val="667085"/>
          <w:sz w:val="19"/>
        </w:rPr>
        <w:t xml:space="preserve">  /ˌprɛzə(ː)ˈveɪʃən ɒv məˈtɪəriəlz/</w:t>
      </w:r>
      <w:r>
        <w:rPr>
          <w:rFonts w:ascii="Calibri" w:hAnsi="Calibri" w:eastAsia="Microsoft YaHei" w:cs="Calibri"/>
          <w:color w:val="1F2937"/>
          <w:sz w:val="20"/>
        </w:rPr>
        <w:t xml:space="preserve">  </w:t>
      </w:r>
      <w:r>
        <w:rPr>
          <w:rFonts w:ascii="Calibri" w:hAnsi="Calibri" w:eastAsia="Microsoft YaHei" w:cs="Calibri"/>
          <w:color w:val="1F2937"/>
          <w:sz w:val="20"/>
        </w:rPr>
        <w:t>短语·保存材料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preservation of materials</w:t>
      </w:r>
    </w:p>
    <w:p>
      <w:pPr>
        <w:pStyle w:val="Definition"/>
      </w:pPr>
      <w:r>
        <w:rPr>
          <w:rFonts w:ascii="Calibri" w:hAnsi="Calibri" w:eastAsia="Microsoft YaHei" w:cs="Calibri"/>
          <w:b/>
          <w:color w:val="1F4D78"/>
          <w:sz w:val="21"/>
        </w:rPr>
        <w:t>stellar</w:t>
      </w:r>
      <w:r>
        <w:rPr>
          <w:rFonts w:ascii="Calibri" w:hAnsi="Calibri" w:eastAsia="Microsoft YaHei" w:cs="Calibri"/>
          <w:i/>
          <w:color w:val="667085"/>
          <w:sz w:val="19"/>
        </w:rPr>
        <w:t xml:space="preserve">  /ˈstelə(r)/</w:t>
      </w:r>
      <w:r>
        <w:rPr>
          <w:rFonts w:ascii="Calibri" w:hAnsi="Calibri" w:eastAsia="Microsoft YaHei" w:cs="Calibri"/>
          <w:color w:val="1F2937"/>
          <w:sz w:val="20"/>
        </w:rPr>
        <w:t xml:space="preserve">  </w:t>
      </w:r>
      <w:r>
        <w:rPr>
          <w:rFonts w:ascii="Calibri" w:hAnsi="Calibri" w:eastAsia="Microsoft YaHei" w:cs="Calibri"/>
          <w:color w:val="1F2937"/>
          <w:sz w:val="20"/>
        </w:rPr>
        <w:t>形容词·星的，星球的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artefact/artifact</w:t>
      </w:r>
      <w:r>
        <w:rPr>
          <w:rFonts w:ascii="Calibri" w:hAnsi="Calibri" w:eastAsia="Microsoft YaHei" w:cs="Calibri"/>
          <w:i/>
          <w:color w:val="667085"/>
          <w:sz w:val="19"/>
        </w:rPr>
        <w:t xml:space="preserve">  /'ɑːtɪfækt ˈɑːtɪfækt/</w:t>
      </w:r>
      <w:r>
        <w:rPr>
          <w:rFonts w:ascii="Calibri" w:hAnsi="Calibri" w:eastAsia="Microsoft YaHei" w:cs="Calibri"/>
          <w:color w:val="1F2937"/>
          <w:sz w:val="20"/>
        </w:rPr>
        <w:t xml:space="preserve">  </w:t>
      </w:r>
      <w:r>
        <w:rPr>
          <w:rFonts w:ascii="Calibri" w:hAnsi="Calibri" w:eastAsia="Microsoft YaHei" w:cs="Calibri"/>
          <w:color w:val="1F2937"/>
          <w:sz w:val="20"/>
        </w:rPr>
        <w:t>名词·手工艺品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artefact/artifact</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22｜官方版本、专业标准与当事人经验在同一场景中发生冲突；江穗在录音转写里圈出 </w:t>
      </w:r>
      <w:r>
        <w:rPr>
          <w:rFonts w:ascii="Calibri" w:hAnsi="Calibri" w:eastAsia="Microsoft YaHei" w:cs="Calibri"/>
          <w:b/>
          <w:color w:val="0B2545"/>
          <w:sz w:val="21"/>
        </w:rPr>
        <w:t>demonstrate</w:t>
      </w:r>
      <w:r>
        <w:rPr>
          <w:rFonts w:ascii="Calibri" w:hAnsi="Calibri" w:eastAsia="Microsoft YaHei" w:cs="Calibri"/>
          <w:color w:val="9B1C1C"/>
          <w:sz w:val="20"/>
        </w:rPr>
        <w:t>（论证，证明，示威）</w:t>
      </w:r>
      <w:r>
        <w:rPr>
          <w:rFonts w:ascii="Calibri" w:hAnsi="Calibri" w:eastAsia="Microsoft YaHei" w:cs="Calibri"/>
          <w:color w:val="1F2937"/>
          <w:sz w:val="21"/>
        </w:rPr>
        <w:t>、</w:t>
      </w:r>
      <w:r>
        <w:rPr>
          <w:rFonts w:ascii="Calibri" w:hAnsi="Calibri" w:eastAsia="Microsoft YaHei" w:cs="Calibri"/>
          <w:b/>
          <w:color w:val="0B2545"/>
          <w:sz w:val="21"/>
        </w:rPr>
        <w:t>storehouse</w:t>
      </w:r>
      <w:r>
        <w:rPr>
          <w:rFonts w:ascii="Calibri" w:hAnsi="Calibri" w:eastAsia="Microsoft YaHei" w:cs="Calibri"/>
          <w:color w:val="9B1C1C"/>
          <w:sz w:val="20"/>
        </w:rPr>
        <w:t>（仓库，储藏所，宝库）</w:t>
      </w:r>
      <w:r>
        <w:rPr>
          <w:rFonts w:ascii="Calibri" w:hAnsi="Calibri" w:eastAsia="Microsoft YaHei" w:cs="Calibri"/>
          <w:color w:val="1F2937"/>
          <w:sz w:val="21"/>
        </w:rPr>
        <w:t>、</w:t>
      </w:r>
      <w:r>
        <w:rPr>
          <w:rFonts w:ascii="Calibri" w:hAnsi="Calibri" w:eastAsia="Microsoft YaHei" w:cs="Calibri"/>
          <w:b/>
          <w:color w:val="0B2545"/>
          <w:sz w:val="21"/>
        </w:rPr>
        <w:t>reach one's destination</w:t>
      </w:r>
      <w:r>
        <w:rPr>
          <w:rFonts w:ascii="Calibri" w:hAnsi="Calibri" w:eastAsia="Microsoft YaHei" w:cs="Calibri"/>
          <w:color w:val="9B1C1C"/>
          <w:sz w:val="20"/>
        </w:rPr>
        <w:t>（到达目的地）</w:t>
      </w:r>
      <w:r>
        <w:rPr>
          <w:rFonts w:ascii="Calibri" w:hAnsi="Calibri" w:eastAsia="Microsoft YaHei" w:cs="Calibri"/>
          <w:color w:val="1F2937"/>
          <w:sz w:val="21"/>
        </w:rPr>
        <w:t>、</w:t>
      </w:r>
      <w:r>
        <w:rPr>
          <w:rFonts w:ascii="Calibri" w:hAnsi="Calibri" w:eastAsia="Microsoft YaHei" w:cs="Calibri"/>
          <w:b/>
          <w:color w:val="0B2545"/>
          <w:sz w:val="21"/>
        </w:rPr>
        <w:t>speak</w:t>
      </w:r>
      <w:r>
        <w:rPr>
          <w:rFonts w:ascii="Calibri" w:hAnsi="Calibri" w:eastAsia="Microsoft YaHei" w:cs="Calibri"/>
          <w:color w:val="9B1C1C"/>
          <w:sz w:val="20"/>
        </w:rPr>
        <w:t>（说话，讲话，演说，发言，(in)说某种语言）</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queen-sized bed</w:t>
      </w:r>
      <w:r>
        <w:rPr>
          <w:rFonts w:ascii="Calibri" w:hAnsi="Calibri" w:eastAsia="Microsoft YaHei" w:cs="Calibri"/>
          <w:color w:val="9B1C1C"/>
          <w:sz w:val="20"/>
        </w:rPr>
        <w:t>（1.5mx2.0m 的床）</w:t>
      </w:r>
      <w:r>
        <w:rPr>
          <w:rFonts w:ascii="Calibri" w:hAnsi="Calibri" w:eastAsia="Microsoft YaHei" w:cs="Calibri"/>
          <w:color w:val="1F2937"/>
          <w:sz w:val="21"/>
        </w:rPr>
        <w:t>、</w:t>
      </w:r>
      <w:r>
        <w:rPr>
          <w:rFonts w:ascii="Calibri" w:hAnsi="Calibri" w:eastAsia="Microsoft YaHei" w:cs="Calibri"/>
          <w:b/>
          <w:color w:val="0B2545"/>
          <w:sz w:val="21"/>
        </w:rPr>
        <w:t>tables</w:t>
      </w:r>
      <w:r>
        <w:rPr>
          <w:rFonts w:ascii="Calibri" w:hAnsi="Calibri" w:eastAsia="Microsoft YaHei" w:cs="Calibri"/>
          <w:color w:val="9B1C1C"/>
          <w:sz w:val="20"/>
        </w:rPr>
        <w:t>（桌子，表格(table的复数)，附录）</w:t>
      </w:r>
      <w:r>
        <w:rPr>
          <w:rFonts w:ascii="Calibri" w:hAnsi="Calibri" w:eastAsia="Microsoft YaHei" w:cs="Calibri"/>
          <w:color w:val="1F2937"/>
          <w:sz w:val="21"/>
        </w:rPr>
        <w:t>、</w:t>
      </w:r>
      <w:r>
        <w:rPr>
          <w:rFonts w:ascii="Calibri" w:hAnsi="Calibri" w:eastAsia="Microsoft YaHei" w:cs="Calibri"/>
          <w:b/>
          <w:color w:val="0B2545"/>
          <w:sz w:val="21"/>
        </w:rPr>
        <w:t>120</w:t>
      </w:r>
      <w:r>
        <w:rPr>
          <w:rFonts w:ascii="Calibri" w:hAnsi="Calibri" w:eastAsia="Microsoft YaHei" w:cs="Calibri"/>
          <w:color w:val="9B1C1C"/>
          <w:sz w:val="20"/>
        </w:rPr>
        <w:t>（120英镑）</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demonstrate</w:t>
      </w:r>
      <w:r>
        <w:rPr>
          <w:rFonts w:ascii="Calibri" w:hAnsi="Calibri" w:eastAsia="Microsoft YaHei" w:cs="Calibri"/>
          <w:i/>
          <w:color w:val="667085"/>
          <w:sz w:val="19"/>
        </w:rPr>
        <w:t xml:space="preserve">  /ˈdɛmənstreɪt/</w:t>
      </w:r>
      <w:r>
        <w:rPr>
          <w:rFonts w:ascii="Calibri" w:hAnsi="Calibri" w:eastAsia="Microsoft YaHei" w:cs="Calibri"/>
          <w:color w:val="1F2937"/>
          <w:sz w:val="20"/>
        </w:rPr>
        <w:t xml:space="preserve">  </w:t>
      </w:r>
      <w:r>
        <w:rPr>
          <w:rFonts w:ascii="Calibri" w:hAnsi="Calibri" w:eastAsia="Microsoft YaHei" w:cs="Calibri"/>
          <w:color w:val="1F2937"/>
          <w:sz w:val="20"/>
        </w:rPr>
        <w:t>动词·论证，证明，示威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storehouse</w:t>
      </w:r>
      <w:r>
        <w:rPr>
          <w:rFonts w:ascii="Calibri" w:hAnsi="Calibri" w:eastAsia="Microsoft YaHei" w:cs="Calibri"/>
          <w:i/>
          <w:color w:val="667085"/>
          <w:sz w:val="19"/>
        </w:rPr>
        <w:t xml:space="preserve">  /ˈstɔːhaʊs/</w:t>
      </w:r>
      <w:r>
        <w:rPr>
          <w:rFonts w:ascii="Calibri" w:hAnsi="Calibri" w:eastAsia="Microsoft YaHei" w:cs="Calibri"/>
          <w:color w:val="1F2937"/>
          <w:sz w:val="20"/>
        </w:rPr>
        <w:t xml:space="preserve">  </w:t>
      </w:r>
      <w:r>
        <w:rPr>
          <w:rFonts w:ascii="Calibri" w:hAnsi="Calibri" w:eastAsia="Microsoft YaHei" w:cs="Calibri"/>
          <w:color w:val="1F2937"/>
          <w:sz w:val="20"/>
        </w:rPr>
        <w:t>名词·仓库，储藏所，宝库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storehouse and temples</w:t>
      </w:r>
    </w:p>
    <w:p>
      <w:pPr>
        <w:pStyle w:val="Definition"/>
      </w:pPr>
      <w:r>
        <w:rPr>
          <w:rFonts w:ascii="Calibri" w:hAnsi="Calibri" w:eastAsia="Microsoft YaHei" w:cs="Calibri"/>
          <w:b/>
          <w:color w:val="1F4D78"/>
          <w:sz w:val="21"/>
        </w:rPr>
        <w:t>reach one's destination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短语·到达目的地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reach one's destination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IPA待核：无法由可靠词典或全部已解析组件生成；未解析发音组件：one's；音标待核：未找到可追溯英式读音，不编造</w:t>
      </w:r>
    </w:p>
    <w:p>
      <w:pPr>
        <w:pStyle w:val="Definition"/>
      </w:pPr>
      <w:r>
        <w:rPr>
          <w:rFonts w:ascii="Calibri" w:hAnsi="Calibri" w:eastAsia="Microsoft YaHei" w:cs="Calibri"/>
          <w:b/>
          <w:color w:val="1F4D78"/>
          <w:sz w:val="21"/>
        </w:rPr>
        <w:t>speak</w:t>
      </w:r>
      <w:r>
        <w:rPr>
          <w:rFonts w:ascii="Calibri" w:hAnsi="Calibri" w:eastAsia="Microsoft YaHei" w:cs="Calibri"/>
          <w:i/>
          <w:color w:val="667085"/>
          <w:sz w:val="19"/>
        </w:rPr>
        <w:t xml:space="preserve">  /spiːk/</w:t>
      </w:r>
      <w:r>
        <w:rPr>
          <w:rFonts w:ascii="Calibri" w:hAnsi="Calibri" w:eastAsia="Microsoft YaHei" w:cs="Calibri"/>
          <w:color w:val="1F2937"/>
          <w:sz w:val="20"/>
        </w:rPr>
        <w:t xml:space="preserve">  </w:t>
      </w:r>
      <w:r>
        <w:rPr>
          <w:rFonts w:ascii="Calibri" w:hAnsi="Calibri" w:eastAsia="Microsoft YaHei" w:cs="Calibri"/>
          <w:color w:val="1F2937"/>
          <w:sz w:val="20"/>
        </w:rPr>
        <w:t>动词·说话，讲话，演说，发言，(in)说某种语言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queen-sized bed</w:t>
      </w:r>
      <w:r>
        <w:rPr>
          <w:rFonts w:ascii="Calibri" w:hAnsi="Calibri" w:eastAsia="Microsoft YaHei" w:cs="Calibri"/>
          <w:i/>
          <w:color w:val="667085"/>
          <w:sz w:val="19"/>
        </w:rPr>
        <w:t xml:space="preserve">  /kwiːn sˈaɪzd bɛd/</w:t>
      </w:r>
      <w:r>
        <w:rPr>
          <w:rFonts w:ascii="Calibri" w:hAnsi="Calibri" w:eastAsia="Microsoft YaHei" w:cs="Calibri"/>
          <w:color w:val="1F2937"/>
          <w:sz w:val="20"/>
        </w:rPr>
        <w:t xml:space="preserve">  </w:t>
      </w:r>
      <w:r>
        <w:rPr>
          <w:rFonts w:ascii="Calibri" w:hAnsi="Calibri" w:eastAsia="Microsoft YaHei" w:cs="Calibri"/>
          <w:color w:val="1F2937"/>
          <w:sz w:val="20"/>
        </w:rPr>
        <w:t>短语·1.5mx2.0m 的床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queen-sized bed</w:t>
      </w:r>
    </w:p>
    <w:p>
      <w:pPr>
        <w:pStyle w:val="Definition"/>
      </w:pPr>
      <w:r>
        <w:rPr>
          <w:rFonts w:ascii="Calibri" w:hAnsi="Calibri" w:eastAsia="Microsoft YaHei" w:cs="Calibri"/>
          <w:b/>
          <w:color w:val="1F4D78"/>
          <w:sz w:val="21"/>
        </w:rPr>
        <w:t>tables</w:t>
      </w:r>
      <w:r>
        <w:rPr>
          <w:rFonts w:ascii="Calibri" w:hAnsi="Calibri" w:eastAsia="Microsoft YaHei" w:cs="Calibri"/>
          <w:i/>
          <w:color w:val="667085"/>
          <w:sz w:val="19"/>
        </w:rPr>
        <w:t xml:space="preserve">  /teiblz/</w:t>
      </w:r>
      <w:r>
        <w:rPr>
          <w:rFonts w:ascii="Calibri" w:hAnsi="Calibri" w:eastAsia="Microsoft YaHei" w:cs="Calibri"/>
          <w:color w:val="1F2937"/>
          <w:sz w:val="20"/>
        </w:rPr>
        <w:t xml:space="preserve">  </w:t>
      </w:r>
      <w:r>
        <w:rPr>
          <w:rFonts w:ascii="Calibri" w:hAnsi="Calibri" w:eastAsia="Microsoft YaHei" w:cs="Calibri"/>
          <w:color w:val="1F2937"/>
          <w:sz w:val="20"/>
        </w:rPr>
        <w:t>名词·桌子，表格(table的复数)，附录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round tables</w:t>
      </w:r>
    </w:p>
    <w:p>
      <w:pPr>
        <w:pStyle w:val="Definition"/>
      </w:pPr>
      <w:r>
        <w:rPr>
          <w:rFonts w:ascii="Calibri" w:hAnsi="Calibri" w:eastAsia="Microsoft YaHei" w:cs="Calibri"/>
          <w:b/>
          <w:color w:val="1F4D78"/>
          <w:sz w:val="21"/>
        </w:rPr>
        <w:t>120</w:t>
      </w:r>
      <w:r>
        <w:rPr>
          <w:rFonts w:ascii="Calibri" w:hAnsi="Calibri" w:eastAsia="Microsoft YaHei" w:cs="Calibri"/>
          <w:i/>
          <w:color w:val="667085"/>
          <w:sz w:val="19"/>
        </w:rPr>
        <w:t xml:space="preserve">  /w ˈɐ n ˈhʌndrəd ænd t w ˈɛ n t i/</w:t>
      </w:r>
      <w:r>
        <w:rPr>
          <w:rFonts w:ascii="Calibri" w:hAnsi="Calibri" w:eastAsia="Microsoft YaHei" w:cs="Calibri"/>
          <w:color w:val="1F2937"/>
          <w:sz w:val="20"/>
        </w:rPr>
        <w:t xml:space="preserve">  </w:t>
      </w:r>
      <w:r>
        <w:rPr>
          <w:rFonts w:ascii="Calibri" w:hAnsi="Calibri" w:eastAsia="Microsoft YaHei" w:cs="Calibri"/>
          <w:color w:val="1F2937"/>
          <w:sz w:val="20"/>
        </w:rPr>
        <w:t>短语·120英镑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120</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23｜二人辨认权力、资源、权限和问责链条分别掌握在谁手中；雨水浸过的材料仍能辨认出 </w:t>
      </w:r>
      <w:r>
        <w:rPr>
          <w:rFonts w:ascii="Calibri" w:hAnsi="Calibri" w:eastAsia="Microsoft YaHei" w:cs="Calibri"/>
          <w:b/>
          <w:color w:val="0B2545"/>
          <w:sz w:val="21"/>
        </w:rPr>
        <w:t>drink</w:t>
      </w:r>
      <w:r>
        <w:rPr>
          <w:rFonts w:ascii="Calibri" w:hAnsi="Calibri" w:eastAsia="Microsoft YaHei" w:cs="Calibri"/>
          <w:color w:val="9B1C1C"/>
          <w:sz w:val="20"/>
        </w:rPr>
        <w:t>（(drank，drunk)喝，饮n. 饮料，喝酒）</w:t>
      </w:r>
      <w:r>
        <w:rPr>
          <w:rFonts w:ascii="Calibri" w:hAnsi="Calibri" w:eastAsia="Microsoft YaHei" w:cs="Calibri"/>
          <w:color w:val="1F2937"/>
          <w:sz w:val="21"/>
        </w:rPr>
        <w:t>、</w:t>
      </w:r>
      <w:r>
        <w:rPr>
          <w:rFonts w:ascii="Calibri" w:hAnsi="Calibri" w:eastAsia="Microsoft YaHei" w:cs="Calibri"/>
          <w:b/>
          <w:color w:val="0B2545"/>
          <w:sz w:val="21"/>
        </w:rPr>
        <w:t>toll</w:t>
      </w:r>
      <w:r>
        <w:rPr>
          <w:rFonts w:ascii="Calibri" w:hAnsi="Calibri" w:eastAsia="Microsoft YaHei" w:cs="Calibri"/>
          <w:color w:val="9B1C1C"/>
          <w:sz w:val="20"/>
        </w:rPr>
        <w:t>（(道路、桥梁等的)通行税，损坏，死伤人数，钟声，v. (缓慢而有规律地)鸣(钟)， 敲(钟)）</w:t>
      </w:r>
      <w:r>
        <w:rPr>
          <w:rFonts w:ascii="Calibri" w:hAnsi="Calibri" w:eastAsia="Microsoft YaHei" w:cs="Calibri"/>
          <w:color w:val="1F2937"/>
          <w:sz w:val="21"/>
        </w:rPr>
        <w:t>、</w:t>
      </w:r>
      <w:r>
        <w:rPr>
          <w:rFonts w:ascii="Calibri" w:hAnsi="Calibri" w:eastAsia="Microsoft YaHei" w:cs="Calibri"/>
          <w:b/>
          <w:color w:val="0B2545"/>
          <w:sz w:val="21"/>
        </w:rPr>
        <w:t>scientific approach</w:t>
      </w:r>
      <w:r>
        <w:rPr>
          <w:rFonts w:ascii="Calibri" w:hAnsi="Calibri" w:eastAsia="Microsoft YaHei" w:cs="Calibri"/>
          <w:color w:val="9B1C1C"/>
          <w:sz w:val="20"/>
        </w:rPr>
        <w:t>（科学方法）</w:t>
      </w:r>
      <w:r>
        <w:rPr>
          <w:rFonts w:ascii="Calibri" w:hAnsi="Calibri" w:eastAsia="Microsoft YaHei" w:cs="Calibri"/>
          <w:color w:val="1F2937"/>
          <w:sz w:val="21"/>
        </w:rPr>
        <w:t>、</w:t>
      </w:r>
      <w:r>
        <w:rPr>
          <w:rFonts w:ascii="Calibri" w:hAnsi="Calibri" w:eastAsia="Microsoft YaHei" w:cs="Calibri"/>
          <w:b/>
          <w:color w:val="0B2545"/>
          <w:sz w:val="21"/>
        </w:rPr>
        <w:t>stevedore</w:t>
      </w:r>
      <w:r>
        <w:rPr>
          <w:rFonts w:ascii="Calibri" w:hAnsi="Calibri" w:eastAsia="Microsoft YaHei" w:cs="Calibri"/>
          <w:color w:val="9B1C1C"/>
          <w:sz w:val="20"/>
        </w:rPr>
        <w:t>（码头工人）</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red kangaroo</w:t>
      </w:r>
      <w:r>
        <w:rPr>
          <w:rFonts w:ascii="Calibri" w:hAnsi="Calibri" w:eastAsia="Microsoft YaHei" w:cs="Calibri"/>
          <w:color w:val="9B1C1C"/>
          <w:sz w:val="20"/>
        </w:rPr>
        <w:t>（红袋鼠）</w:t>
      </w:r>
      <w:r>
        <w:rPr>
          <w:rFonts w:ascii="Calibri" w:hAnsi="Calibri" w:eastAsia="Microsoft YaHei" w:cs="Calibri"/>
          <w:color w:val="1F2937"/>
          <w:sz w:val="21"/>
        </w:rPr>
        <w:t>、</w:t>
      </w:r>
      <w:r>
        <w:rPr>
          <w:rFonts w:ascii="Calibri" w:hAnsi="Calibri" w:eastAsia="Microsoft YaHei" w:cs="Calibri"/>
          <w:b/>
          <w:color w:val="0B2545"/>
          <w:sz w:val="21"/>
        </w:rPr>
        <w:t>timidly</w:t>
      </w:r>
      <w:r>
        <w:rPr>
          <w:rFonts w:ascii="Calibri" w:hAnsi="Calibri" w:eastAsia="Microsoft YaHei" w:cs="Calibri"/>
          <w:color w:val="9B1C1C"/>
          <w:sz w:val="20"/>
        </w:rPr>
        <w:t>（羞怯地，胆小地）</w:t>
      </w:r>
      <w:r>
        <w:rPr>
          <w:rFonts w:ascii="Calibri" w:hAnsi="Calibri" w:eastAsia="Microsoft YaHei" w:cs="Calibri"/>
          <w:color w:val="1F2937"/>
          <w:sz w:val="21"/>
        </w:rPr>
        <w:t>、</w:t>
      </w:r>
      <w:r>
        <w:rPr>
          <w:rFonts w:ascii="Calibri" w:hAnsi="Calibri" w:eastAsia="Microsoft YaHei" w:cs="Calibri"/>
          <w:b/>
          <w:color w:val="0B2545"/>
          <w:sz w:val="21"/>
        </w:rPr>
        <w:t>19 White Stone Road</w:t>
      </w:r>
      <w:r>
        <w:rPr>
          <w:rFonts w:ascii="Calibri" w:hAnsi="Calibri" w:eastAsia="Microsoft YaHei" w:cs="Calibri"/>
          <w:color w:val="9B1C1C"/>
          <w:sz w:val="20"/>
        </w:rPr>
        <w:t>（白石路19号）</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drink</w:t>
      </w:r>
      <w:r>
        <w:rPr>
          <w:rFonts w:ascii="Calibri" w:hAnsi="Calibri" w:eastAsia="Microsoft YaHei" w:cs="Calibri"/>
          <w:i/>
          <w:color w:val="667085"/>
          <w:sz w:val="19"/>
        </w:rPr>
        <w:t xml:space="preserve">  /drɪŋk/</w:t>
      </w:r>
      <w:r>
        <w:rPr>
          <w:rFonts w:ascii="Calibri" w:hAnsi="Calibri" w:eastAsia="Microsoft YaHei" w:cs="Calibri"/>
          <w:color w:val="1F2937"/>
          <w:sz w:val="20"/>
        </w:rPr>
        <w:t xml:space="preserve">  </w:t>
      </w:r>
      <w:r>
        <w:rPr>
          <w:rFonts w:ascii="Calibri" w:hAnsi="Calibri" w:eastAsia="Microsoft YaHei" w:cs="Calibri"/>
          <w:color w:val="1F2937"/>
          <w:sz w:val="20"/>
        </w:rPr>
        <w:t>动词·(drank，drunk)喝，饮n. 饮料，喝酒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drink milk</w:t>
      </w:r>
    </w:p>
    <w:p>
      <w:pPr>
        <w:pStyle w:val="Definition"/>
      </w:pPr>
      <w:r>
        <w:rPr>
          <w:rFonts w:ascii="Calibri" w:hAnsi="Calibri" w:eastAsia="Microsoft YaHei" w:cs="Calibri"/>
          <w:b/>
          <w:color w:val="1F4D78"/>
          <w:sz w:val="21"/>
        </w:rPr>
        <w:t>toll</w:t>
      </w:r>
      <w:r>
        <w:rPr>
          <w:rFonts w:ascii="Calibri" w:hAnsi="Calibri" w:eastAsia="Microsoft YaHei" w:cs="Calibri"/>
          <w:i/>
          <w:color w:val="667085"/>
          <w:sz w:val="19"/>
        </w:rPr>
        <w:t xml:space="preserve">  /təʊl/</w:t>
      </w:r>
      <w:r>
        <w:rPr>
          <w:rFonts w:ascii="Calibri" w:hAnsi="Calibri" w:eastAsia="Microsoft YaHei" w:cs="Calibri"/>
          <w:color w:val="1F2937"/>
          <w:sz w:val="20"/>
        </w:rPr>
        <w:t xml:space="preserve">  </w:t>
      </w:r>
      <w:r>
        <w:rPr>
          <w:rFonts w:ascii="Calibri" w:hAnsi="Calibri" w:eastAsia="Microsoft YaHei" w:cs="Calibri"/>
          <w:color w:val="1F2937"/>
          <w:sz w:val="20"/>
        </w:rPr>
        <w:t>名词·(道路、桥梁等的)通行税，损坏，死伤人数，钟声，v. (缓慢而有规律地)鸣(钟)， 敲(钟)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death toll</w:t>
      </w:r>
    </w:p>
    <w:p>
      <w:pPr>
        <w:pStyle w:val="Definition"/>
      </w:pPr>
      <w:r>
        <w:rPr>
          <w:rFonts w:ascii="Calibri" w:hAnsi="Calibri" w:eastAsia="Microsoft YaHei" w:cs="Calibri"/>
          <w:b/>
          <w:color w:val="1F4D78"/>
          <w:sz w:val="21"/>
        </w:rPr>
        <w:t>scientific approach</w:t>
      </w:r>
      <w:r>
        <w:rPr>
          <w:rFonts w:ascii="Calibri" w:hAnsi="Calibri" w:eastAsia="Microsoft YaHei" w:cs="Calibri"/>
          <w:i/>
          <w:color w:val="667085"/>
          <w:sz w:val="19"/>
        </w:rPr>
        <w:t xml:space="preserve">  /ˌsaɪənˈtɪfɪk əˈprəʊʧ/</w:t>
      </w:r>
      <w:r>
        <w:rPr>
          <w:rFonts w:ascii="Calibri" w:hAnsi="Calibri" w:eastAsia="Microsoft YaHei" w:cs="Calibri"/>
          <w:color w:val="1F2937"/>
          <w:sz w:val="20"/>
        </w:rPr>
        <w:t xml:space="preserve">  </w:t>
      </w:r>
      <w:r>
        <w:rPr>
          <w:rFonts w:ascii="Calibri" w:hAnsi="Calibri" w:eastAsia="Microsoft YaHei" w:cs="Calibri"/>
          <w:color w:val="1F2937"/>
          <w:sz w:val="20"/>
        </w:rPr>
        <w:t>短语·科学方法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scientific approach</w:t>
      </w:r>
    </w:p>
    <w:p>
      <w:pPr>
        <w:pStyle w:val="Definition"/>
      </w:pPr>
      <w:r>
        <w:rPr>
          <w:rFonts w:ascii="Calibri" w:hAnsi="Calibri" w:eastAsia="Microsoft YaHei" w:cs="Calibri"/>
          <w:b/>
          <w:color w:val="1F4D78"/>
          <w:sz w:val="21"/>
        </w:rPr>
        <w:t>stevedore</w:t>
      </w:r>
      <w:r>
        <w:rPr>
          <w:rFonts w:ascii="Calibri" w:hAnsi="Calibri" w:eastAsia="Microsoft YaHei" w:cs="Calibri"/>
          <w:i/>
          <w:color w:val="667085"/>
          <w:sz w:val="19"/>
        </w:rPr>
        <w:t xml:space="preserve">  /ˈstiːvɪdɔː/</w:t>
      </w:r>
      <w:r>
        <w:rPr>
          <w:rFonts w:ascii="Calibri" w:hAnsi="Calibri" w:eastAsia="Microsoft YaHei" w:cs="Calibri"/>
          <w:color w:val="1F2937"/>
          <w:sz w:val="20"/>
        </w:rPr>
        <w:t xml:space="preserve">  </w:t>
      </w:r>
      <w:r>
        <w:rPr>
          <w:rFonts w:ascii="Calibri" w:hAnsi="Calibri" w:eastAsia="Microsoft YaHei" w:cs="Calibri"/>
          <w:color w:val="1F2937"/>
          <w:sz w:val="20"/>
        </w:rPr>
        <w:t>名词·码头工人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red kangaroo</w:t>
      </w:r>
      <w:r>
        <w:rPr>
          <w:rFonts w:ascii="Calibri" w:hAnsi="Calibri" w:eastAsia="Microsoft YaHei" w:cs="Calibri"/>
          <w:i/>
          <w:color w:val="667085"/>
          <w:sz w:val="19"/>
        </w:rPr>
        <w:t xml:space="preserve">  /rɛd ˌkæŋɡəˈruː/</w:t>
      </w:r>
      <w:r>
        <w:rPr>
          <w:rFonts w:ascii="Calibri" w:hAnsi="Calibri" w:eastAsia="Microsoft YaHei" w:cs="Calibri"/>
          <w:color w:val="1F2937"/>
          <w:sz w:val="20"/>
        </w:rPr>
        <w:t xml:space="preserve">  </w:t>
      </w:r>
      <w:r>
        <w:rPr>
          <w:rFonts w:ascii="Calibri" w:hAnsi="Calibri" w:eastAsia="Microsoft YaHei" w:cs="Calibri"/>
          <w:color w:val="1F2937"/>
          <w:sz w:val="20"/>
        </w:rPr>
        <w:t>短语·红袋鼠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red kangaroo</w:t>
      </w:r>
    </w:p>
    <w:p>
      <w:pPr>
        <w:pStyle w:val="Definition"/>
      </w:pPr>
      <w:r>
        <w:rPr>
          <w:rFonts w:ascii="Calibri" w:hAnsi="Calibri" w:eastAsia="Microsoft YaHei" w:cs="Calibri"/>
          <w:b/>
          <w:color w:val="1F4D78"/>
          <w:sz w:val="21"/>
        </w:rPr>
        <w:t>timidly</w:t>
      </w:r>
      <w:r>
        <w:rPr>
          <w:rFonts w:ascii="Calibri" w:hAnsi="Calibri" w:eastAsia="Microsoft YaHei" w:cs="Calibri"/>
          <w:i/>
          <w:color w:val="667085"/>
          <w:sz w:val="19"/>
        </w:rPr>
        <w:t xml:space="preserve">  /ˈtɪmɪdli/</w:t>
      </w:r>
      <w:r>
        <w:rPr>
          <w:rFonts w:ascii="Calibri" w:hAnsi="Calibri" w:eastAsia="Microsoft YaHei" w:cs="Calibri"/>
          <w:color w:val="1F2937"/>
          <w:sz w:val="20"/>
        </w:rPr>
        <w:t xml:space="preserve">  </w:t>
      </w:r>
      <w:r>
        <w:rPr>
          <w:rFonts w:ascii="Calibri" w:hAnsi="Calibri" w:eastAsia="Microsoft YaHei" w:cs="Calibri"/>
          <w:color w:val="1F2937"/>
          <w:sz w:val="20"/>
        </w:rPr>
        <w:t>副词·羞怯地，胆小地</w:t>
      </w:r>
      <w:r>
        <w:br/>
      </w:r>
      <w:r>
        <w:rPr>
          <w:rFonts w:ascii="Calibri" w:hAnsi="Calibri" w:eastAsia="Microsoft YaHei" w:cs="Calibri"/>
          <w:b/>
          <w:color w:val="7A5A00"/>
          <w:sz w:val="19"/>
        </w:rPr>
        <w:t>构/源/族：</w:t>
      </w:r>
      <w:r>
        <w:rPr>
          <w:rFonts w:ascii="Calibri" w:hAnsi="Calibri" w:eastAsia="Microsoft YaHei" w:cs="Calibri"/>
          <w:color w:val="1F2937"/>
          <w:sz w:val="19"/>
        </w:rPr>
        <w:t>timid → timidly（-ly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19 White Stone Road</w:t>
      </w:r>
      <w:r>
        <w:rPr>
          <w:rFonts w:ascii="Calibri" w:hAnsi="Calibri" w:eastAsia="Microsoft YaHei" w:cs="Calibri"/>
          <w:i/>
          <w:color w:val="667085"/>
          <w:sz w:val="19"/>
        </w:rPr>
        <w:t xml:space="preserve">  /ˈnaɪnˈtiːn waɪt stəʊn rəʊd/</w:t>
      </w:r>
      <w:r>
        <w:rPr>
          <w:rFonts w:ascii="Calibri" w:hAnsi="Calibri" w:eastAsia="Microsoft YaHei" w:cs="Calibri"/>
          <w:color w:val="1F2937"/>
          <w:sz w:val="20"/>
        </w:rPr>
        <w:t xml:space="preserve">  </w:t>
      </w:r>
      <w:r>
        <w:rPr>
          <w:rFonts w:ascii="Calibri" w:hAnsi="Calibri" w:eastAsia="Microsoft YaHei" w:cs="Calibri"/>
          <w:color w:val="1F2937"/>
          <w:sz w:val="20"/>
        </w:rPr>
        <w:t>短语·白石路19号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19 White Stone Road</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24｜相关机构以程序、成本或风险说明自身立场，形成可辩论的IELTS主题张力；展柜说明牌出现 </w:t>
      </w:r>
      <w:r>
        <w:rPr>
          <w:rFonts w:ascii="Calibri" w:hAnsi="Calibri" w:eastAsia="Microsoft YaHei" w:cs="Calibri"/>
          <w:b/>
          <w:color w:val="0B2545"/>
          <w:sz w:val="21"/>
        </w:rPr>
        <w:t>farm</w:t>
      </w:r>
      <w:r>
        <w:rPr>
          <w:rFonts w:ascii="Calibri" w:hAnsi="Calibri" w:eastAsia="Microsoft YaHei" w:cs="Calibri"/>
          <w:color w:val="9B1C1C"/>
          <w:sz w:val="20"/>
        </w:rPr>
        <w:t>（农场，饲养场v. 种田，经营农牧业）</w:t>
      </w:r>
      <w:r>
        <w:rPr>
          <w:rFonts w:ascii="Calibri" w:hAnsi="Calibri" w:eastAsia="Microsoft YaHei" w:cs="Calibri"/>
          <w:color w:val="1F2937"/>
          <w:sz w:val="21"/>
        </w:rPr>
        <w:t>、</w:t>
      </w:r>
      <w:r>
        <w:rPr>
          <w:rFonts w:ascii="Calibri" w:hAnsi="Calibri" w:eastAsia="Microsoft YaHei" w:cs="Calibri"/>
          <w:b/>
          <w:color w:val="0B2545"/>
          <w:sz w:val="21"/>
        </w:rPr>
        <w:t>visit</w:t>
      </w:r>
      <w:r>
        <w:rPr>
          <w:rFonts w:ascii="Calibri" w:hAnsi="Calibri" w:eastAsia="Microsoft YaHei" w:cs="Calibri"/>
          <w:color w:val="9B1C1C"/>
          <w:sz w:val="20"/>
        </w:rPr>
        <w:t>（访问，参观v. 访问，参观，视察，降临，闲谈）</w:t>
      </w:r>
      <w:r>
        <w:rPr>
          <w:rFonts w:ascii="Calibri" w:hAnsi="Calibri" w:eastAsia="Microsoft YaHei" w:cs="Calibri"/>
          <w:color w:val="1F2937"/>
          <w:sz w:val="21"/>
        </w:rPr>
        <w:t>、</w:t>
      </w:r>
      <w:r>
        <w:rPr>
          <w:rFonts w:ascii="Calibri" w:hAnsi="Calibri" w:eastAsia="Microsoft YaHei" w:cs="Calibri"/>
          <w:b/>
          <w:color w:val="0B2545"/>
          <w:sz w:val="21"/>
        </w:rPr>
        <w:t>special buses</w:t>
      </w:r>
      <w:r>
        <w:rPr>
          <w:rFonts w:ascii="Calibri" w:hAnsi="Calibri" w:eastAsia="Microsoft YaHei" w:cs="Calibri"/>
          <w:color w:val="9B1C1C"/>
          <w:sz w:val="20"/>
        </w:rPr>
        <w:t>（特殊巴士）</w:t>
      </w:r>
      <w:r>
        <w:rPr>
          <w:rFonts w:ascii="Calibri" w:hAnsi="Calibri" w:eastAsia="Microsoft YaHei" w:cs="Calibri"/>
          <w:color w:val="1F2937"/>
          <w:sz w:val="21"/>
        </w:rPr>
        <w:t>、</w:t>
      </w:r>
      <w:r>
        <w:rPr>
          <w:rFonts w:ascii="Calibri" w:hAnsi="Calibri" w:eastAsia="Microsoft YaHei" w:cs="Calibri"/>
          <w:b/>
          <w:color w:val="0B2545"/>
          <w:sz w:val="21"/>
        </w:rPr>
        <w:t>sullen</w:t>
      </w:r>
      <w:r>
        <w:rPr>
          <w:rFonts w:ascii="Calibri" w:hAnsi="Calibri" w:eastAsia="Microsoft YaHei" w:cs="Calibri"/>
          <w:color w:val="9B1C1C"/>
          <w:sz w:val="20"/>
        </w:rPr>
        <w:t>（绷着脸不高兴的）</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respond to change</w:t>
      </w:r>
      <w:r>
        <w:rPr>
          <w:rFonts w:ascii="Calibri" w:hAnsi="Calibri" w:eastAsia="Microsoft YaHei" w:cs="Calibri"/>
          <w:color w:val="9B1C1C"/>
          <w:sz w:val="20"/>
        </w:rPr>
        <w:t>（对变化做出反应）</w:t>
      </w:r>
      <w:r>
        <w:rPr>
          <w:rFonts w:ascii="Calibri" w:hAnsi="Calibri" w:eastAsia="Microsoft YaHei" w:cs="Calibri"/>
          <w:color w:val="1F2937"/>
          <w:sz w:val="21"/>
        </w:rPr>
        <w:t>、</w:t>
      </w:r>
      <w:r>
        <w:rPr>
          <w:rFonts w:ascii="Calibri" w:hAnsi="Calibri" w:eastAsia="Microsoft YaHei" w:cs="Calibri"/>
          <w:b/>
          <w:color w:val="0B2545"/>
          <w:sz w:val="21"/>
        </w:rPr>
        <w:t>unblemished</w:t>
      </w:r>
      <w:r>
        <w:rPr>
          <w:rFonts w:ascii="Calibri" w:hAnsi="Calibri" w:eastAsia="Microsoft YaHei" w:cs="Calibri"/>
          <w:color w:val="9B1C1C"/>
          <w:sz w:val="20"/>
        </w:rPr>
        <w:t>（无瑕疵的， 完好的）</w:t>
      </w:r>
      <w:r>
        <w:rPr>
          <w:rFonts w:ascii="Calibri" w:hAnsi="Calibri" w:eastAsia="Microsoft YaHei" w:cs="Calibri"/>
          <w:color w:val="1F2937"/>
          <w:sz w:val="21"/>
        </w:rPr>
        <w:t>、</w:t>
      </w:r>
      <w:r>
        <w:rPr>
          <w:rFonts w:ascii="Calibri" w:hAnsi="Calibri" w:eastAsia="Microsoft YaHei" w:cs="Calibri"/>
          <w:b/>
          <w:color w:val="0B2545"/>
          <w:sz w:val="21"/>
        </w:rPr>
        <w:t>Junction 6</w:t>
      </w:r>
      <w:r>
        <w:rPr>
          <w:rFonts w:ascii="Calibri" w:hAnsi="Calibri" w:eastAsia="Microsoft YaHei" w:cs="Calibri"/>
          <w:color w:val="9B1C1C"/>
          <w:sz w:val="20"/>
        </w:rPr>
        <w:t>（6号路口）</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farm</w:t>
      </w:r>
      <w:r>
        <w:rPr>
          <w:rFonts w:ascii="Calibri" w:hAnsi="Calibri" w:eastAsia="Microsoft YaHei" w:cs="Calibri"/>
          <w:i/>
          <w:color w:val="667085"/>
          <w:sz w:val="19"/>
        </w:rPr>
        <w:t xml:space="preserve">  /fɑːm/</w:t>
      </w:r>
      <w:r>
        <w:rPr>
          <w:rFonts w:ascii="Calibri" w:hAnsi="Calibri" w:eastAsia="Microsoft YaHei" w:cs="Calibri"/>
          <w:color w:val="1F2937"/>
          <w:sz w:val="20"/>
        </w:rPr>
        <w:t xml:space="preserve">  </w:t>
      </w:r>
      <w:r>
        <w:rPr>
          <w:rFonts w:ascii="Calibri" w:hAnsi="Calibri" w:eastAsia="Microsoft YaHei" w:cs="Calibri"/>
          <w:color w:val="1F2937"/>
          <w:sz w:val="20"/>
        </w:rPr>
        <w:t>名词·农场，饲养场v. 种田，经营农牧业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camel farm</w:t>
      </w:r>
    </w:p>
    <w:p>
      <w:pPr>
        <w:pStyle w:val="Definition"/>
      </w:pPr>
      <w:r>
        <w:rPr>
          <w:rFonts w:ascii="Calibri" w:hAnsi="Calibri" w:eastAsia="Microsoft YaHei" w:cs="Calibri"/>
          <w:b/>
          <w:color w:val="1F4D78"/>
          <w:sz w:val="21"/>
        </w:rPr>
        <w:t>visit</w:t>
      </w:r>
      <w:r>
        <w:rPr>
          <w:rFonts w:ascii="Calibri" w:hAnsi="Calibri" w:eastAsia="Microsoft YaHei" w:cs="Calibri"/>
          <w:i/>
          <w:color w:val="667085"/>
          <w:sz w:val="19"/>
        </w:rPr>
        <w:t xml:space="preserve">  /ˈvɪzɪt/</w:t>
      </w:r>
      <w:r>
        <w:rPr>
          <w:rFonts w:ascii="Calibri" w:hAnsi="Calibri" w:eastAsia="Microsoft YaHei" w:cs="Calibri"/>
          <w:color w:val="1F2937"/>
          <w:sz w:val="20"/>
        </w:rPr>
        <w:t xml:space="preserve">  </w:t>
      </w:r>
      <w:r>
        <w:rPr>
          <w:rFonts w:ascii="Calibri" w:hAnsi="Calibri" w:eastAsia="Microsoft YaHei" w:cs="Calibri"/>
          <w:color w:val="1F2937"/>
          <w:sz w:val="20"/>
        </w:rPr>
        <w:t>名词·访问，参观v. 访问，参观，视察，降临，闲谈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special buses</w:t>
      </w:r>
      <w:r>
        <w:rPr>
          <w:rFonts w:ascii="Calibri" w:hAnsi="Calibri" w:eastAsia="Microsoft YaHei" w:cs="Calibri"/>
          <w:i/>
          <w:color w:val="667085"/>
          <w:sz w:val="19"/>
        </w:rPr>
        <w:t xml:space="preserve">  /ˈspɛʃəl ˈbʌsɪz/</w:t>
      </w:r>
      <w:r>
        <w:rPr>
          <w:rFonts w:ascii="Calibri" w:hAnsi="Calibri" w:eastAsia="Microsoft YaHei" w:cs="Calibri"/>
          <w:color w:val="1F2937"/>
          <w:sz w:val="20"/>
        </w:rPr>
        <w:t xml:space="preserve">  </w:t>
      </w:r>
      <w:r>
        <w:rPr>
          <w:rFonts w:ascii="Calibri" w:hAnsi="Calibri" w:eastAsia="Microsoft YaHei" w:cs="Calibri"/>
          <w:color w:val="1F2937"/>
          <w:sz w:val="20"/>
        </w:rPr>
        <w:t>短语·特殊巴士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 buses</w:t>
      </w:r>
    </w:p>
    <w:p>
      <w:pPr>
        <w:pStyle w:val="Definition"/>
      </w:pPr>
      <w:r>
        <w:rPr>
          <w:rFonts w:ascii="Calibri" w:hAnsi="Calibri" w:eastAsia="Microsoft YaHei" w:cs="Calibri"/>
          <w:b/>
          <w:color w:val="1F4D78"/>
          <w:sz w:val="21"/>
        </w:rPr>
        <w:t>sullen</w:t>
      </w:r>
      <w:r>
        <w:rPr>
          <w:rFonts w:ascii="Calibri" w:hAnsi="Calibri" w:eastAsia="Microsoft YaHei" w:cs="Calibri"/>
          <w:i/>
          <w:color w:val="667085"/>
          <w:sz w:val="19"/>
        </w:rPr>
        <w:t xml:space="preserve">  /ˈsʌlən/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单词（词性待核）·绷着脸不高兴的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respond to change</w:t>
      </w:r>
      <w:r>
        <w:rPr>
          <w:rFonts w:ascii="Calibri" w:hAnsi="Calibri" w:eastAsia="Microsoft YaHei" w:cs="Calibri"/>
          <w:i/>
          <w:color w:val="667085"/>
          <w:sz w:val="19"/>
        </w:rPr>
        <w:t xml:space="preserve">  /rɪsˈpɒnd tuː ʧeɪnʤ/</w:t>
      </w:r>
      <w:r>
        <w:rPr>
          <w:rFonts w:ascii="Calibri" w:hAnsi="Calibri" w:eastAsia="Microsoft YaHei" w:cs="Calibri"/>
          <w:color w:val="1F2937"/>
          <w:sz w:val="20"/>
        </w:rPr>
        <w:t xml:space="preserve">  </w:t>
      </w:r>
      <w:r>
        <w:rPr>
          <w:rFonts w:ascii="Calibri" w:hAnsi="Calibri" w:eastAsia="Microsoft YaHei" w:cs="Calibri"/>
          <w:color w:val="1F2937"/>
          <w:sz w:val="20"/>
        </w:rPr>
        <w:t>短语·对变化做出反应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respond to change</w:t>
      </w:r>
    </w:p>
    <w:p>
      <w:pPr>
        <w:pStyle w:val="Definition"/>
      </w:pPr>
      <w:r>
        <w:rPr>
          <w:rFonts w:ascii="Calibri" w:hAnsi="Calibri" w:eastAsia="Microsoft YaHei" w:cs="Calibri"/>
          <w:b/>
          <w:color w:val="1F4D78"/>
          <w:sz w:val="21"/>
        </w:rPr>
        <w:t>unblemished</w:t>
      </w:r>
      <w:r>
        <w:rPr>
          <w:rFonts w:ascii="Calibri" w:hAnsi="Calibri" w:eastAsia="Microsoft YaHei" w:cs="Calibri"/>
          <w:i/>
          <w:color w:val="667085"/>
          <w:sz w:val="19"/>
        </w:rPr>
        <w:t xml:space="preserve">  /ʌn'blemɪʃt/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单词（词性待核）·无瑕疵的， 完好的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Junction 6</w:t>
      </w:r>
      <w:r>
        <w:rPr>
          <w:rFonts w:ascii="Calibri" w:hAnsi="Calibri" w:eastAsia="Microsoft YaHei" w:cs="Calibri"/>
          <w:i/>
          <w:color w:val="667085"/>
          <w:sz w:val="19"/>
        </w:rPr>
        <w:t xml:space="preserve">  /ˈʤʌŋkʃən s ˈɪ k s/</w:t>
      </w:r>
      <w:r>
        <w:rPr>
          <w:rFonts w:ascii="Calibri" w:hAnsi="Calibri" w:eastAsia="Microsoft YaHei" w:cs="Calibri"/>
          <w:color w:val="1F2937"/>
          <w:sz w:val="20"/>
        </w:rPr>
        <w:t xml:space="preserve">  </w:t>
      </w:r>
      <w:r>
        <w:rPr>
          <w:rFonts w:ascii="Calibri" w:hAnsi="Calibri" w:eastAsia="Microsoft YaHei" w:cs="Calibri"/>
          <w:color w:val="1F2937"/>
          <w:sz w:val="20"/>
        </w:rPr>
        <w:t>短语·6号路口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Junction 6</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25｜江穗与陆岑提出一项具体请求，迫使制度方留下可追踪回应；江穗在采访提纲中加入 </w:t>
      </w:r>
      <w:r>
        <w:rPr>
          <w:rFonts w:ascii="Calibri" w:hAnsi="Calibri" w:eastAsia="Microsoft YaHei" w:cs="Calibri"/>
          <w:b/>
          <w:color w:val="0B2545"/>
          <w:sz w:val="21"/>
        </w:rPr>
        <w:t>habit</w:t>
      </w:r>
      <w:r>
        <w:rPr>
          <w:rFonts w:ascii="Calibri" w:hAnsi="Calibri" w:eastAsia="Microsoft YaHei" w:cs="Calibri"/>
          <w:color w:val="9B1C1C"/>
          <w:sz w:val="20"/>
        </w:rPr>
        <w:t>（习惯，习性，脾性）</w:t>
      </w:r>
      <w:r>
        <w:rPr>
          <w:rFonts w:ascii="Calibri" w:hAnsi="Calibri" w:eastAsia="Microsoft YaHei" w:cs="Calibri"/>
          <w:color w:val="1F2937"/>
          <w:sz w:val="21"/>
        </w:rPr>
        <w:t>、</w:t>
      </w:r>
      <w:r>
        <w:rPr>
          <w:rFonts w:ascii="Calibri" w:hAnsi="Calibri" w:eastAsia="Microsoft YaHei" w:cs="Calibri"/>
          <w:b/>
          <w:color w:val="0B2545"/>
          <w:sz w:val="21"/>
        </w:rPr>
        <w:t>hiking boots</w:t>
      </w:r>
      <w:r>
        <w:rPr>
          <w:rFonts w:ascii="Calibri" w:hAnsi="Calibri" w:eastAsia="Microsoft YaHei" w:cs="Calibri"/>
          <w:color w:val="9B1C1C"/>
          <w:sz w:val="20"/>
        </w:rPr>
        <w:t>（登山靴）</w:t>
      </w:r>
      <w:r>
        <w:rPr>
          <w:rFonts w:ascii="Calibri" w:hAnsi="Calibri" w:eastAsia="Microsoft YaHei" w:cs="Calibri"/>
          <w:color w:val="1F2937"/>
          <w:sz w:val="21"/>
        </w:rPr>
        <w:t>、</w:t>
      </w:r>
      <w:r>
        <w:rPr>
          <w:rFonts w:ascii="Calibri" w:hAnsi="Calibri" w:eastAsia="Microsoft YaHei" w:cs="Calibri"/>
          <w:b/>
          <w:color w:val="0B2545"/>
          <w:sz w:val="21"/>
        </w:rPr>
        <w:t>theme of project</w:t>
      </w:r>
      <w:r>
        <w:rPr>
          <w:rFonts w:ascii="Calibri" w:hAnsi="Calibri" w:eastAsia="Microsoft YaHei" w:cs="Calibri"/>
          <w:color w:val="9B1C1C"/>
          <w:sz w:val="20"/>
        </w:rPr>
        <w:t>（项目主题）</w:t>
      </w:r>
      <w:r>
        <w:rPr>
          <w:rFonts w:ascii="Calibri" w:hAnsi="Calibri" w:eastAsia="Microsoft YaHei" w:cs="Calibri"/>
          <w:color w:val="1F2937"/>
          <w:sz w:val="21"/>
        </w:rPr>
        <w:t>、</w:t>
      </w:r>
      <w:r>
        <w:rPr>
          <w:rFonts w:ascii="Calibri" w:hAnsi="Calibri" w:eastAsia="Microsoft YaHei" w:cs="Calibri"/>
          <w:b/>
          <w:color w:val="0B2545"/>
          <w:sz w:val="21"/>
        </w:rPr>
        <w:t>tasteful</w:t>
      </w:r>
      <w:r>
        <w:rPr>
          <w:rFonts w:ascii="Calibri" w:hAnsi="Calibri" w:eastAsia="Microsoft YaHei" w:cs="Calibri"/>
          <w:color w:val="9B1C1C"/>
          <w:sz w:val="20"/>
        </w:rPr>
        <w:t>（有滋味的，好吃的，雅致的，高雅的）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rock art</w:t>
      </w:r>
      <w:r>
        <w:rPr>
          <w:rFonts w:ascii="Calibri" w:hAnsi="Calibri" w:eastAsia="Microsoft YaHei" w:cs="Calibri"/>
          <w:color w:val="9B1C1C"/>
          <w:sz w:val="20"/>
        </w:rPr>
        <w:t>（岩石艺术）</w:t>
      </w:r>
      <w:r>
        <w:rPr>
          <w:rFonts w:ascii="Calibri" w:hAnsi="Calibri" w:eastAsia="Microsoft YaHei" w:cs="Calibri"/>
          <w:color w:val="1F2937"/>
          <w:sz w:val="21"/>
        </w:rPr>
        <w:t>、</w:t>
      </w:r>
      <w:r>
        <w:rPr>
          <w:rFonts w:ascii="Calibri" w:hAnsi="Calibri" w:eastAsia="Microsoft YaHei" w:cs="Calibri"/>
          <w:b/>
          <w:color w:val="0B2545"/>
          <w:sz w:val="21"/>
        </w:rPr>
        <w:t>vertically</w:t>
      </w:r>
      <w:r>
        <w:rPr>
          <w:rFonts w:ascii="Calibri" w:hAnsi="Calibri" w:eastAsia="Microsoft YaHei" w:cs="Calibri"/>
          <w:color w:val="9B1C1C"/>
          <w:sz w:val="20"/>
        </w:rPr>
        <w:t>（垂直地，直立地）</w:t>
      </w:r>
      <w:r>
        <w:rPr>
          <w:rFonts w:ascii="Calibri" w:hAnsi="Calibri" w:eastAsia="Microsoft YaHei" w:cs="Calibri"/>
          <w:color w:val="1F2937"/>
          <w:sz w:val="21"/>
        </w:rPr>
        <w:t>、</w:t>
      </w:r>
      <w:r>
        <w:rPr>
          <w:rFonts w:ascii="Calibri" w:hAnsi="Calibri" w:eastAsia="Microsoft YaHei" w:cs="Calibri"/>
          <w:b/>
          <w:color w:val="0B2545"/>
          <w:sz w:val="21"/>
        </w:rPr>
        <w:t>It's extremely hot in my hometown during the summer,and sometimes the temperature can even be 40 degrees Celsius.</w:t>
      </w:r>
      <w:r>
        <w:rPr>
          <w:rFonts w:ascii="Calibri" w:hAnsi="Calibri" w:eastAsia="Microsoft YaHei" w:cs="Calibri"/>
          <w:color w:val="9B1C1C"/>
          <w:sz w:val="20"/>
        </w:rPr>
        <w:t>（在夏天，我的家乡非常热，有时气温甚至会达到40°C）</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habit</w:t>
      </w:r>
      <w:r>
        <w:rPr>
          <w:rFonts w:ascii="Calibri" w:hAnsi="Calibri" w:eastAsia="Microsoft YaHei" w:cs="Calibri"/>
          <w:i/>
          <w:color w:val="667085"/>
          <w:sz w:val="19"/>
        </w:rPr>
        <w:t xml:space="preserve">  /ˈhæbɪt/</w:t>
      </w:r>
      <w:r>
        <w:rPr>
          <w:rFonts w:ascii="Calibri" w:hAnsi="Calibri" w:eastAsia="Microsoft YaHei" w:cs="Calibri"/>
          <w:color w:val="1F2937"/>
          <w:sz w:val="20"/>
        </w:rPr>
        <w:t xml:space="preserve">  </w:t>
      </w:r>
      <w:r>
        <w:rPr>
          <w:rFonts w:ascii="Calibri" w:hAnsi="Calibri" w:eastAsia="Microsoft YaHei" w:cs="Calibri"/>
          <w:color w:val="1F2937"/>
          <w:sz w:val="20"/>
        </w:rPr>
        <w:t>名词·习惯，习性，脾性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living habit</w:t>
      </w:r>
    </w:p>
    <w:p>
      <w:pPr>
        <w:pStyle w:val="Definition"/>
      </w:pPr>
      <w:r>
        <w:rPr>
          <w:rFonts w:ascii="Calibri" w:hAnsi="Calibri" w:eastAsia="Microsoft YaHei" w:cs="Calibri"/>
          <w:b/>
          <w:color w:val="1F4D78"/>
          <w:sz w:val="21"/>
        </w:rPr>
        <w:t>hiking boots</w:t>
      </w:r>
      <w:r>
        <w:rPr>
          <w:rFonts w:ascii="Calibri" w:hAnsi="Calibri" w:eastAsia="Microsoft YaHei" w:cs="Calibri"/>
          <w:i/>
          <w:color w:val="667085"/>
          <w:sz w:val="19"/>
        </w:rPr>
        <w:t xml:space="preserve">  /ˈhaɪkɪŋ buːts/</w:t>
      </w:r>
      <w:r>
        <w:rPr>
          <w:rFonts w:ascii="Calibri" w:hAnsi="Calibri" w:eastAsia="Microsoft YaHei" w:cs="Calibri"/>
          <w:color w:val="1F2937"/>
          <w:sz w:val="20"/>
        </w:rPr>
        <w:t xml:space="preserve">  </w:t>
      </w:r>
      <w:r>
        <w:rPr>
          <w:rFonts w:ascii="Calibri" w:hAnsi="Calibri" w:eastAsia="Microsoft YaHei" w:cs="Calibri"/>
          <w:color w:val="1F2937"/>
          <w:sz w:val="20"/>
        </w:rPr>
        <w:t>短语·登山靴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hiking boots</w:t>
      </w:r>
    </w:p>
    <w:p>
      <w:pPr>
        <w:pStyle w:val="Definition"/>
      </w:pPr>
      <w:r>
        <w:rPr>
          <w:rFonts w:ascii="Calibri" w:hAnsi="Calibri" w:eastAsia="Microsoft YaHei" w:cs="Calibri"/>
          <w:b/>
          <w:color w:val="1F4D78"/>
          <w:sz w:val="21"/>
        </w:rPr>
        <w:t>theme of project</w:t>
      </w:r>
      <w:r>
        <w:rPr>
          <w:rFonts w:ascii="Calibri" w:hAnsi="Calibri" w:eastAsia="Microsoft YaHei" w:cs="Calibri"/>
          <w:i/>
          <w:color w:val="667085"/>
          <w:sz w:val="19"/>
        </w:rPr>
        <w:t xml:space="preserve">  /θiːm ɒv ˈprɒʤɛkt/</w:t>
      </w:r>
      <w:r>
        <w:rPr>
          <w:rFonts w:ascii="Calibri" w:hAnsi="Calibri" w:eastAsia="Microsoft YaHei" w:cs="Calibri"/>
          <w:color w:val="1F2937"/>
          <w:sz w:val="20"/>
        </w:rPr>
        <w:t xml:space="preserve">  </w:t>
      </w:r>
      <w:r>
        <w:rPr>
          <w:rFonts w:ascii="Calibri" w:hAnsi="Calibri" w:eastAsia="Microsoft YaHei" w:cs="Calibri"/>
          <w:color w:val="1F2937"/>
          <w:sz w:val="20"/>
        </w:rPr>
        <w:t>短语·项目主题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theme of project</w:t>
      </w:r>
    </w:p>
    <w:p>
      <w:pPr>
        <w:pStyle w:val="Definition"/>
      </w:pPr>
      <w:r>
        <w:rPr>
          <w:rFonts w:ascii="Calibri" w:hAnsi="Calibri" w:eastAsia="Microsoft YaHei" w:cs="Calibri"/>
          <w:b/>
          <w:color w:val="1F4D78"/>
          <w:sz w:val="21"/>
        </w:rPr>
        <w:t>tasteful</w:t>
      </w:r>
      <w:r>
        <w:rPr>
          <w:rFonts w:ascii="Calibri" w:hAnsi="Calibri" w:eastAsia="Microsoft YaHei" w:cs="Calibri"/>
          <w:i/>
          <w:color w:val="667085"/>
          <w:sz w:val="19"/>
        </w:rPr>
        <w:t xml:space="preserve">  /ˈteɪstfʊl/</w:t>
      </w:r>
      <w:r>
        <w:rPr>
          <w:rFonts w:ascii="Calibri" w:hAnsi="Calibri" w:eastAsia="Microsoft YaHei" w:cs="Calibri"/>
          <w:color w:val="1F2937"/>
          <w:sz w:val="20"/>
        </w:rPr>
        <w:t xml:space="preserve">  </w:t>
      </w:r>
      <w:r>
        <w:rPr>
          <w:rFonts w:ascii="Calibri" w:hAnsi="Calibri" w:eastAsia="Microsoft YaHei" w:cs="Calibri"/>
          <w:color w:val="1F2937"/>
          <w:sz w:val="20"/>
        </w:rPr>
        <w:t>形容词·有滋味的，好吃的，雅致的，高雅的</w:t>
      </w:r>
      <w:r>
        <w:br/>
      </w:r>
      <w:r>
        <w:rPr>
          <w:rFonts w:ascii="Calibri" w:hAnsi="Calibri" w:eastAsia="Microsoft YaHei" w:cs="Calibri"/>
          <w:b/>
          <w:color w:val="7A5A00"/>
          <w:sz w:val="19"/>
        </w:rPr>
        <w:t>构/源/族：</w:t>
      </w:r>
      <w:r>
        <w:rPr>
          <w:rFonts w:ascii="Calibri" w:hAnsi="Calibri" w:eastAsia="Microsoft YaHei" w:cs="Calibri"/>
          <w:color w:val="1F2937"/>
          <w:sz w:val="19"/>
        </w:rPr>
        <w:t>taste → tasteful（-ful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rock art</w:t>
      </w:r>
      <w:r>
        <w:rPr>
          <w:rFonts w:ascii="Calibri" w:hAnsi="Calibri" w:eastAsia="Microsoft YaHei" w:cs="Calibri"/>
          <w:i/>
          <w:color w:val="667085"/>
          <w:sz w:val="19"/>
        </w:rPr>
        <w:t xml:space="preserve">  /rɒk ɑːt/</w:t>
      </w:r>
      <w:r>
        <w:rPr>
          <w:rFonts w:ascii="Calibri" w:hAnsi="Calibri" w:eastAsia="Microsoft YaHei" w:cs="Calibri"/>
          <w:color w:val="1F2937"/>
          <w:sz w:val="20"/>
        </w:rPr>
        <w:t xml:space="preserve">  </w:t>
      </w:r>
      <w:r>
        <w:rPr>
          <w:rFonts w:ascii="Calibri" w:hAnsi="Calibri" w:eastAsia="Microsoft YaHei" w:cs="Calibri"/>
          <w:color w:val="1F2937"/>
          <w:sz w:val="20"/>
        </w:rPr>
        <w:t>名词/短语·岩石艺术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rock art</w:t>
      </w:r>
    </w:p>
    <w:p>
      <w:pPr>
        <w:pStyle w:val="Definition"/>
      </w:pPr>
      <w:r>
        <w:rPr>
          <w:rFonts w:ascii="Calibri" w:hAnsi="Calibri" w:eastAsia="Microsoft YaHei" w:cs="Calibri"/>
          <w:b/>
          <w:color w:val="1F4D78"/>
          <w:sz w:val="21"/>
        </w:rPr>
        <w:t>vertically</w:t>
      </w:r>
      <w:r>
        <w:rPr>
          <w:rFonts w:ascii="Calibri" w:hAnsi="Calibri" w:eastAsia="Microsoft YaHei" w:cs="Calibri"/>
          <w:i/>
          <w:color w:val="667085"/>
          <w:sz w:val="19"/>
        </w:rPr>
        <w:t xml:space="preserve">  /ˈvɜːtɪkli/</w:t>
      </w:r>
      <w:r>
        <w:rPr>
          <w:rFonts w:ascii="Calibri" w:hAnsi="Calibri" w:eastAsia="Microsoft YaHei" w:cs="Calibri"/>
          <w:color w:val="1F2937"/>
          <w:sz w:val="20"/>
        </w:rPr>
        <w:t xml:space="preserve">  </w:t>
      </w:r>
      <w:r>
        <w:rPr>
          <w:rFonts w:ascii="Calibri" w:hAnsi="Calibri" w:eastAsia="Microsoft YaHei" w:cs="Calibri"/>
          <w:color w:val="1F2937"/>
          <w:sz w:val="20"/>
        </w:rPr>
        <w:t>副词·垂直地，直立地</w:t>
      </w:r>
      <w:r>
        <w:br/>
      </w:r>
      <w:r>
        <w:rPr>
          <w:rFonts w:ascii="Calibri" w:hAnsi="Calibri" w:eastAsia="Microsoft YaHei" w:cs="Calibri"/>
          <w:b/>
          <w:color w:val="7A5A00"/>
          <w:sz w:val="19"/>
        </w:rPr>
        <w:t>构/源/族：</w:t>
      </w:r>
      <w:r>
        <w:rPr>
          <w:rFonts w:ascii="Calibri" w:hAnsi="Calibri" w:eastAsia="Microsoft YaHei" w:cs="Calibri"/>
          <w:color w:val="1F2937"/>
          <w:sz w:val="19"/>
        </w:rPr>
        <w:t>vertical → vertically（-ly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extremely hot in my hometown during the summer,and sometimes the temperature can even be 40 degrees Celsius.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例句句型·在夏天，我的家乡非常热，有时气温甚至会达到40°C</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extremely hot in my hometown during the summer,and sometimes the temperature can even be 40 degrees Celsius.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 Celsius；音标待核：未找到可追溯英式读音，不编造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26｜外部阻力成形：法律合同表面有效，社区内部又因收益分配出现分裂；夜班列车经过时，江穗在玻璃倒影里默念 </w:t>
      </w:r>
      <w:r>
        <w:rPr>
          <w:rFonts w:ascii="Calibri" w:hAnsi="Calibri" w:eastAsia="Microsoft YaHei" w:cs="Calibri"/>
          <w:b/>
          <w:color w:val="0B2545"/>
          <w:sz w:val="21"/>
        </w:rPr>
        <w:t>indigenous</w:t>
      </w:r>
      <w:r>
        <w:rPr>
          <w:rFonts w:ascii="Calibri" w:hAnsi="Calibri" w:eastAsia="Microsoft YaHei" w:cs="Calibri"/>
          <w:color w:val="9B1C1C"/>
          <w:sz w:val="20"/>
        </w:rPr>
        <w:t>（本土的）</w:t>
      </w:r>
      <w:r>
        <w:rPr>
          <w:rFonts w:ascii="Calibri" w:hAnsi="Calibri" w:eastAsia="Microsoft YaHei" w:cs="Calibri"/>
          <w:color w:val="1F2937"/>
          <w:sz w:val="21"/>
        </w:rPr>
        <w:t>、</w:t>
      </w:r>
      <w:r>
        <w:rPr>
          <w:rFonts w:ascii="Calibri" w:hAnsi="Calibri" w:eastAsia="Microsoft YaHei" w:cs="Calibri"/>
          <w:b/>
          <w:color w:val="0B2545"/>
          <w:sz w:val="21"/>
        </w:rPr>
        <w:t>ink</w:t>
      </w:r>
      <w:r>
        <w:rPr>
          <w:rFonts w:ascii="Calibri" w:hAnsi="Calibri" w:eastAsia="Microsoft YaHei" w:cs="Calibri"/>
          <w:color w:val="9B1C1C"/>
          <w:sz w:val="20"/>
        </w:rPr>
        <w:t>（墨水，油墨）</w:t>
      </w:r>
      <w:r>
        <w:rPr>
          <w:rFonts w:ascii="Calibri" w:hAnsi="Calibri" w:eastAsia="Microsoft YaHei" w:cs="Calibri"/>
          <w:color w:val="1F2937"/>
          <w:sz w:val="21"/>
        </w:rPr>
        <w:t>、</w:t>
      </w:r>
      <w:r>
        <w:rPr>
          <w:rFonts w:ascii="Calibri" w:hAnsi="Calibri" w:eastAsia="Microsoft YaHei" w:cs="Calibri"/>
          <w:b/>
          <w:color w:val="0B2545"/>
          <w:sz w:val="21"/>
        </w:rPr>
        <w:t>traditional literature</w:t>
      </w:r>
      <w:r>
        <w:rPr>
          <w:rFonts w:ascii="Calibri" w:hAnsi="Calibri" w:eastAsia="Microsoft YaHei" w:cs="Calibri"/>
          <w:color w:val="9B1C1C"/>
          <w:sz w:val="20"/>
        </w:rPr>
        <w:t>（传统文学）</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thinner</w:t>
      </w:r>
      <w:r>
        <w:rPr>
          <w:rFonts w:ascii="Calibri" w:hAnsi="Calibri" w:eastAsia="Microsoft YaHei" w:cs="Calibri"/>
          <w:color w:val="9B1C1C"/>
          <w:sz w:val="20"/>
        </w:rPr>
        <w:t>（稀释剂）</w:t>
      </w:r>
      <w:r>
        <w:rPr>
          <w:rFonts w:ascii="Calibri" w:hAnsi="Calibri" w:eastAsia="Microsoft YaHei" w:cs="Calibri"/>
          <w:color w:val="1F2937"/>
          <w:sz w:val="21"/>
        </w:rPr>
        <w:t>、</w:t>
      </w:r>
      <w:r>
        <w:rPr>
          <w:rFonts w:ascii="Calibri" w:hAnsi="Calibri" w:eastAsia="Microsoft YaHei" w:cs="Calibri"/>
          <w:b/>
          <w:color w:val="0B2545"/>
          <w:sz w:val="21"/>
        </w:rPr>
        <w:t>sand-glass clock</w:t>
      </w:r>
      <w:r>
        <w:rPr>
          <w:rFonts w:ascii="Calibri" w:hAnsi="Calibri" w:eastAsia="Microsoft YaHei" w:cs="Calibri"/>
          <w:color w:val="9B1C1C"/>
          <w:sz w:val="20"/>
        </w:rPr>
        <w:t>（沙漏）</w:t>
      </w:r>
      <w:r>
        <w:rPr>
          <w:rFonts w:ascii="Calibri" w:hAnsi="Calibri" w:eastAsia="Microsoft YaHei" w:cs="Calibri"/>
          <w:color w:val="1F2937"/>
          <w:sz w:val="21"/>
        </w:rPr>
        <w:t>、</w:t>
      </w:r>
      <w:r>
        <w:rPr>
          <w:rFonts w:ascii="Calibri" w:hAnsi="Calibri" w:eastAsia="Microsoft YaHei" w:cs="Calibri"/>
          <w:b/>
          <w:color w:val="0B2545"/>
          <w:sz w:val="21"/>
        </w:rPr>
        <w:t>zoological</w:t>
      </w:r>
      <w:r>
        <w:rPr>
          <w:rFonts w:ascii="Calibri" w:hAnsi="Calibri" w:eastAsia="Microsoft YaHei" w:cs="Calibri"/>
          <w:color w:val="9B1C1C"/>
          <w:sz w:val="20"/>
        </w:rPr>
        <w:t>（动物学的）</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indigenous</w:t>
      </w:r>
      <w:r>
        <w:rPr>
          <w:rFonts w:ascii="Calibri" w:hAnsi="Calibri" w:eastAsia="Microsoft YaHei" w:cs="Calibri"/>
          <w:i/>
          <w:color w:val="667085"/>
          <w:sz w:val="19"/>
        </w:rPr>
        <w:t xml:space="preserve">  /ɪnˈdɪʤɪnəs/</w:t>
      </w:r>
      <w:r>
        <w:rPr>
          <w:rFonts w:ascii="Calibri" w:hAnsi="Calibri" w:eastAsia="Microsoft YaHei" w:cs="Calibri"/>
          <w:color w:val="1F2937"/>
          <w:sz w:val="20"/>
        </w:rPr>
        <w:t xml:space="preserve">  </w:t>
      </w:r>
      <w:r>
        <w:rPr>
          <w:rFonts w:ascii="Calibri" w:hAnsi="Calibri" w:eastAsia="Microsoft YaHei" w:cs="Calibri"/>
          <w:color w:val="1F2937"/>
          <w:sz w:val="20"/>
        </w:rPr>
        <w:t>形容词·本土的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ink</w:t>
      </w:r>
      <w:r>
        <w:rPr>
          <w:rFonts w:ascii="Calibri" w:hAnsi="Calibri" w:eastAsia="Microsoft YaHei" w:cs="Calibri"/>
          <w:i/>
          <w:color w:val="667085"/>
          <w:sz w:val="19"/>
        </w:rPr>
        <w:t xml:space="preserve">  /ɪŋk/</w:t>
      </w:r>
      <w:r>
        <w:rPr>
          <w:rFonts w:ascii="Calibri" w:hAnsi="Calibri" w:eastAsia="Microsoft YaHei" w:cs="Calibri"/>
          <w:color w:val="1F2937"/>
          <w:sz w:val="20"/>
        </w:rPr>
        <w:t xml:space="preserve">  </w:t>
      </w:r>
      <w:r>
        <w:rPr>
          <w:rFonts w:ascii="Calibri" w:hAnsi="Calibri" w:eastAsia="Microsoft YaHei" w:cs="Calibri"/>
          <w:color w:val="1F2937"/>
          <w:sz w:val="20"/>
        </w:rPr>
        <w:t>名词·墨水，油墨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ink cartridge</w:t>
      </w:r>
    </w:p>
    <w:p>
      <w:pPr>
        <w:pStyle w:val="Definition"/>
      </w:pPr>
      <w:r>
        <w:rPr>
          <w:rFonts w:ascii="Calibri" w:hAnsi="Calibri" w:eastAsia="Microsoft YaHei" w:cs="Calibri"/>
          <w:b/>
          <w:color w:val="1F4D78"/>
          <w:sz w:val="21"/>
        </w:rPr>
        <w:t>traditional literature</w:t>
      </w:r>
      <w:r>
        <w:rPr>
          <w:rFonts w:ascii="Calibri" w:hAnsi="Calibri" w:eastAsia="Microsoft YaHei" w:cs="Calibri"/>
          <w:i/>
          <w:color w:val="667085"/>
          <w:sz w:val="19"/>
        </w:rPr>
        <w:t xml:space="preserve">  /trəˈdɪʃənl ˈlɪtərɪʧə/</w:t>
      </w:r>
      <w:r>
        <w:rPr>
          <w:rFonts w:ascii="Calibri" w:hAnsi="Calibri" w:eastAsia="Microsoft YaHei" w:cs="Calibri"/>
          <w:color w:val="1F2937"/>
          <w:sz w:val="20"/>
        </w:rPr>
        <w:t xml:space="preserve">  </w:t>
      </w:r>
      <w:r>
        <w:rPr>
          <w:rFonts w:ascii="Calibri" w:hAnsi="Calibri" w:eastAsia="Microsoft YaHei" w:cs="Calibri"/>
          <w:color w:val="1F2937"/>
          <w:sz w:val="20"/>
        </w:rPr>
        <w:t>短语·传统文学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literature</w:t>
      </w:r>
    </w:p>
    <w:p>
      <w:pPr>
        <w:pStyle w:val="Definition"/>
      </w:pPr>
      <w:r>
        <w:rPr>
          <w:rFonts w:ascii="Calibri" w:hAnsi="Calibri" w:eastAsia="Microsoft YaHei" w:cs="Calibri"/>
          <w:b/>
          <w:color w:val="1F4D78"/>
          <w:sz w:val="21"/>
        </w:rPr>
        <w:t>thinner</w:t>
      </w:r>
      <w:r>
        <w:rPr>
          <w:rFonts w:ascii="Calibri" w:hAnsi="Calibri" w:eastAsia="Microsoft YaHei" w:cs="Calibri"/>
          <w:i/>
          <w:color w:val="667085"/>
          <w:sz w:val="19"/>
        </w:rPr>
        <w:t xml:space="preserve">  /ˈθɪnə/</w:t>
      </w:r>
      <w:r>
        <w:rPr>
          <w:rFonts w:ascii="Calibri" w:hAnsi="Calibri" w:eastAsia="Microsoft YaHei" w:cs="Calibri"/>
          <w:color w:val="1F2937"/>
          <w:sz w:val="20"/>
        </w:rPr>
        <w:t xml:space="preserve">  </w:t>
      </w:r>
      <w:r>
        <w:rPr>
          <w:rFonts w:ascii="Calibri" w:hAnsi="Calibri" w:eastAsia="Microsoft YaHei" w:cs="Calibri"/>
          <w:color w:val="1F2937"/>
          <w:sz w:val="20"/>
        </w:rPr>
        <w:t>名词·稀释剂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sand-glass clock</w:t>
      </w:r>
      <w:r>
        <w:rPr>
          <w:rFonts w:ascii="Calibri" w:hAnsi="Calibri" w:eastAsia="Microsoft YaHei" w:cs="Calibri"/>
          <w:i/>
          <w:color w:val="667085"/>
          <w:sz w:val="19"/>
        </w:rPr>
        <w:t xml:space="preserve">  /sænd glɑːs klɒk/</w:t>
      </w:r>
      <w:r>
        <w:rPr>
          <w:rFonts w:ascii="Calibri" w:hAnsi="Calibri" w:eastAsia="Microsoft YaHei" w:cs="Calibri"/>
          <w:color w:val="1F2937"/>
          <w:sz w:val="20"/>
        </w:rPr>
        <w:t xml:space="preserve">  </w:t>
      </w:r>
      <w:r>
        <w:rPr>
          <w:rFonts w:ascii="Calibri" w:hAnsi="Calibri" w:eastAsia="Microsoft YaHei" w:cs="Calibri"/>
          <w:color w:val="1F2937"/>
          <w:sz w:val="20"/>
        </w:rPr>
        <w:t>短语·沙漏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sand-glass clock</w:t>
      </w:r>
    </w:p>
    <w:p>
      <w:pPr>
        <w:pStyle w:val="Definition"/>
      </w:pPr>
      <w:r>
        <w:rPr>
          <w:rFonts w:ascii="Calibri" w:hAnsi="Calibri" w:eastAsia="Microsoft YaHei" w:cs="Calibri"/>
          <w:b/>
          <w:color w:val="1F4D78"/>
          <w:sz w:val="21"/>
        </w:rPr>
        <w:t>zoological</w:t>
      </w:r>
      <w:r>
        <w:rPr>
          <w:rFonts w:ascii="Calibri" w:hAnsi="Calibri" w:eastAsia="Microsoft YaHei" w:cs="Calibri"/>
          <w:i/>
          <w:color w:val="667085"/>
          <w:sz w:val="19"/>
        </w:rPr>
        <w:t xml:space="preserve">  /ˌzəuə'lɒdʒɪkl;ˌzuːə'lɒdʒɪkl/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单词（词性待核）·动物学的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27｜阻力立即影响证据保存、证人安全或普通人的生活；会议纪要把 </w:t>
      </w:r>
      <w:r>
        <w:rPr>
          <w:rFonts w:ascii="Calibri" w:hAnsi="Calibri" w:eastAsia="Microsoft YaHei" w:cs="Calibri"/>
          <w:b/>
          <w:color w:val="0B2545"/>
          <w:sz w:val="21"/>
        </w:rPr>
        <w:t>insulation</w:t>
      </w:r>
      <w:r>
        <w:rPr>
          <w:rFonts w:ascii="Calibri" w:hAnsi="Calibri" w:eastAsia="Microsoft YaHei" w:cs="Calibri"/>
          <w:color w:val="9B1C1C"/>
          <w:sz w:val="20"/>
        </w:rPr>
        <w:t>（隔离，绝缘）</w:t>
      </w:r>
      <w:r>
        <w:rPr>
          <w:rFonts w:ascii="Calibri" w:hAnsi="Calibri" w:eastAsia="Microsoft YaHei" w:cs="Calibri"/>
          <w:color w:val="1F2937"/>
          <w:sz w:val="21"/>
        </w:rPr>
        <w:t>、</w:t>
      </w:r>
      <w:r>
        <w:rPr>
          <w:rFonts w:ascii="Calibri" w:hAnsi="Calibri" w:eastAsia="Microsoft YaHei" w:cs="Calibri"/>
          <w:b/>
          <w:color w:val="0B2545"/>
          <w:sz w:val="21"/>
        </w:rPr>
        <w:t>communication skills</w:t>
      </w:r>
      <w:r>
        <w:rPr>
          <w:rFonts w:ascii="Calibri" w:hAnsi="Calibri" w:eastAsia="Microsoft YaHei" w:cs="Calibri"/>
          <w:color w:val="9B1C1C"/>
          <w:sz w:val="20"/>
        </w:rPr>
        <w:t>（交流技巧）</w:t>
      </w:r>
      <w:r>
        <w:rPr>
          <w:rFonts w:ascii="Calibri" w:hAnsi="Calibri" w:eastAsia="Microsoft YaHei" w:cs="Calibri"/>
          <w:color w:val="1F2937"/>
          <w:sz w:val="21"/>
        </w:rPr>
        <w:t>、</w:t>
      </w:r>
      <w:r>
        <w:rPr>
          <w:rFonts w:ascii="Calibri" w:hAnsi="Calibri" w:eastAsia="Microsoft YaHei" w:cs="Calibri"/>
          <w:b/>
          <w:color w:val="0B2545"/>
          <w:sz w:val="21"/>
        </w:rPr>
        <w:t>withdraw cash</w:t>
      </w:r>
      <w:r>
        <w:rPr>
          <w:rFonts w:ascii="Calibri" w:hAnsi="Calibri" w:eastAsia="Microsoft YaHei" w:cs="Calibri"/>
          <w:color w:val="9B1C1C"/>
          <w:sz w:val="20"/>
        </w:rPr>
        <w:t>（取现金）</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transcribe</w:t>
      </w:r>
      <w:r>
        <w:rPr>
          <w:rFonts w:ascii="Calibri" w:hAnsi="Calibri" w:eastAsia="Microsoft YaHei" w:cs="Calibri"/>
          <w:color w:val="9B1C1C"/>
          <w:sz w:val="20"/>
        </w:rPr>
        <w:t>（抄写、誊写或用打字机打印， 把改录成另一种形式，把...译成文字，译， 用音标标出， 改编， 转录，复制， n. 抄写者 时 态: transcribed，transcribi...）</w:t>
      </w:r>
      <w:r>
        <w:rPr>
          <w:rFonts w:ascii="Calibri" w:hAnsi="Calibri" w:eastAsia="Microsoft YaHei" w:cs="Calibri"/>
          <w:color w:val="1F2937"/>
          <w:sz w:val="21"/>
        </w:rPr>
        <w:t>、</w:t>
      </w:r>
      <w:r>
        <w:rPr>
          <w:rFonts w:ascii="Calibri" w:hAnsi="Calibri" w:eastAsia="Microsoft YaHei" w:cs="Calibri"/>
          <w:b/>
          <w:color w:val="0B2545"/>
          <w:sz w:val="21"/>
        </w:rPr>
        <w:t>send newsletters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ham</w:t>
      </w:r>
      <w:r>
        <w:rPr>
          <w:rFonts w:ascii="Calibri" w:hAnsi="Calibri" w:eastAsia="Microsoft YaHei" w:cs="Calibri"/>
          <w:color w:val="9B1C1C"/>
          <w:sz w:val="20"/>
        </w:rPr>
        <w:t>（火腿）</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insulation</w:t>
      </w:r>
      <w:r>
        <w:rPr>
          <w:rFonts w:ascii="Calibri" w:hAnsi="Calibri" w:eastAsia="Microsoft YaHei" w:cs="Calibri"/>
          <w:i/>
          <w:color w:val="667085"/>
          <w:sz w:val="19"/>
        </w:rPr>
        <w:t xml:space="preserve">  /ˌɪnsjʊˈleɪʃən/</w:t>
      </w:r>
      <w:r>
        <w:rPr>
          <w:rFonts w:ascii="Calibri" w:hAnsi="Calibri" w:eastAsia="Microsoft YaHei" w:cs="Calibri"/>
          <w:color w:val="1F2937"/>
          <w:sz w:val="20"/>
        </w:rPr>
        <w:t xml:space="preserve">  </w:t>
      </w:r>
      <w:r>
        <w:rPr>
          <w:rFonts w:ascii="Calibri" w:hAnsi="Calibri" w:eastAsia="Microsoft YaHei" w:cs="Calibri"/>
          <w:color w:val="1F2937"/>
          <w:sz w:val="20"/>
        </w:rPr>
        <w:t>名词·隔离，绝缘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communication skills</w:t>
      </w:r>
      <w:r>
        <w:rPr>
          <w:rFonts w:ascii="Calibri" w:hAnsi="Calibri" w:eastAsia="Microsoft YaHei" w:cs="Calibri"/>
          <w:i/>
          <w:color w:val="667085"/>
          <w:sz w:val="19"/>
        </w:rPr>
        <w:t xml:space="preserve">  /kəˌmjuːnɪˈkeɪʃən 'skɪlz/</w:t>
      </w:r>
      <w:r>
        <w:rPr>
          <w:rFonts w:ascii="Calibri" w:hAnsi="Calibri" w:eastAsia="Microsoft YaHei" w:cs="Calibri"/>
          <w:color w:val="1F2937"/>
          <w:sz w:val="20"/>
        </w:rPr>
        <w:t xml:space="preserve">  </w:t>
      </w:r>
      <w:r>
        <w:rPr>
          <w:rFonts w:ascii="Calibri" w:hAnsi="Calibri" w:eastAsia="Microsoft YaHei" w:cs="Calibri"/>
          <w:color w:val="1F2937"/>
          <w:sz w:val="20"/>
        </w:rPr>
        <w:t>短语·交流技巧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communication skills</w:t>
      </w:r>
    </w:p>
    <w:p>
      <w:pPr>
        <w:pStyle w:val="Definition"/>
      </w:pPr>
      <w:r>
        <w:rPr>
          <w:rFonts w:ascii="Calibri" w:hAnsi="Calibri" w:eastAsia="Microsoft YaHei" w:cs="Calibri"/>
          <w:b/>
          <w:color w:val="1F4D78"/>
          <w:sz w:val="21"/>
        </w:rPr>
        <w:t>withdraw cash</w:t>
      </w:r>
      <w:r>
        <w:rPr>
          <w:rFonts w:ascii="Calibri" w:hAnsi="Calibri" w:eastAsia="Microsoft YaHei" w:cs="Calibri"/>
          <w:i/>
          <w:color w:val="667085"/>
          <w:sz w:val="19"/>
        </w:rPr>
        <w:t xml:space="preserve">  /wɪðˈdrɔː kæʃ/</w:t>
      </w:r>
      <w:r>
        <w:rPr>
          <w:rFonts w:ascii="Calibri" w:hAnsi="Calibri" w:eastAsia="Microsoft YaHei" w:cs="Calibri"/>
          <w:color w:val="1F2937"/>
          <w:sz w:val="20"/>
        </w:rPr>
        <w:t xml:space="preserve">  </w:t>
      </w:r>
      <w:r>
        <w:rPr>
          <w:rFonts w:ascii="Calibri" w:hAnsi="Calibri" w:eastAsia="Microsoft YaHei" w:cs="Calibri"/>
          <w:color w:val="1F2937"/>
          <w:sz w:val="20"/>
        </w:rPr>
        <w:t>短语·取现金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withdraw cash</w:t>
      </w:r>
    </w:p>
    <w:p>
      <w:pPr>
        <w:pStyle w:val="Definition"/>
      </w:pPr>
      <w:r>
        <w:rPr>
          <w:rFonts w:ascii="Calibri" w:hAnsi="Calibri" w:eastAsia="Microsoft YaHei" w:cs="Calibri"/>
          <w:b/>
          <w:color w:val="1F4D78"/>
          <w:sz w:val="21"/>
        </w:rPr>
        <w:t>transcribe</w:t>
      </w:r>
      <w:r>
        <w:rPr>
          <w:rFonts w:ascii="Calibri" w:hAnsi="Calibri" w:eastAsia="Microsoft YaHei" w:cs="Calibri"/>
          <w:i/>
          <w:color w:val="667085"/>
          <w:sz w:val="19"/>
        </w:rPr>
        <w:t xml:space="preserve">  /træn'skraɪb/</w:t>
      </w:r>
      <w:r>
        <w:rPr>
          <w:rFonts w:ascii="Calibri" w:hAnsi="Calibri" w:eastAsia="Microsoft YaHei" w:cs="Calibri"/>
          <w:color w:val="1F2937"/>
          <w:sz w:val="20"/>
        </w:rPr>
        <w:t xml:space="preserve">  </w:t>
      </w:r>
      <w:r>
        <w:rPr>
          <w:rFonts w:ascii="Calibri" w:hAnsi="Calibri" w:eastAsia="Microsoft YaHei" w:cs="Calibri"/>
          <w:color w:val="1F2937"/>
          <w:sz w:val="20"/>
        </w:rPr>
        <w:t>及物动词·抄写、誊写或用打字机打印， 把改录成另一种形式，把...译成文字，译， 用音标标出， 改编， 转录，复制， n. 抄写者 时 态: transcribed，transcribi...</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send newsletters</w:t>
      </w:r>
      <w:r>
        <w:rPr>
          <w:rFonts w:ascii="Calibri" w:hAnsi="Calibri" w:eastAsia="Microsoft YaHei" w:cs="Calibri"/>
          <w:i/>
          <w:color w:val="667085"/>
          <w:sz w:val="19"/>
        </w:rPr>
        <w:t xml:space="preserve">  /sɛnd njˈuːzlɛtəz/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send newsletters</w:t>
      </w:r>
    </w:p>
    <w:p>
      <w:pPr>
        <w:pStyle w:val="Definition"/>
      </w:pPr>
      <w:r>
        <w:rPr>
          <w:rFonts w:ascii="Calibri" w:hAnsi="Calibri" w:eastAsia="Microsoft YaHei" w:cs="Calibri"/>
          <w:b/>
          <w:color w:val="1F4D78"/>
          <w:sz w:val="21"/>
        </w:rPr>
        <w:t>ham</w:t>
      </w:r>
      <w:r>
        <w:rPr>
          <w:rFonts w:ascii="Calibri" w:hAnsi="Calibri" w:eastAsia="Microsoft YaHei" w:cs="Calibri"/>
          <w:i/>
          <w:color w:val="667085"/>
          <w:sz w:val="19"/>
        </w:rPr>
        <w:t xml:space="preserve">  /hæm/</w:t>
      </w:r>
      <w:r>
        <w:rPr>
          <w:rFonts w:ascii="Calibri" w:hAnsi="Calibri" w:eastAsia="Microsoft YaHei" w:cs="Calibri"/>
          <w:color w:val="1F2937"/>
          <w:sz w:val="20"/>
        </w:rPr>
        <w:t xml:space="preserve">  </w:t>
      </w:r>
      <w:r>
        <w:rPr>
          <w:rFonts w:ascii="Calibri" w:hAnsi="Calibri" w:eastAsia="Microsoft YaHei" w:cs="Calibri"/>
          <w:color w:val="1F2937"/>
          <w:sz w:val="20"/>
        </w:rPr>
        <w:t>名词·火腿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28｜二人判断这项阻力是制度惯性、利益冲突还是对手蓄意操作；电话那端只肯承认 </w:t>
      </w:r>
      <w:r>
        <w:rPr>
          <w:rFonts w:ascii="Calibri" w:hAnsi="Calibri" w:eastAsia="Microsoft YaHei" w:cs="Calibri"/>
          <w:b/>
          <w:color w:val="0B2545"/>
          <w:sz w:val="21"/>
        </w:rPr>
        <w:t>mattress</w:t>
      </w:r>
      <w:r>
        <w:rPr>
          <w:rFonts w:ascii="Calibri" w:hAnsi="Calibri" w:eastAsia="Microsoft YaHei" w:cs="Calibri"/>
          <w:color w:val="9B1C1C"/>
          <w:sz w:val="20"/>
        </w:rPr>
        <w:t>（床垫）</w:t>
      </w:r>
      <w:r>
        <w:rPr>
          <w:rFonts w:ascii="Calibri" w:hAnsi="Calibri" w:eastAsia="Microsoft YaHei" w:cs="Calibri"/>
          <w:color w:val="1F2937"/>
          <w:sz w:val="21"/>
        </w:rPr>
        <w:t>、</w:t>
      </w:r>
      <w:r>
        <w:rPr>
          <w:rFonts w:ascii="Calibri" w:hAnsi="Calibri" w:eastAsia="Microsoft YaHei" w:cs="Calibri"/>
          <w:b/>
          <w:color w:val="0B2545"/>
          <w:sz w:val="21"/>
        </w:rPr>
        <w:t>hot chocolate</w:t>
      </w:r>
      <w:r>
        <w:rPr>
          <w:rFonts w:ascii="Calibri" w:hAnsi="Calibri" w:eastAsia="Microsoft YaHei" w:cs="Calibri"/>
          <w:color w:val="9B1C1C"/>
          <w:sz w:val="20"/>
        </w:rPr>
        <w:t>（热巧克力）</w:t>
      </w:r>
      <w:r>
        <w:rPr>
          <w:rFonts w:ascii="Calibri" w:hAnsi="Calibri" w:eastAsia="Microsoft YaHei" w:cs="Calibri"/>
          <w:color w:val="1F2937"/>
          <w:sz w:val="21"/>
        </w:rPr>
        <w:t>、</w:t>
      </w:r>
      <w:r>
        <w:rPr>
          <w:rFonts w:ascii="Calibri" w:hAnsi="Calibri" w:eastAsia="Microsoft YaHei" w:cs="Calibri"/>
          <w:b/>
          <w:color w:val="0B2545"/>
          <w:sz w:val="21"/>
        </w:rPr>
        <w:t>core books</w:t>
      </w:r>
      <w:r>
        <w:rPr>
          <w:rFonts w:ascii="Calibri" w:hAnsi="Calibri" w:eastAsia="Microsoft YaHei" w:cs="Calibri"/>
          <w:color w:val="9B1C1C"/>
          <w:sz w:val="20"/>
        </w:rPr>
        <w:t>（核心书目）</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unaccommodating</w:t>
      </w:r>
      <w:r>
        <w:rPr>
          <w:rFonts w:ascii="Calibri" w:hAnsi="Calibri" w:eastAsia="Microsoft YaHei" w:cs="Calibri"/>
          <w:color w:val="9B1C1C"/>
          <w:sz w:val="20"/>
        </w:rPr>
        <w:t>（不肯通融的）</w:t>
      </w:r>
      <w:r>
        <w:rPr>
          <w:rFonts w:ascii="Calibri" w:hAnsi="Calibri" w:eastAsia="Microsoft YaHei" w:cs="Calibri"/>
          <w:color w:val="1F2937"/>
          <w:sz w:val="21"/>
        </w:rPr>
        <w:t>、</w:t>
      </w:r>
      <w:r>
        <w:rPr>
          <w:rFonts w:ascii="Calibri" w:hAnsi="Calibri" w:eastAsia="Microsoft YaHei" w:cs="Calibri"/>
          <w:b/>
          <w:color w:val="0B2545"/>
          <w:sz w:val="21"/>
        </w:rPr>
        <w:t>skating rink</w:t>
      </w:r>
      <w:r>
        <w:rPr>
          <w:rFonts w:ascii="Calibri" w:hAnsi="Calibri" w:eastAsia="Microsoft YaHei" w:cs="Calibri"/>
          <w:color w:val="9B1C1C"/>
          <w:sz w:val="20"/>
        </w:rPr>
        <w:t>（溜冰场）</w:t>
      </w:r>
      <w:r>
        <w:rPr>
          <w:rFonts w:ascii="Calibri" w:hAnsi="Calibri" w:eastAsia="Microsoft YaHei" w:cs="Calibri"/>
          <w:color w:val="1F2937"/>
          <w:sz w:val="21"/>
        </w:rPr>
        <w:t>、</w:t>
      </w:r>
      <w:r>
        <w:rPr>
          <w:rFonts w:ascii="Calibri" w:hAnsi="Calibri" w:eastAsia="Microsoft YaHei" w:cs="Calibri"/>
          <w:b/>
          <w:color w:val="0B2545"/>
          <w:sz w:val="21"/>
        </w:rPr>
        <w:t>rip</w:t>
      </w:r>
      <w:r>
        <w:rPr>
          <w:rFonts w:ascii="Calibri" w:hAnsi="Calibri" w:eastAsia="Microsoft YaHei" w:cs="Calibri"/>
          <w:color w:val="9B1C1C"/>
          <w:sz w:val="20"/>
        </w:rPr>
        <w:t>（撕裂，撕开，扯破）</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mattress</w:t>
      </w:r>
      <w:r>
        <w:rPr>
          <w:rFonts w:ascii="Calibri" w:hAnsi="Calibri" w:eastAsia="Microsoft YaHei" w:cs="Calibri"/>
          <w:i/>
          <w:color w:val="667085"/>
          <w:sz w:val="19"/>
        </w:rPr>
        <w:t xml:space="preserve">  /ˈmætrɪs/</w:t>
      </w:r>
      <w:r>
        <w:rPr>
          <w:rFonts w:ascii="Calibri" w:hAnsi="Calibri" w:eastAsia="Microsoft YaHei" w:cs="Calibri"/>
          <w:color w:val="1F2937"/>
          <w:sz w:val="20"/>
        </w:rPr>
        <w:t xml:space="preserve">  </w:t>
      </w:r>
      <w:r>
        <w:rPr>
          <w:rFonts w:ascii="Calibri" w:hAnsi="Calibri" w:eastAsia="Microsoft YaHei" w:cs="Calibri"/>
          <w:color w:val="1F2937"/>
          <w:sz w:val="20"/>
        </w:rPr>
        <w:t>名词·床垫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hot chocolate</w:t>
      </w:r>
      <w:r>
        <w:rPr>
          <w:rFonts w:ascii="Calibri" w:hAnsi="Calibri" w:eastAsia="Microsoft YaHei" w:cs="Calibri"/>
          <w:i/>
          <w:color w:val="667085"/>
          <w:sz w:val="19"/>
        </w:rPr>
        <w:t xml:space="preserve">  /hɒt ˈʧɒkəlɪt/</w:t>
      </w:r>
      <w:r>
        <w:rPr>
          <w:rFonts w:ascii="Calibri" w:hAnsi="Calibri" w:eastAsia="Microsoft YaHei" w:cs="Calibri"/>
          <w:color w:val="1F2937"/>
          <w:sz w:val="20"/>
        </w:rPr>
        <w:t xml:space="preserve">  </w:t>
      </w:r>
      <w:r>
        <w:rPr>
          <w:rFonts w:ascii="Calibri" w:hAnsi="Calibri" w:eastAsia="Microsoft YaHei" w:cs="Calibri"/>
          <w:color w:val="1F2937"/>
          <w:sz w:val="20"/>
        </w:rPr>
        <w:t>短语·热巧克力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hot chocolate</w:t>
      </w:r>
    </w:p>
    <w:p>
      <w:pPr>
        <w:pStyle w:val="Definition"/>
      </w:pPr>
      <w:r>
        <w:rPr>
          <w:rFonts w:ascii="Calibri" w:hAnsi="Calibri" w:eastAsia="Microsoft YaHei" w:cs="Calibri"/>
          <w:b/>
          <w:color w:val="1F4D78"/>
          <w:sz w:val="21"/>
        </w:rPr>
        <w:t>core books</w:t>
      </w:r>
      <w:r>
        <w:rPr>
          <w:rFonts w:ascii="Calibri" w:hAnsi="Calibri" w:eastAsia="Microsoft YaHei" w:cs="Calibri"/>
          <w:i/>
          <w:color w:val="667085"/>
          <w:sz w:val="19"/>
        </w:rPr>
        <w:t xml:space="preserve">  /kɔː bʊks/</w:t>
      </w:r>
      <w:r>
        <w:rPr>
          <w:rFonts w:ascii="Calibri" w:hAnsi="Calibri" w:eastAsia="Microsoft YaHei" w:cs="Calibri"/>
          <w:color w:val="1F2937"/>
          <w:sz w:val="20"/>
        </w:rPr>
        <w:t xml:space="preserve">  </w:t>
      </w:r>
      <w:r>
        <w:rPr>
          <w:rFonts w:ascii="Calibri" w:hAnsi="Calibri" w:eastAsia="Microsoft YaHei" w:cs="Calibri"/>
          <w:color w:val="1F2937"/>
          <w:sz w:val="20"/>
        </w:rPr>
        <w:t>短语·核心书目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core books</w:t>
      </w:r>
    </w:p>
    <w:p>
      <w:pPr>
        <w:pStyle w:val="Definition"/>
      </w:pPr>
      <w:r>
        <w:rPr>
          <w:rFonts w:ascii="Calibri" w:hAnsi="Calibri" w:eastAsia="Microsoft YaHei" w:cs="Calibri"/>
          <w:b/>
          <w:color w:val="1F4D78"/>
          <w:sz w:val="21"/>
        </w:rPr>
        <w:t>unaccommodating</w:t>
      </w:r>
      <w:r>
        <w:rPr>
          <w:rFonts w:ascii="Calibri" w:hAnsi="Calibri" w:eastAsia="Microsoft YaHei" w:cs="Calibri"/>
          <w:i/>
          <w:color w:val="667085"/>
          <w:sz w:val="19"/>
        </w:rPr>
        <w:t xml:space="preserve">  /ˌʌnəˈkɒmədeɪtɪŋ/</w:t>
      </w:r>
      <w:r>
        <w:rPr>
          <w:rFonts w:ascii="Calibri" w:hAnsi="Calibri" w:eastAsia="Microsoft YaHei" w:cs="Calibri"/>
          <w:color w:val="1F2937"/>
          <w:sz w:val="20"/>
        </w:rPr>
        <w:t xml:space="preserve">  </w:t>
      </w:r>
      <w:r>
        <w:rPr>
          <w:rFonts w:ascii="Calibri" w:hAnsi="Calibri" w:eastAsia="Microsoft YaHei" w:cs="Calibri"/>
          <w:color w:val="1F2937"/>
          <w:sz w:val="20"/>
        </w:rPr>
        <w:t>形容词·不肯通融的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skating rink</w:t>
      </w:r>
      <w:r>
        <w:rPr>
          <w:rFonts w:ascii="Calibri" w:hAnsi="Calibri" w:eastAsia="Microsoft YaHei" w:cs="Calibri"/>
          <w:i/>
          <w:color w:val="667085"/>
          <w:sz w:val="19"/>
        </w:rPr>
        <w:t xml:space="preserve">  /ˈskeɪtɪŋ ɹˈɪŋk/</w:t>
      </w:r>
      <w:r>
        <w:rPr>
          <w:rFonts w:ascii="Calibri" w:hAnsi="Calibri" w:eastAsia="Microsoft YaHei" w:cs="Calibri"/>
          <w:color w:val="1F2937"/>
          <w:sz w:val="20"/>
        </w:rPr>
        <w:t xml:space="preserve">  </w:t>
      </w:r>
      <w:r>
        <w:rPr>
          <w:rFonts w:ascii="Calibri" w:hAnsi="Calibri" w:eastAsia="Microsoft YaHei" w:cs="Calibri"/>
          <w:color w:val="1F2937"/>
          <w:sz w:val="20"/>
        </w:rPr>
        <w:t>短语·溜冰场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skating rink</w:t>
      </w:r>
    </w:p>
    <w:p>
      <w:pPr>
        <w:pStyle w:val="Definition"/>
      </w:pPr>
      <w:r>
        <w:rPr>
          <w:rFonts w:ascii="Calibri" w:hAnsi="Calibri" w:eastAsia="Microsoft YaHei" w:cs="Calibri"/>
          <w:b/>
          <w:color w:val="1F4D78"/>
          <w:sz w:val="21"/>
        </w:rPr>
        <w:t>rip</w:t>
      </w:r>
      <w:r>
        <w:rPr>
          <w:rFonts w:ascii="Calibri" w:hAnsi="Calibri" w:eastAsia="Microsoft YaHei" w:cs="Calibri"/>
          <w:i/>
          <w:color w:val="667085"/>
          <w:sz w:val="19"/>
        </w:rPr>
        <w:t xml:space="preserve">  /rɪp/</w:t>
      </w:r>
      <w:r>
        <w:rPr>
          <w:rFonts w:ascii="Calibri" w:hAnsi="Calibri" w:eastAsia="Microsoft YaHei" w:cs="Calibri"/>
          <w:color w:val="1F2937"/>
          <w:sz w:val="20"/>
        </w:rPr>
        <w:t xml:space="preserve">  </w:t>
      </w:r>
      <w:r>
        <w:rPr>
          <w:rFonts w:ascii="Calibri" w:hAnsi="Calibri" w:eastAsia="Microsoft YaHei" w:cs="Calibri"/>
          <w:color w:val="1F2937"/>
          <w:sz w:val="20"/>
        </w:rPr>
        <w:t>动词/名词·撕裂，撕开，扯破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29｜江穗和陆岑分配调查、沟通与现场任务，避免单人承担全部风险；江穗把 </w:t>
      </w:r>
      <w:r>
        <w:rPr>
          <w:rFonts w:ascii="Calibri" w:hAnsi="Calibri" w:eastAsia="Microsoft YaHei" w:cs="Calibri"/>
          <w:b/>
          <w:color w:val="0B2545"/>
          <w:sz w:val="21"/>
        </w:rPr>
        <w:t>oyster</w:t>
      </w:r>
      <w:r>
        <w:rPr>
          <w:rFonts w:ascii="Calibri" w:hAnsi="Calibri" w:eastAsia="Microsoft YaHei" w:cs="Calibri"/>
          <w:color w:val="9B1C1C"/>
          <w:sz w:val="20"/>
        </w:rPr>
        <w:t>（牡蛎，沉默寡言的人）</w:t>
      </w:r>
      <w:r>
        <w:rPr>
          <w:rFonts w:ascii="Calibri" w:hAnsi="Calibri" w:eastAsia="Microsoft YaHei" w:cs="Calibri"/>
          <w:color w:val="1F2937"/>
          <w:sz w:val="21"/>
        </w:rPr>
        <w:t>、</w:t>
      </w:r>
      <w:r>
        <w:rPr>
          <w:rFonts w:ascii="Calibri" w:hAnsi="Calibri" w:eastAsia="Microsoft YaHei" w:cs="Calibri"/>
          <w:b/>
          <w:color w:val="0B2545"/>
          <w:sz w:val="21"/>
        </w:rPr>
        <w:t>language barrier</w:t>
      </w:r>
      <w:r>
        <w:rPr>
          <w:rFonts w:ascii="Calibri" w:hAnsi="Calibri" w:eastAsia="Microsoft YaHei" w:cs="Calibri"/>
          <w:color w:val="9B1C1C"/>
          <w:sz w:val="20"/>
        </w:rPr>
        <w:t>（语言障碍）</w:t>
      </w:r>
      <w:r>
        <w:rPr>
          <w:rFonts w:ascii="Calibri" w:hAnsi="Calibri" w:eastAsia="Microsoft YaHei" w:cs="Calibri"/>
          <w:color w:val="1F2937"/>
          <w:sz w:val="21"/>
        </w:rPr>
        <w:t>、</w:t>
      </w:r>
      <w:r>
        <w:rPr>
          <w:rFonts w:ascii="Calibri" w:hAnsi="Calibri" w:eastAsia="Microsoft YaHei" w:cs="Calibri"/>
          <w:b/>
          <w:color w:val="0B2545"/>
          <w:sz w:val="21"/>
        </w:rPr>
        <w:t>go on</w:t>
      </w:r>
      <w:r>
        <w:rPr>
          <w:rFonts w:ascii="Calibri" w:hAnsi="Calibri" w:eastAsia="Microsoft YaHei" w:cs="Calibri"/>
          <w:color w:val="9B1C1C"/>
          <w:sz w:val="20"/>
        </w:rPr>
        <w:t>（沿......一直走，直到......）</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untie</w:t>
      </w:r>
      <w:r>
        <w:rPr>
          <w:rFonts w:ascii="Calibri" w:hAnsi="Calibri" w:eastAsia="Microsoft YaHei" w:cs="Calibri"/>
          <w:color w:val="9B1C1C"/>
          <w:sz w:val="20"/>
        </w:rPr>
        <w:t>（解开，松开，解放）</w:t>
      </w:r>
      <w:r>
        <w:rPr>
          <w:rFonts w:ascii="Calibri" w:hAnsi="Calibri" w:eastAsia="Microsoft YaHei" w:cs="Calibri"/>
          <w:color w:val="1F2937"/>
          <w:sz w:val="21"/>
        </w:rPr>
        <w:t>、</w:t>
      </w:r>
      <w:r>
        <w:rPr>
          <w:rFonts w:ascii="Calibri" w:hAnsi="Calibri" w:eastAsia="Microsoft YaHei" w:cs="Calibri"/>
          <w:b/>
          <w:color w:val="0B2545"/>
          <w:sz w:val="21"/>
        </w:rPr>
        <w:t>solar panel</w:t>
      </w:r>
      <w:r>
        <w:rPr>
          <w:rFonts w:ascii="Calibri" w:hAnsi="Calibri" w:eastAsia="Microsoft YaHei" w:cs="Calibri"/>
          <w:color w:val="9B1C1C"/>
          <w:sz w:val="20"/>
        </w:rPr>
        <w:t>（太阳能电池板）</w:t>
      </w:r>
      <w:r>
        <w:rPr>
          <w:rFonts w:ascii="Calibri" w:hAnsi="Calibri" w:eastAsia="Microsoft YaHei" w:cs="Calibri"/>
          <w:color w:val="1F2937"/>
          <w:sz w:val="21"/>
        </w:rPr>
        <w:t>、</w:t>
      </w:r>
      <w:r>
        <w:rPr>
          <w:rFonts w:ascii="Calibri" w:hAnsi="Calibri" w:eastAsia="Microsoft YaHei" w:cs="Calibri"/>
          <w:b/>
          <w:color w:val="0B2545"/>
          <w:sz w:val="21"/>
        </w:rPr>
        <w:t>all-in</w:t>
      </w:r>
      <w:r>
        <w:rPr>
          <w:rFonts w:ascii="Calibri" w:hAnsi="Calibri" w:eastAsia="Microsoft YaHei" w:cs="Calibri"/>
          <w:color w:val="9B1C1C"/>
          <w:sz w:val="20"/>
        </w:rPr>
        <w:t>（包括一切的）</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oyster</w:t>
      </w:r>
      <w:r>
        <w:rPr>
          <w:rFonts w:ascii="Calibri" w:hAnsi="Calibri" w:eastAsia="Microsoft YaHei" w:cs="Calibri"/>
          <w:i/>
          <w:color w:val="667085"/>
          <w:sz w:val="19"/>
        </w:rPr>
        <w:t xml:space="preserve">  /ˈɔɪstə/</w:t>
      </w:r>
      <w:r>
        <w:rPr>
          <w:rFonts w:ascii="Calibri" w:hAnsi="Calibri" w:eastAsia="Microsoft YaHei" w:cs="Calibri"/>
          <w:color w:val="1F2937"/>
          <w:sz w:val="20"/>
        </w:rPr>
        <w:t xml:space="preserve">  </w:t>
      </w:r>
      <w:r>
        <w:rPr>
          <w:rFonts w:ascii="Calibri" w:hAnsi="Calibri" w:eastAsia="Microsoft YaHei" w:cs="Calibri"/>
          <w:color w:val="1F2937"/>
          <w:sz w:val="20"/>
        </w:rPr>
        <w:t>名词·牡蛎，沉默寡言的人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language barrier</w:t>
      </w:r>
      <w:r>
        <w:rPr>
          <w:rFonts w:ascii="Calibri" w:hAnsi="Calibri" w:eastAsia="Microsoft YaHei" w:cs="Calibri"/>
          <w:i/>
          <w:color w:val="667085"/>
          <w:sz w:val="19"/>
        </w:rPr>
        <w:t xml:space="preserve">  /ˈlæŋgwɪʤ ˈbærɪə/</w:t>
      </w:r>
      <w:r>
        <w:rPr>
          <w:rFonts w:ascii="Calibri" w:hAnsi="Calibri" w:eastAsia="Microsoft YaHei" w:cs="Calibri"/>
          <w:color w:val="1F2937"/>
          <w:sz w:val="20"/>
        </w:rPr>
        <w:t xml:space="preserve">  </w:t>
      </w:r>
      <w:r>
        <w:rPr>
          <w:rFonts w:ascii="Calibri" w:hAnsi="Calibri" w:eastAsia="Microsoft YaHei" w:cs="Calibri"/>
          <w:color w:val="1F2937"/>
          <w:sz w:val="20"/>
        </w:rPr>
        <w:t>短语·语言障碍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language barrier</w:t>
      </w:r>
    </w:p>
    <w:p>
      <w:pPr>
        <w:pStyle w:val="Definition"/>
      </w:pPr>
      <w:r>
        <w:rPr>
          <w:rFonts w:ascii="Calibri" w:hAnsi="Calibri" w:eastAsia="Microsoft YaHei" w:cs="Calibri"/>
          <w:b/>
          <w:color w:val="1F4D78"/>
          <w:sz w:val="21"/>
        </w:rPr>
        <w:t>go on</w:t>
      </w:r>
      <w:r>
        <w:rPr>
          <w:rFonts w:ascii="Calibri" w:hAnsi="Calibri" w:eastAsia="Microsoft YaHei" w:cs="Calibri"/>
          <w:i/>
          <w:color w:val="667085"/>
          <w:sz w:val="19"/>
        </w:rPr>
        <w:t xml:space="preserve">  /ɡəʊ ɒn/</w:t>
      </w:r>
      <w:r>
        <w:rPr>
          <w:rFonts w:ascii="Calibri" w:hAnsi="Calibri" w:eastAsia="Microsoft YaHei" w:cs="Calibri"/>
          <w:color w:val="1F2937"/>
          <w:sz w:val="20"/>
        </w:rPr>
        <w:t xml:space="preserve">  </w:t>
      </w:r>
      <w:r>
        <w:rPr>
          <w:rFonts w:ascii="Calibri" w:hAnsi="Calibri" w:eastAsia="Microsoft YaHei" w:cs="Calibri"/>
          <w:color w:val="1F2937"/>
          <w:sz w:val="20"/>
        </w:rPr>
        <w:t>短语·沿......一直走，直到......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 on</w:t>
      </w:r>
    </w:p>
    <w:p>
      <w:pPr>
        <w:pStyle w:val="Definition"/>
      </w:pPr>
      <w:r>
        <w:rPr>
          <w:rFonts w:ascii="Calibri" w:hAnsi="Calibri" w:eastAsia="Microsoft YaHei" w:cs="Calibri"/>
          <w:b/>
          <w:color w:val="1F4D78"/>
          <w:sz w:val="21"/>
        </w:rPr>
        <w:t>untie</w:t>
      </w:r>
      <w:r>
        <w:rPr>
          <w:rFonts w:ascii="Calibri" w:hAnsi="Calibri" w:eastAsia="Microsoft YaHei" w:cs="Calibri"/>
          <w:i/>
          <w:color w:val="667085"/>
          <w:sz w:val="19"/>
        </w:rPr>
        <w:t xml:space="preserve">  /ʌnˈtaɪ/</w:t>
      </w:r>
      <w:r>
        <w:rPr>
          <w:rFonts w:ascii="Calibri" w:hAnsi="Calibri" w:eastAsia="Microsoft YaHei" w:cs="Calibri"/>
          <w:color w:val="1F2937"/>
          <w:sz w:val="20"/>
        </w:rPr>
        <w:t xml:space="preserve">  </w:t>
      </w:r>
      <w:r>
        <w:rPr>
          <w:rFonts w:ascii="Calibri" w:hAnsi="Calibri" w:eastAsia="Microsoft YaHei" w:cs="Calibri"/>
          <w:color w:val="1F2937"/>
          <w:sz w:val="20"/>
        </w:rPr>
        <w:t>及物动词·解开，松开，解放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solar panel</w:t>
      </w:r>
      <w:r>
        <w:rPr>
          <w:rFonts w:ascii="Calibri" w:hAnsi="Calibri" w:eastAsia="Microsoft YaHei" w:cs="Calibri"/>
          <w:i/>
          <w:color w:val="667085"/>
          <w:sz w:val="19"/>
        </w:rPr>
        <w:t xml:space="preserve">  /ˈsəʊlə ˈpænl/</w:t>
      </w:r>
      <w:r>
        <w:rPr>
          <w:rFonts w:ascii="Calibri" w:hAnsi="Calibri" w:eastAsia="Microsoft YaHei" w:cs="Calibri"/>
          <w:color w:val="1F2937"/>
          <w:sz w:val="20"/>
        </w:rPr>
        <w:t xml:space="preserve">  </w:t>
      </w:r>
      <w:r>
        <w:rPr>
          <w:rFonts w:ascii="Calibri" w:hAnsi="Calibri" w:eastAsia="Microsoft YaHei" w:cs="Calibri"/>
          <w:color w:val="1F2937"/>
          <w:sz w:val="20"/>
        </w:rPr>
        <w:t>短语·太阳能电池板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solar panel</w:t>
      </w:r>
    </w:p>
    <w:p>
      <w:pPr>
        <w:pStyle w:val="Definition"/>
      </w:pPr>
      <w:r>
        <w:rPr>
          <w:rFonts w:ascii="Calibri" w:hAnsi="Calibri" w:eastAsia="Microsoft YaHei" w:cs="Calibri"/>
          <w:b/>
          <w:color w:val="1F4D78"/>
          <w:sz w:val="21"/>
        </w:rPr>
        <w:t>all-in</w:t>
      </w:r>
      <w:r>
        <w:rPr>
          <w:rFonts w:ascii="Calibri" w:hAnsi="Calibri" w:eastAsia="Microsoft YaHei" w:cs="Calibri"/>
          <w:i/>
          <w:color w:val="667085"/>
          <w:sz w:val="19"/>
        </w:rPr>
        <w:t xml:space="preserve">  /ɔːl ɪn/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单词（词性待核）·包括一切的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30｜倒计时或资源限制收紧，原定方案必须调整；江穗在新闻稿草案中保留 </w:t>
      </w:r>
      <w:r>
        <w:rPr>
          <w:rFonts w:ascii="Calibri" w:hAnsi="Calibri" w:eastAsia="Microsoft YaHei" w:cs="Calibri"/>
          <w:b/>
          <w:color w:val="0B2545"/>
          <w:sz w:val="21"/>
        </w:rPr>
        <w:t>prone</w:t>
      </w:r>
      <w:r>
        <w:rPr>
          <w:rFonts w:ascii="Calibri" w:hAnsi="Calibri" w:eastAsia="Microsoft YaHei" w:cs="Calibri"/>
          <w:color w:val="9B1C1C"/>
          <w:sz w:val="20"/>
        </w:rPr>
        <w:t>（易于...的， 很可能...的， 俯卧的 名 词: proneness）</w:t>
      </w:r>
      <w:r>
        <w:rPr>
          <w:rFonts w:ascii="Calibri" w:hAnsi="Calibri" w:eastAsia="Microsoft YaHei" w:cs="Calibri"/>
          <w:color w:val="1F2937"/>
          <w:sz w:val="21"/>
        </w:rPr>
        <w:t>、</w:t>
      </w:r>
      <w:r>
        <w:rPr>
          <w:rFonts w:ascii="Calibri" w:hAnsi="Calibri" w:eastAsia="Microsoft YaHei" w:cs="Calibri"/>
          <w:b/>
          <w:color w:val="0B2545"/>
          <w:sz w:val="21"/>
        </w:rPr>
        <w:t>precious stone</w:t>
      </w:r>
      <w:r>
        <w:rPr>
          <w:rFonts w:ascii="Calibri" w:hAnsi="Calibri" w:eastAsia="Microsoft YaHei" w:cs="Calibri"/>
          <w:color w:val="9B1C1C"/>
          <w:sz w:val="20"/>
        </w:rPr>
        <w:t>（宝石）</w:t>
      </w:r>
      <w:r>
        <w:rPr>
          <w:rFonts w:ascii="Calibri" w:hAnsi="Calibri" w:eastAsia="Microsoft YaHei" w:cs="Calibri"/>
          <w:color w:val="1F2937"/>
          <w:sz w:val="21"/>
        </w:rPr>
        <w:t>、</w:t>
      </w:r>
      <w:r>
        <w:rPr>
          <w:rFonts w:ascii="Calibri" w:hAnsi="Calibri" w:eastAsia="Microsoft YaHei" w:cs="Calibri"/>
          <w:b/>
          <w:color w:val="0B2545"/>
          <w:sz w:val="21"/>
        </w:rPr>
        <w:t>pillow case</w:t>
      </w:r>
      <w:r>
        <w:rPr>
          <w:rFonts w:ascii="Calibri" w:hAnsi="Calibri" w:eastAsia="Microsoft YaHei" w:cs="Calibri"/>
          <w:color w:val="9B1C1C"/>
          <w:sz w:val="20"/>
        </w:rPr>
        <w:t>（枕套）</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vetting</w:t>
      </w:r>
      <w:r>
        <w:rPr>
          <w:rFonts w:ascii="Calibri" w:hAnsi="Calibri" w:eastAsia="Microsoft YaHei" w:cs="Calibri"/>
          <w:color w:val="9B1C1C"/>
          <w:sz w:val="20"/>
        </w:rPr>
        <w:t>（审查，审核）</w:t>
      </w:r>
      <w:r>
        <w:rPr>
          <w:rFonts w:ascii="Calibri" w:hAnsi="Calibri" w:eastAsia="Microsoft YaHei" w:cs="Calibri"/>
          <w:color w:val="1F2937"/>
          <w:sz w:val="21"/>
        </w:rPr>
        <w:t>、</w:t>
      </w:r>
      <w:r>
        <w:rPr>
          <w:rFonts w:ascii="Calibri" w:hAnsi="Calibri" w:eastAsia="Microsoft YaHei" w:cs="Calibri"/>
          <w:b/>
          <w:color w:val="0B2545"/>
          <w:sz w:val="21"/>
        </w:rPr>
        <w:t>stage door</w:t>
      </w:r>
      <w:r>
        <w:rPr>
          <w:rFonts w:ascii="Calibri" w:hAnsi="Calibri" w:eastAsia="Microsoft YaHei" w:cs="Calibri"/>
          <w:color w:val="9B1C1C"/>
          <w:sz w:val="20"/>
        </w:rPr>
        <w:t>（(剧院里) 通往舞台的入口）</w:t>
      </w:r>
      <w:r>
        <w:rPr>
          <w:rFonts w:ascii="Calibri" w:hAnsi="Calibri" w:eastAsia="Microsoft YaHei" w:cs="Calibri"/>
          <w:color w:val="1F2937"/>
          <w:sz w:val="21"/>
        </w:rPr>
        <w:t>、</w:t>
      </w:r>
      <w:r>
        <w:rPr>
          <w:rFonts w:ascii="Calibri" w:hAnsi="Calibri" w:eastAsia="Microsoft YaHei" w:cs="Calibri"/>
          <w:b/>
          <w:color w:val="0B2545"/>
          <w:sz w:val="21"/>
        </w:rPr>
        <w:t>artists</w:t>
      </w:r>
      <w:r>
        <w:rPr>
          <w:rFonts w:ascii="Calibri" w:hAnsi="Calibri" w:eastAsia="Microsoft YaHei" w:cs="Calibri"/>
          <w:color w:val="9B1C1C"/>
          <w:sz w:val="20"/>
        </w:rPr>
        <w:t>（艺术家，设计师(artist的复数)）</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prone</w:t>
      </w:r>
      <w:r>
        <w:rPr>
          <w:rFonts w:ascii="Calibri" w:hAnsi="Calibri" w:eastAsia="Microsoft YaHei" w:cs="Calibri"/>
          <w:i/>
          <w:color w:val="667085"/>
          <w:sz w:val="19"/>
        </w:rPr>
        <w:t xml:space="preserve">  /prəʊn/</w:t>
      </w:r>
      <w:r>
        <w:rPr>
          <w:rFonts w:ascii="Calibri" w:hAnsi="Calibri" w:eastAsia="Microsoft YaHei" w:cs="Calibri"/>
          <w:color w:val="1F2937"/>
          <w:sz w:val="20"/>
        </w:rPr>
        <w:t xml:space="preserve">  </w:t>
      </w:r>
      <w:r>
        <w:rPr>
          <w:rFonts w:ascii="Calibri" w:hAnsi="Calibri" w:eastAsia="Microsoft YaHei" w:cs="Calibri"/>
          <w:color w:val="1F2937"/>
          <w:sz w:val="20"/>
        </w:rPr>
        <w:t>形容词·易于...的， 很可能...的， 俯卧的 名 词: proneness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prone to</w:t>
      </w:r>
    </w:p>
    <w:p>
      <w:pPr>
        <w:pStyle w:val="Definition"/>
      </w:pPr>
      <w:r>
        <w:rPr>
          <w:rFonts w:ascii="Calibri" w:hAnsi="Calibri" w:eastAsia="Microsoft YaHei" w:cs="Calibri"/>
          <w:b/>
          <w:color w:val="1F4D78"/>
          <w:sz w:val="21"/>
        </w:rPr>
        <w:t>precious stone</w:t>
      </w:r>
      <w:r>
        <w:rPr>
          <w:rFonts w:ascii="Calibri" w:hAnsi="Calibri" w:eastAsia="Microsoft YaHei" w:cs="Calibri"/>
          <w:i/>
          <w:color w:val="667085"/>
          <w:sz w:val="19"/>
        </w:rPr>
        <w:t xml:space="preserve">  /ˈprɛʃəs stəʊn/</w:t>
      </w:r>
      <w:r>
        <w:rPr>
          <w:rFonts w:ascii="Calibri" w:hAnsi="Calibri" w:eastAsia="Microsoft YaHei" w:cs="Calibri"/>
          <w:color w:val="1F2937"/>
          <w:sz w:val="20"/>
        </w:rPr>
        <w:t xml:space="preserve">  </w:t>
      </w:r>
      <w:r>
        <w:rPr>
          <w:rFonts w:ascii="Calibri" w:hAnsi="Calibri" w:eastAsia="Microsoft YaHei" w:cs="Calibri"/>
          <w:color w:val="1F2937"/>
          <w:sz w:val="20"/>
        </w:rPr>
        <w:t>短语·宝石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precious stone</w:t>
      </w:r>
    </w:p>
    <w:p>
      <w:pPr>
        <w:pStyle w:val="Definition"/>
      </w:pPr>
      <w:r>
        <w:rPr>
          <w:rFonts w:ascii="Calibri" w:hAnsi="Calibri" w:eastAsia="Microsoft YaHei" w:cs="Calibri"/>
          <w:b/>
          <w:color w:val="1F4D78"/>
          <w:sz w:val="21"/>
        </w:rPr>
        <w:t>pillow case</w:t>
      </w:r>
      <w:r>
        <w:rPr>
          <w:rFonts w:ascii="Calibri" w:hAnsi="Calibri" w:eastAsia="Microsoft YaHei" w:cs="Calibri"/>
          <w:i/>
          <w:color w:val="667085"/>
          <w:sz w:val="19"/>
        </w:rPr>
        <w:t xml:space="preserve">  /ˈpɪləʊ keɪs/</w:t>
      </w:r>
      <w:r>
        <w:rPr>
          <w:rFonts w:ascii="Calibri" w:hAnsi="Calibri" w:eastAsia="Microsoft YaHei" w:cs="Calibri"/>
          <w:color w:val="1F2937"/>
          <w:sz w:val="20"/>
        </w:rPr>
        <w:t xml:space="preserve">  </w:t>
      </w:r>
      <w:r>
        <w:rPr>
          <w:rFonts w:ascii="Calibri" w:hAnsi="Calibri" w:eastAsia="Microsoft YaHei" w:cs="Calibri"/>
          <w:color w:val="1F2937"/>
          <w:sz w:val="20"/>
        </w:rPr>
        <w:t>短语·枕套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pillow case</w:t>
      </w:r>
    </w:p>
    <w:p>
      <w:pPr>
        <w:pStyle w:val="Definition"/>
      </w:pPr>
      <w:r>
        <w:rPr>
          <w:rFonts w:ascii="Calibri" w:hAnsi="Calibri" w:eastAsia="Microsoft YaHei" w:cs="Calibri"/>
          <w:b/>
          <w:color w:val="1F4D78"/>
          <w:sz w:val="21"/>
        </w:rPr>
        <w:t>vetting</w:t>
      </w:r>
      <w:r>
        <w:rPr>
          <w:rFonts w:ascii="Calibri" w:hAnsi="Calibri" w:eastAsia="Microsoft YaHei" w:cs="Calibri"/>
          <w:i/>
          <w:color w:val="667085"/>
          <w:sz w:val="19"/>
        </w:rPr>
        <w:t xml:space="preserve">  /ˈvetɪŋ/</w:t>
      </w:r>
      <w:r>
        <w:rPr>
          <w:rFonts w:ascii="Calibri" w:hAnsi="Calibri" w:eastAsia="Microsoft YaHei" w:cs="Calibri"/>
          <w:color w:val="1F2937"/>
          <w:sz w:val="20"/>
        </w:rPr>
        <w:t xml:space="preserve">  </w:t>
      </w:r>
      <w:r>
        <w:rPr>
          <w:rFonts w:ascii="Calibri" w:hAnsi="Calibri" w:eastAsia="Microsoft YaHei" w:cs="Calibri"/>
          <w:color w:val="1F2937"/>
          <w:sz w:val="20"/>
        </w:rPr>
        <w:t>名词·审查，审核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stage door</w:t>
      </w:r>
      <w:r>
        <w:rPr>
          <w:rFonts w:ascii="Calibri" w:hAnsi="Calibri" w:eastAsia="Microsoft YaHei" w:cs="Calibri"/>
          <w:i/>
          <w:color w:val="667085"/>
          <w:sz w:val="19"/>
        </w:rPr>
        <w:t xml:space="preserve">  /steɪʤ dɔː/</w:t>
      </w:r>
      <w:r>
        <w:rPr>
          <w:rFonts w:ascii="Calibri" w:hAnsi="Calibri" w:eastAsia="Microsoft YaHei" w:cs="Calibri"/>
          <w:color w:val="1F2937"/>
          <w:sz w:val="20"/>
        </w:rPr>
        <w:t xml:space="preserve">  </w:t>
      </w:r>
      <w:r>
        <w:rPr>
          <w:rFonts w:ascii="Calibri" w:hAnsi="Calibri" w:eastAsia="Microsoft YaHei" w:cs="Calibri"/>
          <w:color w:val="1F2937"/>
          <w:sz w:val="20"/>
        </w:rPr>
        <w:t>短语·(剧院里) 通往舞台的入口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stage door</w:t>
      </w:r>
    </w:p>
    <w:p>
      <w:pPr>
        <w:pStyle w:val="Definition"/>
      </w:pPr>
      <w:r>
        <w:rPr>
          <w:rFonts w:ascii="Calibri" w:hAnsi="Calibri" w:eastAsia="Microsoft YaHei" w:cs="Calibri"/>
          <w:b/>
          <w:color w:val="1F4D78"/>
          <w:sz w:val="21"/>
        </w:rPr>
        <w:t>artists</w:t>
      </w:r>
      <w:r>
        <w:rPr>
          <w:rFonts w:ascii="Calibri" w:hAnsi="Calibri" w:eastAsia="Microsoft YaHei" w:cs="Calibri"/>
          <w:i/>
          <w:color w:val="667085"/>
          <w:sz w:val="19"/>
        </w:rPr>
        <w:t xml:space="preserve">  /ˈɑː t ɪ s t s/</w:t>
      </w:r>
      <w:r>
        <w:rPr>
          <w:rFonts w:ascii="Calibri" w:hAnsi="Calibri" w:eastAsia="Microsoft YaHei" w:cs="Calibri"/>
          <w:color w:val="1F2937"/>
          <w:sz w:val="20"/>
        </w:rPr>
        <w:t xml:space="preserve">  </w:t>
      </w:r>
      <w:r>
        <w:rPr>
          <w:rFonts w:ascii="Calibri" w:hAnsi="Calibri" w:eastAsia="Microsoft YaHei" w:cs="Calibri"/>
          <w:color w:val="1F2937"/>
          <w:sz w:val="20"/>
        </w:rPr>
        <w:t>名词·艺术家，设计师(artist的复数)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artists</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31｜关系矛盾浮现：江穗想无偿公开所有录音，陆岑提醒创作者也应获得持续报酬与控制权；匿名短信只留下 </w:t>
      </w:r>
      <w:r>
        <w:rPr>
          <w:rFonts w:ascii="Calibri" w:hAnsi="Calibri" w:eastAsia="Microsoft YaHei" w:cs="Calibri"/>
          <w:b/>
          <w:color w:val="0B2545"/>
          <w:sz w:val="21"/>
        </w:rPr>
        <w:t>realm</w:t>
      </w:r>
      <w:r>
        <w:rPr>
          <w:rFonts w:ascii="Calibri" w:hAnsi="Calibri" w:eastAsia="Microsoft YaHei" w:cs="Calibri"/>
          <w:color w:val="9B1C1C"/>
          <w:sz w:val="20"/>
        </w:rPr>
        <w:t>（界，领域，范围，王国，国度）</w:t>
      </w:r>
      <w:r>
        <w:rPr>
          <w:rFonts w:ascii="Calibri" w:hAnsi="Calibri" w:eastAsia="Microsoft YaHei" w:cs="Calibri"/>
          <w:color w:val="1F2937"/>
          <w:sz w:val="21"/>
        </w:rPr>
        <w:t>、</w:t>
      </w:r>
      <w:r>
        <w:rPr>
          <w:rFonts w:ascii="Calibri" w:hAnsi="Calibri" w:eastAsia="Microsoft YaHei" w:cs="Calibri"/>
          <w:b/>
          <w:color w:val="0B2545"/>
          <w:sz w:val="21"/>
        </w:rPr>
        <w:t>wind power</w:t>
      </w:r>
      <w:r>
        <w:rPr>
          <w:rFonts w:ascii="Calibri" w:hAnsi="Calibri" w:eastAsia="Microsoft YaHei" w:cs="Calibri"/>
          <w:color w:val="9B1C1C"/>
          <w:sz w:val="20"/>
        </w:rPr>
        <w:t>（风能）</w:t>
      </w:r>
      <w:r>
        <w:rPr>
          <w:rFonts w:ascii="Calibri" w:hAnsi="Calibri" w:eastAsia="Microsoft YaHei" w:cs="Calibri"/>
          <w:color w:val="1F2937"/>
          <w:sz w:val="21"/>
        </w:rPr>
        <w:t>、</w:t>
      </w:r>
      <w:r>
        <w:rPr>
          <w:rFonts w:ascii="Calibri" w:hAnsi="Calibri" w:eastAsia="Microsoft YaHei" w:cs="Calibri"/>
          <w:b/>
          <w:color w:val="0B2545"/>
          <w:sz w:val="21"/>
        </w:rPr>
        <w:t>turn to the left</w:t>
      </w:r>
      <w:r>
        <w:rPr>
          <w:rFonts w:ascii="Calibri" w:hAnsi="Calibri" w:eastAsia="Microsoft YaHei" w:cs="Calibri"/>
          <w:color w:val="9B1C1C"/>
          <w:sz w:val="20"/>
        </w:rPr>
        <w:t>（向左转）</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well-to-do</w:t>
      </w:r>
      <w:r>
        <w:rPr>
          <w:rFonts w:ascii="Calibri" w:hAnsi="Calibri" w:eastAsia="Microsoft YaHei" w:cs="Calibri"/>
          <w:color w:val="9B1C1C"/>
          <w:sz w:val="20"/>
        </w:rPr>
        <w:t>（小康的， 富裕的）</w:t>
      </w:r>
      <w:r>
        <w:rPr>
          <w:rFonts w:ascii="Calibri" w:hAnsi="Calibri" w:eastAsia="Microsoft YaHei" w:cs="Calibri"/>
          <w:color w:val="1F2937"/>
          <w:sz w:val="21"/>
        </w:rPr>
        <w:t>、</w:t>
      </w:r>
      <w:r>
        <w:rPr>
          <w:rFonts w:ascii="Calibri" w:hAnsi="Calibri" w:eastAsia="Microsoft YaHei" w:cs="Calibri"/>
          <w:b/>
          <w:color w:val="0B2545"/>
          <w:sz w:val="21"/>
        </w:rPr>
        <w:t>standard format</w:t>
      </w:r>
      <w:r>
        <w:rPr>
          <w:rFonts w:ascii="Calibri" w:hAnsi="Calibri" w:eastAsia="Microsoft YaHei" w:cs="Calibri"/>
          <w:color w:val="9B1C1C"/>
          <w:sz w:val="20"/>
        </w:rPr>
        <w:t>（标准格式）</w:t>
      </w:r>
      <w:r>
        <w:rPr>
          <w:rFonts w:ascii="Calibri" w:hAnsi="Calibri" w:eastAsia="Microsoft YaHei" w:cs="Calibri"/>
          <w:color w:val="1F2937"/>
          <w:sz w:val="21"/>
        </w:rPr>
        <w:t>、</w:t>
      </w:r>
      <w:r>
        <w:rPr>
          <w:rFonts w:ascii="Calibri" w:hAnsi="Calibri" w:eastAsia="Microsoft YaHei" w:cs="Calibri"/>
          <w:b/>
          <w:color w:val="0B2545"/>
          <w:sz w:val="21"/>
        </w:rPr>
        <w:t>capacities</w:t>
      </w:r>
      <w:r>
        <w:rPr>
          <w:rFonts w:ascii="Calibri" w:hAnsi="Calibri" w:eastAsia="Microsoft YaHei" w:cs="Calibri"/>
          <w:color w:val="9B1C1C"/>
          <w:sz w:val="20"/>
        </w:rPr>
        <w:t>（能力，容量，性能，生产量(capacity的复数)）</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realm</w:t>
      </w:r>
      <w:r>
        <w:rPr>
          <w:rFonts w:ascii="Calibri" w:hAnsi="Calibri" w:eastAsia="Microsoft YaHei" w:cs="Calibri"/>
          <w:i/>
          <w:color w:val="667085"/>
          <w:sz w:val="19"/>
        </w:rPr>
        <w:t xml:space="preserve">  /rɛlm/</w:t>
      </w:r>
      <w:r>
        <w:rPr>
          <w:rFonts w:ascii="Calibri" w:hAnsi="Calibri" w:eastAsia="Microsoft YaHei" w:cs="Calibri"/>
          <w:color w:val="1F2937"/>
          <w:sz w:val="20"/>
        </w:rPr>
        <w:t xml:space="preserve">  </w:t>
      </w:r>
      <w:r>
        <w:rPr>
          <w:rFonts w:ascii="Calibri" w:hAnsi="Calibri" w:eastAsia="Microsoft YaHei" w:cs="Calibri"/>
          <w:color w:val="1F2937"/>
          <w:sz w:val="20"/>
        </w:rPr>
        <w:t>名词·界，领域，范围，王国，国度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wind power</w:t>
      </w:r>
      <w:r>
        <w:rPr>
          <w:rFonts w:ascii="Calibri" w:hAnsi="Calibri" w:eastAsia="Microsoft YaHei" w:cs="Calibri"/>
          <w:i/>
          <w:color w:val="667085"/>
          <w:sz w:val="19"/>
        </w:rPr>
        <w:t xml:space="preserve">  /wɪnd ˈpaʊə/</w:t>
      </w:r>
      <w:r>
        <w:rPr>
          <w:rFonts w:ascii="Calibri" w:hAnsi="Calibri" w:eastAsia="Microsoft YaHei" w:cs="Calibri"/>
          <w:color w:val="1F2937"/>
          <w:sz w:val="20"/>
        </w:rPr>
        <w:t xml:space="preserve">  </w:t>
      </w:r>
      <w:r>
        <w:rPr>
          <w:rFonts w:ascii="Calibri" w:hAnsi="Calibri" w:eastAsia="Microsoft YaHei" w:cs="Calibri"/>
          <w:color w:val="1F2937"/>
          <w:sz w:val="20"/>
        </w:rPr>
        <w:t>短语·风能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 power</w:t>
      </w:r>
    </w:p>
    <w:p>
      <w:pPr>
        <w:pStyle w:val="Definition"/>
      </w:pPr>
      <w:r>
        <w:rPr>
          <w:rFonts w:ascii="Calibri" w:hAnsi="Calibri" w:eastAsia="Microsoft YaHei" w:cs="Calibri"/>
          <w:b/>
          <w:color w:val="1F4D78"/>
          <w:sz w:val="21"/>
        </w:rPr>
        <w:t>turn to the left</w:t>
      </w:r>
      <w:r>
        <w:rPr>
          <w:rFonts w:ascii="Calibri" w:hAnsi="Calibri" w:eastAsia="Microsoft YaHei" w:cs="Calibri"/>
          <w:i/>
          <w:color w:val="667085"/>
          <w:sz w:val="19"/>
        </w:rPr>
        <w:t xml:space="preserve">  /tɜːn tuː ðə lɛft/</w:t>
      </w:r>
      <w:r>
        <w:rPr>
          <w:rFonts w:ascii="Calibri" w:hAnsi="Calibri" w:eastAsia="Microsoft YaHei" w:cs="Calibri"/>
          <w:color w:val="1F2937"/>
          <w:sz w:val="20"/>
        </w:rPr>
        <w:t xml:space="preserve">  </w:t>
      </w:r>
      <w:r>
        <w:rPr>
          <w:rFonts w:ascii="Calibri" w:hAnsi="Calibri" w:eastAsia="Microsoft YaHei" w:cs="Calibri"/>
          <w:color w:val="1F2937"/>
          <w:sz w:val="20"/>
        </w:rPr>
        <w:t>短语·向左转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turn to the left</w:t>
      </w:r>
    </w:p>
    <w:p>
      <w:pPr>
        <w:pStyle w:val="Definition"/>
      </w:pPr>
      <w:r>
        <w:rPr>
          <w:rFonts w:ascii="Calibri" w:hAnsi="Calibri" w:eastAsia="Microsoft YaHei" w:cs="Calibri"/>
          <w:b/>
          <w:color w:val="1F4D78"/>
          <w:sz w:val="21"/>
        </w:rPr>
        <w:t>well-to-do</w:t>
      </w:r>
      <w:r>
        <w:rPr>
          <w:rFonts w:ascii="Calibri" w:hAnsi="Calibri" w:eastAsia="Microsoft YaHei" w:cs="Calibri"/>
          <w:i/>
          <w:color w:val="667085"/>
          <w:sz w:val="19"/>
        </w:rPr>
        <w:t xml:space="preserve">  /wɛl-tuː-duː/</w:t>
      </w:r>
      <w:r>
        <w:rPr>
          <w:rFonts w:ascii="Calibri" w:hAnsi="Calibri" w:eastAsia="Microsoft YaHei" w:cs="Calibri"/>
          <w:color w:val="1F2937"/>
          <w:sz w:val="20"/>
        </w:rPr>
        <w:t xml:space="preserve">  </w:t>
      </w:r>
      <w:r>
        <w:rPr>
          <w:rFonts w:ascii="Calibri" w:hAnsi="Calibri" w:eastAsia="Microsoft YaHei" w:cs="Calibri"/>
          <w:color w:val="1F2937"/>
          <w:sz w:val="20"/>
        </w:rPr>
        <w:t>形容词·小康的， 富裕的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standard format</w:t>
      </w:r>
      <w:r>
        <w:rPr>
          <w:rFonts w:ascii="Calibri" w:hAnsi="Calibri" w:eastAsia="Microsoft YaHei" w:cs="Calibri"/>
          <w:i/>
          <w:color w:val="667085"/>
          <w:sz w:val="19"/>
        </w:rPr>
        <w:t xml:space="preserve">  /ˈstændəd ˈfɔːmæt/</w:t>
      </w:r>
      <w:r>
        <w:rPr>
          <w:rFonts w:ascii="Calibri" w:hAnsi="Calibri" w:eastAsia="Microsoft YaHei" w:cs="Calibri"/>
          <w:color w:val="1F2937"/>
          <w:sz w:val="20"/>
        </w:rPr>
        <w:t xml:space="preserve">  </w:t>
      </w:r>
      <w:r>
        <w:rPr>
          <w:rFonts w:ascii="Calibri" w:hAnsi="Calibri" w:eastAsia="Microsoft YaHei" w:cs="Calibri"/>
          <w:color w:val="1F2937"/>
          <w:sz w:val="20"/>
        </w:rPr>
        <w:t>短语·标准格式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standard format</w:t>
      </w:r>
    </w:p>
    <w:p>
      <w:pPr>
        <w:pStyle w:val="Definition"/>
      </w:pPr>
      <w:r>
        <w:rPr>
          <w:rFonts w:ascii="Calibri" w:hAnsi="Calibri" w:eastAsia="Microsoft YaHei" w:cs="Calibri"/>
          <w:b/>
          <w:color w:val="1F4D78"/>
          <w:sz w:val="21"/>
        </w:rPr>
        <w:t>capacities</w:t>
      </w:r>
      <w:r>
        <w:rPr>
          <w:rFonts w:ascii="Calibri" w:hAnsi="Calibri" w:eastAsia="Microsoft YaHei" w:cs="Calibri"/>
          <w:i/>
          <w:color w:val="667085"/>
          <w:sz w:val="19"/>
        </w:rPr>
        <w:t xml:space="preserve">  /kəpˈæsɪtiz/</w:t>
      </w:r>
      <w:r>
        <w:rPr>
          <w:rFonts w:ascii="Calibri" w:hAnsi="Calibri" w:eastAsia="Microsoft YaHei" w:cs="Calibri"/>
          <w:color w:val="1F2937"/>
          <w:sz w:val="20"/>
        </w:rPr>
        <w:t xml:space="preserve">  </w:t>
      </w:r>
      <w:r>
        <w:rPr>
          <w:rFonts w:ascii="Calibri" w:hAnsi="Calibri" w:eastAsia="Microsoft YaHei" w:cs="Calibri"/>
          <w:color w:val="1F2937"/>
          <w:sz w:val="20"/>
        </w:rPr>
        <w:t>名词·能力，容量，性能，生产量(capacity的复数)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32｜江穗说出自己的判断与恐惧，不用沉默逼陆岑猜测；江穗把 </w:t>
      </w:r>
      <w:r>
        <w:rPr>
          <w:rFonts w:ascii="Calibri" w:hAnsi="Calibri" w:eastAsia="Microsoft YaHei" w:cs="Calibri"/>
          <w:b/>
          <w:color w:val="0B2545"/>
          <w:sz w:val="21"/>
        </w:rPr>
        <w:t>salad</w:t>
      </w:r>
      <w:r>
        <w:rPr>
          <w:rFonts w:ascii="Calibri" w:hAnsi="Calibri" w:eastAsia="Microsoft YaHei" w:cs="Calibri"/>
          <w:color w:val="9B1C1C"/>
          <w:sz w:val="20"/>
        </w:rPr>
        <w:t>（色拉，凉拌菜）</w:t>
      </w:r>
      <w:r>
        <w:rPr>
          <w:rFonts w:ascii="Calibri" w:hAnsi="Calibri" w:eastAsia="Microsoft YaHei" w:cs="Calibri"/>
          <w:color w:val="1F2937"/>
          <w:sz w:val="21"/>
        </w:rPr>
        <w:t>、</w:t>
      </w:r>
      <w:r>
        <w:rPr>
          <w:rFonts w:ascii="Calibri" w:hAnsi="Calibri" w:eastAsia="Microsoft YaHei" w:cs="Calibri"/>
          <w:b/>
          <w:color w:val="0B2545"/>
          <w:sz w:val="21"/>
        </w:rPr>
        <w:t>raw</w:t>
      </w:r>
      <w:r>
        <w:rPr>
          <w:rFonts w:ascii="Calibri" w:hAnsi="Calibri" w:eastAsia="Microsoft YaHei" w:cs="Calibri"/>
          <w:color w:val="9B1C1C"/>
          <w:sz w:val="20"/>
        </w:rPr>
        <w:t>（擦伤处 adj. 生的，未加工的，阴冷的，刺痛的，擦掉皮的，无经验的，(在艺术等方面)不成熟的 vt. 擦伤）</w:t>
      </w:r>
      <w:r>
        <w:rPr>
          <w:rFonts w:ascii="Calibri" w:hAnsi="Calibri" w:eastAsia="Microsoft YaHei" w:cs="Calibri"/>
          <w:color w:val="1F2937"/>
          <w:sz w:val="21"/>
        </w:rPr>
        <w:t>、</w:t>
      </w:r>
      <w:r>
        <w:rPr>
          <w:rFonts w:ascii="Calibri" w:hAnsi="Calibri" w:eastAsia="Microsoft YaHei" w:cs="Calibri"/>
          <w:b/>
          <w:color w:val="0B2545"/>
          <w:sz w:val="21"/>
        </w:rPr>
        <w:t>absent-minded</w:t>
      </w:r>
      <w:r>
        <w:rPr>
          <w:rFonts w:ascii="Calibri" w:hAnsi="Calibri" w:eastAsia="Microsoft YaHei" w:cs="Calibri"/>
          <w:color w:val="9B1C1C"/>
          <w:sz w:val="20"/>
        </w:rPr>
        <w:t>（心不在焉的）</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wordy</w:t>
      </w:r>
      <w:r>
        <w:rPr>
          <w:rFonts w:ascii="Calibri" w:hAnsi="Calibri" w:eastAsia="Microsoft YaHei" w:cs="Calibri"/>
          <w:color w:val="9B1C1C"/>
          <w:sz w:val="20"/>
        </w:rPr>
        <w:t>（冗长的，罗嗦的）</w:t>
      </w:r>
      <w:r>
        <w:rPr>
          <w:rFonts w:ascii="Calibri" w:hAnsi="Calibri" w:eastAsia="Microsoft YaHei" w:cs="Calibri"/>
          <w:color w:val="1F2937"/>
          <w:sz w:val="21"/>
        </w:rPr>
        <w:t>、</w:t>
      </w:r>
      <w:r>
        <w:rPr>
          <w:rFonts w:ascii="Calibri" w:hAnsi="Calibri" w:eastAsia="Microsoft YaHei" w:cs="Calibri"/>
          <w:b/>
          <w:color w:val="0B2545"/>
          <w:sz w:val="21"/>
        </w:rPr>
        <w:t>supervise teams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cupellation</w:t>
      </w:r>
      <w:r>
        <w:rPr>
          <w:rFonts w:ascii="Calibri" w:hAnsi="Calibri" w:eastAsia="Microsoft YaHei" w:cs="Calibri"/>
          <w:color w:val="9B1C1C"/>
          <w:sz w:val="20"/>
        </w:rPr>
        <w:t>（男女生同校制度）</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salad</w:t>
      </w:r>
      <w:r>
        <w:rPr>
          <w:rFonts w:ascii="Calibri" w:hAnsi="Calibri" w:eastAsia="Microsoft YaHei" w:cs="Calibri"/>
          <w:i/>
          <w:color w:val="667085"/>
          <w:sz w:val="19"/>
        </w:rPr>
        <w:t xml:space="preserve">  /ˈsæləd/</w:t>
      </w:r>
      <w:r>
        <w:rPr>
          <w:rFonts w:ascii="Calibri" w:hAnsi="Calibri" w:eastAsia="Microsoft YaHei" w:cs="Calibri"/>
          <w:color w:val="1F2937"/>
          <w:sz w:val="20"/>
        </w:rPr>
        <w:t xml:space="preserve">  </w:t>
      </w:r>
      <w:r>
        <w:rPr>
          <w:rFonts w:ascii="Calibri" w:hAnsi="Calibri" w:eastAsia="Microsoft YaHei" w:cs="Calibri"/>
          <w:color w:val="1F2937"/>
          <w:sz w:val="20"/>
        </w:rPr>
        <w:t>名词·色拉，凉拌菜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salad bar</w:t>
      </w:r>
    </w:p>
    <w:p>
      <w:pPr>
        <w:pStyle w:val="Definition"/>
      </w:pPr>
      <w:r>
        <w:rPr>
          <w:rFonts w:ascii="Calibri" w:hAnsi="Calibri" w:eastAsia="Microsoft YaHei" w:cs="Calibri"/>
          <w:b/>
          <w:color w:val="1F4D78"/>
          <w:sz w:val="21"/>
        </w:rPr>
        <w:t>raw</w:t>
      </w:r>
      <w:r>
        <w:rPr>
          <w:rFonts w:ascii="Calibri" w:hAnsi="Calibri" w:eastAsia="Microsoft YaHei" w:cs="Calibri"/>
          <w:i/>
          <w:color w:val="667085"/>
          <w:sz w:val="19"/>
        </w:rPr>
        <w:t xml:space="preserve">  /rɔː/</w:t>
      </w:r>
      <w:r>
        <w:rPr>
          <w:rFonts w:ascii="Calibri" w:hAnsi="Calibri" w:eastAsia="Microsoft YaHei" w:cs="Calibri"/>
          <w:color w:val="1F2937"/>
          <w:sz w:val="20"/>
        </w:rPr>
        <w:t xml:space="preserve">  </w:t>
      </w:r>
      <w:r>
        <w:rPr>
          <w:rFonts w:ascii="Calibri" w:hAnsi="Calibri" w:eastAsia="Microsoft YaHei" w:cs="Calibri"/>
          <w:color w:val="1F2937"/>
          <w:sz w:val="20"/>
        </w:rPr>
        <w:t>名词·擦伤处 adj. 生的，未加工的，阴冷的，刺痛的，擦掉皮的，无经验的，(在艺术等方面)不成熟的 vt. 擦伤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raw materials</w:t>
      </w:r>
    </w:p>
    <w:p>
      <w:pPr>
        <w:pStyle w:val="Definition"/>
      </w:pPr>
      <w:r>
        <w:rPr>
          <w:rFonts w:ascii="Calibri" w:hAnsi="Calibri" w:eastAsia="Microsoft YaHei" w:cs="Calibri"/>
          <w:b/>
          <w:color w:val="1F4D78"/>
          <w:sz w:val="21"/>
        </w:rPr>
        <w:t>absent-minded</w:t>
      </w:r>
      <w:r>
        <w:rPr>
          <w:rFonts w:ascii="Calibri" w:hAnsi="Calibri" w:eastAsia="Microsoft YaHei" w:cs="Calibri"/>
          <w:i/>
          <w:color w:val="667085"/>
          <w:sz w:val="19"/>
        </w:rPr>
        <w:t xml:space="preserve">  /ˈæbsəntˈmaɪndɪd/</w:t>
      </w:r>
      <w:r>
        <w:rPr>
          <w:rFonts w:ascii="Calibri" w:hAnsi="Calibri" w:eastAsia="Microsoft YaHei" w:cs="Calibri"/>
          <w:color w:val="1F2937"/>
          <w:sz w:val="20"/>
        </w:rPr>
        <w:t xml:space="preserve">  </w:t>
      </w:r>
      <w:r>
        <w:rPr>
          <w:rFonts w:ascii="Calibri" w:hAnsi="Calibri" w:eastAsia="Microsoft YaHei" w:cs="Calibri"/>
          <w:color w:val="1F2937"/>
          <w:sz w:val="20"/>
        </w:rPr>
        <w:t>形容词·心不在焉的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wordy</w:t>
      </w:r>
      <w:r>
        <w:rPr>
          <w:rFonts w:ascii="Calibri" w:hAnsi="Calibri" w:eastAsia="Microsoft YaHei" w:cs="Calibri"/>
          <w:i/>
          <w:color w:val="667085"/>
          <w:sz w:val="19"/>
        </w:rPr>
        <w:t xml:space="preserve">  /ˈwɜːdi/</w:t>
      </w:r>
      <w:r>
        <w:rPr>
          <w:rFonts w:ascii="Calibri" w:hAnsi="Calibri" w:eastAsia="Microsoft YaHei" w:cs="Calibri"/>
          <w:color w:val="1F2937"/>
          <w:sz w:val="20"/>
        </w:rPr>
        <w:t xml:space="preserve">  </w:t>
      </w:r>
      <w:r>
        <w:rPr>
          <w:rFonts w:ascii="Calibri" w:hAnsi="Calibri" w:eastAsia="Microsoft YaHei" w:cs="Calibri"/>
          <w:color w:val="1F2937"/>
          <w:sz w:val="20"/>
        </w:rPr>
        <w:t>形容词·冗长的，罗嗦的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supervise teams</w:t>
      </w:r>
      <w:r>
        <w:rPr>
          <w:rFonts w:ascii="Calibri" w:hAnsi="Calibri" w:eastAsia="Microsoft YaHei" w:cs="Calibri"/>
          <w:i/>
          <w:color w:val="667085"/>
          <w:sz w:val="19"/>
        </w:rPr>
        <w:t xml:space="preserve">  /ˈsjuːpəvaɪz tiːmz/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supervise teams</w:t>
      </w:r>
    </w:p>
    <w:p>
      <w:pPr>
        <w:pStyle w:val="Definition"/>
      </w:pPr>
      <w:r>
        <w:rPr>
          <w:rFonts w:ascii="Calibri" w:hAnsi="Calibri" w:eastAsia="Microsoft YaHei" w:cs="Calibri"/>
          <w:b/>
          <w:color w:val="1F4D78"/>
          <w:sz w:val="21"/>
        </w:rPr>
        <w:t>cupellation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单词（词性待核）·男女生同校制度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IPA待核：无法由可靠词典或全部已解析组件生成；未解析发音组件：cupellation；搭配待核：主表未找到包含该词的2–7词短语；词性待核：未根据词形猜测词性；音标待核：未找到可追溯英式读音，不编造</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33｜陆岑承认自身利益关联或控制冲动，不再用保护作为终止讨论的理由；证物袋上的编号依次对应 </w:t>
      </w:r>
      <w:r>
        <w:rPr>
          <w:rFonts w:ascii="Calibri" w:hAnsi="Calibri" w:eastAsia="Microsoft YaHei" w:cs="Calibri"/>
          <w:b/>
          <w:color w:val="0B2545"/>
          <w:sz w:val="21"/>
        </w:rPr>
        <w:t>spontaneous</w:t>
      </w:r>
      <w:r>
        <w:rPr>
          <w:rFonts w:ascii="Calibri" w:hAnsi="Calibri" w:eastAsia="Microsoft YaHei" w:cs="Calibri"/>
          <w:color w:val="9B1C1C"/>
          <w:sz w:val="20"/>
        </w:rPr>
        <w:t>（自发的，自然的，无意识的）</w:t>
      </w:r>
      <w:r>
        <w:rPr>
          <w:rFonts w:ascii="Calibri" w:hAnsi="Calibri" w:eastAsia="Microsoft YaHei" w:cs="Calibri"/>
          <w:color w:val="1F2937"/>
          <w:sz w:val="21"/>
        </w:rPr>
        <w:t>、</w:t>
      </w:r>
      <w:r>
        <w:rPr>
          <w:rFonts w:ascii="Calibri" w:hAnsi="Calibri" w:eastAsia="Microsoft YaHei" w:cs="Calibri"/>
          <w:b/>
          <w:color w:val="0B2545"/>
          <w:sz w:val="21"/>
        </w:rPr>
        <w:t>actually</w:t>
      </w:r>
      <w:r>
        <w:rPr>
          <w:rFonts w:ascii="Calibri" w:hAnsi="Calibri" w:eastAsia="Microsoft YaHei" w:cs="Calibri"/>
          <w:color w:val="9B1C1C"/>
          <w:sz w:val="20"/>
        </w:rPr>
        <w:t>（实际上，竟然）</w:t>
      </w:r>
      <w:r>
        <w:rPr>
          <w:rFonts w:ascii="Calibri" w:hAnsi="Calibri" w:eastAsia="Microsoft YaHei" w:cs="Calibri"/>
          <w:color w:val="1F2937"/>
          <w:sz w:val="21"/>
        </w:rPr>
        <w:t>、</w:t>
      </w:r>
      <w:r>
        <w:rPr>
          <w:rFonts w:ascii="Calibri" w:hAnsi="Calibri" w:eastAsia="Microsoft YaHei" w:cs="Calibri"/>
          <w:b/>
          <w:color w:val="0B2545"/>
          <w:sz w:val="21"/>
        </w:rPr>
        <w:t>aggressiveness</w:t>
      </w:r>
      <w:r>
        <w:rPr>
          <w:rFonts w:ascii="Calibri" w:hAnsi="Calibri" w:eastAsia="Microsoft YaHei" w:cs="Calibri"/>
          <w:color w:val="9B1C1C"/>
          <w:sz w:val="20"/>
        </w:rPr>
        <w:t>（侵略，争斗，攻击【同根】aggressively adv. 侵略地，有闯劲地）</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ore</w:t>
      </w:r>
      <w:r>
        <w:rPr>
          <w:rFonts w:ascii="Calibri" w:hAnsi="Calibri" w:eastAsia="Microsoft YaHei" w:cs="Calibri"/>
          <w:color w:val="9B1C1C"/>
          <w:sz w:val="20"/>
        </w:rPr>
        <w:t>（矿石）</w:t>
      </w:r>
      <w:r>
        <w:rPr>
          <w:rFonts w:ascii="Calibri" w:hAnsi="Calibri" w:eastAsia="Microsoft YaHei" w:cs="Calibri"/>
          <w:color w:val="1F2937"/>
          <w:sz w:val="21"/>
        </w:rPr>
        <w:t>、</w:t>
      </w:r>
      <w:r>
        <w:rPr>
          <w:rFonts w:ascii="Calibri" w:hAnsi="Calibri" w:eastAsia="Microsoft YaHei" w:cs="Calibri"/>
          <w:b/>
          <w:color w:val="0B2545"/>
          <w:sz w:val="21"/>
        </w:rPr>
        <w:t>terrestrial heat</w:t>
      </w:r>
      <w:r>
        <w:rPr>
          <w:rFonts w:ascii="Calibri" w:hAnsi="Calibri" w:eastAsia="Microsoft YaHei" w:cs="Calibri"/>
          <w:color w:val="9B1C1C"/>
          <w:sz w:val="20"/>
        </w:rPr>
        <w:t>（地热）</w:t>
      </w:r>
      <w:r>
        <w:rPr>
          <w:rFonts w:ascii="Calibri" w:hAnsi="Calibri" w:eastAsia="Microsoft YaHei" w:cs="Calibri"/>
          <w:color w:val="1F2937"/>
          <w:sz w:val="21"/>
        </w:rPr>
        <w:t>、</w:t>
      </w:r>
      <w:r>
        <w:rPr>
          <w:rFonts w:ascii="Calibri" w:hAnsi="Calibri" w:eastAsia="Microsoft YaHei" w:cs="Calibri"/>
          <w:b/>
          <w:color w:val="0B2545"/>
          <w:sz w:val="21"/>
        </w:rPr>
        <w:t>farmers</w:t>
      </w:r>
      <w:r>
        <w:rPr>
          <w:rFonts w:ascii="Calibri" w:hAnsi="Calibri" w:eastAsia="Microsoft YaHei" w:cs="Calibri"/>
          <w:color w:val="9B1C1C"/>
          <w:sz w:val="20"/>
        </w:rPr>
        <w:t>（[农] 农民(farmer的复数)）</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spontaneous</w:t>
      </w:r>
      <w:r>
        <w:rPr>
          <w:rFonts w:ascii="Calibri" w:hAnsi="Calibri" w:eastAsia="Microsoft YaHei" w:cs="Calibri"/>
          <w:i/>
          <w:color w:val="667085"/>
          <w:sz w:val="19"/>
        </w:rPr>
        <w:t xml:space="preserve">  /spɒnˈteɪniəs/</w:t>
      </w:r>
      <w:r>
        <w:rPr>
          <w:rFonts w:ascii="Calibri" w:hAnsi="Calibri" w:eastAsia="Microsoft YaHei" w:cs="Calibri"/>
          <w:color w:val="1F2937"/>
          <w:sz w:val="20"/>
        </w:rPr>
        <w:t xml:space="preserve">  </w:t>
      </w:r>
      <w:r>
        <w:rPr>
          <w:rFonts w:ascii="Calibri" w:hAnsi="Calibri" w:eastAsia="Microsoft YaHei" w:cs="Calibri"/>
          <w:color w:val="1F2937"/>
          <w:sz w:val="20"/>
        </w:rPr>
        <w:t>形容词·自发的，自然的，无意识的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actually</w:t>
      </w:r>
      <w:r>
        <w:rPr>
          <w:rFonts w:ascii="Calibri" w:hAnsi="Calibri" w:eastAsia="Microsoft YaHei" w:cs="Calibri"/>
          <w:i/>
          <w:color w:val="667085"/>
          <w:sz w:val="19"/>
        </w:rPr>
        <w:t xml:space="preserve">  /ˈækʧʊəli/</w:t>
      </w:r>
      <w:r>
        <w:rPr>
          <w:rFonts w:ascii="Calibri" w:hAnsi="Calibri" w:eastAsia="Microsoft YaHei" w:cs="Calibri"/>
          <w:color w:val="1F2937"/>
          <w:sz w:val="20"/>
        </w:rPr>
        <w:t xml:space="preserve">  </w:t>
      </w:r>
      <w:r>
        <w:rPr>
          <w:rFonts w:ascii="Calibri" w:hAnsi="Calibri" w:eastAsia="Microsoft YaHei" w:cs="Calibri"/>
          <w:color w:val="1F2937"/>
          <w:sz w:val="20"/>
        </w:rPr>
        <w:t>副词·实际上，竟然</w:t>
      </w:r>
      <w:r>
        <w:br/>
      </w:r>
      <w:r>
        <w:rPr>
          <w:rFonts w:ascii="Calibri" w:hAnsi="Calibri" w:eastAsia="Microsoft YaHei" w:cs="Calibri"/>
          <w:b/>
          <w:color w:val="7A5A00"/>
          <w:sz w:val="19"/>
        </w:rPr>
        <w:t>构/源/族：</w:t>
      </w:r>
      <w:r>
        <w:rPr>
          <w:rFonts w:ascii="Calibri" w:hAnsi="Calibri" w:eastAsia="Microsoft YaHei" w:cs="Calibri"/>
          <w:color w:val="1F2937"/>
          <w:sz w:val="19"/>
        </w:rPr>
        <w:t>actual → actually（-ly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aggressiveness</w:t>
      </w:r>
      <w:r>
        <w:rPr>
          <w:rFonts w:ascii="Calibri" w:hAnsi="Calibri" w:eastAsia="Microsoft YaHei" w:cs="Calibri"/>
          <w:i/>
          <w:color w:val="667085"/>
          <w:sz w:val="19"/>
        </w:rPr>
        <w:t xml:space="preserve">  /ə'gresɪvnɪs/</w:t>
      </w:r>
      <w:r>
        <w:rPr>
          <w:rFonts w:ascii="Calibri" w:hAnsi="Calibri" w:eastAsia="Microsoft YaHei" w:cs="Calibri"/>
          <w:color w:val="1F2937"/>
          <w:sz w:val="20"/>
        </w:rPr>
        <w:t xml:space="preserve">  </w:t>
      </w:r>
      <w:r>
        <w:rPr>
          <w:rFonts w:ascii="Calibri" w:hAnsi="Calibri" w:eastAsia="Microsoft YaHei" w:cs="Calibri"/>
          <w:color w:val="1F2937"/>
          <w:sz w:val="20"/>
        </w:rPr>
        <w:t>名词·侵略，争斗，攻击【同根】aggressively adv. 侵略地，有闯劲地</w:t>
      </w:r>
      <w:r>
        <w:br/>
      </w:r>
      <w:r>
        <w:rPr>
          <w:rFonts w:ascii="Calibri" w:hAnsi="Calibri" w:eastAsia="Microsoft YaHei" w:cs="Calibri"/>
          <w:b/>
          <w:color w:val="7A5A00"/>
          <w:sz w:val="19"/>
        </w:rPr>
        <w:t>构/源/族：</w:t>
      </w:r>
      <w:r>
        <w:rPr>
          <w:rFonts w:ascii="Calibri" w:hAnsi="Calibri" w:eastAsia="Microsoft YaHei" w:cs="Calibri"/>
          <w:color w:val="1F2937"/>
          <w:sz w:val="19"/>
        </w:rPr>
        <w:t>aggressive → aggressiveness（-ness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ore</w:t>
      </w:r>
      <w:r>
        <w:rPr>
          <w:rFonts w:ascii="Calibri" w:hAnsi="Calibri" w:eastAsia="Microsoft YaHei" w:cs="Calibri"/>
          <w:i/>
          <w:color w:val="667085"/>
          <w:sz w:val="19"/>
        </w:rPr>
        <w:t xml:space="preserve">  /ɔː/</w:t>
      </w:r>
      <w:r>
        <w:rPr>
          <w:rFonts w:ascii="Calibri" w:hAnsi="Calibri" w:eastAsia="Microsoft YaHei" w:cs="Calibri"/>
          <w:color w:val="1F2937"/>
          <w:sz w:val="20"/>
        </w:rPr>
        <w:t xml:space="preserve">  </w:t>
      </w:r>
      <w:r>
        <w:rPr>
          <w:rFonts w:ascii="Calibri" w:hAnsi="Calibri" w:eastAsia="Microsoft YaHei" w:cs="Calibri"/>
          <w:color w:val="1F2937"/>
          <w:sz w:val="20"/>
        </w:rPr>
        <w:t>名词·矿石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terrestrial heat</w:t>
      </w:r>
      <w:r>
        <w:rPr>
          <w:rFonts w:ascii="Calibri" w:hAnsi="Calibri" w:eastAsia="Microsoft YaHei" w:cs="Calibri"/>
          <w:i/>
          <w:color w:val="667085"/>
          <w:sz w:val="19"/>
        </w:rPr>
        <w:t xml:space="preserve">  /tɪˈrɛstrɪəl hiːt/</w:t>
      </w:r>
      <w:r>
        <w:rPr>
          <w:rFonts w:ascii="Calibri" w:hAnsi="Calibri" w:eastAsia="Microsoft YaHei" w:cs="Calibri"/>
          <w:color w:val="1F2937"/>
          <w:sz w:val="20"/>
        </w:rPr>
        <w:t xml:space="preserve">  </w:t>
      </w:r>
      <w:r>
        <w:rPr>
          <w:rFonts w:ascii="Calibri" w:hAnsi="Calibri" w:eastAsia="Microsoft YaHei" w:cs="Calibri"/>
          <w:color w:val="1F2937"/>
          <w:sz w:val="20"/>
        </w:rPr>
        <w:t>短语·地热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terrestrial heat</w:t>
      </w:r>
    </w:p>
    <w:p>
      <w:pPr>
        <w:pStyle w:val="Definition"/>
      </w:pPr>
      <w:r>
        <w:rPr>
          <w:rFonts w:ascii="Calibri" w:hAnsi="Calibri" w:eastAsia="Microsoft YaHei" w:cs="Calibri"/>
          <w:b/>
          <w:color w:val="1F4D78"/>
          <w:sz w:val="21"/>
        </w:rPr>
        <w:t>farmers</w:t>
      </w:r>
      <w:r>
        <w:rPr>
          <w:rFonts w:ascii="Calibri" w:hAnsi="Calibri" w:eastAsia="Microsoft YaHei" w:cs="Calibri"/>
          <w:i/>
          <w:color w:val="667085"/>
          <w:sz w:val="19"/>
        </w:rPr>
        <w:t xml:space="preserve">  /f ˈɑː m ə z/</w:t>
      </w:r>
      <w:r>
        <w:rPr>
          <w:rFonts w:ascii="Calibri" w:hAnsi="Calibri" w:eastAsia="Microsoft YaHei" w:cs="Calibri"/>
          <w:color w:val="1F2937"/>
          <w:sz w:val="20"/>
        </w:rPr>
        <w:t xml:space="preserve">  </w:t>
      </w:r>
      <w:r>
        <w:rPr>
          <w:rFonts w:ascii="Calibri" w:hAnsi="Calibri" w:eastAsia="Microsoft YaHei" w:cs="Calibri"/>
          <w:color w:val="1F2937"/>
          <w:sz w:val="20"/>
        </w:rPr>
        <w:t>名词·[农] 农民(farmer的复数)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ordinary farmers</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34｜二人把情绪问题和证据问题分开核验，避免一次分歧推翻全部信任；法务函件用 </w:t>
      </w:r>
      <w:r>
        <w:rPr>
          <w:rFonts w:ascii="Calibri" w:hAnsi="Calibri" w:eastAsia="Microsoft YaHei" w:cs="Calibri"/>
          <w:b/>
          <w:color w:val="0B2545"/>
          <w:sz w:val="21"/>
        </w:rPr>
        <w:t>toast</w:t>
      </w:r>
      <w:r>
        <w:rPr>
          <w:rFonts w:ascii="Calibri" w:hAnsi="Calibri" w:eastAsia="Microsoft YaHei" w:cs="Calibri"/>
          <w:color w:val="9B1C1C"/>
          <w:sz w:val="20"/>
        </w:rPr>
        <w:t>（烤面包，烤火，vt. 为...祝酒，敬酒）</w:t>
      </w:r>
      <w:r>
        <w:rPr>
          <w:rFonts w:ascii="Calibri" w:hAnsi="Calibri" w:eastAsia="Microsoft YaHei" w:cs="Calibri"/>
          <w:color w:val="1F2937"/>
          <w:sz w:val="21"/>
        </w:rPr>
        <w:t>、</w:t>
      </w:r>
      <w:r>
        <w:rPr>
          <w:rFonts w:ascii="Calibri" w:hAnsi="Calibri" w:eastAsia="Microsoft YaHei" w:cs="Calibri"/>
          <w:b/>
          <w:color w:val="0B2545"/>
          <w:sz w:val="21"/>
        </w:rPr>
        <w:t>anticipation</w:t>
      </w:r>
      <w:r>
        <w:rPr>
          <w:rFonts w:ascii="Calibri" w:hAnsi="Calibri" w:eastAsia="Microsoft YaHei" w:cs="Calibri"/>
          <w:color w:val="9B1C1C"/>
          <w:sz w:val="20"/>
        </w:rPr>
        <w:t>（预期，预料）</w:t>
      </w:r>
      <w:r>
        <w:rPr>
          <w:rFonts w:ascii="Calibri" w:hAnsi="Calibri" w:eastAsia="Microsoft YaHei" w:cs="Calibri"/>
          <w:color w:val="1F2937"/>
          <w:sz w:val="21"/>
        </w:rPr>
        <w:t>、</w:t>
      </w:r>
      <w:r>
        <w:rPr>
          <w:rFonts w:ascii="Calibri" w:hAnsi="Calibri" w:eastAsia="Microsoft YaHei" w:cs="Calibri"/>
          <w:b/>
          <w:color w:val="0B2545"/>
          <w:sz w:val="21"/>
        </w:rPr>
        <w:t>amputate</w:t>
      </w:r>
      <w:r>
        <w:rPr>
          <w:rFonts w:ascii="Calibri" w:hAnsi="Calibri" w:eastAsia="Microsoft YaHei" w:cs="Calibri"/>
          <w:color w:val="9B1C1C"/>
          <w:sz w:val="20"/>
        </w:rPr>
        <w:t>（切除(手臂，腿等)）</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perfumes</w:t>
      </w:r>
      <w:r>
        <w:rPr>
          <w:rFonts w:ascii="Calibri" w:hAnsi="Calibri" w:eastAsia="Microsoft YaHei" w:cs="Calibri"/>
          <w:color w:val="9B1C1C"/>
          <w:sz w:val="20"/>
        </w:rPr>
        <w:t>（香水(perfume的复数)，[轻] 香料）</w:t>
      </w:r>
      <w:r>
        <w:rPr>
          <w:rFonts w:ascii="Calibri" w:hAnsi="Calibri" w:eastAsia="Microsoft YaHei" w:cs="Calibri"/>
          <w:color w:val="1F2937"/>
          <w:sz w:val="21"/>
        </w:rPr>
        <w:t>、</w:t>
      </w:r>
      <w:r>
        <w:rPr>
          <w:rFonts w:ascii="Calibri" w:hAnsi="Calibri" w:eastAsia="Microsoft YaHei" w:cs="Calibri"/>
          <w:b/>
          <w:color w:val="0B2545"/>
          <w:sz w:val="21"/>
        </w:rPr>
        <w:t>top of a bridge</w:t>
      </w:r>
      <w:r>
        <w:rPr>
          <w:rFonts w:ascii="Calibri" w:hAnsi="Calibri" w:eastAsia="Microsoft YaHei" w:cs="Calibri"/>
          <w:color w:val="9B1C1C"/>
          <w:sz w:val="20"/>
        </w:rPr>
        <w:t>（桥的上面）</w:t>
      </w:r>
      <w:r>
        <w:rPr>
          <w:rFonts w:ascii="Calibri" w:hAnsi="Calibri" w:eastAsia="Microsoft YaHei" w:cs="Calibri"/>
          <w:color w:val="1F2937"/>
          <w:sz w:val="21"/>
        </w:rPr>
        <w:t>、</w:t>
      </w:r>
      <w:r>
        <w:rPr>
          <w:rFonts w:ascii="Calibri" w:hAnsi="Calibri" w:eastAsia="Microsoft YaHei" w:cs="Calibri"/>
          <w:b/>
          <w:color w:val="0B2545"/>
          <w:sz w:val="21"/>
        </w:rPr>
        <w:t>hemp</w:t>
      </w:r>
      <w:r>
        <w:rPr>
          <w:rFonts w:ascii="Calibri" w:hAnsi="Calibri" w:eastAsia="Microsoft YaHei" w:cs="Calibri"/>
          <w:color w:val="9B1C1C"/>
          <w:sz w:val="20"/>
        </w:rPr>
        <w:t>（麻类植物）</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toast</w:t>
      </w:r>
      <w:r>
        <w:rPr>
          <w:rFonts w:ascii="Calibri" w:hAnsi="Calibri" w:eastAsia="Microsoft YaHei" w:cs="Calibri"/>
          <w:i/>
          <w:color w:val="667085"/>
          <w:sz w:val="19"/>
        </w:rPr>
        <w:t xml:space="preserve">  /təʊst/</w:t>
      </w:r>
      <w:r>
        <w:rPr>
          <w:rFonts w:ascii="Calibri" w:hAnsi="Calibri" w:eastAsia="Microsoft YaHei" w:cs="Calibri"/>
          <w:color w:val="1F2937"/>
          <w:sz w:val="20"/>
        </w:rPr>
        <w:t xml:space="preserve">  </w:t>
      </w:r>
      <w:r>
        <w:rPr>
          <w:rFonts w:ascii="Calibri" w:hAnsi="Calibri" w:eastAsia="Microsoft YaHei" w:cs="Calibri"/>
          <w:color w:val="1F2937"/>
          <w:sz w:val="20"/>
        </w:rPr>
        <w:t>名词·烤面包，烤火，vt. 为...祝酒，敬酒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anticipation</w:t>
      </w:r>
      <w:r>
        <w:rPr>
          <w:rFonts w:ascii="Calibri" w:hAnsi="Calibri" w:eastAsia="Microsoft YaHei" w:cs="Calibri"/>
          <w:i/>
          <w:color w:val="667085"/>
          <w:sz w:val="19"/>
        </w:rPr>
        <w:t xml:space="preserve">  /ænˌtɪsɪˈpeɪʃ(ə)n/</w:t>
      </w:r>
      <w:r>
        <w:rPr>
          <w:rFonts w:ascii="Calibri" w:hAnsi="Calibri" w:eastAsia="Microsoft YaHei" w:cs="Calibri"/>
          <w:color w:val="1F2937"/>
          <w:sz w:val="20"/>
        </w:rPr>
        <w:t xml:space="preserve">  </w:t>
      </w:r>
      <w:r>
        <w:rPr>
          <w:rFonts w:ascii="Calibri" w:hAnsi="Calibri" w:eastAsia="Microsoft YaHei" w:cs="Calibri"/>
          <w:color w:val="1F2937"/>
          <w:sz w:val="20"/>
        </w:rPr>
        <w:t>名词·预期，预料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amputate</w:t>
      </w:r>
      <w:r>
        <w:rPr>
          <w:rFonts w:ascii="Calibri" w:hAnsi="Calibri" w:eastAsia="Microsoft YaHei" w:cs="Calibri"/>
          <w:i/>
          <w:color w:val="667085"/>
          <w:sz w:val="19"/>
        </w:rPr>
        <w:t xml:space="preserve">  /ˈæmpjʊteɪt/</w:t>
      </w:r>
      <w:r>
        <w:rPr>
          <w:rFonts w:ascii="Calibri" w:hAnsi="Calibri" w:eastAsia="Microsoft YaHei" w:cs="Calibri"/>
          <w:color w:val="1F2937"/>
          <w:sz w:val="20"/>
        </w:rPr>
        <w:t xml:space="preserve">  </w:t>
      </w:r>
      <w:r>
        <w:rPr>
          <w:rFonts w:ascii="Calibri" w:hAnsi="Calibri" w:eastAsia="Microsoft YaHei" w:cs="Calibri"/>
          <w:color w:val="1F2937"/>
          <w:sz w:val="20"/>
        </w:rPr>
        <w:t>及物动词·切除(手臂，腿等)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perfumes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名词·香水(perfume的复数)，[轻] 香料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IPA待核：无法由可靠词典或全部已解析组件生成；未解析发音组件：perfumes；搭配待核：主表未找到包含该词的2–7词短语；音标待核：未找到可追溯英式读音，不编造</w:t>
      </w:r>
    </w:p>
    <w:p>
      <w:pPr>
        <w:pStyle w:val="Definition"/>
      </w:pPr>
      <w:r>
        <w:rPr>
          <w:rFonts w:ascii="Calibri" w:hAnsi="Calibri" w:eastAsia="Microsoft YaHei" w:cs="Calibri"/>
          <w:b/>
          <w:color w:val="1F4D78"/>
          <w:sz w:val="21"/>
        </w:rPr>
        <w:t>top of a bridge</w:t>
      </w:r>
      <w:r>
        <w:rPr>
          <w:rFonts w:ascii="Calibri" w:hAnsi="Calibri" w:eastAsia="Microsoft YaHei" w:cs="Calibri"/>
          <w:i/>
          <w:color w:val="667085"/>
          <w:sz w:val="19"/>
        </w:rPr>
        <w:t xml:space="preserve">  /tɒp ɒv ə brɪʤ/</w:t>
      </w:r>
      <w:r>
        <w:rPr>
          <w:rFonts w:ascii="Calibri" w:hAnsi="Calibri" w:eastAsia="Microsoft YaHei" w:cs="Calibri"/>
          <w:color w:val="1F2937"/>
          <w:sz w:val="20"/>
        </w:rPr>
        <w:t xml:space="preserve">  </w:t>
      </w:r>
      <w:r>
        <w:rPr>
          <w:rFonts w:ascii="Calibri" w:hAnsi="Calibri" w:eastAsia="Microsoft YaHei" w:cs="Calibri"/>
          <w:color w:val="1F2937"/>
          <w:sz w:val="20"/>
        </w:rPr>
        <w:t>短语·桥的上面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top of a bridge</w:t>
      </w:r>
    </w:p>
    <w:p>
      <w:pPr>
        <w:pStyle w:val="Definition"/>
      </w:pPr>
      <w:r>
        <w:rPr>
          <w:rFonts w:ascii="Calibri" w:hAnsi="Calibri" w:eastAsia="Microsoft YaHei" w:cs="Calibri"/>
          <w:b/>
          <w:color w:val="1F4D78"/>
          <w:sz w:val="21"/>
        </w:rPr>
        <w:t>hemp</w:t>
      </w:r>
      <w:r>
        <w:rPr>
          <w:rFonts w:ascii="Calibri" w:hAnsi="Calibri" w:eastAsia="Microsoft YaHei" w:cs="Calibri"/>
          <w:i/>
          <w:color w:val="667085"/>
          <w:sz w:val="19"/>
        </w:rPr>
        <w:t xml:space="preserve">  /h ˈɛ m p/</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单词（词性待核）·麻类植物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35｜他们订立一个本章可检验的临时边界，再继续行动；临时安全屋的墙上贴满 </w:t>
      </w:r>
      <w:r>
        <w:rPr>
          <w:rFonts w:ascii="Calibri" w:hAnsi="Calibri" w:eastAsia="Microsoft YaHei" w:cs="Calibri"/>
          <w:b/>
          <w:color w:val="0B2545"/>
          <w:sz w:val="21"/>
        </w:rPr>
        <w:t>wealthy</w:t>
      </w:r>
      <w:r>
        <w:rPr>
          <w:rFonts w:ascii="Calibri" w:hAnsi="Calibri" w:eastAsia="Microsoft YaHei" w:cs="Calibri"/>
          <w:color w:val="9B1C1C"/>
          <w:sz w:val="20"/>
        </w:rPr>
        <w:t>（富人）</w:t>
      </w:r>
      <w:r>
        <w:rPr>
          <w:rFonts w:ascii="Calibri" w:hAnsi="Calibri" w:eastAsia="Microsoft YaHei" w:cs="Calibri"/>
          <w:color w:val="1F2937"/>
          <w:sz w:val="21"/>
        </w:rPr>
        <w:t>、</w:t>
      </w:r>
      <w:r>
        <w:rPr>
          <w:rFonts w:ascii="Calibri" w:hAnsi="Calibri" w:eastAsia="Microsoft YaHei" w:cs="Calibri"/>
          <w:b/>
          <w:color w:val="0B2545"/>
          <w:sz w:val="21"/>
        </w:rPr>
        <w:t>basket</w:t>
      </w:r>
      <w:r>
        <w:rPr>
          <w:rFonts w:ascii="Calibri" w:hAnsi="Calibri" w:eastAsia="Microsoft YaHei" w:cs="Calibri"/>
          <w:color w:val="9B1C1C"/>
          <w:sz w:val="20"/>
        </w:rPr>
        <w:t>（筐，篮，篓）</w:t>
      </w:r>
      <w:r>
        <w:rPr>
          <w:rFonts w:ascii="Calibri" w:hAnsi="Calibri" w:eastAsia="Microsoft YaHei" w:cs="Calibri"/>
          <w:color w:val="1F2937"/>
          <w:sz w:val="21"/>
        </w:rPr>
        <w:t>、</w:t>
      </w:r>
      <w:r>
        <w:rPr>
          <w:rFonts w:ascii="Calibri" w:hAnsi="Calibri" w:eastAsia="Microsoft YaHei" w:cs="Calibri"/>
          <w:b/>
          <w:color w:val="0B2545"/>
          <w:sz w:val="21"/>
        </w:rPr>
        <w:t>artifact</w:t>
      </w:r>
      <w:r>
        <w:rPr>
          <w:rFonts w:ascii="Calibri" w:hAnsi="Calibri" w:eastAsia="Microsoft YaHei" w:cs="Calibri"/>
          <w:color w:val="9B1C1C"/>
          <w:sz w:val="20"/>
        </w:rPr>
        <w:t>（人工制品，手工艺品，加工品）</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academic performance</w:t>
      </w:r>
      <w:r>
        <w:rPr>
          <w:rFonts w:ascii="Calibri" w:hAnsi="Calibri" w:eastAsia="Microsoft YaHei" w:cs="Calibri"/>
          <w:color w:val="9B1C1C"/>
          <w:sz w:val="20"/>
        </w:rPr>
        <w:t>（学业成绩）</w:t>
      </w:r>
      <w:r>
        <w:rPr>
          <w:rFonts w:ascii="Calibri" w:hAnsi="Calibri" w:eastAsia="Microsoft YaHei" w:cs="Calibri"/>
          <w:color w:val="1F2937"/>
          <w:sz w:val="21"/>
        </w:rPr>
        <w:t>、</w:t>
      </w:r>
      <w:r>
        <w:rPr>
          <w:rFonts w:ascii="Calibri" w:hAnsi="Calibri" w:eastAsia="Microsoft YaHei" w:cs="Calibri"/>
          <w:b/>
          <w:color w:val="0B2545"/>
          <w:sz w:val="21"/>
        </w:rPr>
        <w:t>traditional industries</w:t>
      </w:r>
      <w:r>
        <w:rPr>
          <w:rFonts w:ascii="Calibri" w:hAnsi="Calibri" w:eastAsia="Microsoft YaHei" w:cs="Calibri"/>
          <w:color w:val="9B1C1C"/>
          <w:sz w:val="20"/>
        </w:rPr>
        <w:t>（传统工业）</w:t>
      </w:r>
      <w:r>
        <w:rPr>
          <w:rFonts w:ascii="Calibri" w:hAnsi="Calibri" w:eastAsia="Microsoft YaHei" w:cs="Calibri"/>
          <w:color w:val="1F2937"/>
          <w:sz w:val="21"/>
        </w:rPr>
        <w:t>、</w:t>
      </w:r>
      <w:r>
        <w:rPr>
          <w:rFonts w:ascii="Calibri" w:hAnsi="Calibri" w:eastAsia="Microsoft YaHei" w:cs="Calibri"/>
          <w:b/>
          <w:color w:val="0B2545"/>
          <w:sz w:val="21"/>
        </w:rPr>
        <w:t>liquids</w:t>
      </w:r>
      <w:r>
        <w:rPr>
          <w:rFonts w:ascii="Calibri" w:hAnsi="Calibri" w:eastAsia="Microsoft YaHei" w:cs="Calibri"/>
          <w:color w:val="9B1C1C"/>
          <w:sz w:val="20"/>
        </w:rPr>
        <w:t>（液体）</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wealthy</w:t>
      </w:r>
      <w:r>
        <w:rPr>
          <w:rFonts w:ascii="Calibri" w:hAnsi="Calibri" w:eastAsia="Microsoft YaHei" w:cs="Calibri"/>
          <w:i/>
          <w:color w:val="667085"/>
          <w:sz w:val="19"/>
        </w:rPr>
        <w:t xml:space="preserve">  /ˈwɛlθi/</w:t>
      </w:r>
      <w:r>
        <w:rPr>
          <w:rFonts w:ascii="Calibri" w:hAnsi="Calibri" w:eastAsia="Microsoft YaHei" w:cs="Calibri"/>
          <w:color w:val="1F2937"/>
          <w:sz w:val="20"/>
        </w:rPr>
        <w:t xml:space="preserve">  </w:t>
      </w:r>
      <w:r>
        <w:rPr>
          <w:rFonts w:ascii="Calibri" w:hAnsi="Calibri" w:eastAsia="Microsoft YaHei" w:cs="Calibri"/>
          <w:color w:val="1F2937"/>
          <w:sz w:val="20"/>
        </w:rPr>
        <w:t>名词·富人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wealthy people</w:t>
      </w:r>
    </w:p>
    <w:p>
      <w:pPr>
        <w:pStyle w:val="Definition"/>
      </w:pPr>
      <w:r>
        <w:rPr>
          <w:rFonts w:ascii="Calibri" w:hAnsi="Calibri" w:eastAsia="Microsoft YaHei" w:cs="Calibri"/>
          <w:b/>
          <w:color w:val="1F4D78"/>
          <w:sz w:val="21"/>
        </w:rPr>
        <w:t>basket</w:t>
      </w:r>
      <w:r>
        <w:rPr>
          <w:rFonts w:ascii="Calibri" w:hAnsi="Calibri" w:eastAsia="Microsoft YaHei" w:cs="Calibri"/>
          <w:i/>
          <w:color w:val="667085"/>
          <w:sz w:val="19"/>
        </w:rPr>
        <w:t xml:space="preserve">  /ˈbɑːskɪt/</w:t>
      </w:r>
      <w:r>
        <w:rPr>
          <w:rFonts w:ascii="Calibri" w:hAnsi="Calibri" w:eastAsia="Microsoft YaHei" w:cs="Calibri"/>
          <w:color w:val="1F2937"/>
          <w:sz w:val="20"/>
        </w:rPr>
        <w:t xml:space="preserve">  </w:t>
      </w:r>
      <w:r>
        <w:rPr>
          <w:rFonts w:ascii="Calibri" w:hAnsi="Calibri" w:eastAsia="Microsoft YaHei" w:cs="Calibri"/>
          <w:color w:val="1F2937"/>
          <w:sz w:val="20"/>
        </w:rPr>
        <w:t>名词·筐，篮，篓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artifact</w:t>
      </w:r>
      <w:r>
        <w:rPr>
          <w:rFonts w:ascii="Calibri" w:hAnsi="Calibri" w:eastAsia="Microsoft YaHei" w:cs="Calibri"/>
          <w:i/>
          <w:color w:val="667085"/>
          <w:sz w:val="19"/>
        </w:rPr>
        <w:t xml:space="preserve">  /ˈɑːtɪfækt/</w:t>
      </w:r>
      <w:r>
        <w:rPr>
          <w:rFonts w:ascii="Calibri" w:hAnsi="Calibri" w:eastAsia="Microsoft YaHei" w:cs="Calibri"/>
          <w:color w:val="1F2937"/>
          <w:sz w:val="20"/>
        </w:rPr>
        <w:t xml:space="preserve">  </w:t>
      </w:r>
      <w:r>
        <w:rPr>
          <w:rFonts w:ascii="Calibri" w:hAnsi="Calibri" w:eastAsia="Microsoft YaHei" w:cs="Calibri"/>
          <w:color w:val="1F2937"/>
          <w:sz w:val="20"/>
        </w:rPr>
        <w:t>名词·人工制品，手工艺品，加工品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artefact/artifact</w:t>
      </w:r>
    </w:p>
    <w:p>
      <w:pPr>
        <w:pStyle w:val="Definition"/>
      </w:pPr>
      <w:r>
        <w:rPr>
          <w:rFonts w:ascii="Calibri" w:hAnsi="Calibri" w:eastAsia="Microsoft YaHei" w:cs="Calibri"/>
          <w:b/>
          <w:color w:val="1F4D78"/>
          <w:sz w:val="21"/>
        </w:rPr>
        <w:t>academic performance</w:t>
      </w:r>
      <w:r>
        <w:rPr>
          <w:rFonts w:ascii="Calibri" w:hAnsi="Calibri" w:eastAsia="Microsoft YaHei" w:cs="Calibri"/>
          <w:i/>
          <w:color w:val="667085"/>
          <w:sz w:val="19"/>
        </w:rPr>
        <w:t xml:space="preserve">  /ˌækəˈdɛmɪk pəˈfɔːməns/</w:t>
      </w:r>
      <w:r>
        <w:rPr>
          <w:rFonts w:ascii="Calibri" w:hAnsi="Calibri" w:eastAsia="Microsoft YaHei" w:cs="Calibri"/>
          <w:color w:val="1F2937"/>
          <w:sz w:val="20"/>
        </w:rPr>
        <w:t xml:space="preserve">  </w:t>
      </w:r>
      <w:r>
        <w:rPr>
          <w:rFonts w:ascii="Calibri" w:hAnsi="Calibri" w:eastAsia="Microsoft YaHei" w:cs="Calibri"/>
          <w:color w:val="1F2937"/>
          <w:sz w:val="20"/>
        </w:rPr>
        <w:t>短语·学业成绩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academic performance</w:t>
      </w:r>
    </w:p>
    <w:p>
      <w:pPr>
        <w:pStyle w:val="Definition"/>
      </w:pPr>
      <w:r>
        <w:rPr>
          <w:rFonts w:ascii="Calibri" w:hAnsi="Calibri" w:eastAsia="Microsoft YaHei" w:cs="Calibri"/>
          <w:b/>
          <w:color w:val="1F4D78"/>
          <w:sz w:val="21"/>
        </w:rPr>
        <w:t>traditional industries</w:t>
      </w:r>
      <w:r>
        <w:rPr>
          <w:rFonts w:ascii="Calibri" w:hAnsi="Calibri" w:eastAsia="Microsoft YaHei" w:cs="Calibri"/>
          <w:i/>
          <w:color w:val="667085"/>
          <w:sz w:val="19"/>
        </w:rPr>
        <w:t xml:space="preserve">  /trəˈdɪʃənl ˈɪndʌstɹˌɪz/</w:t>
      </w:r>
      <w:r>
        <w:rPr>
          <w:rFonts w:ascii="Calibri" w:hAnsi="Calibri" w:eastAsia="Microsoft YaHei" w:cs="Calibri"/>
          <w:color w:val="1F2937"/>
          <w:sz w:val="20"/>
        </w:rPr>
        <w:t xml:space="preserve">  </w:t>
      </w:r>
      <w:r>
        <w:rPr>
          <w:rFonts w:ascii="Calibri" w:hAnsi="Calibri" w:eastAsia="Microsoft YaHei" w:cs="Calibri"/>
          <w:color w:val="1F2937"/>
          <w:sz w:val="20"/>
        </w:rPr>
        <w:t>短语·传统工业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industries</w:t>
      </w:r>
    </w:p>
    <w:p>
      <w:pPr>
        <w:pStyle w:val="Definition"/>
      </w:pPr>
      <w:r>
        <w:rPr>
          <w:rFonts w:ascii="Calibri" w:hAnsi="Calibri" w:eastAsia="Microsoft YaHei" w:cs="Calibri"/>
          <w:b/>
          <w:color w:val="1F4D78"/>
          <w:sz w:val="21"/>
        </w:rPr>
        <w:t>liquids</w:t>
      </w:r>
      <w:r>
        <w:rPr>
          <w:rFonts w:ascii="Calibri" w:hAnsi="Calibri" w:eastAsia="Microsoft YaHei" w:cs="Calibri"/>
          <w:i/>
          <w:color w:val="667085"/>
          <w:sz w:val="19"/>
        </w:rPr>
        <w:t xml:space="preserve">  /lˈɪkwɪdz/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单词（词性待核）·液体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36｜中点揭示发生：祭海曲旋律中嵌有回声计划的下一组密码，证明江母经社区同意使用传统；程叙留下的便笺把 </w:t>
      </w:r>
      <w:r>
        <w:rPr>
          <w:rFonts w:ascii="Calibri" w:hAnsi="Calibri" w:eastAsia="Microsoft YaHei" w:cs="Calibri"/>
          <w:b/>
          <w:color w:val="0B2545"/>
          <w:sz w:val="21"/>
        </w:rPr>
        <w:t>fire drill</w:t>
      </w:r>
      <w:r>
        <w:rPr>
          <w:rFonts w:ascii="Calibri" w:hAnsi="Calibri" w:eastAsia="Microsoft YaHei" w:cs="Calibri"/>
          <w:color w:val="9B1C1C"/>
          <w:sz w:val="20"/>
        </w:rPr>
        <w:t>（消防演习）</w:t>
      </w:r>
      <w:r>
        <w:rPr>
          <w:rFonts w:ascii="Calibri" w:hAnsi="Calibri" w:eastAsia="Microsoft YaHei" w:cs="Calibri"/>
          <w:color w:val="1F2937"/>
          <w:sz w:val="21"/>
        </w:rPr>
        <w:t>、</w:t>
      </w:r>
      <w:r>
        <w:rPr>
          <w:rFonts w:ascii="Calibri" w:hAnsi="Calibri" w:eastAsia="Microsoft YaHei" w:cs="Calibri"/>
          <w:b/>
          <w:color w:val="0B2545"/>
          <w:sz w:val="21"/>
        </w:rPr>
        <w:t>briefly</w:t>
      </w:r>
      <w:r>
        <w:rPr>
          <w:rFonts w:ascii="Calibri" w:hAnsi="Calibri" w:eastAsia="Microsoft YaHei" w:cs="Calibri"/>
          <w:color w:val="9B1C1C"/>
          <w:sz w:val="20"/>
        </w:rPr>
        <w:t>（简单地，简短地）</w:t>
      </w:r>
      <w:r>
        <w:rPr>
          <w:rFonts w:ascii="Calibri" w:hAnsi="Calibri" w:eastAsia="Microsoft YaHei" w:cs="Calibri"/>
          <w:color w:val="1F2937"/>
          <w:sz w:val="21"/>
        </w:rPr>
        <w:t>、</w:t>
      </w:r>
      <w:r>
        <w:rPr>
          <w:rFonts w:ascii="Calibri" w:hAnsi="Calibri" w:eastAsia="Microsoft YaHei" w:cs="Calibri"/>
          <w:b/>
          <w:color w:val="0B2545"/>
          <w:sz w:val="21"/>
        </w:rPr>
        <w:t>banned</w:t>
      </w:r>
      <w:r>
        <w:rPr>
          <w:rFonts w:ascii="Calibri" w:hAnsi="Calibri" w:eastAsia="Microsoft YaHei" w:cs="Calibri"/>
          <w:color w:val="9B1C1C"/>
          <w:sz w:val="20"/>
        </w:rPr>
        <w:t>（禁止）</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acid rainfall</w:t>
      </w:r>
      <w:r>
        <w:rPr>
          <w:rFonts w:ascii="Calibri" w:hAnsi="Calibri" w:eastAsia="Microsoft YaHei" w:cs="Calibri"/>
          <w:color w:val="9B1C1C"/>
          <w:sz w:val="20"/>
        </w:rPr>
        <w:t>（酸雨）</w:t>
      </w:r>
      <w:r>
        <w:rPr>
          <w:rFonts w:ascii="Calibri" w:hAnsi="Calibri" w:eastAsia="Microsoft YaHei" w:cs="Calibri"/>
          <w:color w:val="1F2937"/>
          <w:sz w:val="21"/>
        </w:rPr>
        <w:t>、</w:t>
      </w:r>
      <w:r>
        <w:rPr>
          <w:rFonts w:ascii="Calibri" w:hAnsi="Calibri" w:eastAsia="Microsoft YaHei" w:cs="Calibri"/>
          <w:b/>
          <w:color w:val="0B2545"/>
          <w:sz w:val="21"/>
        </w:rPr>
        <w:t>traditional studies</w:t>
      </w:r>
      <w:r>
        <w:rPr>
          <w:rFonts w:ascii="Calibri" w:hAnsi="Calibri" w:eastAsia="Microsoft YaHei" w:cs="Calibri"/>
          <w:color w:val="9B1C1C"/>
          <w:sz w:val="20"/>
        </w:rPr>
        <w:t>（传统研究）</w:t>
      </w:r>
      <w:r>
        <w:rPr>
          <w:rFonts w:ascii="Calibri" w:hAnsi="Calibri" w:eastAsia="Microsoft YaHei" w:cs="Calibri"/>
          <w:color w:val="1F2937"/>
          <w:sz w:val="21"/>
        </w:rPr>
        <w:t>、</w:t>
      </w:r>
      <w:r>
        <w:rPr>
          <w:rFonts w:ascii="Calibri" w:hAnsi="Calibri" w:eastAsia="Microsoft YaHei" w:cs="Calibri"/>
          <w:b/>
          <w:color w:val="0B2545"/>
          <w:sz w:val="21"/>
        </w:rPr>
        <w:t>overhang</w:t>
      </w:r>
      <w:r>
        <w:rPr>
          <w:rFonts w:ascii="Calibri" w:hAnsi="Calibri" w:eastAsia="Microsoft YaHei" w:cs="Calibri"/>
          <w:color w:val="9B1C1C"/>
          <w:sz w:val="20"/>
        </w:rPr>
        <w:t>（伸出，悬挂于...之上时 态: overhung overhanging，overhangs）</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fire drill</w:t>
      </w:r>
      <w:r>
        <w:rPr>
          <w:rFonts w:ascii="Calibri" w:hAnsi="Calibri" w:eastAsia="Microsoft YaHei" w:cs="Calibri"/>
          <w:i/>
          <w:color w:val="667085"/>
          <w:sz w:val="19"/>
        </w:rPr>
        <w:t xml:space="preserve">  /ˈfaɪə drɪl/</w:t>
      </w:r>
      <w:r>
        <w:rPr>
          <w:rFonts w:ascii="Calibri" w:hAnsi="Calibri" w:eastAsia="Microsoft YaHei" w:cs="Calibri"/>
          <w:color w:val="1F2937"/>
          <w:sz w:val="20"/>
        </w:rPr>
        <w:t xml:space="preserve">  </w:t>
      </w:r>
      <w:r>
        <w:rPr>
          <w:rFonts w:ascii="Calibri" w:hAnsi="Calibri" w:eastAsia="Microsoft YaHei" w:cs="Calibri"/>
          <w:color w:val="1F2937"/>
          <w:sz w:val="20"/>
        </w:rPr>
        <w:t>名词·消防演习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fire drill</w:t>
      </w:r>
    </w:p>
    <w:p>
      <w:pPr>
        <w:pStyle w:val="Definition"/>
      </w:pPr>
      <w:r>
        <w:rPr>
          <w:rFonts w:ascii="Calibri" w:hAnsi="Calibri" w:eastAsia="Microsoft YaHei" w:cs="Calibri"/>
          <w:b/>
          <w:color w:val="1F4D78"/>
          <w:sz w:val="21"/>
        </w:rPr>
        <w:t>briefly</w:t>
      </w:r>
      <w:r>
        <w:rPr>
          <w:rFonts w:ascii="Calibri" w:hAnsi="Calibri" w:eastAsia="Microsoft YaHei" w:cs="Calibri"/>
          <w:i/>
          <w:color w:val="667085"/>
          <w:sz w:val="19"/>
        </w:rPr>
        <w:t xml:space="preserve">  /ˈbriːfli/</w:t>
      </w:r>
      <w:r>
        <w:rPr>
          <w:rFonts w:ascii="Calibri" w:hAnsi="Calibri" w:eastAsia="Microsoft YaHei" w:cs="Calibri"/>
          <w:color w:val="1F2937"/>
          <w:sz w:val="20"/>
        </w:rPr>
        <w:t xml:space="preserve">  </w:t>
      </w:r>
      <w:r>
        <w:rPr>
          <w:rFonts w:ascii="Calibri" w:hAnsi="Calibri" w:eastAsia="Microsoft YaHei" w:cs="Calibri"/>
          <w:color w:val="1F2937"/>
          <w:sz w:val="20"/>
        </w:rPr>
        <w:t>副词·简单地，简短地</w:t>
      </w:r>
      <w:r>
        <w:br/>
      </w:r>
      <w:r>
        <w:rPr>
          <w:rFonts w:ascii="Calibri" w:hAnsi="Calibri" w:eastAsia="Microsoft YaHei" w:cs="Calibri"/>
          <w:b/>
          <w:color w:val="7A5A00"/>
          <w:sz w:val="19"/>
        </w:rPr>
        <w:t>构/源/族：</w:t>
      </w:r>
      <w:r>
        <w:rPr>
          <w:rFonts w:ascii="Calibri" w:hAnsi="Calibri" w:eastAsia="Microsoft YaHei" w:cs="Calibri"/>
          <w:color w:val="1F2937"/>
          <w:sz w:val="19"/>
        </w:rPr>
        <w:t>brief → briefly（-ly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banned</w:t>
      </w:r>
      <w:r>
        <w:rPr>
          <w:rFonts w:ascii="Calibri" w:hAnsi="Calibri" w:eastAsia="Microsoft YaHei" w:cs="Calibri"/>
          <w:i/>
          <w:color w:val="667085"/>
          <w:sz w:val="19"/>
        </w:rPr>
        <w:t xml:space="preserve">  /bænd/</w:t>
      </w:r>
      <w:r>
        <w:rPr>
          <w:rFonts w:ascii="Calibri" w:hAnsi="Calibri" w:eastAsia="Microsoft YaHei" w:cs="Calibri"/>
          <w:color w:val="1F2937"/>
          <w:sz w:val="20"/>
        </w:rPr>
        <w:t xml:space="preserve">  </w:t>
      </w:r>
      <w:r>
        <w:rPr>
          <w:rFonts w:ascii="Calibri" w:hAnsi="Calibri" w:eastAsia="Microsoft YaHei" w:cs="Calibri"/>
          <w:color w:val="1F2937"/>
          <w:sz w:val="20"/>
        </w:rPr>
        <w:t>动词·禁止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banned film</w:t>
      </w:r>
    </w:p>
    <w:p>
      <w:pPr>
        <w:pStyle w:val="Definition"/>
      </w:pPr>
      <w:r>
        <w:rPr>
          <w:rFonts w:ascii="Calibri" w:hAnsi="Calibri" w:eastAsia="Microsoft YaHei" w:cs="Calibri"/>
          <w:b/>
          <w:color w:val="1F4D78"/>
          <w:sz w:val="21"/>
        </w:rPr>
        <w:t>acid rainfall</w:t>
      </w:r>
      <w:r>
        <w:rPr>
          <w:rFonts w:ascii="Calibri" w:hAnsi="Calibri" w:eastAsia="Microsoft YaHei" w:cs="Calibri"/>
          <w:i/>
          <w:color w:val="667085"/>
          <w:sz w:val="19"/>
        </w:rPr>
        <w:t xml:space="preserve">  /ˈæsɪd ˈreɪnfɔːl/</w:t>
      </w:r>
      <w:r>
        <w:rPr>
          <w:rFonts w:ascii="Calibri" w:hAnsi="Calibri" w:eastAsia="Microsoft YaHei" w:cs="Calibri"/>
          <w:color w:val="1F2937"/>
          <w:sz w:val="20"/>
        </w:rPr>
        <w:t xml:space="preserve">  </w:t>
      </w:r>
      <w:r>
        <w:rPr>
          <w:rFonts w:ascii="Calibri" w:hAnsi="Calibri" w:eastAsia="Microsoft YaHei" w:cs="Calibri"/>
          <w:color w:val="1F2937"/>
          <w:sz w:val="20"/>
        </w:rPr>
        <w:t>短语·酸雨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acid rainfall</w:t>
      </w:r>
    </w:p>
    <w:p>
      <w:pPr>
        <w:pStyle w:val="Definition"/>
      </w:pPr>
      <w:r>
        <w:rPr>
          <w:rFonts w:ascii="Calibri" w:hAnsi="Calibri" w:eastAsia="Microsoft YaHei" w:cs="Calibri"/>
          <w:b/>
          <w:color w:val="1F4D78"/>
          <w:sz w:val="21"/>
        </w:rPr>
        <w:t>traditional studies</w:t>
      </w:r>
      <w:r>
        <w:rPr>
          <w:rFonts w:ascii="Calibri" w:hAnsi="Calibri" w:eastAsia="Microsoft YaHei" w:cs="Calibri"/>
          <w:i/>
          <w:color w:val="667085"/>
          <w:sz w:val="19"/>
        </w:rPr>
        <w:t xml:space="preserve">  /trəˈdɪʃənl stˈʌdɪz/</w:t>
      </w:r>
      <w:r>
        <w:rPr>
          <w:rFonts w:ascii="Calibri" w:hAnsi="Calibri" w:eastAsia="Microsoft YaHei" w:cs="Calibri"/>
          <w:color w:val="1F2937"/>
          <w:sz w:val="20"/>
        </w:rPr>
        <w:t xml:space="preserve">  </w:t>
      </w:r>
      <w:r>
        <w:rPr>
          <w:rFonts w:ascii="Calibri" w:hAnsi="Calibri" w:eastAsia="Microsoft YaHei" w:cs="Calibri"/>
          <w:color w:val="1F2937"/>
          <w:sz w:val="20"/>
        </w:rPr>
        <w:t>短语·传统研究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studies</w:t>
      </w:r>
    </w:p>
    <w:p>
      <w:pPr>
        <w:pStyle w:val="Definition"/>
      </w:pPr>
      <w:r>
        <w:rPr>
          <w:rFonts w:ascii="Calibri" w:hAnsi="Calibri" w:eastAsia="Microsoft YaHei" w:cs="Calibri"/>
          <w:b/>
          <w:color w:val="1F4D78"/>
          <w:sz w:val="21"/>
        </w:rPr>
        <w:t>overhang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及物动词/不及物动词·伸出，悬挂于...之上时 态: overhung overhanging，overhangs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IPA待核：无法由可靠词典或全部已解析组件生成；未解析发音组件：overhang；搭配待核：主表未找到包含该词的2–7词短语；音标待核：未找到可追溯英式读音，不编造</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37｜新事实迫使前半章线索重新排序，原本可信的解释不再充分；审讯记录把 </w:t>
      </w:r>
      <w:r>
        <w:rPr>
          <w:rFonts w:ascii="Calibri" w:hAnsi="Calibri" w:eastAsia="Microsoft YaHei" w:cs="Calibri"/>
          <w:b/>
          <w:color w:val="0B2545"/>
          <w:sz w:val="21"/>
        </w:rPr>
        <w:t>vacuum cleaner</w:t>
      </w:r>
      <w:r>
        <w:rPr>
          <w:rFonts w:ascii="Calibri" w:hAnsi="Calibri" w:eastAsia="Microsoft YaHei" w:cs="Calibri"/>
          <w:color w:val="9B1C1C"/>
          <w:sz w:val="20"/>
        </w:rPr>
        <w:t>（吸尘器）</w:t>
      </w:r>
      <w:r>
        <w:rPr>
          <w:rFonts w:ascii="Calibri" w:hAnsi="Calibri" w:eastAsia="Microsoft YaHei" w:cs="Calibri"/>
          <w:color w:val="1F2937"/>
          <w:sz w:val="21"/>
        </w:rPr>
        <w:t>、</w:t>
      </w:r>
      <w:r>
        <w:rPr>
          <w:rFonts w:ascii="Calibri" w:hAnsi="Calibri" w:eastAsia="Microsoft YaHei" w:cs="Calibri"/>
          <w:b/>
          <w:color w:val="0B2545"/>
          <w:sz w:val="21"/>
        </w:rPr>
        <w:t>chestnut</w:t>
      </w:r>
      <w:r>
        <w:rPr>
          <w:rFonts w:ascii="Calibri" w:hAnsi="Calibri" w:eastAsia="Microsoft YaHei" w:cs="Calibri"/>
          <w:color w:val="9B1C1C"/>
          <w:sz w:val="20"/>
        </w:rPr>
        <w:t>（栗子，栗树，栗色）</w:t>
      </w:r>
      <w:r>
        <w:rPr>
          <w:rFonts w:ascii="Calibri" w:hAnsi="Calibri" w:eastAsia="Microsoft YaHei" w:cs="Calibri"/>
          <w:color w:val="1F2937"/>
          <w:sz w:val="21"/>
        </w:rPr>
        <w:t>、</w:t>
      </w:r>
      <w:r>
        <w:rPr>
          <w:rFonts w:ascii="Calibri" w:hAnsi="Calibri" w:eastAsia="Microsoft YaHei" w:cs="Calibri"/>
          <w:b/>
          <w:color w:val="0B2545"/>
          <w:sz w:val="21"/>
        </w:rPr>
        <w:t>bloody</w:t>
      </w:r>
      <w:r>
        <w:rPr>
          <w:rFonts w:ascii="Calibri" w:hAnsi="Calibri" w:eastAsia="Microsoft YaHei" w:cs="Calibri"/>
          <w:color w:val="9B1C1C"/>
          <w:sz w:val="20"/>
        </w:rPr>
        <w:t>（流血的，血腥的）</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annual fee</w:t>
      </w:r>
      <w:r>
        <w:rPr>
          <w:rFonts w:ascii="Calibri" w:hAnsi="Calibri" w:eastAsia="Microsoft YaHei" w:cs="Calibri"/>
          <w:color w:val="9B1C1C"/>
          <w:sz w:val="20"/>
        </w:rPr>
        <w:t>（年费）</w:t>
      </w:r>
      <w:r>
        <w:rPr>
          <w:rFonts w:ascii="Calibri" w:hAnsi="Calibri" w:eastAsia="Microsoft YaHei" w:cs="Calibri"/>
          <w:color w:val="1F2937"/>
          <w:sz w:val="21"/>
        </w:rPr>
        <w:t>、</w:t>
      </w:r>
      <w:r>
        <w:rPr>
          <w:rFonts w:ascii="Calibri" w:hAnsi="Calibri" w:eastAsia="Microsoft YaHei" w:cs="Calibri"/>
          <w:b/>
          <w:color w:val="0B2545"/>
          <w:sz w:val="21"/>
        </w:rPr>
        <w:t>ultraviolet radiation</w:t>
      </w:r>
      <w:r>
        <w:rPr>
          <w:rFonts w:ascii="Calibri" w:hAnsi="Calibri" w:eastAsia="Microsoft YaHei" w:cs="Calibri"/>
          <w:color w:val="9B1C1C"/>
          <w:sz w:val="20"/>
        </w:rPr>
        <w:t>（紫外线）</w:t>
      </w:r>
      <w:r>
        <w:rPr>
          <w:rFonts w:ascii="Calibri" w:hAnsi="Calibri" w:eastAsia="Microsoft YaHei" w:cs="Calibri"/>
          <w:color w:val="1F2937"/>
          <w:sz w:val="21"/>
        </w:rPr>
        <w:t>、</w:t>
      </w:r>
      <w:r>
        <w:rPr>
          <w:rFonts w:ascii="Calibri" w:hAnsi="Calibri" w:eastAsia="Microsoft YaHei" w:cs="Calibri"/>
          <w:b/>
          <w:color w:val="0B2545"/>
          <w:sz w:val="21"/>
        </w:rPr>
        <w:t>progressively</w:t>
      </w:r>
      <w:r>
        <w:rPr>
          <w:rFonts w:ascii="Calibri" w:hAnsi="Calibri" w:eastAsia="Microsoft YaHei" w:cs="Calibri"/>
          <w:color w:val="9B1C1C"/>
          <w:sz w:val="20"/>
        </w:rPr>
        <w:t>（前进地，日益增加地）</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vacuum cleaner</w:t>
      </w:r>
      <w:r>
        <w:rPr>
          <w:rFonts w:ascii="Calibri" w:hAnsi="Calibri" w:eastAsia="Microsoft YaHei" w:cs="Calibri"/>
          <w:i/>
          <w:color w:val="667085"/>
          <w:sz w:val="19"/>
        </w:rPr>
        <w:t xml:space="preserve">  /ˈvækjuːm ˈkliːnə/</w:t>
      </w:r>
      <w:r>
        <w:rPr>
          <w:rFonts w:ascii="Calibri" w:hAnsi="Calibri" w:eastAsia="Microsoft YaHei" w:cs="Calibri"/>
          <w:color w:val="1F2937"/>
          <w:sz w:val="20"/>
        </w:rPr>
        <w:t xml:space="preserve">  </w:t>
      </w:r>
      <w:r>
        <w:rPr>
          <w:rFonts w:ascii="Calibri" w:hAnsi="Calibri" w:eastAsia="Microsoft YaHei" w:cs="Calibri"/>
          <w:color w:val="1F2937"/>
          <w:sz w:val="20"/>
        </w:rPr>
        <w:t>短语·吸尘器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vacuum cleaner</w:t>
      </w:r>
    </w:p>
    <w:p>
      <w:pPr>
        <w:pStyle w:val="Definition"/>
      </w:pPr>
      <w:r>
        <w:rPr>
          <w:rFonts w:ascii="Calibri" w:hAnsi="Calibri" w:eastAsia="Microsoft YaHei" w:cs="Calibri"/>
          <w:b/>
          <w:color w:val="1F4D78"/>
          <w:sz w:val="21"/>
        </w:rPr>
        <w:t>chestnut</w:t>
      </w:r>
      <w:r>
        <w:rPr>
          <w:rFonts w:ascii="Calibri" w:hAnsi="Calibri" w:eastAsia="Microsoft YaHei" w:cs="Calibri"/>
          <w:i/>
          <w:color w:val="667085"/>
          <w:sz w:val="19"/>
        </w:rPr>
        <w:t xml:space="preserve">  /ˈʧɛsnʌt/</w:t>
      </w:r>
      <w:r>
        <w:rPr>
          <w:rFonts w:ascii="Calibri" w:hAnsi="Calibri" w:eastAsia="Microsoft YaHei" w:cs="Calibri"/>
          <w:color w:val="1F2937"/>
          <w:sz w:val="20"/>
        </w:rPr>
        <w:t xml:space="preserve">  </w:t>
      </w:r>
      <w:r>
        <w:rPr>
          <w:rFonts w:ascii="Calibri" w:hAnsi="Calibri" w:eastAsia="Microsoft YaHei" w:cs="Calibri"/>
          <w:color w:val="1F2937"/>
          <w:sz w:val="20"/>
        </w:rPr>
        <w:t>名词·栗子，栗树，栗色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bloody</w:t>
      </w:r>
      <w:r>
        <w:rPr>
          <w:rFonts w:ascii="Calibri" w:hAnsi="Calibri" w:eastAsia="Microsoft YaHei" w:cs="Calibri"/>
          <w:i/>
          <w:color w:val="667085"/>
          <w:sz w:val="19"/>
        </w:rPr>
        <w:t xml:space="preserve">  /ˈblʌdi/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单词（词性待核）·流血的，血腥的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annual fee</w:t>
      </w:r>
      <w:r>
        <w:rPr>
          <w:rFonts w:ascii="Calibri" w:hAnsi="Calibri" w:eastAsia="Microsoft YaHei" w:cs="Calibri"/>
          <w:i/>
          <w:color w:val="667085"/>
          <w:sz w:val="19"/>
        </w:rPr>
        <w:t xml:space="preserve">  /ˈænjʊəl fiː/</w:t>
      </w:r>
      <w:r>
        <w:rPr>
          <w:rFonts w:ascii="Calibri" w:hAnsi="Calibri" w:eastAsia="Microsoft YaHei" w:cs="Calibri"/>
          <w:color w:val="1F2937"/>
          <w:sz w:val="20"/>
        </w:rPr>
        <w:t xml:space="preserve">  </w:t>
      </w:r>
      <w:r>
        <w:rPr>
          <w:rFonts w:ascii="Calibri" w:hAnsi="Calibri" w:eastAsia="Microsoft YaHei" w:cs="Calibri"/>
          <w:color w:val="1F2937"/>
          <w:sz w:val="20"/>
        </w:rPr>
        <w:t>短语·年费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annual fee</w:t>
      </w:r>
    </w:p>
    <w:p>
      <w:pPr>
        <w:pStyle w:val="Definition"/>
      </w:pPr>
      <w:r>
        <w:rPr>
          <w:rFonts w:ascii="Calibri" w:hAnsi="Calibri" w:eastAsia="Microsoft YaHei" w:cs="Calibri"/>
          <w:b/>
          <w:color w:val="1F4D78"/>
          <w:sz w:val="21"/>
        </w:rPr>
        <w:t>ultraviolet radiation</w:t>
      </w:r>
      <w:r>
        <w:rPr>
          <w:rFonts w:ascii="Calibri" w:hAnsi="Calibri" w:eastAsia="Microsoft YaHei" w:cs="Calibri"/>
          <w:i/>
          <w:color w:val="667085"/>
          <w:sz w:val="19"/>
        </w:rPr>
        <w:t xml:space="preserve">  /ˈʌltrəˈvaɪəlɪt ˌreɪdɪˈeɪʃən/</w:t>
      </w:r>
      <w:r>
        <w:rPr>
          <w:rFonts w:ascii="Calibri" w:hAnsi="Calibri" w:eastAsia="Microsoft YaHei" w:cs="Calibri"/>
          <w:color w:val="1F2937"/>
          <w:sz w:val="20"/>
        </w:rPr>
        <w:t xml:space="preserve">  </w:t>
      </w:r>
      <w:r>
        <w:rPr>
          <w:rFonts w:ascii="Calibri" w:hAnsi="Calibri" w:eastAsia="Microsoft YaHei" w:cs="Calibri"/>
          <w:color w:val="1F2937"/>
          <w:sz w:val="20"/>
        </w:rPr>
        <w:t>短语·紫外线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ultraviolet radiation</w:t>
      </w:r>
    </w:p>
    <w:p>
      <w:pPr>
        <w:pStyle w:val="Definition"/>
      </w:pPr>
      <w:r>
        <w:rPr>
          <w:rFonts w:ascii="Calibri" w:hAnsi="Calibri" w:eastAsia="Microsoft YaHei" w:cs="Calibri"/>
          <w:b/>
          <w:color w:val="1F4D78"/>
          <w:sz w:val="21"/>
        </w:rPr>
        <w:t>progressively</w:t>
      </w:r>
      <w:r>
        <w:rPr>
          <w:rFonts w:ascii="Calibri" w:hAnsi="Calibri" w:eastAsia="Microsoft YaHei" w:cs="Calibri"/>
          <w:i/>
          <w:color w:val="667085"/>
          <w:sz w:val="19"/>
        </w:rPr>
        <w:t xml:space="preserve">  /p ɹ ə g ɹ ˈɛ s ɪ v l i/</w:t>
      </w:r>
      <w:r>
        <w:rPr>
          <w:rFonts w:ascii="Calibri" w:hAnsi="Calibri" w:eastAsia="Microsoft YaHei" w:cs="Calibri"/>
          <w:color w:val="1F2937"/>
          <w:sz w:val="20"/>
        </w:rPr>
        <w:t xml:space="preserve">  </w:t>
      </w:r>
      <w:r>
        <w:rPr>
          <w:rFonts w:ascii="Calibri" w:hAnsi="Calibri" w:eastAsia="Microsoft YaHei" w:cs="Calibri"/>
          <w:color w:val="1F2937"/>
          <w:sz w:val="20"/>
        </w:rPr>
        <w:t>副词·前进地，日益增加地</w:t>
      </w:r>
      <w:r>
        <w:br/>
      </w:r>
      <w:r>
        <w:rPr>
          <w:rFonts w:ascii="Calibri" w:hAnsi="Calibri" w:eastAsia="Microsoft YaHei" w:cs="Calibri"/>
          <w:b/>
          <w:color w:val="7A5A00"/>
          <w:sz w:val="19"/>
        </w:rPr>
        <w:t>构/源/族：</w:t>
      </w:r>
      <w:r>
        <w:rPr>
          <w:rFonts w:ascii="Calibri" w:hAnsi="Calibri" w:eastAsia="Microsoft YaHei" w:cs="Calibri"/>
          <w:color w:val="1F2937"/>
          <w:sz w:val="19"/>
        </w:rPr>
        <w:t>progressive → progressively（-ly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38｜案件风险从个人秘密扩展到更多受影响者或更高层制度；监听片段中先后响起 </w:t>
      </w:r>
      <w:r>
        <w:rPr>
          <w:rFonts w:ascii="Calibri" w:hAnsi="Calibri" w:eastAsia="Microsoft YaHei" w:cs="Calibri"/>
          <w:b/>
          <w:color w:val="0B2545"/>
          <w:sz w:val="21"/>
        </w:rPr>
        <w:t>artist</w:t>
      </w:r>
      <w:r>
        <w:rPr>
          <w:rFonts w:ascii="Calibri" w:hAnsi="Calibri" w:eastAsia="Microsoft YaHei" w:cs="Calibri"/>
          <w:color w:val="9B1C1C"/>
          <w:sz w:val="20"/>
        </w:rPr>
        <w:t>（艺术家，美术家，(某方面的)能手）</w:t>
      </w:r>
      <w:r>
        <w:rPr>
          <w:rFonts w:ascii="Calibri" w:hAnsi="Calibri" w:eastAsia="Microsoft YaHei" w:cs="Calibri"/>
          <w:color w:val="1F2937"/>
          <w:sz w:val="21"/>
        </w:rPr>
        <w:t>、</w:t>
      </w:r>
      <w:r>
        <w:rPr>
          <w:rFonts w:ascii="Calibri" w:hAnsi="Calibri" w:eastAsia="Microsoft YaHei" w:cs="Calibri"/>
          <w:b/>
          <w:color w:val="0B2545"/>
          <w:sz w:val="21"/>
        </w:rPr>
        <w:t>concerted</w:t>
      </w:r>
      <w:r>
        <w:rPr>
          <w:rFonts w:ascii="Calibri" w:hAnsi="Calibri" w:eastAsia="Microsoft YaHei" w:cs="Calibri"/>
          <w:color w:val="9B1C1C"/>
          <w:sz w:val="20"/>
        </w:rPr>
        <w:t>（联合的，同心协力的【搭配】concerted action 一致行动）</w:t>
      </w:r>
      <w:r>
        <w:rPr>
          <w:rFonts w:ascii="Calibri" w:hAnsi="Calibri" w:eastAsia="Microsoft YaHei" w:cs="Calibri"/>
          <w:color w:val="1F2937"/>
          <w:sz w:val="21"/>
        </w:rPr>
        <w:t>、</w:t>
      </w:r>
      <w:r>
        <w:rPr>
          <w:rFonts w:ascii="Calibri" w:hAnsi="Calibri" w:eastAsia="Microsoft YaHei" w:cs="Calibri"/>
          <w:b/>
          <w:color w:val="0B2545"/>
          <w:sz w:val="21"/>
        </w:rPr>
        <w:t>bring</w:t>
      </w:r>
      <w:r>
        <w:rPr>
          <w:rFonts w:ascii="Calibri" w:hAnsi="Calibri" w:eastAsia="Microsoft YaHei" w:cs="Calibri"/>
          <w:color w:val="9B1C1C"/>
          <w:sz w:val="20"/>
        </w:rPr>
        <w:t>（拿来，带来，产生，引起，使处于某种状态）</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art centre</w:t>
      </w:r>
      <w:r>
        <w:rPr>
          <w:rFonts w:ascii="Calibri" w:hAnsi="Calibri" w:eastAsia="Microsoft YaHei" w:cs="Calibri"/>
          <w:color w:val="9B1C1C"/>
          <w:sz w:val="20"/>
        </w:rPr>
        <w:t>（艺术中心）</w:t>
      </w:r>
      <w:r>
        <w:rPr>
          <w:rFonts w:ascii="Calibri" w:hAnsi="Calibri" w:eastAsia="Microsoft YaHei" w:cs="Calibri"/>
          <w:color w:val="1F2937"/>
          <w:sz w:val="21"/>
        </w:rPr>
        <w:t>、</w:t>
      </w:r>
      <w:r>
        <w:rPr>
          <w:rFonts w:ascii="Calibri" w:hAnsi="Calibri" w:eastAsia="Microsoft YaHei" w:cs="Calibri"/>
          <w:b/>
          <w:color w:val="0B2545"/>
          <w:sz w:val="21"/>
        </w:rPr>
        <w:t>volume chart</w:t>
      </w:r>
      <w:r>
        <w:rPr>
          <w:rFonts w:ascii="Calibri" w:hAnsi="Calibri" w:eastAsia="Microsoft YaHei" w:cs="Calibri"/>
          <w:color w:val="9B1C1C"/>
          <w:sz w:val="20"/>
        </w:rPr>
        <w:t>（体积图）</w:t>
      </w:r>
      <w:r>
        <w:rPr>
          <w:rFonts w:ascii="Calibri" w:hAnsi="Calibri" w:eastAsia="Microsoft YaHei" w:cs="Calibri"/>
          <w:color w:val="1F2937"/>
          <w:sz w:val="21"/>
        </w:rPr>
        <w:t>、</w:t>
      </w:r>
      <w:r>
        <w:rPr>
          <w:rFonts w:ascii="Calibri" w:hAnsi="Calibri" w:eastAsia="Microsoft YaHei" w:cs="Calibri"/>
          <w:b/>
          <w:color w:val="0B2545"/>
          <w:sz w:val="21"/>
        </w:rPr>
        <w:t>scientifically</w:t>
      </w:r>
      <w:r>
        <w:rPr>
          <w:rFonts w:ascii="Calibri" w:hAnsi="Calibri" w:eastAsia="Microsoft YaHei" w:cs="Calibri"/>
          <w:color w:val="9B1C1C"/>
          <w:sz w:val="20"/>
        </w:rPr>
        <w:t>（合乎科学地）</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artist</w:t>
      </w:r>
      <w:r>
        <w:rPr>
          <w:rFonts w:ascii="Calibri" w:hAnsi="Calibri" w:eastAsia="Microsoft YaHei" w:cs="Calibri"/>
          <w:i/>
          <w:color w:val="667085"/>
          <w:sz w:val="19"/>
        </w:rPr>
        <w:t xml:space="preserve">  /ˈɑːtɪst/</w:t>
      </w:r>
      <w:r>
        <w:rPr>
          <w:rFonts w:ascii="Calibri" w:hAnsi="Calibri" w:eastAsia="Microsoft YaHei" w:cs="Calibri"/>
          <w:color w:val="1F2937"/>
          <w:sz w:val="20"/>
        </w:rPr>
        <w:t xml:space="preserve">  </w:t>
      </w:r>
      <w:r>
        <w:rPr>
          <w:rFonts w:ascii="Calibri" w:hAnsi="Calibri" w:eastAsia="Microsoft YaHei" w:cs="Calibri"/>
          <w:color w:val="1F2937"/>
          <w:sz w:val="20"/>
        </w:rPr>
        <w:t>名词·艺术家，美术家，(某方面的)能手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concerted</w:t>
      </w:r>
      <w:r>
        <w:rPr>
          <w:rFonts w:ascii="Calibri" w:hAnsi="Calibri" w:eastAsia="Microsoft YaHei" w:cs="Calibri"/>
          <w:i/>
          <w:color w:val="667085"/>
          <w:sz w:val="19"/>
        </w:rPr>
        <w:t xml:space="preserve">  /kənˈsɜːtɪd/</w:t>
      </w:r>
      <w:r>
        <w:rPr>
          <w:rFonts w:ascii="Calibri" w:hAnsi="Calibri" w:eastAsia="Microsoft YaHei" w:cs="Calibri"/>
          <w:color w:val="1F2937"/>
          <w:sz w:val="20"/>
        </w:rPr>
        <w:t xml:space="preserve">  </w:t>
      </w:r>
      <w:r>
        <w:rPr>
          <w:rFonts w:ascii="Calibri" w:hAnsi="Calibri" w:eastAsia="Microsoft YaHei" w:cs="Calibri"/>
          <w:color w:val="1F2937"/>
          <w:sz w:val="20"/>
        </w:rPr>
        <w:t>形容词·联合的，同心协力的【搭配】concerted action 一致行动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bring</w:t>
      </w:r>
      <w:r>
        <w:rPr>
          <w:rFonts w:ascii="Calibri" w:hAnsi="Calibri" w:eastAsia="Microsoft YaHei" w:cs="Calibri"/>
          <w:i/>
          <w:color w:val="667085"/>
          <w:sz w:val="19"/>
        </w:rPr>
        <w:t xml:space="preserve">  /brɪŋ/</w:t>
      </w:r>
      <w:r>
        <w:rPr>
          <w:rFonts w:ascii="Calibri" w:hAnsi="Calibri" w:eastAsia="Microsoft YaHei" w:cs="Calibri"/>
          <w:color w:val="1F2937"/>
          <w:sz w:val="20"/>
        </w:rPr>
        <w:t xml:space="preserve">  </w:t>
      </w:r>
      <w:r>
        <w:rPr>
          <w:rFonts w:ascii="Calibri" w:hAnsi="Calibri" w:eastAsia="Microsoft YaHei" w:cs="Calibri"/>
          <w:color w:val="1F2937"/>
          <w:sz w:val="20"/>
        </w:rPr>
        <w:t>动词·拿来，带来，产生，引起，使处于某种状态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 centre</w:t>
      </w:r>
      <w:r>
        <w:rPr>
          <w:rFonts w:ascii="Calibri" w:hAnsi="Calibri" w:eastAsia="Microsoft YaHei" w:cs="Calibri"/>
          <w:i/>
          <w:color w:val="667085"/>
          <w:sz w:val="19"/>
        </w:rPr>
        <w:t xml:space="preserve">  /ɑːt ˈsentə(r)/</w:t>
      </w:r>
      <w:r>
        <w:rPr>
          <w:rFonts w:ascii="Calibri" w:hAnsi="Calibri" w:eastAsia="Microsoft YaHei" w:cs="Calibri"/>
          <w:color w:val="1F2937"/>
          <w:sz w:val="20"/>
        </w:rPr>
        <w:t xml:space="preserve">  </w:t>
      </w:r>
      <w:r>
        <w:rPr>
          <w:rFonts w:ascii="Calibri" w:hAnsi="Calibri" w:eastAsia="Microsoft YaHei" w:cs="Calibri"/>
          <w:color w:val="1F2937"/>
          <w:sz w:val="20"/>
        </w:rPr>
        <w:t>短语·艺术中心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centre</w:t>
      </w:r>
    </w:p>
    <w:p>
      <w:pPr>
        <w:pStyle w:val="Definition"/>
      </w:pPr>
      <w:r>
        <w:rPr>
          <w:rFonts w:ascii="Calibri" w:hAnsi="Calibri" w:eastAsia="Microsoft YaHei" w:cs="Calibri"/>
          <w:b/>
          <w:color w:val="1F4D78"/>
          <w:sz w:val="21"/>
        </w:rPr>
        <w:t>volume chart</w:t>
      </w:r>
      <w:r>
        <w:rPr>
          <w:rFonts w:ascii="Calibri" w:hAnsi="Calibri" w:eastAsia="Microsoft YaHei" w:cs="Calibri"/>
          <w:i/>
          <w:color w:val="667085"/>
          <w:sz w:val="19"/>
        </w:rPr>
        <w:t xml:space="preserve">  /ˈvɒljuːm ʧɑːt/</w:t>
      </w:r>
      <w:r>
        <w:rPr>
          <w:rFonts w:ascii="Calibri" w:hAnsi="Calibri" w:eastAsia="Microsoft YaHei" w:cs="Calibri"/>
          <w:color w:val="1F2937"/>
          <w:sz w:val="20"/>
        </w:rPr>
        <w:t xml:space="preserve">  </w:t>
      </w:r>
      <w:r>
        <w:rPr>
          <w:rFonts w:ascii="Calibri" w:hAnsi="Calibri" w:eastAsia="Microsoft YaHei" w:cs="Calibri"/>
          <w:color w:val="1F2937"/>
          <w:sz w:val="20"/>
        </w:rPr>
        <w:t>短语·体积图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volume chart</w:t>
      </w:r>
    </w:p>
    <w:p>
      <w:pPr>
        <w:pStyle w:val="Definition"/>
      </w:pPr>
      <w:r>
        <w:rPr>
          <w:rFonts w:ascii="Calibri" w:hAnsi="Calibri" w:eastAsia="Microsoft YaHei" w:cs="Calibri"/>
          <w:b/>
          <w:color w:val="1F4D78"/>
          <w:sz w:val="21"/>
        </w:rPr>
        <w:t>scientifically</w:t>
      </w:r>
      <w:r>
        <w:rPr>
          <w:rFonts w:ascii="Calibri" w:hAnsi="Calibri" w:eastAsia="Microsoft YaHei" w:cs="Calibri"/>
          <w:i/>
          <w:color w:val="667085"/>
          <w:sz w:val="19"/>
        </w:rPr>
        <w:t xml:space="preserve">  /saɪəntˈɪfɪkli/</w:t>
      </w:r>
      <w:r>
        <w:rPr>
          <w:rFonts w:ascii="Calibri" w:hAnsi="Calibri" w:eastAsia="Microsoft YaHei" w:cs="Calibri"/>
          <w:color w:val="1F2937"/>
          <w:sz w:val="20"/>
        </w:rPr>
        <w:t xml:space="preserve">  </w:t>
      </w:r>
      <w:r>
        <w:rPr>
          <w:rFonts w:ascii="Calibri" w:hAnsi="Calibri" w:eastAsia="Microsoft YaHei" w:cs="Calibri"/>
          <w:color w:val="1F2937"/>
          <w:sz w:val="20"/>
        </w:rPr>
        <w:t>副词·合乎科学地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39｜二人更新嫌疑、目标与证据缺口，并放弃一项已经失效的假设；江穗从公开数据库检出 </w:t>
      </w:r>
      <w:r>
        <w:rPr>
          <w:rFonts w:ascii="Calibri" w:hAnsi="Calibri" w:eastAsia="Microsoft YaHei" w:cs="Calibri"/>
          <w:b/>
          <w:color w:val="0B2545"/>
          <w:sz w:val="21"/>
        </w:rPr>
        <w:t>augment</w:t>
      </w:r>
      <w:r>
        <w:rPr>
          <w:rFonts w:ascii="Calibri" w:hAnsi="Calibri" w:eastAsia="Microsoft YaHei" w:cs="Calibri"/>
          <w:color w:val="9B1C1C"/>
          <w:sz w:val="20"/>
        </w:rPr>
        <w:t>（增加， 增大。n.增加）</w:t>
      </w:r>
      <w:r>
        <w:rPr>
          <w:rFonts w:ascii="Calibri" w:hAnsi="Calibri" w:eastAsia="Microsoft YaHei" w:cs="Calibri"/>
          <w:color w:val="1F2937"/>
          <w:sz w:val="21"/>
        </w:rPr>
        <w:t>、</w:t>
      </w:r>
      <w:r>
        <w:rPr>
          <w:rFonts w:ascii="Calibri" w:hAnsi="Calibri" w:eastAsia="Microsoft YaHei" w:cs="Calibri"/>
          <w:b/>
          <w:color w:val="0B2545"/>
          <w:sz w:val="21"/>
        </w:rPr>
        <w:t>credibility</w:t>
      </w:r>
      <w:r>
        <w:rPr>
          <w:rFonts w:ascii="Calibri" w:hAnsi="Calibri" w:eastAsia="Microsoft YaHei" w:cs="Calibri"/>
          <w:color w:val="9B1C1C"/>
          <w:sz w:val="20"/>
        </w:rPr>
        <w:t>（可靠性，可信性）</w:t>
      </w:r>
      <w:r>
        <w:rPr>
          <w:rFonts w:ascii="Calibri" w:hAnsi="Calibri" w:eastAsia="Microsoft YaHei" w:cs="Calibri"/>
          <w:color w:val="1F2937"/>
          <w:sz w:val="21"/>
        </w:rPr>
        <w:t>、</w:t>
      </w:r>
      <w:r>
        <w:rPr>
          <w:rFonts w:ascii="Calibri" w:hAnsi="Calibri" w:eastAsia="Microsoft YaHei" w:cs="Calibri"/>
          <w:b/>
          <w:color w:val="0B2545"/>
          <w:sz w:val="21"/>
        </w:rPr>
        <w:t>categories</w:t>
      </w:r>
      <w:r>
        <w:rPr>
          <w:rFonts w:ascii="Calibri" w:hAnsi="Calibri" w:eastAsia="Microsoft YaHei" w:cs="Calibri"/>
          <w:color w:val="9B1C1C"/>
          <w:sz w:val="20"/>
        </w:rPr>
        <w:t>（类别(category的复数)，分类）</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balloon ride</w:t>
      </w:r>
      <w:r>
        <w:rPr>
          <w:rFonts w:ascii="Calibri" w:hAnsi="Calibri" w:eastAsia="Microsoft YaHei" w:cs="Calibri"/>
          <w:color w:val="9B1C1C"/>
          <w:sz w:val="20"/>
        </w:rPr>
        <w:t>（气球之旅）</w:t>
      </w:r>
      <w:r>
        <w:rPr>
          <w:rFonts w:ascii="Calibri" w:hAnsi="Calibri" w:eastAsia="Microsoft YaHei" w:cs="Calibri"/>
          <w:color w:val="1F2937"/>
          <w:sz w:val="21"/>
        </w:rPr>
        <w:t>、</w:t>
      </w:r>
      <w:r>
        <w:rPr>
          <w:rFonts w:ascii="Calibri" w:hAnsi="Calibri" w:eastAsia="Microsoft YaHei" w:cs="Calibri"/>
          <w:b/>
          <w:color w:val="0B2545"/>
          <w:sz w:val="21"/>
        </w:rPr>
        <w:t>window air-conditioner</w:t>
      </w:r>
      <w:r>
        <w:rPr>
          <w:rFonts w:ascii="Calibri" w:hAnsi="Calibri" w:eastAsia="Microsoft YaHei" w:cs="Calibri"/>
          <w:color w:val="9B1C1C"/>
          <w:sz w:val="20"/>
        </w:rPr>
        <w:t>（嵌窗式空调机）</w:t>
      </w:r>
      <w:r>
        <w:rPr>
          <w:rFonts w:ascii="Calibri" w:hAnsi="Calibri" w:eastAsia="Microsoft YaHei" w:cs="Calibri"/>
          <w:color w:val="1F2937"/>
          <w:sz w:val="21"/>
        </w:rPr>
        <w:t>、</w:t>
      </w:r>
      <w:r>
        <w:rPr>
          <w:rFonts w:ascii="Calibri" w:hAnsi="Calibri" w:eastAsia="Microsoft YaHei" w:cs="Calibri"/>
          <w:b/>
          <w:color w:val="0B2545"/>
          <w:sz w:val="21"/>
        </w:rPr>
        <w:t>stunt</w:t>
      </w:r>
      <w:r>
        <w:rPr>
          <w:rFonts w:ascii="Calibri" w:hAnsi="Calibri" w:eastAsia="Microsoft YaHei" w:cs="Calibri"/>
          <w:color w:val="9B1C1C"/>
          <w:sz w:val="20"/>
        </w:rPr>
        <w:t>（绝技，噱头，手腕， vt. 阻碍...的正常生长或发展， vi. 表演特技，作惊人表演 时 态: stunted， stunting， stunts）</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augment</w:t>
      </w:r>
      <w:r>
        <w:rPr>
          <w:rFonts w:ascii="Calibri" w:hAnsi="Calibri" w:eastAsia="Microsoft YaHei" w:cs="Calibri"/>
          <w:i/>
          <w:color w:val="667085"/>
          <w:sz w:val="19"/>
        </w:rPr>
        <w:t xml:space="preserve">  /ˈɔːgmənt/</w:t>
      </w:r>
      <w:r>
        <w:rPr>
          <w:rFonts w:ascii="Calibri" w:hAnsi="Calibri" w:eastAsia="Microsoft YaHei" w:cs="Calibri"/>
          <w:color w:val="1F2937"/>
          <w:sz w:val="20"/>
        </w:rPr>
        <w:t xml:space="preserve">  </w:t>
      </w:r>
      <w:r>
        <w:rPr>
          <w:rFonts w:ascii="Calibri" w:hAnsi="Calibri" w:eastAsia="Microsoft YaHei" w:cs="Calibri"/>
          <w:color w:val="1F2937"/>
          <w:sz w:val="20"/>
        </w:rPr>
        <w:t>动词·增加， 增大。n.增加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credibility</w:t>
      </w:r>
      <w:r>
        <w:rPr>
          <w:rFonts w:ascii="Calibri" w:hAnsi="Calibri" w:eastAsia="Microsoft YaHei" w:cs="Calibri"/>
          <w:i/>
          <w:color w:val="667085"/>
          <w:sz w:val="19"/>
        </w:rPr>
        <w:t xml:space="preserve">  /ˌkredəˈbɪləti/</w:t>
      </w:r>
      <w:r>
        <w:rPr>
          <w:rFonts w:ascii="Calibri" w:hAnsi="Calibri" w:eastAsia="Microsoft YaHei" w:cs="Calibri"/>
          <w:color w:val="1F2937"/>
          <w:sz w:val="20"/>
        </w:rPr>
        <w:t xml:space="preserve">  </w:t>
      </w:r>
      <w:r>
        <w:rPr>
          <w:rFonts w:ascii="Calibri" w:hAnsi="Calibri" w:eastAsia="Microsoft YaHei" w:cs="Calibri"/>
          <w:color w:val="1F2937"/>
          <w:sz w:val="20"/>
        </w:rPr>
        <w:t>名词·可靠性，可信性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categories</w:t>
      </w:r>
      <w:r>
        <w:rPr>
          <w:rFonts w:ascii="Calibri" w:hAnsi="Calibri" w:eastAsia="Microsoft YaHei" w:cs="Calibri"/>
          <w:i/>
          <w:color w:val="667085"/>
          <w:sz w:val="19"/>
        </w:rPr>
        <w:t xml:space="preserve">  /ˈkætəˌgɔːriz/</w:t>
      </w:r>
      <w:r>
        <w:rPr>
          <w:rFonts w:ascii="Calibri" w:hAnsi="Calibri" w:eastAsia="Microsoft YaHei" w:cs="Calibri"/>
          <w:color w:val="1F2937"/>
          <w:sz w:val="20"/>
        </w:rPr>
        <w:t xml:space="preserve">  </w:t>
      </w:r>
      <w:r>
        <w:rPr>
          <w:rFonts w:ascii="Calibri" w:hAnsi="Calibri" w:eastAsia="Microsoft YaHei" w:cs="Calibri"/>
          <w:color w:val="1F2937"/>
          <w:sz w:val="20"/>
        </w:rPr>
        <w:t>名词·类别(category的复数)，分类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balloon ride</w:t>
      </w:r>
      <w:r>
        <w:rPr>
          <w:rFonts w:ascii="Calibri" w:hAnsi="Calibri" w:eastAsia="Microsoft YaHei" w:cs="Calibri"/>
          <w:i/>
          <w:color w:val="667085"/>
          <w:sz w:val="19"/>
        </w:rPr>
        <w:t xml:space="preserve">  /bəˈluːn raɪd/</w:t>
      </w:r>
      <w:r>
        <w:rPr>
          <w:rFonts w:ascii="Calibri" w:hAnsi="Calibri" w:eastAsia="Microsoft YaHei" w:cs="Calibri"/>
          <w:color w:val="1F2937"/>
          <w:sz w:val="20"/>
        </w:rPr>
        <w:t xml:space="preserve">  </w:t>
      </w:r>
      <w:r>
        <w:rPr>
          <w:rFonts w:ascii="Calibri" w:hAnsi="Calibri" w:eastAsia="Microsoft YaHei" w:cs="Calibri"/>
          <w:color w:val="1F2937"/>
          <w:sz w:val="20"/>
        </w:rPr>
        <w:t>短语·气球之旅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balloon ride</w:t>
      </w:r>
    </w:p>
    <w:p>
      <w:pPr>
        <w:pStyle w:val="Definition"/>
      </w:pPr>
      <w:r>
        <w:rPr>
          <w:rFonts w:ascii="Calibri" w:hAnsi="Calibri" w:eastAsia="Microsoft YaHei" w:cs="Calibri"/>
          <w:b/>
          <w:color w:val="1F4D78"/>
          <w:sz w:val="21"/>
        </w:rPr>
        <w:t>window air-conditioner</w:t>
      </w:r>
      <w:r>
        <w:rPr>
          <w:rFonts w:ascii="Calibri" w:hAnsi="Calibri" w:eastAsia="Microsoft YaHei" w:cs="Calibri"/>
          <w:i/>
          <w:color w:val="667085"/>
          <w:sz w:val="19"/>
        </w:rPr>
        <w:t xml:space="preserve">  /ˈwɪndəʊ ˈeəkənˌdɪʃᵊnə/</w:t>
      </w:r>
      <w:r>
        <w:rPr>
          <w:rFonts w:ascii="Calibri" w:hAnsi="Calibri" w:eastAsia="Microsoft YaHei" w:cs="Calibri"/>
          <w:color w:val="1F2937"/>
          <w:sz w:val="20"/>
        </w:rPr>
        <w:t xml:space="preserve">  </w:t>
      </w:r>
      <w:r>
        <w:rPr>
          <w:rFonts w:ascii="Calibri" w:hAnsi="Calibri" w:eastAsia="Microsoft YaHei" w:cs="Calibri"/>
          <w:color w:val="1F2937"/>
          <w:sz w:val="20"/>
        </w:rPr>
        <w:t>短语·嵌窗式空调机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window air-conditioner</w:t>
      </w:r>
    </w:p>
    <w:p>
      <w:pPr>
        <w:pStyle w:val="Definition"/>
      </w:pPr>
      <w:r>
        <w:rPr>
          <w:rFonts w:ascii="Calibri" w:hAnsi="Calibri" w:eastAsia="Microsoft YaHei" w:cs="Calibri"/>
          <w:b/>
          <w:color w:val="1F4D78"/>
          <w:sz w:val="21"/>
        </w:rPr>
        <w:t>stunt</w:t>
      </w:r>
      <w:r>
        <w:rPr>
          <w:rFonts w:ascii="Calibri" w:hAnsi="Calibri" w:eastAsia="Microsoft YaHei" w:cs="Calibri"/>
          <w:i/>
          <w:color w:val="667085"/>
          <w:sz w:val="19"/>
        </w:rPr>
        <w:t xml:space="preserve">  /s t ˈɐ n t/</w:t>
      </w:r>
      <w:r>
        <w:rPr>
          <w:rFonts w:ascii="Calibri" w:hAnsi="Calibri" w:eastAsia="Microsoft YaHei" w:cs="Calibri"/>
          <w:color w:val="1F2937"/>
          <w:sz w:val="20"/>
        </w:rPr>
        <w:t xml:space="preserve">  </w:t>
      </w:r>
      <w:r>
        <w:rPr>
          <w:rFonts w:ascii="Calibri" w:hAnsi="Calibri" w:eastAsia="Microsoft YaHei" w:cs="Calibri"/>
          <w:color w:val="1F2937"/>
          <w:sz w:val="20"/>
        </w:rPr>
        <w:t>名词·绝技，噱头，手腕， vt. 阻碍...的正常生长或发展， vi. 表演特技，作惊人表演 时 态: stunted， stunting， stunts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40｜他们主动改变路线，把调查推进到对手最不希望被查看的位置；现场地图把 </w:t>
      </w:r>
      <w:r>
        <w:rPr>
          <w:rFonts w:ascii="Calibri" w:hAnsi="Calibri" w:eastAsia="Microsoft YaHei" w:cs="Calibri"/>
          <w:b/>
          <w:color w:val="0B2545"/>
          <w:sz w:val="21"/>
        </w:rPr>
        <w:t>bush</w:t>
      </w:r>
      <w:r>
        <w:rPr>
          <w:rFonts w:ascii="Calibri" w:hAnsi="Calibri" w:eastAsia="Microsoft YaHei" w:cs="Calibri"/>
          <w:color w:val="9B1C1C"/>
          <w:sz w:val="20"/>
        </w:rPr>
        <w:t>（灌木(丛)）</w:t>
      </w:r>
      <w:r>
        <w:rPr>
          <w:rFonts w:ascii="Calibri" w:hAnsi="Calibri" w:eastAsia="Microsoft YaHei" w:cs="Calibri"/>
          <w:color w:val="1F2937"/>
          <w:sz w:val="21"/>
        </w:rPr>
        <w:t>、</w:t>
      </w:r>
      <w:r>
        <w:rPr>
          <w:rFonts w:ascii="Calibri" w:hAnsi="Calibri" w:eastAsia="Microsoft YaHei" w:cs="Calibri"/>
          <w:b/>
          <w:color w:val="0B2545"/>
          <w:sz w:val="21"/>
        </w:rPr>
        <w:t>criticism</w:t>
      </w:r>
      <w:r>
        <w:rPr>
          <w:rFonts w:ascii="Calibri" w:hAnsi="Calibri" w:eastAsia="Microsoft YaHei" w:cs="Calibri"/>
          <w:color w:val="9B1C1C"/>
          <w:sz w:val="20"/>
        </w:rPr>
        <w:t>（评论性的文章，评论，批评，指责，非难）</w:t>
      </w:r>
      <w:r>
        <w:rPr>
          <w:rFonts w:ascii="Calibri" w:hAnsi="Calibri" w:eastAsia="Microsoft YaHei" w:cs="Calibri"/>
          <w:color w:val="1F2937"/>
          <w:sz w:val="21"/>
        </w:rPr>
        <w:t>、</w:t>
      </w:r>
      <w:r>
        <w:rPr>
          <w:rFonts w:ascii="Calibri" w:hAnsi="Calibri" w:eastAsia="Microsoft YaHei" w:cs="Calibri"/>
          <w:b/>
          <w:color w:val="0B2545"/>
          <w:sz w:val="21"/>
        </w:rPr>
        <w:t>civilisation</w:t>
      </w:r>
      <w:r>
        <w:rPr>
          <w:rFonts w:ascii="Calibri" w:hAnsi="Calibri" w:eastAsia="Microsoft YaHei" w:cs="Calibri"/>
          <w:color w:val="9B1C1C"/>
          <w:sz w:val="20"/>
        </w:rPr>
        <w:t>（(英)文明(等于civilization)）</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best performance genes</w:t>
      </w:r>
      <w:r>
        <w:rPr>
          <w:rFonts w:ascii="Calibri" w:hAnsi="Calibri" w:eastAsia="Microsoft YaHei" w:cs="Calibri"/>
          <w:color w:val="9B1C1C"/>
          <w:sz w:val="20"/>
        </w:rPr>
        <w:t>（最佳表现基因）</w:t>
      </w:r>
      <w:r>
        <w:rPr>
          <w:rFonts w:ascii="Calibri" w:hAnsi="Calibri" w:eastAsia="Microsoft YaHei" w:cs="Calibri"/>
          <w:color w:val="1F2937"/>
          <w:sz w:val="21"/>
        </w:rPr>
        <w:t>、</w:t>
      </w:r>
      <w:r>
        <w:rPr>
          <w:rFonts w:ascii="Calibri" w:hAnsi="Calibri" w:eastAsia="Microsoft YaHei" w:cs="Calibri"/>
          <w:b/>
          <w:color w:val="0B2545"/>
          <w:sz w:val="21"/>
        </w:rPr>
        <w:t>youth performance</w:t>
      </w:r>
      <w:r>
        <w:rPr>
          <w:rFonts w:ascii="Calibri" w:hAnsi="Calibri" w:eastAsia="Microsoft YaHei" w:cs="Calibri"/>
          <w:color w:val="9B1C1C"/>
          <w:sz w:val="20"/>
        </w:rPr>
        <w:t>（年轻表现）</w:t>
      </w:r>
      <w:r>
        <w:rPr>
          <w:rFonts w:ascii="Calibri" w:hAnsi="Calibri" w:eastAsia="Microsoft YaHei" w:cs="Calibri"/>
          <w:color w:val="1F2937"/>
          <w:sz w:val="21"/>
        </w:rPr>
        <w:t>、</w:t>
      </w:r>
      <w:r>
        <w:rPr>
          <w:rFonts w:ascii="Calibri" w:hAnsi="Calibri" w:eastAsia="Microsoft YaHei" w:cs="Calibri"/>
          <w:b/>
          <w:color w:val="0B2545"/>
          <w:sz w:val="21"/>
        </w:rPr>
        <w:t>sunblock</w:t>
      </w:r>
      <w:r>
        <w:rPr>
          <w:rFonts w:ascii="Calibri" w:hAnsi="Calibri" w:eastAsia="Microsoft YaHei" w:cs="Calibri"/>
          <w:color w:val="9B1C1C"/>
          <w:sz w:val="20"/>
        </w:rPr>
        <w:t>（防晒霜）</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bush</w:t>
      </w:r>
      <w:r>
        <w:rPr>
          <w:rFonts w:ascii="Calibri" w:hAnsi="Calibri" w:eastAsia="Microsoft YaHei" w:cs="Calibri"/>
          <w:i/>
          <w:color w:val="667085"/>
          <w:sz w:val="19"/>
        </w:rPr>
        <w:t xml:space="preserve">  /bʊʃ/</w:t>
      </w:r>
      <w:r>
        <w:rPr>
          <w:rFonts w:ascii="Calibri" w:hAnsi="Calibri" w:eastAsia="Microsoft YaHei" w:cs="Calibri"/>
          <w:color w:val="1F2937"/>
          <w:sz w:val="20"/>
        </w:rPr>
        <w:t xml:space="preserve">  </w:t>
      </w:r>
      <w:r>
        <w:rPr>
          <w:rFonts w:ascii="Calibri" w:hAnsi="Calibri" w:eastAsia="Microsoft YaHei" w:cs="Calibri"/>
          <w:color w:val="1F2937"/>
          <w:sz w:val="20"/>
        </w:rPr>
        <w:t>名词·灌木(丛)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bush walking</w:t>
      </w:r>
    </w:p>
    <w:p>
      <w:pPr>
        <w:pStyle w:val="Definition"/>
      </w:pPr>
      <w:r>
        <w:rPr>
          <w:rFonts w:ascii="Calibri" w:hAnsi="Calibri" w:eastAsia="Microsoft YaHei" w:cs="Calibri"/>
          <w:b/>
          <w:color w:val="1F4D78"/>
          <w:sz w:val="21"/>
        </w:rPr>
        <w:t>criticism</w:t>
      </w:r>
      <w:r>
        <w:rPr>
          <w:rFonts w:ascii="Calibri" w:hAnsi="Calibri" w:eastAsia="Microsoft YaHei" w:cs="Calibri"/>
          <w:i/>
          <w:color w:val="667085"/>
          <w:sz w:val="19"/>
        </w:rPr>
        <w:t xml:space="preserve">  /ˈkrɪtɪsɪzm/</w:t>
      </w:r>
      <w:r>
        <w:rPr>
          <w:rFonts w:ascii="Calibri" w:hAnsi="Calibri" w:eastAsia="Microsoft YaHei" w:cs="Calibri"/>
          <w:color w:val="1F2937"/>
          <w:sz w:val="20"/>
        </w:rPr>
        <w:t xml:space="preserve">  </w:t>
      </w:r>
      <w:r>
        <w:rPr>
          <w:rFonts w:ascii="Calibri" w:hAnsi="Calibri" w:eastAsia="Microsoft YaHei" w:cs="Calibri"/>
          <w:color w:val="1F2937"/>
          <w:sz w:val="20"/>
        </w:rPr>
        <w:t>名词·评论性的文章，评论，批评，指责，非难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civilisation</w:t>
      </w:r>
      <w:r>
        <w:rPr>
          <w:rFonts w:ascii="Calibri" w:hAnsi="Calibri" w:eastAsia="Microsoft YaHei" w:cs="Calibri"/>
          <w:i/>
          <w:color w:val="667085"/>
          <w:sz w:val="19"/>
        </w:rPr>
        <w:t xml:space="preserve">  /ˌsɪvəlaɪˈzeɪʃn/</w:t>
      </w:r>
      <w:r>
        <w:rPr>
          <w:rFonts w:ascii="Calibri" w:hAnsi="Calibri" w:eastAsia="Microsoft YaHei" w:cs="Calibri"/>
          <w:color w:val="1F2937"/>
          <w:sz w:val="20"/>
        </w:rPr>
        <w:t xml:space="preserve">  </w:t>
      </w:r>
      <w:r>
        <w:rPr>
          <w:rFonts w:ascii="Calibri" w:hAnsi="Calibri" w:eastAsia="Microsoft YaHei" w:cs="Calibri"/>
          <w:color w:val="1F2937"/>
          <w:sz w:val="20"/>
        </w:rPr>
        <w:t>名词·(英)文明(等于civilization)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best performance genes</w:t>
      </w:r>
      <w:r>
        <w:rPr>
          <w:rFonts w:ascii="Calibri" w:hAnsi="Calibri" w:eastAsia="Microsoft YaHei" w:cs="Calibri"/>
          <w:i/>
          <w:color w:val="667085"/>
          <w:sz w:val="19"/>
        </w:rPr>
        <w:t xml:space="preserve">  /bɛst pəˈfɔːməns dʒˈiːnz/</w:t>
      </w:r>
      <w:r>
        <w:rPr>
          <w:rFonts w:ascii="Calibri" w:hAnsi="Calibri" w:eastAsia="Microsoft YaHei" w:cs="Calibri"/>
          <w:color w:val="1F2937"/>
          <w:sz w:val="20"/>
        </w:rPr>
        <w:t xml:space="preserve">  </w:t>
      </w:r>
      <w:r>
        <w:rPr>
          <w:rFonts w:ascii="Calibri" w:hAnsi="Calibri" w:eastAsia="Microsoft YaHei" w:cs="Calibri"/>
          <w:color w:val="1F2937"/>
          <w:sz w:val="20"/>
        </w:rPr>
        <w:t>短语·最佳表现基因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best performance genes</w:t>
      </w:r>
    </w:p>
    <w:p>
      <w:pPr>
        <w:pStyle w:val="Definition"/>
      </w:pPr>
      <w:r>
        <w:rPr>
          <w:rFonts w:ascii="Calibri" w:hAnsi="Calibri" w:eastAsia="Microsoft YaHei" w:cs="Calibri"/>
          <w:b/>
          <w:color w:val="1F4D78"/>
          <w:sz w:val="21"/>
        </w:rPr>
        <w:t>youth performance</w:t>
      </w:r>
      <w:r>
        <w:rPr>
          <w:rFonts w:ascii="Calibri" w:hAnsi="Calibri" w:eastAsia="Microsoft YaHei" w:cs="Calibri"/>
          <w:i/>
          <w:color w:val="667085"/>
          <w:sz w:val="19"/>
        </w:rPr>
        <w:t xml:space="preserve">  /juːθ pəˈfɔːməns/</w:t>
      </w:r>
      <w:r>
        <w:rPr>
          <w:rFonts w:ascii="Calibri" w:hAnsi="Calibri" w:eastAsia="Microsoft YaHei" w:cs="Calibri"/>
          <w:color w:val="1F2937"/>
          <w:sz w:val="20"/>
        </w:rPr>
        <w:t xml:space="preserve">  </w:t>
      </w:r>
      <w:r>
        <w:rPr>
          <w:rFonts w:ascii="Calibri" w:hAnsi="Calibri" w:eastAsia="Microsoft YaHei" w:cs="Calibri"/>
          <w:color w:val="1F2937"/>
          <w:sz w:val="20"/>
        </w:rPr>
        <w:t>短语·年轻表现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youth performance</w:t>
      </w:r>
    </w:p>
    <w:p>
      <w:pPr>
        <w:pStyle w:val="Definition"/>
      </w:pPr>
      <w:r>
        <w:rPr>
          <w:rFonts w:ascii="Calibri" w:hAnsi="Calibri" w:eastAsia="Microsoft YaHei" w:cs="Calibri"/>
          <w:b/>
          <w:color w:val="1F4D78"/>
          <w:sz w:val="21"/>
        </w:rPr>
        <w:t>sunblock</w:t>
      </w:r>
      <w:r>
        <w:rPr>
          <w:rFonts w:ascii="Calibri" w:hAnsi="Calibri" w:eastAsia="Microsoft YaHei" w:cs="Calibri"/>
          <w:i/>
          <w:color w:val="667085"/>
          <w:sz w:val="19"/>
        </w:rPr>
        <w:t xml:space="preserve">  /sˈʌnblɒk/</w:t>
      </w:r>
      <w:r>
        <w:rPr>
          <w:rFonts w:ascii="Calibri" w:hAnsi="Calibri" w:eastAsia="Microsoft YaHei" w:cs="Calibri"/>
          <w:color w:val="1F2937"/>
          <w:sz w:val="20"/>
        </w:rPr>
        <w:t xml:space="preserve">  </w:t>
      </w:r>
      <w:r>
        <w:rPr>
          <w:rFonts w:ascii="Calibri" w:hAnsi="Calibri" w:eastAsia="Microsoft YaHei" w:cs="Calibri"/>
          <w:color w:val="1F2937"/>
          <w:sz w:val="20"/>
        </w:rPr>
        <w:t>名词·防晒霜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41｜对手反击：公司发起侵权诉讼并下架社区演出视频；仓库清单把 </w:t>
      </w:r>
      <w:r>
        <w:rPr>
          <w:rFonts w:ascii="Calibri" w:hAnsi="Calibri" w:eastAsia="Microsoft YaHei" w:cs="Calibri"/>
          <w:b/>
          <w:color w:val="0B2545"/>
          <w:sz w:val="21"/>
        </w:rPr>
        <w:t>coastline</w:t>
      </w:r>
      <w:r>
        <w:rPr>
          <w:rFonts w:ascii="Calibri" w:hAnsi="Calibri" w:eastAsia="Microsoft YaHei" w:cs="Calibri"/>
          <w:color w:val="9B1C1C"/>
          <w:sz w:val="20"/>
        </w:rPr>
        <w:t>（海岸线）</w:t>
      </w:r>
      <w:r>
        <w:rPr>
          <w:rFonts w:ascii="Calibri" w:hAnsi="Calibri" w:eastAsia="Microsoft YaHei" w:cs="Calibri"/>
          <w:color w:val="1F2937"/>
          <w:sz w:val="21"/>
        </w:rPr>
        <w:t>、</w:t>
      </w:r>
      <w:r>
        <w:rPr>
          <w:rFonts w:ascii="Calibri" w:hAnsi="Calibri" w:eastAsia="Microsoft YaHei" w:cs="Calibri"/>
          <w:b/>
          <w:color w:val="0B2545"/>
          <w:sz w:val="21"/>
        </w:rPr>
        <w:t>depressed</w:t>
      </w:r>
      <w:r>
        <w:rPr>
          <w:rFonts w:ascii="Calibri" w:hAnsi="Calibri" w:eastAsia="Microsoft YaHei" w:cs="Calibri"/>
          <w:color w:val="9B1C1C"/>
          <w:sz w:val="20"/>
        </w:rPr>
        <w:t>（情绪低落的）</w:t>
      </w:r>
      <w:r>
        <w:rPr>
          <w:rFonts w:ascii="Calibri" w:hAnsi="Calibri" w:eastAsia="Microsoft YaHei" w:cs="Calibri"/>
          <w:color w:val="1F2937"/>
          <w:sz w:val="21"/>
        </w:rPr>
        <w:t>、</w:t>
      </w:r>
      <w:r>
        <w:rPr>
          <w:rFonts w:ascii="Calibri" w:hAnsi="Calibri" w:eastAsia="Microsoft YaHei" w:cs="Calibri"/>
          <w:b/>
          <w:color w:val="0B2545"/>
          <w:sz w:val="21"/>
        </w:rPr>
        <w:t>clutter</w:t>
      </w:r>
      <w:r>
        <w:rPr>
          <w:rFonts w:ascii="Calibri" w:hAnsi="Calibri" w:eastAsia="Microsoft YaHei" w:cs="Calibri"/>
          <w:color w:val="9B1C1C"/>
          <w:sz w:val="20"/>
        </w:rPr>
        <w:t>（杂乱，混乱， vt. 使凌乱，胡乱地填满 时 态: cluttered， cluttering， clutters）</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blind visitors</w:t>
      </w:r>
      <w:r>
        <w:rPr>
          <w:rFonts w:ascii="Calibri" w:hAnsi="Calibri" w:eastAsia="Microsoft YaHei" w:cs="Calibri"/>
          <w:color w:val="9B1C1C"/>
          <w:sz w:val="20"/>
        </w:rPr>
        <w:t>（—盲人游客）</w:t>
      </w:r>
      <w:r>
        <w:rPr>
          <w:rFonts w:ascii="Calibri" w:hAnsi="Calibri" w:eastAsia="Microsoft YaHei" w:cs="Calibri"/>
          <w:color w:val="1F2937"/>
          <w:sz w:val="21"/>
        </w:rPr>
        <w:t>、</w:t>
      </w:r>
      <w:r>
        <w:rPr>
          <w:rFonts w:ascii="Calibri" w:hAnsi="Calibri" w:eastAsia="Microsoft YaHei" w:cs="Calibri"/>
          <w:b/>
          <w:color w:val="0B2545"/>
          <w:sz w:val="21"/>
        </w:rPr>
        <w:t>cot</w:t>
      </w:r>
      <w:r>
        <w:rPr>
          <w:rFonts w:ascii="Calibri" w:hAnsi="Calibri" w:eastAsia="Microsoft YaHei" w:cs="Calibri"/>
          <w:color w:val="9B1C1C"/>
          <w:sz w:val="20"/>
        </w:rPr>
        <w:t>（(有围栏的)幼儿床，轻便小床）</w:t>
      </w:r>
      <w:r>
        <w:rPr>
          <w:rFonts w:ascii="Calibri" w:hAnsi="Calibri" w:eastAsia="Microsoft YaHei" w:cs="Calibri"/>
          <w:color w:val="1F2937"/>
          <w:sz w:val="21"/>
        </w:rPr>
        <w:t>、</w:t>
      </w:r>
      <w:r>
        <w:rPr>
          <w:rFonts w:ascii="Calibri" w:hAnsi="Calibri" w:eastAsia="Microsoft YaHei" w:cs="Calibri"/>
          <w:b/>
          <w:color w:val="0B2545"/>
          <w:sz w:val="21"/>
        </w:rPr>
        <w:t>vend</w:t>
      </w:r>
      <w:r>
        <w:rPr>
          <w:rFonts w:ascii="Calibri" w:hAnsi="Calibri" w:eastAsia="Microsoft YaHei" w:cs="Calibri"/>
          <w:color w:val="9B1C1C"/>
          <w:sz w:val="20"/>
        </w:rPr>
        <w:t>（出售， 贩卖，叫卖， 发表，声明 时 态: vended，vending，vends）</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coastline</w:t>
      </w:r>
      <w:r>
        <w:rPr>
          <w:rFonts w:ascii="Calibri" w:hAnsi="Calibri" w:eastAsia="Microsoft YaHei" w:cs="Calibri"/>
          <w:i/>
          <w:color w:val="667085"/>
          <w:sz w:val="19"/>
        </w:rPr>
        <w:t xml:space="preserve">  /ˈkoʊstlaɪn/</w:t>
      </w:r>
      <w:r>
        <w:rPr>
          <w:rFonts w:ascii="Calibri" w:hAnsi="Calibri" w:eastAsia="Microsoft YaHei" w:cs="Calibri"/>
          <w:color w:val="1F2937"/>
          <w:sz w:val="20"/>
        </w:rPr>
        <w:t xml:space="preserve">  </w:t>
      </w:r>
      <w:r>
        <w:rPr>
          <w:rFonts w:ascii="Calibri" w:hAnsi="Calibri" w:eastAsia="Microsoft YaHei" w:cs="Calibri"/>
          <w:color w:val="1F2937"/>
          <w:sz w:val="20"/>
        </w:rPr>
        <w:t>名词·海岸线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depressed</w:t>
      </w:r>
      <w:r>
        <w:rPr>
          <w:rFonts w:ascii="Calibri" w:hAnsi="Calibri" w:eastAsia="Microsoft YaHei" w:cs="Calibri"/>
          <w:i/>
          <w:color w:val="667085"/>
          <w:sz w:val="19"/>
        </w:rPr>
        <w:t xml:space="preserve">  /dɪˈprɛst/</w:t>
      </w:r>
      <w:r>
        <w:rPr>
          <w:rFonts w:ascii="Calibri" w:hAnsi="Calibri" w:eastAsia="Microsoft YaHei" w:cs="Calibri"/>
          <w:color w:val="1F2937"/>
          <w:sz w:val="20"/>
        </w:rPr>
        <w:t xml:space="preserve">  </w:t>
      </w:r>
      <w:r>
        <w:rPr>
          <w:rFonts w:ascii="Calibri" w:hAnsi="Calibri" w:eastAsia="Microsoft YaHei" w:cs="Calibri"/>
          <w:color w:val="1F2937"/>
          <w:sz w:val="20"/>
        </w:rPr>
        <w:t>形容词·情绪低落的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clutter</w:t>
      </w:r>
      <w:r>
        <w:rPr>
          <w:rFonts w:ascii="Calibri" w:hAnsi="Calibri" w:eastAsia="Microsoft YaHei" w:cs="Calibri"/>
          <w:i/>
          <w:color w:val="667085"/>
          <w:sz w:val="19"/>
        </w:rPr>
        <w:t xml:space="preserve">  /ˈklʌtə(r)/</w:t>
      </w:r>
      <w:r>
        <w:rPr>
          <w:rFonts w:ascii="Calibri" w:hAnsi="Calibri" w:eastAsia="Microsoft YaHei" w:cs="Calibri"/>
          <w:color w:val="1F2937"/>
          <w:sz w:val="20"/>
        </w:rPr>
        <w:t xml:space="preserve">  </w:t>
      </w:r>
      <w:r>
        <w:rPr>
          <w:rFonts w:ascii="Calibri" w:hAnsi="Calibri" w:eastAsia="Microsoft YaHei" w:cs="Calibri"/>
          <w:color w:val="1F2937"/>
          <w:sz w:val="20"/>
        </w:rPr>
        <w:t>名词·杂乱，混乱， vt. 使凌乱，胡乱地填满 时 态: cluttered， cluttering， clutters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blind visitors</w:t>
      </w:r>
      <w:r>
        <w:rPr>
          <w:rFonts w:ascii="Calibri" w:hAnsi="Calibri" w:eastAsia="Microsoft YaHei" w:cs="Calibri"/>
          <w:i/>
          <w:color w:val="667085"/>
          <w:sz w:val="19"/>
        </w:rPr>
        <w:t xml:space="preserve">  /blaɪnd 'vɪzɪtəz/</w:t>
      </w:r>
      <w:r>
        <w:rPr>
          <w:rFonts w:ascii="Calibri" w:hAnsi="Calibri" w:eastAsia="Microsoft YaHei" w:cs="Calibri"/>
          <w:color w:val="1F2937"/>
          <w:sz w:val="20"/>
        </w:rPr>
        <w:t xml:space="preserve">  </w:t>
      </w:r>
      <w:r>
        <w:rPr>
          <w:rFonts w:ascii="Calibri" w:hAnsi="Calibri" w:eastAsia="Microsoft YaHei" w:cs="Calibri"/>
          <w:color w:val="1F2937"/>
          <w:sz w:val="20"/>
        </w:rPr>
        <w:t>短语·—盲人游客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blind visitors</w:t>
      </w:r>
    </w:p>
    <w:p>
      <w:pPr>
        <w:pStyle w:val="Definition"/>
      </w:pPr>
      <w:r>
        <w:rPr>
          <w:rFonts w:ascii="Calibri" w:hAnsi="Calibri" w:eastAsia="Microsoft YaHei" w:cs="Calibri"/>
          <w:b/>
          <w:color w:val="1F4D78"/>
          <w:sz w:val="21"/>
        </w:rPr>
        <w:t>cot</w:t>
      </w:r>
      <w:r>
        <w:rPr>
          <w:rFonts w:ascii="Calibri" w:hAnsi="Calibri" w:eastAsia="Microsoft YaHei" w:cs="Calibri"/>
          <w:i/>
          <w:color w:val="667085"/>
          <w:sz w:val="19"/>
        </w:rPr>
        <w:t xml:space="preserve">  /kɑːt/</w:t>
      </w:r>
      <w:r>
        <w:rPr>
          <w:rFonts w:ascii="Calibri" w:hAnsi="Calibri" w:eastAsia="Microsoft YaHei" w:cs="Calibri"/>
          <w:color w:val="1F2937"/>
          <w:sz w:val="20"/>
        </w:rPr>
        <w:t xml:space="preserve">  </w:t>
      </w:r>
      <w:r>
        <w:rPr>
          <w:rFonts w:ascii="Calibri" w:hAnsi="Calibri" w:eastAsia="Microsoft YaHei" w:cs="Calibri"/>
          <w:color w:val="1F2937"/>
          <w:sz w:val="20"/>
        </w:rPr>
        <w:t>名词·(有围栏的)幼儿床，轻便小床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vend</w:t>
      </w:r>
      <w:r>
        <w:rPr>
          <w:rFonts w:ascii="Calibri" w:hAnsi="Calibri" w:eastAsia="Microsoft YaHei" w:cs="Calibri"/>
          <w:i/>
          <w:color w:val="667085"/>
          <w:sz w:val="19"/>
        </w:rPr>
        <w:t xml:space="preserve">  /vˈɛnd/</w:t>
      </w:r>
      <w:r>
        <w:rPr>
          <w:rFonts w:ascii="Calibri" w:hAnsi="Calibri" w:eastAsia="Microsoft YaHei" w:cs="Calibri"/>
          <w:color w:val="1F2937"/>
          <w:sz w:val="20"/>
        </w:rPr>
        <w:t xml:space="preserve">  </w:t>
      </w:r>
      <w:r>
        <w:rPr>
          <w:rFonts w:ascii="Calibri" w:hAnsi="Calibri" w:eastAsia="Microsoft YaHei" w:cs="Calibri"/>
          <w:color w:val="1F2937"/>
          <w:sz w:val="20"/>
        </w:rPr>
        <w:t>及物动词·出售， 贩卖，叫卖， 发表，声明 时 态: vended，vending，vends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42｜证据链首先受损，团队必须判断哪些材料仍有独立备份；旧档案的页边同时出现 </w:t>
      </w:r>
      <w:r>
        <w:rPr>
          <w:rFonts w:ascii="Calibri" w:hAnsi="Calibri" w:eastAsia="Microsoft YaHei" w:cs="Calibri"/>
          <w:b/>
          <w:color w:val="0B2545"/>
          <w:sz w:val="21"/>
        </w:rPr>
        <w:t>crush</w:t>
      </w:r>
      <w:r>
        <w:rPr>
          <w:rFonts w:ascii="Calibri" w:hAnsi="Calibri" w:eastAsia="Microsoft YaHei" w:cs="Calibri"/>
          <w:color w:val="9B1C1C"/>
          <w:sz w:val="20"/>
        </w:rPr>
        <w:t>（压碎，压坏，弄皱，压垮，挤入）</w:t>
      </w:r>
      <w:r>
        <w:rPr>
          <w:rFonts w:ascii="Calibri" w:hAnsi="Calibri" w:eastAsia="Microsoft YaHei" w:cs="Calibri"/>
          <w:color w:val="1F2937"/>
          <w:sz w:val="21"/>
        </w:rPr>
        <w:t>、</w:t>
      </w:r>
      <w:r>
        <w:rPr>
          <w:rFonts w:ascii="Calibri" w:hAnsi="Calibri" w:eastAsia="Microsoft YaHei" w:cs="Calibri"/>
          <w:b/>
          <w:color w:val="0B2545"/>
          <w:sz w:val="21"/>
        </w:rPr>
        <w:t>dorm</w:t>
      </w:r>
      <w:r>
        <w:rPr>
          <w:rFonts w:ascii="Calibri" w:hAnsi="Calibri" w:eastAsia="Microsoft YaHei" w:cs="Calibri"/>
          <w:color w:val="9B1C1C"/>
          <w:sz w:val="20"/>
        </w:rPr>
        <w:t>（宿舍(等于dormitory)）</w:t>
      </w:r>
      <w:r>
        <w:rPr>
          <w:rFonts w:ascii="Calibri" w:hAnsi="Calibri" w:eastAsia="Microsoft YaHei" w:cs="Calibri"/>
          <w:color w:val="1F2937"/>
          <w:sz w:val="21"/>
        </w:rPr>
        <w:t>、</w:t>
      </w:r>
      <w:r>
        <w:rPr>
          <w:rFonts w:ascii="Calibri" w:hAnsi="Calibri" w:eastAsia="Microsoft YaHei" w:cs="Calibri"/>
          <w:b/>
          <w:color w:val="0B2545"/>
          <w:sz w:val="21"/>
        </w:rPr>
        <w:t>computerization</w:t>
      </w:r>
      <w:r>
        <w:rPr>
          <w:rFonts w:ascii="Calibri" w:hAnsi="Calibri" w:eastAsia="Microsoft YaHei" w:cs="Calibri"/>
          <w:color w:val="9B1C1C"/>
          <w:sz w:val="20"/>
        </w:rPr>
        <w:t>（计算机化）</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bus routes</w:t>
      </w:r>
      <w:r>
        <w:rPr>
          <w:rFonts w:ascii="Calibri" w:hAnsi="Calibri" w:eastAsia="Microsoft YaHei" w:cs="Calibri"/>
          <w:color w:val="9B1C1C"/>
          <w:sz w:val="20"/>
        </w:rPr>
        <w:t>（乘车路线）</w:t>
      </w:r>
      <w:r>
        <w:rPr>
          <w:rFonts w:ascii="Calibri" w:hAnsi="Calibri" w:eastAsia="Microsoft YaHei" w:cs="Calibri"/>
          <w:color w:val="1F2937"/>
          <w:sz w:val="21"/>
        </w:rPr>
        <w:t>、</w:t>
      </w:r>
      <w:r>
        <w:rPr>
          <w:rFonts w:ascii="Calibri" w:hAnsi="Calibri" w:eastAsia="Microsoft YaHei" w:cs="Calibri"/>
          <w:b/>
          <w:color w:val="0B2545"/>
          <w:sz w:val="21"/>
        </w:rPr>
        <w:t>soy</w:t>
      </w:r>
      <w:r>
        <w:rPr>
          <w:rFonts w:ascii="Calibri" w:hAnsi="Calibri" w:eastAsia="Microsoft YaHei" w:cs="Calibri"/>
          <w:color w:val="9B1C1C"/>
          <w:sz w:val="20"/>
        </w:rPr>
        <w:t>（酱油，大豆，黄豆）</w:t>
      </w:r>
      <w:r>
        <w:rPr>
          <w:rFonts w:ascii="Calibri" w:hAnsi="Calibri" w:eastAsia="Microsoft YaHei" w:cs="Calibri"/>
          <w:color w:val="1F2937"/>
          <w:sz w:val="21"/>
        </w:rPr>
        <w:t>、</w:t>
      </w:r>
      <w:r>
        <w:rPr>
          <w:rFonts w:ascii="Calibri" w:hAnsi="Calibri" w:eastAsia="Microsoft YaHei" w:cs="Calibri"/>
          <w:b/>
          <w:color w:val="0B2545"/>
          <w:sz w:val="21"/>
        </w:rPr>
        <w:t>captain</w:t>
      </w:r>
      <w:r>
        <w:rPr>
          <w:rFonts w:ascii="Calibri" w:hAnsi="Calibri" w:eastAsia="Microsoft YaHei" w:cs="Calibri"/>
          <w:color w:val="9B1C1C"/>
          <w:sz w:val="20"/>
        </w:rPr>
        <w:t>（首领，队长，船长，上尉v. 做...的首领，指挥）</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crush</w:t>
      </w:r>
      <w:r>
        <w:rPr>
          <w:rFonts w:ascii="Calibri" w:hAnsi="Calibri" w:eastAsia="Microsoft YaHei" w:cs="Calibri"/>
          <w:i/>
          <w:color w:val="667085"/>
          <w:sz w:val="19"/>
        </w:rPr>
        <w:t xml:space="preserve">  /krʌʃ/</w:t>
      </w:r>
      <w:r>
        <w:rPr>
          <w:rFonts w:ascii="Calibri" w:hAnsi="Calibri" w:eastAsia="Microsoft YaHei" w:cs="Calibri"/>
          <w:color w:val="1F2937"/>
          <w:sz w:val="20"/>
        </w:rPr>
        <w:t xml:space="preserve">  </w:t>
      </w:r>
      <w:r>
        <w:rPr>
          <w:rFonts w:ascii="Calibri" w:hAnsi="Calibri" w:eastAsia="Microsoft YaHei" w:cs="Calibri"/>
          <w:color w:val="1F2937"/>
          <w:sz w:val="20"/>
        </w:rPr>
        <w:t>动词·压碎，压坏，弄皱，压垮，挤入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dorm</w:t>
      </w:r>
      <w:r>
        <w:rPr>
          <w:rFonts w:ascii="Calibri" w:hAnsi="Calibri" w:eastAsia="Microsoft YaHei" w:cs="Calibri"/>
          <w:i/>
          <w:color w:val="667085"/>
          <w:sz w:val="19"/>
        </w:rPr>
        <w:t xml:space="preserve">  /dɔːm/</w:t>
      </w:r>
      <w:r>
        <w:rPr>
          <w:rFonts w:ascii="Calibri" w:hAnsi="Calibri" w:eastAsia="Microsoft YaHei" w:cs="Calibri"/>
          <w:color w:val="1F2937"/>
          <w:sz w:val="20"/>
        </w:rPr>
        <w:t xml:space="preserve">  </w:t>
      </w:r>
      <w:r>
        <w:rPr>
          <w:rFonts w:ascii="Calibri" w:hAnsi="Calibri" w:eastAsia="Microsoft YaHei" w:cs="Calibri"/>
          <w:color w:val="1F2937"/>
          <w:sz w:val="20"/>
        </w:rPr>
        <w:t>名词·宿舍(等于dormitory)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computerization</w:t>
      </w:r>
      <w:r>
        <w:rPr>
          <w:rFonts w:ascii="Calibri" w:hAnsi="Calibri" w:eastAsia="Microsoft YaHei" w:cs="Calibri"/>
          <w:i/>
          <w:color w:val="667085"/>
          <w:sz w:val="19"/>
        </w:rPr>
        <w:t xml:space="preserve">  /kəmˌpjuːtəraɪˈzeɪʃ(ə)n/</w:t>
      </w:r>
      <w:r>
        <w:rPr>
          <w:rFonts w:ascii="Calibri" w:hAnsi="Calibri" w:eastAsia="Microsoft YaHei" w:cs="Calibri"/>
          <w:color w:val="1F2937"/>
          <w:sz w:val="20"/>
        </w:rPr>
        <w:t xml:space="preserve">  </w:t>
      </w:r>
      <w:r>
        <w:rPr>
          <w:rFonts w:ascii="Calibri" w:hAnsi="Calibri" w:eastAsia="Microsoft YaHei" w:cs="Calibri"/>
          <w:color w:val="1F2937"/>
          <w:sz w:val="20"/>
        </w:rPr>
        <w:t>名词·计算机化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bus routes</w:t>
      </w:r>
      <w:r>
        <w:rPr>
          <w:rFonts w:ascii="Calibri" w:hAnsi="Calibri" w:eastAsia="Microsoft YaHei" w:cs="Calibri"/>
          <w:i/>
          <w:color w:val="667085"/>
          <w:sz w:val="19"/>
        </w:rPr>
        <w:t xml:space="preserve">  /bʌs ɹˈuːts/</w:t>
      </w:r>
      <w:r>
        <w:rPr>
          <w:rFonts w:ascii="Calibri" w:hAnsi="Calibri" w:eastAsia="Microsoft YaHei" w:cs="Calibri"/>
          <w:color w:val="1F2937"/>
          <w:sz w:val="20"/>
        </w:rPr>
        <w:t xml:space="preserve">  </w:t>
      </w:r>
      <w:r>
        <w:rPr>
          <w:rFonts w:ascii="Calibri" w:hAnsi="Calibri" w:eastAsia="Microsoft YaHei" w:cs="Calibri"/>
          <w:color w:val="1F2937"/>
          <w:sz w:val="20"/>
        </w:rPr>
        <w:t>短语·乘车路线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 routes</w:t>
      </w:r>
    </w:p>
    <w:p>
      <w:pPr>
        <w:pStyle w:val="Definition"/>
      </w:pPr>
      <w:r>
        <w:rPr>
          <w:rFonts w:ascii="Calibri" w:hAnsi="Calibri" w:eastAsia="Microsoft YaHei" w:cs="Calibri"/>
          <w:b/>
          <w:color w:val="1F4D78"/>
          <w:sz w:val="21"/>
        </w:rPr>
        <w:t>soy</w:t>
      </w:r>
      <w:r>
        <w:rPr>
          <w:rFonts w:ascii="Calibri" w:hAnsi="Calibri" w:eastAsia="Microsoft YaHei" w:cs="Calibri"/>
          <w:i/>
          <w:color w:val="667085"/>
          <w:sz w:val="19"/>
        </w:rPr>
        <w:t xml:space="preserve">  /sɔɪ/</w:t>
      </w:r>
      <w:r>
        <w:rPr>
          <w:rFonts w:ascii="Calibri" w:hAnsi="Calibri" w:eastAsia="Microsoft YaHei" w:cs="Calibri"/>
          <w:color w:val="1F2937"/>
          <w:sz w:val="20"/>
        </w:rPr>
        <w:t xml:space="preserve">  </w:t>
      </w:r>
      <w:r>
        <w:rPr>
          <w:rFonts w:ascii="Calibri" w:hAnsi="Calibri" w:eastAsia="Microsoft YaHei" w:cs="Calibri"/>
          <w:color w:val="1F2937"/>
          <w:sz w:val="20"/>
        </w:rPr>
        <w:t>名词·酱油，大豆，黄豆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captain</w:t>
      </w:r>
      <w:r>
        <w:rPr>
          <w:rFonts w:ascii="Calibri" w:hAnsi="Calibri" w:eastAsia="Microsoft YaHei" w:cs="Calibri"/>
          <w:i/>
          <w:color w:val="667085"/>
          <w:sz w:val="19"/>
        </w:rPr>
        <w:t xml:space="preserve">  /ˈkæptɪn/</w:t>
      </w:r>
      <w:r>
        <w:rPr>
          <w:rFonts w:ascii="Calibri" w:hAnsi="Calibri" w:eastAsia="Microsoft YaHei" w:cs="Calibri"/>
          <w:color w:val="1F2937"/>
          <w:sz w:val="20"/>
        </w:rPr>
        <w:t xml:space="preserve">  </w:t>
      </w:r>
      <w:r>
        <w:rPr>
          <w:rFonts w:ascii="Calibri" w:hAnsi="Calibri" w:eastAsia="Microsoft YaHei" w:cs="Calibri"/>
          <w:color w:val="1F2937"/>
          <w:sz w:val="20"/>
        </w:rPr>
        <w:t>名词·首领，队长，船长，上尉v. 做...的首领，指挥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43｜证人或普通人承受连带代价，迫使调查者重新评估公开速度；咖啡馆的谈话从 </w:t>
      </w:r>
      <w:r>
        <w:rPr>
          <w:rFonts w:ascii="Calibri" w:hAnsi="Calibri" w:eastAsia="Microsoft YaHei" w:cs="Calibri"/>
          <w:b/>
          <w:color w:val="0B2545"/>
          <w:sz w:val="21"/>
        </w:rPr>
        <w:t>discover</w:t>
      </w:r>
      <w:r>
        <w:rPr>
          <w:rFonts w:ascii="Calibri" w:hAnsi="Calibri" w:eastAsia="Microsoft YaHei" w:cs="Calibri"/>
          <w:color w:val="9B1C1C"/>
          <w:sz w:val="20"/>
        </w:rPr>
        <w:t>（发现，显示）</w:t>
      </w:r>
      <w:r>
        <w:rPr>
          <w:rFonts w:ascii="Calibri" w:hAnsi="Calibri" w:eastAsia="Microsoft YaHei" w:cs="Calibri"/>
          <w:color w:val="1F2937"/>
          <w:sz w:val="21"/>
        </w:rPr>
        <w:t>、</w:t>
      </w:r>
      <w:r>
        <w:rPr>
          <w:rFonts w:ascii="Calibri" w:hAnsi="Calibri" w:eastAsia="Microsoft YaHei" w:cs="Calibri"/>
          <w:b/>
          <w:color w:val="0B2545"/>
          <w:sz w:val="21"/>
        </w:rPr>
        <w:t>engagement</w:t>
      </w:r>
      <w:r>
        <w:rPr>
          <w:rFonts w:ascii="Calibri" w:hAnsi="Calibri" w:eastAsia="Microsoft YaHei" w:cs="Calibri"/>
          <w:color w:val="9B1C1C"/>
          <w:sz w:val="20"/>
        </w:rPr>
        <w:t>（约会，约定，婚约，订婚）</w:t>
      </w:r>
      <w:r>
        <w:rPr>
          <w:rFonts w:ascii="Calibri" w:hAnsi="Calibri" w:eastAsia="Microsoft YaHei" w:cs="Calibri"/>
          <w:color w:val="1F2937"/>
          <w:sz w:val="21"/>
        </w:rPr>
        <w:t>、</w:t>
      </w:r>
      <w:r>
        <w:rPr>
          <w:rFonts w:ascii="Calibri" w:hAnsi="Calibri" w:eastAsia="Microsoft YaHei" w:cs="Calibri"/>
          <w:b/>
          <w:color w:val="0B2545"/>
          <w:sz w:val="21"/>
        </w:rPr>
        <w:t>cracker</w:t>
      </w:r>
      <w:r>
        <w:rPr>
          <w:rFonts w:ascii="Calibri" w:hAnsi="Calibri" w:eastAsia="Microsoft YaHei" w:cs="Calibri"/>
          <w:color w:val="9B1C1C"/>
          <w:sz w:val="20"/>
        </w:rPr>
        <w:t>（苏打饼干，克力架）</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chamomile tea</w:t>
      </w:r>
      <w:r>
        <w:rPr>
          <w:rFonts w:ascii="Calibri" w:hAnsi="Calibri" w:eastAsia="Microsoft YaHei" w:cs="Calibri"/>
          <w:color w:val="9B1C1C"/>
          <w:sz w:val="20"/>
        </w:rPr>
        <w:t>（菊花茶）</w:t>
      </w:r>
      <w:r>
        <w:rPr>
          <w:rFonts w:ascii="Calibri" w:hAnsi="Calibri" w:eastAsia="Microsoft YaHei" w:cs="Calibri"/>
          <w:color w:val="1F2937"/>
          <w:sz w:val="21"/>
        </w:rPr>
        <w:t>、</w:t>
      </w:r>
      <w:r>
        <w:rPr>
          <w:rFonts w:ascii="Calibri" w:hAnsi="Calibri" w:eastAsia="Microsoft YaHei" w:cs="Calibri"/>
          <w:b/>
          <w:color w:val="0B2545"/>
          <w:sz w:val="21"/>
        </w:rPr>
        <w:t>disunite</w:t>
      </w:r>
      <w:r>
        <w:rPr>
          <w:rFonts w:ascii="Calibri" w:hAnsi="Calibri" w:eastAsia="Microsoft YaHei" w:cs="Calibri"/>
          <w:color w:val="9B1C1C"/>
          <w:sz w:val="20"/>
        </w:rPr>
        <w:t>（使分裂）</w:t>
      </w:r>
      <w:r>
        <w:rPr>
          <w:rFonts w:ascii="Calibri" w:hAnsi="Calibri" w:eastAsia="Microsoft YaHei" w:cs="Calibri"/>
          <w:color w:val="1F2937"/>
          <w:sz w:val="21"/>
        </w:rPr>
        <w:t>、</w:t>
      </w:r>
      <w:r>
        <w:rPr>
          <w:rFonts w:ascii="Calibri" w:hAnsi="Calibri" w:eastAsia="Microsoft YaHei" w:cs="Calibri"/>
          <w:b/>
          <w:color w:val="0B2545"/>
          <w:sz w:val="21"/>
        </w:rPr>
        <w:t>Blue is seen as conservative and also many people who can be called "thinkers"tend to like this colour.</w:t>
      </w:r>
      <w:r>
        <w:rPr>
          <w:rFonts w:ascii="Calibri" w:hAnsi="Calibri" w:eastAsia="Microsoft YaHei" w:cs="Calibri"/>
          <w:color w:val="9B1C1C"/>
          <w:sz w:val="20"/>
        </w:rPr>
        <w:t>（蓝色被认为是保守的，有许多可以被称为“思想者”的人往往喜欢这种颜色）</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discover</w:t>
      </w:r>
      <w:r>
        <w:rPr>
          <w:rFonts w:ascii="Calibri" w:hAnsi="Calibri" w:eastAsia="Microsoft YaHei" w:cs="Calibri"/>
          <w:i/>
          <w:color w:val="667085"/>
          <w:sz w:val="19"/>
        </w:rPr>
        <w:t xml:space="preserve">  /dɪsˈkʌvə/</w:t>
      </w:r>
      <w:r>
        <w:rPr>
          <w:rFonts w:ascii="Calibri" w:hAnsi="Calibri" w:eastAsia="Microsoft YaHei" w:cs="Calibri"/>
          <w:color w:val="1F2937"/>
          <w:sz w:val="20"/>
        </w:rPr>
        <w:t xml:space="preserve">  </w:t>
      </w:r>
      <w:r>
        <w:rPr>
          <w:rFonts w:ascii="Calibri" w:hAnsi="Calibri" w:eastAsia="Microsoft YaHei" w:cs="Calibri"/>
          <w:color w:val="1F2937"/>
          <w:sz w:val="20"/>
        </w:rPr>
        <w:t>动词·发现，显示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engagement</w:t>
      </w:r>
      <w:r>
        <w:rPr>
          <w:rFonts w:ascii="Calibri" w:hAnsi="Calibri" w:eastAsia="Microsoft YaHei" w:cs="Calibri"/>
          <w:i/>
          <w:color w:val="667085"/>
          <w:sz w:val="19"/>
        </w:rPr>
        <w:t xml:space="preserve">  /ɪnˈgeɪʤmənt/</w:t>
      </w:r>
      <w:r>
        <w:rPr>
          <w:rFonts w:ascii="Calibri" w:hAnsi="Calibri" w:eastAsia="Microsoft YaHei" w:cs="Calibri"/>
          <w:color w:val="1F2937"/>
          <w:sz w:val="20"/>
        </w:rPr>
        <w:t xml:space="preserve">  </w:t>
      </w:r>
      <w:r>
        <w:rPr>
          <w:rFonts w:ascii="Calibri" w:hAnsi="Calibri" w:eastAsia="Microsoft YaHei" w:cs="Calibri"/>
          <w:color w:val="1F2937"/>
          <w:sz w:val="20"/>
        </w:rPr>
        <w:t>名词·约会，约定，婚约，订婚</w:t>
      </w:r>
      <w:r>
        <w:br/>
      </w:r>
      <w:r>
        <w:rPr>
          <w:rFonts w:ascii="Calibri" w:hAnsi="Calibri" w:eastAsia="Microsoft YaHei" w:cs="Calibri"/>
          <w:b/>
          <w:color w:val="7A5A00"/>
          <w:sz w:val="19"/>
        </w:rPr>
        <w:t>构/源/族：</w:t>
      </w:r>
      <w:r>
        <w:rPr>
          <w:rFonts w:ascii="Calibri" w:hAnsi="Calibri" w:eastAsia="Microsoft YaHei" w:cs="Calibri"/>
          <w:color w:val="1F2937"/>
          <w:sz w:val="19"/>
        </w:rPr>
        <w:t>engage → engagement（-ment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cracker</w:t>
      </w:r>
      <w:r>
        <w:rPr>
          <w:rFonts w:ascii="Calibri" w:hAnsi="Calibri" w:eastAsia="Microsoft YaHei" w:cs="Calibri"/>
          <w:i/>
          <w:color w:val="667085"/>
          <w:sz w:val="19"/>
        </w:rPr>
        <w:t xml:space="preserve">  /ˈkrækə/</w:t>
      </w:r>
      <w:r>
        <w:rPr>
          <w:rFonts w:ascii="Calibri" w:hAnsi="Calibri" w:eastAsia="Microsoft YaHei" w:cs="Calibri"/>
          <w:color w:val="1F2937"/>
          <w:sz w:val="20"/>
        </w:rPr>
        <w:t xml:space="preserve">  </w:t>
      </w:r>
      <w:r>
        <w:rPr>
          <w:rFonts w:ascii="Calibri" w:hAnsi="Calibri" w:eastAsia="Microsoft YaHei" w:cs="Calibri"/>
          <w:color w:val="1F2937"/>
          <w:sz w:val="20"/>
        </w:rPr>
        <w:t>名词·苏打饼干，克力架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chamomile tea</w:t>
      </w:r>
      <w:r>
        <w:rPr>
          <w:rFonts w:ascii="Calibri" w:hAnsi="Calibri" w:eastAsia="Microsoft YaHei" w:cs="Calibri"/>
          <w:i/>
          <w:color w:val="667085"/>
          <w:sz w:val="19"/>
        </w:rPr>
        <w:t xml:space="preserve">  /kˈæməmˌaɪl tiː/</w:t>
      </w:r>
      <w:r>
        <w:rPr>
          <w:rFonts w:ascii="Calibri" w:hAnsi="Calibri" w:eastAsia="Microsoft YaHei" w:cs="Calibri"/>
          <w:color w:val="1F2937"/>
          <w:sz w:val="20"/>
        </w:rPr>
        <w:t xml:space="preserve">  </w:t>
      </w:r>
      <w:r>
        <w:rPr>
          <w:rFonts w:ascii="Calibri" w:hAnsi="Calibri" w:eastAsia="Microsoft YaHei" w:cs="Calibri"/>
          <w:color w:val="1F2937"/>
          <w:sz w:val="20"/>
        </w:rPr>
        <w:t>短语·菊花茶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chamomile tea</w:t>
      </w:r>
    </w:p>
    <w:p>
      <w:pPr>
        <w:pStyle w:val="Definition"/>
      </w:pPr>
      <w:r>
        <w:rPr>
          <w:rFonts w:ascii="Calibri" w:hAnsi="Calibri" w:eastAsia="Microsoft YaHei" w:cs="Calibri"/>
          <w:b/>
          <w:color w:val="1F4D78"/>
          <w:sz w:val="21"/>
        </w:rPr>
        <w:t>disunite</w:t>
      </w:r>
      <w:r>
        <w:rPr>
          <w:rFonts w:ascii="Calibri" w:hAnsi="Calibri" w:eastAsia="Microsoft YaHei" w:cs="Calibri"/>
          <w:i/>
          <w:color w:val="667085"/>
          <w:sz w:val="19"/>
        </w:rPr>
        <w:t xml:space="preserve">  /ˌdɪsjuːˈnaɪt/</w:t>
      </w:r>
      <w:r>
        <w:rPr>
          <w:rFonts w:ascii="Calibri" w:hAnsi="Calibri" w:eastAsia="Microsoft YaHei" w:cs="Calibri"/>
          <w:color w:val="1F2937"/>
          <w:sz w:val="20"/>
        </w:rPr>
        <w:t xml:space="preserve">  </w:t>
      </w:r>
      <w:r>
        <w:rPr>
          <w:rFonts w:ascii="Calibri" w:hAnsi="Calibri" w:eastAsia="Microsoft YaHei" w:cs="Calibri"/>
          <w:color w:val="1F2937"/>
          <w:sz w:val="20"/>
        </w:rPr>
        <w:t>动词·使分裂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Blue is seen as conservative and also many people who can be called "thinkers"tend to like this colour.</w:t>
      </w:r>
      <w:r>
        <w:rPr>
          <w:rFonts w:ascii="Calibri" w:hAnsi="Calibri" w:eastAsia="Microsoft YaHei" w:cs="Calibri"/>
          <w:i/>
          <w:color w:val="667085"/>
          <w:sz w:val="19"/>
        </w:rPr>
        <w:t xml:space="preserve">  /bluː ˈɪz sˈiːn æz kənˈsɜːvətɪv ænd ˈɔːlsəʊ ˈmɛni ˈpiːpl ˈdʌbəl.juː eɪtʃ əʊ kæn biː kˈɔːld θˈɪŋkəz tɛnd tuː laɪk ðɪs kˈʌlɐ/</w:t>
      </w:r>
      <w:r>
        <w:rPr>
          <w:rFonts w:ascii="Calibri" w:hAnsi="Calibri" w:eastAsia="Microsoft YaHei" w:cs="Calibri"/>
          <w:color w:val="1F2937"/>
          <w:sz w:val="20"/>
        </w:rPr>
        <w:t xml:space="preserve">  </w:t>
      </w:r>
      <w:r>
        <w:rPr>
          <w:rFonts w:ascii="Calibri" w:hAnsi="Calibri" w:eastAsia="Microsoft YaHei" w:cs="Calibri"/>
          <w:color w:val="1F2937"/>
          <w:sz w:val="20"/>
        </w:rPr>
        <w:t>例句句型·蓝色被认为是保守的，有许多可以被称为“思想者”的人往往喜欢这种颜色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Blue is seen as conservative and also many people who can be called "thinkers"tend to like this colour.</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44｜二人启用预先约定的应急方案，而非临场以个人牺牲解决问题；采访对象反复提到 </w:t>
      </w:r>
      <w:r>
        <w:rPr>
          <w:rFonts w:ascii="Calibri" w:hAnsi="Calibri" w:eastAsia="Microsoft YaHei" w:cs="Calibri"/>
          <w:b/>
          <w:color w:val="0B2545"/>
          <w:sz w:val="21"/>
        </w:rPr>
        <w:t>evacuate</w:t>
      </w:r>
      <w:r>
        <w:rPr>
          <w:rFonts w:ascii="Calibri" w:hAnsi="Calibri" w:eastAsia="Microsoft YaHei" w:cs="Calibri"/>
          <w:color w:val="9B1C1C"/>
          <w:sz w:val="20"/>
        </w:rPr>
        <w:t>（疏散， 撤出， 排泄）</w:t>
      </w:r>
      <w:r>
        <w:rPr>
          <w:rFonts w:ascii="Calibri" w:hAnsi="Calibri" w:eastAsia="Microsoft YaHei" w:cs="Calibri"/>
          <w:color w:val="1F2937"/>
          <w:sz w:val="21"/>
        </w:rPr>
        <w:t>、</w:t>
      </w:r>
      <w:r>
        <w:rPr>
          <w:rFonts w:ascii="Calibri" w:hAnsi="Calibri" w:eastAsia="Microsoft YaHei" w:cs="Calibri"/>
          <w:b/>
          <w:color w:val="0B2545"/>
          <w:sz w:val="21"/>
        </w:rPr>
        <w:t>fertilise</w:t>
      </w:r>
      <w:r>
        <w:rPr>
          <w:rFonts w:ascii="Calibri" w:hAnsi="Calibri" w:eastAsia="Microsoft YaHei" w:cs="Calibri"/>
          <w:color w:val="9B1C1C"/>
          <w:sz w:val="20"/>
        </w:rPr>
        <w:t>（使受精，施肥于，使肥沃）</w:t>
      </w:r>
      <w:r>
        <w:rPr>
          <w:rFonts w:ascii="Calibri" w:hAnsi="Calibri" w:eastAsia="Microsoft YaHei" w:cs="Calibri"/>
          <w:color w:val="1F2937"/>
          <w:sz w:val="21"/>
        </w:rPr>
        <w:t>、</w:t>
      </w:r>
      <w:r>
        <w:rPr>
          <w:rFonts w:ascii="Calibri" w:hAnsi="Calibri" w:eastAsia="Microsoft YaHei" w:cs="Calibri"/>
          <w:b/>
          <w:color w:val="0B2545"/>
          <w:sz w:val="21"/>
        </w:rPr>
        <w:t>decided</w:t>
      </w:r>
      <w:r>
        <w:rPr>
          <w:rFonts w:ascii="Calibri" w:hAnsi="Calibri" w:eastAsia="Microsoft YaHei" w:cs="Calibri"/>
          <w:color w:val="9B1C1C"/>
          <w:sz w:val="20"/>
        </w:rPr>
        <w:t>（明确的，果断的）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classical culture</w:t>
      </w:r>
      <w:r>
        <w:rPr>
          <w:rFonts w:ascii="Calibri" w:hAnsi="Calibri" w:eastAsia="Microsoft YaHei" w:cs="Calibri"/>
          <w:color w:val="9B1C1C"/>
          <w:sz w:val="20"/>
        </w:rPr>
        <w:t>（经典文化）</w:t>
      </w:r>
      <w:r>
        <w:rPr>
          <w:rFonts w:ascii="Calibri" w:hAnsi="Calibri" w:eastAsia="Microsoft YaHei" w:cs="Calibri"/>
          <w:color w:val="1F2937"/>
          <w:sz w:val="21"/>
        </w:rPr>
        <w:t>、</w:t>
      </w:r>
      <w:r>
        <w:rPr>
          <w:rFonts w:ascii="Calibri" w:hAnsi="Calibri" w:eastAsia="Microsoft YaHei" w:cs="Calibri"/>
          <w:b/>
          <w:color w:val="0B2545"/>
          <w:sz w:val="21"/>
        </w:rPr>
        <w:t>non-drinker</w:t>
      </w:r>
      <w:r>
        <w:rPr>
          <w:rFonts w:ascii="Calibri" w:hAnsi="Calibri" w:eastAsia="Microsoft YaHei" w:cs="Calibri"/>
          <w:color w:val="9B1C1C"/>
          <w:sz w:val="20"/>
        </w:rPr>
        <w:t>（不喝酒的人，戒酒的人）</w:t>
      </w:r>
      <w:r>
        <w:rPr>
          <w:rFonts w:ascii="Calibri" w:hAnsi="Calibri" w:eastAsia="Microsoft YaHei" w:cs="Calibri"/>
          <w:color w:val="1F2937"/>
          <w:sz w:val="21"/>
        </w:rPr>
        <w:t>、</w:t>
      </w:r>
      <w:r>
        <w:rPr>
          <w:rFonts w:ascii="Calibri" w:hAnsi="Calibri" w:eastAsia="Microsoft YaHei" w:cs="Calibri"/>
          <w:b/>
          <w:color w:val="0B2545"/>
          <w:sz w:val="21"/>
        </w:rPr>
        <w:t>Chinese has many different dialects spoken in various parts of the country.</w:t>
      </w:r>
      <w:r>
        <w:rPr>
          <w:rFonts w:ascii="Calibri" w:hAnsi="Calibri" w:eastAsia="Microsoft YaHei" w:cs="Calibri"/>
          <w:color w:val="9B1C1C"/>
          <w:sz w:val="20"/>
        </w:rPr>
        <w:t>（中文在全国各地有许多不同的方言）</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evacuate</w:t>
      </w:r>
      <w:r>
        <w:rPr>
          <w:rFonts w:ascii="Calibri" w:hAnsi="Calibri" w:eastAsia="Microsoft YaHei" w:cs="Calibri"/>
          <w:i/>
          <w:color w:val="667085"/>
          <w:sz w:val="19"/>
        </w:rPr>
        <w:t xml:space="preserve">  /ɪˈvækjʊeɪt/</w:t>
      </w:r>
      <w:r>
        <w:rPr>
          <w:rFonts w:ascii="Calibri" w:hAnsi="Calibri" w:eastAsia="Microsoft YaHei" w:cs="Calibri"/>
          <w:color w:val="1F2937"/>
          <w:sz w:val="20"/>
        </w:rPr>
        <w:t xml:space="preserve">  </w:t>
      </w:r>
      <w:r>
        <w:rPr>
          <w:rFonts w:ascii="Calibri" w:hAnsi="Calibri" w:eastAsia="Microsoft YaHei" w:cs="Calibri"/>
          <w:color w:val="1F2937"/>
          <w:sz w:val="20"/>
        </w:rPr>
        <w:t>动词·疏散， 撤出， 排泄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fertilise</w:t>
      </w:r>
      <w:r>
        <w:rPr>
          <w:rFonts w:ascii="Calibri" w:hAnsi="Calibri" w:eastAsia="Microsoft YaHei" w:cs="Calibri"/>
          <w:i/>
          <w:color w:val="667085"/>
          <w:sz w:val="19"/>
        </w:rPr>
        <w:t xml:space="preserve">  /'fɜːtəlaɪz/</w:t>
      </w:r>
      <w:r>
        <w:rPr>
          <w:rFonts w:ascii="Calibri" w:hAnsi="Calibri" w:eastAsia="Microsoft YaHei" w:cs="Calibri"/>
          <w:color w:val="1F2937"/>
          <w:sz w:val="20"/>
        </w:rPr>
        <w:t xml:space="preserve">  </w:t>
      </w:r>
      <w:r>
        <w:rPr>
          <w:rFonts w:ascii="Calibri" w:hAnsi="Calibri" w:eastAsia="Microsoft YaHei" w:cs="Calibri"/>
          <w:color w:val="1F2937"/>
          <w:sz w:val="20"/>
        </w:rPr>
        <w:t>及物动词·使受精，施肥于，使肥沃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decided</w:t>
      </w:r>
      <w:r>
        <w:rPr>
          <w:rFonts w:ascii="Calibri" w:hAnsi="Calibri" w:eastAsia="Microsoft YaHei" w:cs="Calibri"/>
          <w:i/>
          <w:color w:val="667085"/>
          <w:sz w:val="19"/>
        </w:rPr>
        <w:t xml:space="preserve">  /dɪˈsaɪdɪd/</w:t>
      </w:r>
      <w:r>
        <w:rPr>
          <w:rFonts w:ascii="Calibri" w:hAnsi="Calibri" w:eastAsia="Microsoft YaHei" w:cs="Calibri"/>
          <w:color w:val="1F2937"/>
          <w:sz w:val="20"/>
        </w:rPr>
        <w:t xml:space="preserve">  </w:t>
      </w:r>
      <w:r>
        <w:rPr>
          <w:rFonts w:ascii="Calibri" w:hAnsi="Calibri" w:eastAsia="Microsoft YaHei" w:cs="Calibri"/>
          <w:color w:val="1F2937"/>
          <w:sz w:val="20"/>
        </w:rPr>
        <w:t>形容词·明确的，果断的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classical culture</w:t>
      </w:r>
      <w:r>
        <w:rPr>
          <w:rFonts w:ascii="Calibri" w:hAnsi="Calibri" w:eastAsia="Microsoft YaHei" w:cs="Calibri"/>
          <w:i/>
          <w:color w:val="667085"/>
          <w:sz w:val="19"/>
        </w:rPr>
        <w:t xml:space="preserve">  /ˈklæsɪkəl ˈkʌlʧə/</w:t>
      </w:r>
      <w:r>
        <w:rPr>
          <w:rFonts w:ascii="Calibri" w:hAnsi="Calibri" w:eastAsia="Microsoft YaHei" w:cs="Calibri"/>
          <w:color w:val="1F2937"/>
          <w:sz w:val="20"/>
        </w:rPr>
        <w:t xml:space="preserve">  </w:t>
      </w:r>
      <w:r>
        <w:rPr>
          <w:rFonts w:ascii="Calibri" w:hAnsi="Calibri" w:eastAsia="Microsoft YaHei" w:cs="Calibri"/>
          <w:color w:val="1F2937"/>
          <w:sz w:val="20"/>
        </w:rPr>
        <w:t>短语·经典文化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classical culture</w:t>
      </w:r>
    </w:p>
    <w:p>
      <w:pPr>
        <w:pStyle w:val="Definition"/>
      </w:pPr>
      <w:r>
        <w:rPr>
          <w:rFonts w:ascii="Calibri" w:hAnsi="Calibri" w:eastAsia="Microsoft YaHei" w:cs="Calibri"/>
          <w:b/>
          <w:color w:val="1F4D78"/>
          <w:sz w:val="21"/>
        </w:rPr>
        <w:t>non-drinker</w:t>
      </w:r>
      <w:r>
        <w:rPr>
          <w:rFonts w:ascii="Calibri" w:hAnsi="Calibri" w:eastAsia="Microsoft YaHei" w:cs="Calibri"/>
          <w:i/>
          <w:color w:val="667085"/>
          <w:sz w:val="19"/>
        </w:rPr>
        <w:t xml:space="preserve">  /nˈɒn dɹˈɪŋkɐ/</w:t>
      </w:r>
      <w:r>
        <w:rPr>
          <w:rFonts w:ascii="Calibri" w:hAnsi="Calibri" w:eastAsia="Microsoft YaHei" w:cs="Calibri"/>
          <w:color w:val="1F2937"/>
          <w:sz w:val="20"/>
        </w:rPr>
        <w:t xml:space="preserve">  </w:t>
      </w:r>
      <w:r>
        <w:rPr>
          <w:rFonts w:ascii="Calibri" w:hAnsi="Calibri" w:eastAsia="Microsoft YaHei" w:cs="Calibri"/>
          <w:color w:val="1F2937"/>
          <w:sz w:val="20"/>
        </w:rPr>
        <w:t>名词·不喝酒的人，戒酒的人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Chinese has many different dialects spoken in various parts of the country.</w:t>
      </w:r>
      <w:r>
        <w:rPr>
          <w:rFonts w:ascii="Calibri" w:hAnsi="Calibri" w:eastAsia="Microsoft YaHei" w:cs="Calibri"/>
          <w:i/>
          <w:color w:val="667085"/>
          <w:sz w:val="19"/>
        </w:rPr>
        <w:t xml:space="preserve">  /ˌʧaɪˈniːz hˈæz ˈmɛni ˈdɪfrənt dˈaɪəlɛkts spˈəʊkən ˌɪ n d ɪ ˈæ n ə ˈveərɪəs pˈɑːts ɒv ðiː ˈkʌntri/</w:t>
      </w:r>
      <w:r>
        <w:rPr>
          <w:rFonts w:ascii="Calibri" w:hAnsi="Calibri" w:eastAsia="Microsoft YaHei" w:cs="Calibri"/>
          <w:color w:val="1F2937"/>
          <w:sz w:val="20"/>
        </w:rPr>
        <w:t xml:space="preserve">  </w:t>
      </w:r>
      <w:r>
        <w:rPr>
          <w:rFonts w:ascii="Calibri" w:hAnsi="Calibri" w:eastAsia="Microsoft YaHei" w:cs="Calibri"/>
          <w:color w:val="1F2937"/>
          <w:sz w:val="20"/>
        </w:rPr>
        <w:t>例句句型·中文在全国各地有许多不同的方言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Chinese has many different dialects spoken in various parts of the country.</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45｜反击暴露对手的权限边界，也留下可追踪的新破绽；证人的语音备忘录包含 </w:t>
      </w:r>
      <w:r>
        <w:rPr>
          <w:rFonts w:ascii="Calibri" w:hAnsi="Calibri" w:eastAsia="Microsoft YaHei" w:cs="Calibri"/>
          <w:b/>
          <w:color w:val="0B2545"/>
          <w:sz w:val="21"/>
        </w:rPr>
        <w:t>friendly</w:t>
      </w:r>
      <w:r>
        <w:rPr>
          <w:rFonts w:ascii="Calibri" w:hAnsi="Calibri" w:eastAsia="Microsoft YaHei" w:cs="Calibri"/>
          <w:color w:val="9B1C1C"/>
          <w:sz w:val="20"/>
        </w:rPr>
        <w:t>（友好的，亲切的，支持的，融洽的，和睦的）</w:t>
      </w:r>
      <w:r>
        <w:rPr>
          <w:rFonts w:ascii="Calibri" w:hAnsi="Calibri" w:eastAsia="Microsoft YaHei" w:cs="Calibri"/>
          <w:color w:val="1F2937"/>
          <w:sz w:val="21"/>
        </w:rPr>
        <w:t>、</w:t>
      </w:r>
      <w:r>
        <w:rPr>
          <w:rFonts w:ascii="Calibri" w:hAnsi="Calibri" w:eastAsia="Microsoft YaHei" w:cs="Calibri"/>
          <w:b/>
          <w:color w:val="0B2545"/>
          <w:sz w:val="21"/>
        </w:rPr>
        <w:t>furor</w:t>
      </w:r>
      <w:r>
        <w:rPr>
          <w:rFonts w:ascii="Calibri" w:hAnsi="Calibri" w:eastAsia="Microsoft YaHei" w:cs="Calibri"/>
          <w:color w:val="9B1C1C"/>
          <w:sz w:val="20"/>
        </w:rPr>
        <w:t>（激怒， 狂热， (诗情的)激情）</w:t>
      </w:r>
      <w:r>
        <w:rPr>
          <w:rFonts w:ascii="Calibri" w:hAnsi="Calibri" w:eastAsia="Microsoft YaHei" w:cs="Calibri"/>
          <w:color w:val="1F2937"/>
          <w:sz w:val="21"/>
        </w:rPr>
        <w:t>、</w:t>
      </w:r>
      <w:r>
        <w:rPr>
          <w:rFonts w:ascii="Calibri" w:hAnsi="Calibri" w:eastAsia="Microsoft YaHei" w:cs="Calibri"/>
          <w:b/>
          <w:color w:val="0B2545"/>
          <w:sz w:val="21"/>
        </w:rPr>
        <w:t>differential</w:t>
      </w:r>
      <w:r>
        <w:rPr>
          <w:rFonts w:ascii="Calibri" w:hAnsi="Calibri" w:eastAsia="Microsoft YaHei" w:cs="Calibri"/>
          <w:color w:val="9B1C1C"/>
          <w:sz w:val="20"/>
        </w:rPr>
        <w:t>（有差别的）</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clothing sections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tranquilizer</w:t>
      </w:r>
      <w:r>
        <w:rPr>
          <w:rFonts w:ascii="Calibri" w:hAnsi="Calibri" w:eastAsia="Microsoft YaHei" w:cs="Calibri"/>
          <w:color w:val="9B1C1C"/>
          <w:sz w:val="20"/>
        </w:rPr>
        <w:t>（镇定剂， 使镇定的人或物）</w:t>
      </w:r>
      <w:r>
        <w:rPr>
          <w:rFonts w:ascii="Calibri" w:hAnsi="Calibri" w:eastAsia="Microsoft YaHei" w:cs="Calibri"/>
          <w:color w:val="1F2937"/>
          <w:sz w:val="21"/>
        </w:rPr>
        <w:t>、</w:t>
      </w:r>
      <w:r>
        <w:rPr>
          <w:rFonts w:ascii="Calibri" w:hAnsi="Calibri" w:eastAsia="Microsoft YaHei" w:cs="Calibri"/>
          <w:b/>
          <w:color w:val="0B2545"/>
          <w:sz w:val="21"/>
        </w:rPr>
        <w:t>I enjoy sitting in this chair and doing some reading when I have time on my hands.</w:t>
      </w:r>
      <w:r>
        <w:rPr>
          <w:rFonts w:ascii="Calibri" w:hAnsi="Calibri" w:eastAsia="Microsoft YaHei" w:cs="Calibri"/>
          <w:color w:val="9B1C1C"/>
          <w:sz w:val="20"/>
        </w:rPr>
        <w:t>（当我有时间的时候，我喜欢坐在这把椅子上看看书）</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friendly</w:t>
      </w:r>
      <w:r>
        <w:rPr>
          <w:rFonts w:ascii="Calibri" w:hAnsi="Calibri" w:eastAsia="Microsoft YaHei" w:cs="Calibri"/>
          <w:i/>
          <w:color w:val="667085"/>
          <w:sz w:val="19"/>
        </w:rPr>
        <w:t xml:space="preserve">  /ˈfrɛndli/</w:t>
      </w:r>
      <w:r>
        <w:rPr>
          <w:rFonts w:ascii="Calibri" w:hAnsi="Calibri" w:eastAsia="Microsoft YaHei" w:cs="Calibri"/>
          <w:color w:val="1F2937"/>
          <w:sz w:val="20"/>
        </w:rPr>
        <w:t xml:space="preserve">  </w:t>
      </w:r>
      <w:r>
        <w:rPr>
          <w:rFonts w:ascii="Calibri" w:hAnsi="Calibri" w:eastAsia="Microsoft YaHei" w:cs="Calibri"/>
          <w:color w:val="1F2937"/>
          <w:sz w:val="20"/>
        </w:rPr>
        <w:t>形容词·友好的，亲切的，支持的，融洽的，和睦的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friendly faces</w:t>
      </w:r>
    </w:p>
    <w:p>
      <w:pPr>
        <w:pStyle w:val="Definition"/>
      </w:pPr>
      <w:r>
        <w:rPr>
          <w:rFonts w:ascii="Calibri" w:hAnsi="Calibri" w:eastAsia="Microsoft YaHei" w:cs="Calibri"/>
          <w:b/>
          <w:color w:val="1F4D78"/>
          <w:sz w:val="21"/>
        </w:rPr>
        <w:t>furor</w:t>
      </w:r>
      <w:r>
        <w:rPr>
          <w:rFonts w:ascii="Calibri" w:hAnsi="Calibri" w:eastAsia="Microsoft YaHei" w:cs="Calibri"/>
          <w:i/>
          <w:color w:val="667085"/>
          <w:sz w:val="19"/>
        </w:rPr>
        <w:t xml:space="preserve">  /ˈfɜːrə/</w:t>
      </w:r>
      <w:r>
        <w:rPr>
          <w:rFonts w:ascii="Calibri" w:hAnsi="Calibri" w:eastAsia="Microsoft YaHei" w:cs="Calibri"/>
          <w:color w:val="1F2937"/>
          <w:sz w:val="20"/>
        </w:rPr>
        <w:t xml:space="preserve">  </w:t>
      </w:r>
      <w:r>
        <w:rPr>
          <w:rFonts w:ascii="Calibri" w:hAnsi="Calibri" w:eastAsia="Microsoft YaHei" w:cs="Calibri"/>
          <w:color w:val="1F2937"/>
          <w:sz w:val="20"/>
        </w:rPr>
        <w:t>名词·激怒， 狂热， (诗情的)激情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differential</w:t>
      </w:r>
      <w:r>
        <w:rPr>
          <w:rFonts w:ascii="Calibri" w:hAnsi="Calibri" w:eastAsia="Microsoft YaHei" w:cs="Calibri"/>
          <w:i/>
          <w:color w:val="667085"/>
          <w:sz w:val="19"/>
        </w:rPr>
        <w:t xml:space="preserve">  /ˌdɪfəˈrɛnʃəl/</w:t>
      </w:r>
      <w:r>
        <w:rPr>
          <w:rFonts w:ascii="Calibri" w:hAnsi="Calibri" w:eastAsia="Microsoft YaHei" w:cs="Calibri"/>
          <w:color w:val="1F2937"/>
          <w:sz w:val="20"/>
        </w:rPr>
        <w:t xml:space="preserve">  </w:t>
      </w:r>
      <w:r>
        <w:rPr>
          <w:rFonts w:ascii="Calibri" w:hAnsi="Calibri" w:eastAsia="Microsoft YaHei" w:cs="Calibri"/>
          <w:color w:val="1F2937"/>
          <w:sz w:val="20"/>
        </w:rPr>
        <w:t>形容词·有差别的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clothing sections</w:t>
      </w:r>
      <w:r>
        <w:rPr>
          <w:rFonts w:ascii="Calibri" w:hAnsi="Calibri" w:eastAsia="Microsoft YaHei" w:cs="Calibri"/>
          <w:i/>
          <w:color w:val="667085"/>
          <w:sz w:val="19"/>
        </w:rPr>
        <w:t xml:space="preserve">  /ˈkləʊðɪŋ sˈɛkʃənz/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clothing sections</w:t>
      </w:r>
    </w:p>
    <w:p>
      <w:pPr>
        <w:pStyle w:val="Definition"/>
      </w:pPr>
      <w:r>
        <w:rPr>
          <w:rFonts w:ascii="Calibri" w:hAnsi="Calibri" w:eastAsia="Microsoft YaHei" w:cs="Calibri"/>
          <w:b/>
          <w:color w:val="1F4D78"/>
          <w:sz w:val="21"/>
        </w:rPr>
        <w:t>tranquilizer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名词·镇定剂， 使镇定的人或物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IPA待核：无法由可靠词典或全部已解析组件生成；未解析发音组件：tranquilizer；搭配待核：主表未找到包含该词的2–7词短语；音标待核：未找到可追溯英式读音，不编造</w:t>
      </w:r>
    </w:p>
    <w:p>
      <w:pPr>
        <w:pStyle w:val="Definition"/>
      </w:pPr>
      <w:r>
        <w:rPr>
          <w:rFonts w:ascii="Calibri" w:hAnsi="Calibri" w:eastAsia="Microsoft YaHei" w:cs="Calibri"/>
          <w:b/>
          <w:color w:val="1F4D78"/>
          <w:sz w:val="21"/>
        </w:rPr>
        <w:t>I enjoy sitting in this chair and doing some reading when I have time on my hands.</w:t>
      </w:r>
      <w:r>
        <w:rPr>
          <w:rFonts w:ascii="Calibri" w:hAnsi="Calibri" w:eastAsia="Microsoft YaHei" w:cs="Calibri"/>
          <w:i/>
          <w:color w:val="667085"/>
          <w:sz w:val="19"/>
        </w:rPr>
        <w:t xml:space="preserve">  /aɪ ɪnˈʤɔɪ sˈɪtɪŋ ˌɪ n d ɪ ˈæ n ə ðɪs ʧeə ænd dˈuːɪŋ sʌm ˈriːdɪŋ wɛn aɪ hæv taɪm ɒn maɪ hˈændz/</w:t>
      </w:r>
      <w:r>
        <w:rPr>
          <w:rFonts w:ascii="Calibri" w:hAnsi="Calibri" w:eastAsia="Microsoft YaHei" w:cs="Calibri"/>
          <w:color w:val="1F2937"/>
          <w:sz w:val="20"/>
        </w:rPr>
        <w:t xml:space="preserve">  </w:t>
      </w:r>
      <w:r>
        <w:rPr>
          <w:rFonts w:ascii="Calibri" w:hAnsi="Calibri" w:eastAsia="Microsoft YaHei" w:cs="Calibri"/>
          <w:color w:val="1F2937"/>
          <w:sz w:val="20"/>
        </w:rPr>
        <w:t>例句句型·当我有时间的时候，我喜欢坐在这把椅子上看看书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enjoy sitting in this chair and doing some reading when I have time on my hands.</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46｜危机选择到来：传承人必须在保住收入与夺回文化自主之间作出艰难选择；江穗在录音转写里圈出 </w:t>
      </w:r>
      <w:r>
        <w:rPr>
          <w:rFonts w:ascii="Calibri" w:hAnsi="Calibri" w:eastAsia="Microsoft YaHei" w:cs="Calibri"/>
          <w:b/>
          <w:color w:val="0B2545"/>
          <w:sz w:val="21"/>
        </w:rPr>
        <w:t>homesick</w:t>
      </w:r>
      <w:r>
        <w:rPr>
          <w:rFonts w:ascii="Calibri" w:hAnsi="Calibri" w:eastAsia="Microsoft YaHei" w:cs="Calibri"/>
          <w:color w:val="9B1C1C"/>
          <w:sz w:val="20"/>
        </w:rPr>
        <w:t>（思乡的）</w:t>
      </w:r>
      <w:r>
        <w:rPr>
          <w:rFonts w:ascii="Calibri" w:hAnsi="Calibri" w:eastAsia="Microsoft YaHei" w:cs="Calibri"/>
          <w:color w:val="1F2937"/>
          <w:sz w:val="21"/>
        </w:rPr>
        <w:t>、</w:t>
      </w:r>
      <w:r>
        <w:rPr>
          <w:rFonts w:ascii="Calibri" w:hAnsi="Calibri" w:eastAsia="Microsoft YaHei" w:cs="Calibri"/>
          <w:b/>
          <w:color w:val="0B2545"/>
          <w:sz w:val="21"/>
        </w:rPr>
        <w:t>heater</w:t>
      </w:r>
      <w:r>
        <w:rPr>
          <w:rFonts w:ascii="Calibri" w:hAnsi="Calibri" w:eastAsia="Microsoft YaHei" w:cs="Calibri"/>
          <w:color w:val="9B1C1C"/>
          <w:sz w:val="20"/>
        </w:rPr>
        <w:t>（加热器，加热工）</w:t>
      </w:r>
      <w:r>
        <w:rPr>
          <w:rFonts w:ascii="Calibri" w:hAnsi="Calibri" w:eastAsia="Microsoft YaHei" w:cs="Calibri"/>
          <w:color w:val="1F2937"/>
          <w:sz w:val="21"/>
        </w:rPr>
        <w:t>、</w:t>
      </w:r>
      <w:r>
        <w:rPr>
          <w:rFonts w:ascii="Calibri" w:hAnsi="Calibri" w:eastAsia="Microsoft YaHei" w:cs="Calibri"/>
          <w:b/>
          <w:color w:val="0B2545"/>
          <w:sz w:val="21"/>
        </w:rPr>
        <w:t>displeasure</w:t>
      </w:r>
      <w:r>
        <w:rPr>
          <w:rFonts w:ascii="Calibri" w:hAnsi="Calibri" w:eastAsia="Microsoft YaHei" w:cs="Calibri"/>
          <w:color w:val="9B1C1C"/>
          <w:sz w:val="20"/>
        </w:rPr>
        <w:t>（不快）</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convection zone</w:t>
      </w:r>
      <w:r>
        <w:rPr>
          <w:rFonts w:ascii="Calibri" w:hAnsi="Calibri" w:eastAsia="Microsoft YaHei" w:cs="Calibri"/>
          <w:color w:val="9B1C1C"/>
          <w:sz w:val="20"/>
        </w:rPr>
        <w:t>（对流层）</w:t>
      </w:r>
      <w:r>
        <w:rPr>
          <w:rFonts w:ascii="Calibri" w:hAnsi="Calibri" w:eastAsia="Microsoft YaHei" w:cs="Calibri"/>
          <w:color w:val="1F2937"/>
          <w:sz w:val="21"/>
        </w:rPr>
        <w:t>、</w:t>
      </w:r>
      <w:r>
        <w:rPr>
          <w:rFonts w:ascii="Calibri" w:hAnsi="Calibri" w:eastAsia="Microsoft YaHei" w:cs="Calibri"/>
          <w:b/>
          <w:color w:val="0B2545"/>
          <w:sz w:val="21"/>
        </w:rPr>
        <w:t>adorable</w:t>
      </w:r>
      <w:r>
        <w:rPr>
          <w:rFonts w:ascii="Calibri" w:hAnsi="Calibri" w:eastAsia="Microsoft YaHei" w:cs="Calibri"/>
          <w:color w:val="9B1C1C"/>
          <w:sz w:val="20"/>
        </w:rPr>
        <w:t>（可爱的【同根】adore vt. 喜爱）</w:t>
      </w:r>
      <w:r>
        <w:rPr>
          <w:rFonts w:ascii="Calibri" w:hAnsi="Calibri" w:eastAsia="Microsoft YaHei" w:cs="Calibri"/>
          <w:color w:val="1F2937"/>
          <w:sz w:val="21"/>
        </w:rPr>
        <w:t>、</w:t>
      </w:r>
      <w:r>
        <w:rPr>
          <w:rFonts w:ascii="Calibri" w:hAnsi="Calibri" w:eastAsia="Microsoft YaHei" w:cs="Calibri"/>
          <w:b/>
          <w:color w:val="0B2545"/>
          <w:sz w:val="21"/>
        </w:rPr>
        <w:t>I wasn't sure why my aunt bought me a cardigan as a birthday gift.AII I could do was force a smile and say "thank you" .</w:t>
      </w:r>
      <w:r>
        <w:rPr>
          <w:rFonts w:ascii="Calibri" w:hAnsi="Calibri" w:eastAsia="Microsoft YaHei" w:cs="Calibri"/>
          <w:color w:val="9B1C1C"/>
          <w:sz w:val="20"/>
        </w:rPr>
        <w:t>（我不知道为什么我姑姑给我买了一件开襟羊毛衫作为生日礼物。我所能做的就是勉强笑笑，说声“谢谢”）</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homesick</w:t>
      </w:r>
      <w:r>
        <w:rPr>
          <w:rFonts w:ascii="Calibri" w:hAnsi="Calibri" w:eastAsia="Microsoft YaHei" w:cs="Calibri"/>
          <w:i/>
          <w:color w:val="667085"/>
          <w:sz w:val="19"/>
        </w:rPr>
        <w:t xml:space="preserve">  /ˈhəʊmsɪk/</w:t>
      </w:r>
      <w:r>
        <w:rPr>
          <w:rFonts w:ascii="Calibri" w:hAnsi="Calibri" w:eastAsia="Microsoft YaHei" w:cs="Calibri"/>
          <w:color w:val="1F2937"/>
          <w:sz w:val="20"/>
        </w:rPr>
        <w:t xml:space="preserve">  </w:t>
      </w:r>
      <w:r>
        <w:rPr>
          <w:rFonts w:ascii="Calibri" w:hAnsi="Calibri" w:eastAsia="Microsoft YaHei" w:cs="Calibri"/>
          <w:color w:val="1F2937"/>
          <w:sz w:val="20"/>
        </w:rPr>
        <w:t>名词·思乡的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heater</w:t>
      </w:r>
      <w:r>
        <w:rPr>
          <w:rFonts w:ascii="Calibri" w:hAnsi="Calibri" w:eastAsia="Microsoft YaHei" w:cs="Calibri"/>
          <w:i/>
          <w:color w:val="667085"/>
          <w:sz w:val="19"/>
        </w:rPr>
        <w:t xml:space="preserve">  /ˈhiːtə(r)/</w:t>
      </w:r>
      <w:r>
        <w:rPr>
          <w:rFonts w:ascii="Calibri" w:hAnsi="Calibri" w:eastAsia="Microsoft YaHei" w:cs="Calibri"/>
          <w:color w:val="1F2937"/>
          <w:sz w:val="20"/>
        </w:rPr>
        <w:t xml:space="preserve">  </w:t>
      </w:r>
      <w:r>
        <w:rPr>
          <w:rFonts w:ascii="Calibri" w:hAnsi="Calibri" w:eastAsia="Microsoft YaHei" w:cs="Calibri"/>
          <w:color w:val="1F2937"/>
          <w:sz w:val="20"/>
        </w:rPr>
        <w:t>名词·加热器，加热工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water heater</w:t>
      </w:r>
    </w:p>
    <w:p>
      <w:pPr>
        <w:pStyle w:val="Definition"/>
      </w:pPr>
      <w:r>
        <w:rPr>
          <w:rFonts w:ascii="Calibri" w:hAnsi="Calibri" w:eastAsia="Microsoft YaHei" w:cs="Calibri"/>
          <w:b/>
          <w:color w:val="1F4D78"/>
          <w:sz w:val="21"/>
        </w:rPr>
        <w:t>displeasure</w:t>
      </w:r>
      <w:r>
        <w:rPr>
          <w:rFonts w:ascii="Calibri" w:hAnsi="Calibri" w:eastAsia="Microsoft YaHei" w:cs="Calibri"/>
          <w:i/>
          <w:color w:val="667085"/>
          <w:sz w:val="19"/>
        </w:rPr>
        <w:t xml:space="preserve">  /dɪsˈplɛʒə/</w:t>
      </w:r>
      <w:r>
        <w:rPr>
          <w:rFonts w:ascii="Calibri" w:hAnsi="Calibri" w:eastAsia="Microsoft YaHei" w:cs="Calibri"/>
          <w:color w:val="1F2937"/>
          <w:sz w:val="20"/>
        </w:rPr>
        <w:t xml:space="preserve">  </w:t>
      </w:r>
      <w:r>
        <w:rPr>
          <w:rFonts w:ascii="Calibri" w:hAnsi="Calibri" w:eastAsia="Microsoft YaHei" w:cs="Calibri"/>
          <w:color w:val="1F2937"/>
          <w:sz w:val="20"/>
        </w:rPr>
        <w:t>名词·不快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convection zone</w:t>
      </w:r>
      <w:r>
        <w:rPr>
          <w:rFonts w:ascii="Calibri" w:hAnsi="Calibri" w:eastAsia="Microsoft YaHei" w:cs="Calibri"/>
          <w:i/>
          <w:color w:val="667085"/>
          <w:sz w:val="19"/>
        </w:rPr>
        <w:t xml:space="preserve">  /kən'vekʃn zəʊn/</w:t>
      </w:r>
      <w:r>
        <w:rPr>
          <w:rFonts w:ascii="Calibri" w:hAnsi="Calibri" w:eastAsia="Microsoft YaHei" w:cs="Calibri"/>
          <w:color w:val="1F2937"/>
          <w:sz w:val="20"/>
        </w:rPr>
        <w:t xml:space="preserve">  </w:t>
      </w:r>
      <w:r>
        <w:rPr>
          <w:rFonts w:ascii="Calibri" w:hAnsi="Calibri" w:eastAsia="Microsoft YaHei" w:cs="Calibri"/>
          <w:color w:val="1F2937"/>
          <w:sz w:val="20"/>
        </w:rPr>
        <w:t>短语·对流层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convection zone</w:t>
      </w:r>
    </w:p>
    <w:p>
      <w:pPr>
        <w:pStyle w:val="Definition"/>
      </w:pPr>
      <w:r>
        <w:rPr>
          <w:rFonts w:ascii="Calibri" w:hAnsi="Calibri" w:eastAsia="Microsoft YaHei" w:cs="Calibri"/>
          <w:b/>
          <w:color w:val="1F4D78"/>
          <w:sz w:val="21"/>
        </w:rPr>
        <w:t>adorable</w:t>
      </w:r>
      <w:r>
        <w:rPr>
          <w:rFonts w:ascii="Calibri" w:hAnsi="Calibri" w:eastAsia="Microsoft YaHei" w:cs="Calibri"/>
          <w:i/>
          <w:color w:val="667085"/>
          <w:sz w:val="19"/>
        </w:rPr>
        <w:t xml:space="preserve">  /əˈdɔːrəbl/</w:t>
      </w:r>
      <w:r>
        <w:rPr>
          <w:rFonts w:ascii="Calibri" w:hAnsi="Calibri" w:eastAsia="Microsoft YaHei" w:cs="Calibri"/>
          <w:color w:val="1F2937"/>
          <w:sz w:val="20"/>
        </w:rPr>
        <w:t xml:space="preserve">  </w:t>
      </w:r>
      <w:r>
        <w:rPr>
          <w:rFonts w:ascii="Calibri" w:hAnsi="Calibri" w:eastAsia="Microsoft YaHei" w:cs="Calibri"/>
          <w:color w:val="1F2937"/>
          <w:sz w:val="20"/>
        </w:rPr>
        <w:t>形容词·可爱的【同根】adore vt. 喜爱</w:t>
      </w:r>
      <w:r>
        <w:br/>
      </w:r>
      <w:r>
        <w:rPr>
          <w:rFonts w:ascii="Calibri" w:hAnsi="Calibri" w:eastAsia="Microsoft YaHei" w:cs="Calibri"/>
          <w:b/>
          <w:color w:val="7A5A00"/>
          <w:sz w:val="19"/>
        </w:rPr>
        <w:t>构/源/族：</w:t>
      </w:r>
      <w:r>
        <w:rPr>
          <w:rFonts w:ascii="Calibri" w:hAnsi="Calibri" w:eastAsia="Microsoft YaHei" w:cs="Calibri"/>
          <w:color w:val="1F2937"/>
          <w:sz w:val="19"/>
        </w:rPr>
        <w:t>adore → adorable（-able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wasn't sure why my aunt bought me a cardigan as a birthday gift.AII I could do was force a smile and say "thank you" .</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例句句型·我不知道为什么我姑姑给我买了一件开襟羊毛衫作为生日礼物。我所能做的就是勉强笑笑，说声“谢谢”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wasn't sure why my aunt bought me a cardigan as a birthday gift.AII I could do was force a smile and say "thank you" .</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IPA待核：无法由可靠词典或全部已解析组件生成；未解析发音组件：AII；音标待核：未找到可追溯英式读音，不编造</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47｜可选方案被明确列出，每一种都牺牲证据、隐私、安全或时间中的一项；雨水浸过的材料仍能辨认出 </w:t>
      </w:r>
      <w:r>
        <w:rPr>
          <w:rFonts w:ascii="Calibri" w:hAnsi="Calibri" w:eastAsia="Microsoft YaHei" w:cs="Calibri"/>
          <w:b/>
          <w:color w:val="0B2545"/>
          <w:sz w:val="21"/>
        </w:rPr>
        <w:t>humanity</w:t>
      </w:r>
      <w:r>
        <w:rPr>
          <w:rFonts w:ascii="Calibri" w:hAnsi="Calibri" w:eastAsia="Microsoft YaHei" w:cs="Calibri"/>
          <w:color w:val="9B1C1C"/>
          <w:sz w:val="20"/>
        </w:rPr>
        <w:t>（人类，仁慈，仁爱）</w:t>
      </w:r>
      <w:r>
        <w:rPr>
          <w:rFonts w:ascii="Calibri" w:hAnsi="Calibri" w:eastAsia="Microsoft YaHei" w:cs="Calibri"/>
          <w:color w:val="1F2937"/>
          <w:sz w:val="21"/>
        </w:rPr>
        <w:t>、</w:t>
      </w:r>
      <w:r>
        <w:rPr>
          <w:rFonts w:ascii="Calibri" w:hAnsi="Calibri" w:eastAsia="Microsoft YaHei" w:cs="Calibri"/>
          <w:b/>
          <w:color w:val="0B2545"/>
          <w:sz w:val="21"/>
        </w:rPr>
        <w:t>illegible</w:t>
      </w:r>
      <w:r>
        <w:rPr>
          <w:rFonts w:ascii="Calibri" w:hAnsi="Calibri" w:eastAsia="Microsoft YaHei" w:cs="Calibri"/>
          <w:color w:val="9B1C1C"/>
          <w:sz w:val="20"/>
        </w:rPr>
        <w:t>（字迹不清的）</w:t>
      </w:r>
      <w:r>
        <w:rPr>
          <w:rFonts w:ascii="Calibri" w:hAnsi="Calibri" w:eastAsia="Microsoft YaHei" w:cs="Calibri"/>
          <w:color w:val="1F2937"/>
          <w:sz w:val="21"/>
        </w:rPr>
        <w:t>、</w:t>
      </w:r>
      <w:r>
        <w:rPr>
          <w:rFonts w:ascii="Calibri" w:hAnsi="Calibri" w:eastAsia="Microsoft YaHei" w:cs="Calibri"/>
          <w:b/>
          <w:color w:val="0B2545"/>
          <w:sz w:val="21"/>
        </w:rPr>
        <w:t>duly</w:t>
      </w:r>
      <w:r>
        <w:rPr>
          <w:rFonts w:ascii="Calibri" w:hAnsi="Calibri" w:eastAsia="Microsoft YaHei" w:cs="Calibri"/>
          <w:color w:val="9B1C1C"/>
          <w:sz w:val="20"/>
        </w:rPr>
        <w:t>（适当地，按时地）</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cultural background</w:t>
      </w:r>
      <w:r>
        <w:rPr>
          <w:rFonts w:ascii="Calibri" w:hAnsi="Calibri" w:eastAsia="Microsoft YaHei" w:cs="Calibri"/>
          <w:color w:val="9B1C1C"/>
          <w:sz w:val="20"/>
        </w:rPr>
        <w:t>（文化背景）</w:t>
      </w:r>
      <w:r>
        <w:rPr>
          <w:rFonts w:ascii="Calibri" w:hAnsi="Calibri" w:eastAsia="Microsoft YaHei" w:cs="Calibri"/>
          <w:color w:val="1F2937"/>
          <w:sz w:val="21"/>
        </w:rPr>
        <w:t>、</w:t>
      </w:r>
      <w:r>
        <w:rPr>
          <w:rFonts w:ascii="Calibri" w:hAnsi="Calibri" w:eastAsia="Microsoft YaHei" w:cs="Calibri"/>
          <w:b/>
          <w:color w:val="0B2545"/>
          <w:sz w:val="21"/>
        </w:rPr>
        <w:t>apathetic</w:t>
      </w:r>
      <w:r>
        <w:rPr>
          <w:rFonts w:ascii="Calibri" w:hAnsi="Calibri" w:eastAsia="Microsoft YaHei" w:cs="Calibri"/>
          <w:color w:val="9B1C1C"/>
          <w:sz w:val="20"/>
        </w:rPr>
        <w:t>（冷漠的，无动于衷的，缺乏兴趣的）</w:t>
      </w:r>
      <w:r>
        <w:rPr>
          <w:rFonts w:ascii="Calibri" w:hAnsi="Calibri" w:eastAsia="Microsoft YaHei" w:cs="Calibri"/>
          <w:color w:val="1F2937"/>
          <w:sz w:val="21"/>
        </w:rPr>
        <w:t>、</w:t>
      </w:r>
      <w:r>
        <w:rPr>
          <w:rFonts w:ascii="Calibri" w:hAnsi="Calibri" w:eastAsia="Microsoft YaHei" w:cs="Calibri"/>
          <w:b/>
          <w:color w:val="0B2545"/>
          <w:sz w:val="21"/>
        </w:rPr>
        <w:t>If I can master another language,I'm bound to be more competitive in the job market.</w:t>
      </w:r>
      <w:r>
        <w:rPr>
          <w:rFonts w:ascii="Calibri" w:hAnsi="Calibri" w:eastAsia="Microsoft YaHei" w:cs="Calibri"/>
          <w:color w:val="9B1C1C"/>
          <w:sz w:val="20"/>
        </w:rPr>
        <w:t>（如果我能掌握另一门语言，我一定会在就业市场上更有竞争力）</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humanity</w:t>
      </w:r>
      <w:r>
        <w:rPr>
          <w:rFonts w:ascii="Calibri" w:hAnsi="Calibri" w:eastAsia="Microsoft YaHei" w:cs="Calibri"/>
          <w:i/>
          <w:color w:val="667085"/>
          <w:sz w:val="19"/>
        </w:rPr>
        <w:t xml:space="preserve">  /hju(ː)ˈmænɪti/</w:t>
      </w:r>
      <w:r>
        <w:rPr>
          <w:rFonts w:ascii="Calibri" w:hAnsi="Calibri" w:eastAsia="Microsoft YaHei" w:cs="Calibri"/>
          <w:color w:val="1F2937"/>
          <w:sz w:val="20"/>
        </w:rPr>
        <w:t xml:space="preserve">  </w:t>
      </w:r>
      <w:r>
        <w:rPr>
          <w:rFonts w:ascii="Calibri" w:hAnsi="Calibri" w:eastAsia="Microsoft YaHei" w:cs="Calibri"/>
          <w:color w:val="1F2937"/>
          <w:sz w:val="20"/>
        </w:rPr>
        <w:t>名词·人类，仁慈，仁爱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illegible</w:t>
      </w:r>
      <w:r>
        <w:rPr>
          <w:rFonts w:ascii="Calibri" w:hAnsi="Calibri" w:eastAsia="Microsoft YaHei" w:cs="Calibri"/>
          <w:i/>
          <w:color w:val="667085"/>
          <w:sz w:val="19"/>
        </w:rPr>
        <w:t xml:space="preserve">  /ɪˈlɛʤəbl/</w:t>
      </w:r>
      <w:r>
        <w:rPr>
          <w:rFonts w:ascii="Calibri" w:hAnsi="Calibri" w:eastAsia="Microsoft YaHei" w:cs="Calibri"/>
          <w:color w:val="1F2937"/>
          <w:sz w:val="20"/>
        </w:rPr>
        <w:t xml:space="preserve">  </w:t>
      </w:r>
      <w:r>
        <w:rPr>
          <w:rFonts w:ascii="Calibri" w:hAnsi="Calibri" w:eastAsia="Microsoft YaHei" w:cs="Calibri"/>
          <w:color w:val="1F2937"/>
          <w:sz w:val="20"/>
        </w:rPr>
        <w:t>形容词·字迹不清的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duly</w:t>
      </w:r>
      <w:r>
        <w:rPr>
          <w:rFonts w:ascii="Calibri" w:hAnsi="Calibri" w:eastAsia="Microsoft YaHei" w:cs="Calibri"/>
          <w:i/>
          <w:color w:val="667085"/>
          <w:sz w:val="19"/>
        </w:rPr>
        <w:t xml:space="preserve">  /ˈdjuːli/</w:t>
      </w:r>
      <w:r>
        <w:rPr>
          <w:rFonts w:ascii="Calibri" w:hAnsi="Calibri" w:eastAsia="Microsoft YaHei" w:cs="Calibri"/>
          <w:color w:val="1F2937"/>
          <w:sz w:val="20"/>
        </w:rPr>
        <w:t xml:space="preserve">  </w:t>
      </w:r>
      <w:r>
        <w:rPr>
          <w:rFonts w:ascii="Calibri" w:hAnsi="Calibri" w:eastAsia="Microsoft YaHei" w:cs="Calibri"/>
          <w:color w:val="1F2937"/>
          <w:sz w:val="20"/>
        </w:rPr>
        <w:t>副词·适当地，按时地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cultural background</w:t>
      </w:r>
      <w:r>
        <w:rPr>
          <w:rFonts w:ascii="Calibri" w:hAnsi="Calibri" w:eastAsia="Microsoft YaHei" w:cs="Calibri"/>
          <w:i/>
          <w:color w:val="667085"/>
          <w:sz w:val="19"/>
        </w:rPr>
        <w:t xml:space="preserve">  /ˈkʌlʧərəl ˈbækgraʊnd/</w:t>
      </w:r>
      <w:r>
        <w:rPr>
          <w:rFonts w:ascii="Calibri" w:hAnsi="Calibri" w:eastAsia="Microsoft YaHei" w:cs="Calibri"/>
          <w:color w:val="1F2937"/>
          <w:sz w:val="20"/>
        </w:rPr>
        <w:t xml:space="preserve">  </w:t>
      </w:r>
      <w:r>
        <w:rPr>
          <w:rFonts w:ascii="Calibri" w:hAnsi="Calibri" w:eastAsia="Microsoft YaHei" w:cs="Calibri"/>
          <w:color w:val="1F2937"/>
          <w:sz w:val="20"/>
        </w:rPr>
        <w:t>短语·文化背景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cultural background</w:t>
      </w:r>
    </w:p>
    <w:p>
      <w:pPr>
        <w:pStyle w:val="Definition"/>
      </w:pPr>
      <w:r>
        <w:rPr>
          <w:rFonts w:ascii="Calibri" w:hAnsi="Calibri" w:eastAsia="Microsoft YaHei" w:cs="Calibri"/>
          <w:b/>
          <w:color w:val="1F4D78"/>
          <w:sz w:val="21"/>
        </w:rPr>
        <w:t>apathetic</w:t>
      </w:r>
      <w:r>
        <w:rPr>
          <w:rFonts w:ascii="Calibri" w:hAnsi="Calibri" w:eastAsia="Microsoft YaHei" w:cs="Calibri"/>
          <w:i/>
          <w:color w:val="667085"/>
          <w:sz w:val="19"/>
        </w:rPr>
        <w:t xml:space="preserve">  /ˌæpɐθˈɛtɪk/</w:t>
      </w:r>
      <w:r>
        <w:rPr>
          <w:rFonts w:ascii="Calibri" w:hAnsi="Calibri" w:eastAsia="Microsoft YaHei" w:cs="Calibri"/>
          <w:color w:val="1F2937"/>
          <w:sz w:val="20"/>
        </w:rPr>
        <w:t xml:space="preserve">  </w:t>
      </w:r>
      <w:r>
        <w:rPr>
          <w:rFonts w:ascii="Calibri" w:hAnsi="Calibri" w:eastAsia="Microsoft YaHei" w:cs="Calibri"/>
          <w:color w:val="1F2937"/>
          <w:sz w:val="20"/>
        </w:rPr>
        <w:t>形容词·冷漠的，无动于衷的，缺乏兴趣的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If I can master another language,I'm bound to be more competitive in the job market.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例句句型·如果我能掌握另一门语言，我一定会在就业市场上更有竞争力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If I can master another language,I'm bound to be more competitive in the job market.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48｜江穗负责价值与证人选择，陆岑负责现场或技术可行性，双方互不越权；展柜说明牌出现 </w:t>
      </w:r>
      <w:r>
        <w:rPr>
          <w:rFonts w:ascii="Calibri" w:hAnsi="Calibri" w:eastAsia="Microsoft YaHei" w:cs="Calibri"/>
          <w:b/>
          <w:color w:val="0B2545"/>
          <w:sz w:val="21"/>
        </w:rPr>
        <w:t>integral</w:t>
      </w:r>
      <w:r>
        <w:rPr>
          <w:rFonts w:ascii="Calibri" w:hAnsi="Calibri" w:eastAsia="Microsoft YaHei" w:cs="Calibri"/>
          <w:color w:val="9B1C1C"/>
          <w:sz w:val="20"/>
        </w:rPr>
        <w:t>（构成整体所必需的名 词: integrality 副 词: integrally）</w:t>
      </w:r>
      <w:r>
        <w:rPr>
          <w:rFonts w:ascii="Calibri" w:hAnsi="Calibri" w:eastAsia="Microsoft YaHei" w:cs="Calibri"/>
          <w:color w:val="1F2937"/>
          <w:sz w:val="21"/>
        </w:rPr>
        <w:t>、</w:t>
      </w:r>
      <w:r>
        <w:rPr>
          <w:rFonts w:ascii="Calibri" w:hAnsi="Calibri" w:eastAsia="Microsoft YaHei" w:cs="Calibri"/>
          <w:b/>
          <w:color w:val="0B2545"/>
          <w:sz w:val="21"/>
        </w:rPr>
        <w:t>insignificant</w:t>
      </w:r>
      <w:r>
        <w:rPr>
          <w:rFonts w:ascii="Calibri" w:hAnsi="Calibri" w:eastAsia="Microsoft YaHei" w:cs="Calibri"/>
          <w:color w:val="9B1C1C"/>
          <w:sz w:val="20"/>
        </w:rPr>
        <w:t>（无意义的，低微的）</w:t>
      </w:r>
      <w:r>
        <w:rPr>
          <w:rFonts w:ascii="Calibri" w:hAnsi="Calibri" w:eastAsia="Microsoft YaHei" w:cs="Calibri"/>
          <w:color w:val="1F2937"/>
          <w:sz w:val="21"/>
        </w:rPr>
        <w:t>、</w:t>
      </w:r>
      <w:r>
        <w:rPr>
          <w:rFonts w:ascii="Calibri" w:hAnsi="Calibri" w:eastAsia="Microsoft YaHei" w:cs="Calibri"/>
          <w:b/>
          <w:color w:val="0B2545"/>
          <w:sz w:val="21"/>
        </w:rPr>
        <w:t>encapsulate</w:t>
      </w:r>
      <w:r>
        <w:rPr>
          <w:rFonts w:ascii="Calibri" w:hAnsi="Calibri" w:eastAsia="Microsoft YaHei" w:cs="Calibri"/>
          <w:color w:val="9B1C1C"/>
          <w:sz w:val="20"/>
        </w:rPr>
        <w:t>（装入胶囊， 总结，扼要概括，囊括， adj. 有囊包着的 时 态: encapsulated，encapsulating，encapsulates 名 词: enca...）</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culture conflict</w:t>
      </w:r>
      <w:r>
        <w:rPr>
          <w:rFonts w:ascii="Calibri" w:hAnsi="Calibri" w:eastAsia="Microsoft YaHei" w:cs="Calibri"/>
          <w:color w:val="9B1C1C"/>
          <w:sz w:val="20"/>
        </w:rPr>
        <w:t>（文化冲突）</w:t>
      </w:r>
      <w:r>
        <w:rPr>
          <w:rFonts w:ascii="Calibri" w:hAnsi="Calibri" w:eastAsia="Microsoft YaHei" w:cs="Calibri"/>
          <w:color w:val="1F2937"/>
          <w:sz w:val="21"/>
        </w:rPr>
        <w:t>、</w:t>
      </w:r>
      <w:r>
        <w:rPr>
          <w:rFonts w:ascii="Calibri" w:hAnsi="Calibri" w:eastAsia="Microsoft YaHei" w:cs="Calibri"/>
          <w:b/>
          <w:color w:val="0B2545"/>
          <w:sz w:val="21"/>
        </w:rPr>
        <w:t>babysit</w:t>
      </w:r>
      <w:r>
        <w:rPr>
          <w:rFonts w:ascii="Calibri" w:hAnsi="Calibri" w:eastAsia="Microsoft YaHei" w:cs="Calibri"/>
          <w:color w:val="9B1C1C"/>
          <w:sz w:val="20"/>
        </w:rPr>
        <w:t>（代人临时照看小孩）</w:t>
      </w:r>
      <w:r>
        <w:rPr>
          <w:rFonts w:ascii="Calibri" w:hAnsi="Calibri" w:eastAsia="Microsoft YaHei" w:cs="Calibri"/>
          <w:color w:val="1F2937"/>
          <w:sz w:val="21"/>
        </w:rPr>
        <w:t>、</w:t>
      </w:r>
      <w:r>
        <w:rPr>
          <w:rFonts w:ascii="Calibri" w:hAnsi="Calibri" w:eastAsia="Microsoft YaHei" w:cs="Calibri"/>
          <w:b/>
          <w:color w:val="0B2545"/>
          <w:sz w:val="21"/>
        </w:rPr>
        <w:t>It drove me up the wall when my boss gave me a task when I thought I could rest for a couple of days.</w:t>
      </w:r>
      <w:r>
        <w:rPr>
          <w:rFonts w:ascii="Calibri" w:hAnsi="Calibri" w:eastAsia="Microsoft YaHei" w:cs="Calibri"/>
          <w:color w:val="9B1C1C"/>
          <w:sz w:val="20"/>
        </w:rPr>
        <w:t>（当我以为自己马上就可以休息几天了的时候，我的老板给了我一项任务，这让我很不爽）</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integral</w:t>
      </w:r>
      <w:r>
        <w:rPr>
          <w:rFonts w:ascii="Calibri" w:hAnsi="Calibri" w:eastAsia="Microsoft YaHei" w:cs="Calibri"/>
          <w:i/>
          <w:color w:val="667085"/>
          <w:sz w:val="19"/>
        </w:rPr>
        <w:t xml:space="preserve">  /ˈɪntɪgrəl/</w:t>
      </w:r>
      <w:r>
        <w:rPr>
          <w:rFonts w:ascii="Calibri" w:hAnsi="Calibri" w:eastAsia="Microsoft YaHei" w:cs="Calibri"/>
          <w:color w:val="1F2937"/>
          <w:sz w:val="20"/>
        </w:rPr>
        <w:t xml:space="preserve">  </w:t>
      </w:r>
      <w:r>
        <w:rPr>
          <w:rFonts w:ascii="Calibri" w:hAnsi="Calibri" w:eastAsia="Microsoft YaHei" w:cs="Calibri"/>
          <w:color w:val="1F2937"/>
          <w:sz w:val="20"/>
        </w:rPr>
        <w:t>形容词·构成整体所必需的名 词: integrality 副 词: integrally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insignificant</w:t>
      </w:r>
      <w:r>
        <w:rPr>
          <w:rFonts w:ascii="Calibri" w:hAnsi="Calibri" w:eastAsia="Microsoft YaHei" w:cs="Calibri"/>
          <w:i/>
          <w:color w:val="667085"/>
          <w:sz w:val="19"/>
        </w:rPr>
        <w:t xml:space="preserve">  /ˌɪnsɪgˈnɪfɪkənt/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单词（词性待核）·无意义的，低微的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encapsulate</w:t>
      </w:r>
      <w:r>
        <w:rPr>
          <w:rFonts w:ascii="Calibri" w:hAnsi="Calibri" w:eastAsia="Microsoft YaHei" w:cs="Calibri"/>
          <w:i/>
          <w:color w:val="667085"/>
          <w:sz w:val="19"/>
        </w:rPr>
        <w:t xml:space="preserve">  /ɪn'kæpsjʊleɪt/</w:t>
      </w:r>
      <w:r>
        <w:rPr>
          <w:rFonts w:ascii="Calibri" w:hAnsi="Calibri" w:eastAsia="Microsoft YaHei" w:cs="Calibri"/>
          <w:color w:val="1F2937"/>
          <w:sz w:val="20"/>
        </w:rPr>
        <w:t xml:space="preserve">  </w:t>
      </w:r>
      <w:r>
        <w:rPr>
          <w:rFonts w:ascii="Calibri" w:hAnsi="Calibri" w:eastAsia="Microsoft YaHei" w:cs="Calibri"/>
          <w:color w:val="1F2937"/>
          <w:sz w:val="20"/>
        </w:rPr>
        <w:t>及物动词·装入胶囊， 总结，扼要概括，囊括， adj. 有囊包着的 时 态: encapsulated，encapsulating，encapsulates 名 词: enca...</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culture conflict</w:t>
      </w:r>
      <w:r>
        <w:rPr>
          <w:rFonts w:ascii="Calibri" w:hAnsi="Calibri" w:eastAsia="Microsoft YaHei" w:cs="Calibri"/>
          <w:i/>
          <w:color w:val="667085"/>
          <w:sz w:val="19"/>
        </w:rPr>
        <w:t xml:space="preserve">  /ˈkʌlʧə ˈkɒnflɪkt/</w:t>
      </w:r>
      <w:r>
        <w:rPr>
          <w:rFonts w:ascii="Calibri" w:hAnsi="Calibri" w:eastAsia="Microsoft YaHei" w:cs="Calibri"/>
          <w:color w:val="1F2937"/>
          <w:sz w:val="20"/>
        </w:rPr>
        <w:t xml:space="preserve">  </w:t>
      </w:r>
      <w:r>
        <w:rPr>
          <w:rFonts w:ascii="Calibri" w:hAnsi="Calibri" w:eastAsia="Microsoft YaHei" w:cs="Calibri"/>
          <w:color w:val="1F2937"/>
          <w:sz w:val="20"/>
        </w:rPr>
        <w:t>短语·文化冲突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culture conflict</w:t>
      </w:r>
    </w:p>
    <w:p>
      <w:pPr>
        <w:pStyle w:val="Definition"/>
      </w:pPr>
      <w:r>
        <w:rPr>
          <w:rFonts w:ascii="Calibri" w:hAnsi="Calibri" w:eastAsia="Microsoft YaHei" w:cs="Calibri"/>
          <w:b/>
          <w:color w:val="1F4D78"/>
          <w:sz w:val="21"/>
        </w:rPr>
        <w:t>babysit</w:t>
      </w:r>
      <w:r>
        <w:rPr>
          <w:rFonts w:ascii="Calibri" w:hAnsi="Calibri" w:eastAsia="Microsoft YaHei" w:cs="Calibri"/>
          <w:i/>
          <w:color w:val="667085"/>
          <w:sz w:val="19"/>
        </w:rPr>
        <w:t xml:space="preserve">  /ˈbeɪbisɪt/</w:t>
      </w:r>
      <w:r>
        <w:rPr>
          <w:rFonts w:ascii="Calibri" w:hAnsi="Calibri" w:eastAsia="Microsoft YaHei" w:cs="Calibri"/>
          <w:color w:val="1F2937"/>
          <w:sz w:val="20"/>
        </w:rPr>
        <w:t xml:space="preserve">  </w:t>
      </w:r>
      <w:r>
        <w:rPr>
          <w:rFonts w:ascii="Calibri" w:hAnsi="Calibri" w:eastAsia="Microsoft YaHei" w:cs="Calibri"/>
          <w:color w:val="1F2937"/>
          <w:sz w:val="20"/>
        </w:rPr>
        <w:t>动词·代人临时照看小孩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drove me up the wall when my boss gave me a task when I thought I could rest for a couple of days.</w:t>
      </w:r>
      <w:r>
        <w:rPr>
          <w:rFonts w:ascii="Calibri" w:hAnsi="Calibri" w:eastAsia="Microsoft YaHei" w:cs="Calibri"/>
          <w:i/>
          <w:color w:val="667085"/>
          <w:sz w:val="19"/>
        </w:rPr>
        <w:t xml:space="preserve">  /aɪ tiː dɹˈəʊv m ˈeɪ n ʌp ðiː wɔːl wɛn maɪ bɒs ɡˈeɪv m ˈeɪ n ə tɑːsk wɛn aɪ θɔːt aɪ kˈʊd rɛst fɔː ə ˈkʌpl ɒv dˈeɪz/</w:t>
      </w:r>
      <w:r>
        <w:rPr>
          <w:rFonts w:ascii="Calibri" w:hAnsi="Calibri" w:eastAsia="Microsoft YaHei" w:cs="Calibri"/>
          <w:color w:val="1F2937"/>
          <w:sz w:val="20"/>
        </w:rPr>
        <w:t xml:space="preserve">  </w:t>
      </w:r>
      <w:r>
        <w:rPr>
          <w:rFonts w:ascii="Calibri" w:hAnsi="Calibri" w:eastAsia="Microsoft YaHei" w:cs="Calibri"/>
          <w:color w:val="1F2937"/>
          <w:sz w:val="20"/>
        </w:rPr>
        <w:t>例句句型·当我以为自己马上就可以休息几天了的时候，我的老板给了我一项任务，这让我很不爽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drove me up the wall when my boss gave me a task when I thought I could rest for a couple of days.</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49｜他们作出有代价但可解释的决定，并让受影响者保有知情权；江穗在采访提纲中加入 </w:t>
      </w:r>
      <w:r>
        <w:rPr>
          <w:rFonts w:ascii="Calibri" w:hAnsi="Calibri" w:eastAsia="Microsoft YaHei" w:cs="Calibri"/>
          <w:b/>
          <w:color w:val="0B2545"/>
          <w:sz w:val="21"/>
        </w:rPr>
        <w:t>mayor</w:t>
      </w:r>
      <w:r>
        <w:rPr>
          <w:rFonts w:ascii="Calibri" w:hAnsi="Calibri" w:eastAsia="Microsoft YaHei" w:cs="Calibri"/>
          <w:color w:val="9B1C1C"/>
          <w:sz w:val="20"/>
        </w:rPr>
        <w:t>（市长）</w:t>
      </w:r>
      <w:r>
        <w:rPr>
          <w:rFonts w:ascii="Calibri" w:hAnsi="Calibri" w:eastAsia="Microsoft YaHei" w:cs="Calibri"/>
          <w:color w:val="1F2937"/>
          <w:sz w:val="21"/>
        </w:rPr>
        <w:t>、</w:t>
      </w:r>
      <w:r>
        <w:rPr>
          <w:rFonts w:ascii="Calibri" w:hAnsi="Calibri" w:eastAsia="Microsoft YaHei" w:cs="Calibri"/>
          <w:b/>
          <w:color w:val="0B2545"/>
          <w:sz w:val="21"/>
        </w:rPr>
        <w:t>lash</w:t>
      </w:r>
      <w:r>
        <w:rPr>
          <w:rFonts w:ascii="Calibri" w:hAnsi="Calibri" w:eastAsia="Microsoft YaHei" w:cs="Calibri"/>
          <w:color w:val="9B1C1C"/>
          <w:sz w:val="20"/>
        </w:rPr>
        <w:t>（鞭子， 鞭打， 睫毛， 责骂， 讽刺。vt.鞭打， 摆动， 扎捆， 冲击， 煽动， 讽刺。vi.猛击， 急速甩动）</w:t>
      </w:r>
      <w:r>
        <w:rPr>
          <w:rFonts w:ascii="Calibri" w:hAnsi="Calibri" w:eastAsia="Microsoft YaHei" w:cs="Calibri"/>
          <w:color w:val="1F2937"/>
          <w:sz w:val="21"/>
        </w:rPr>
        <w:t>、</w:t>
      </w:r>
      <w:r>
        <w:rPr>
          <w:rFonts w:ascii="Calibri" w:hAnsi="Calibri" w:eastAsia="Microsoft YaHei" w:cs="Calibri"/>
          <w:b/>
          <w:color w:val="0B2545"/>
          <w:sz w:val="21"/>
        </w:rPr>
        <w:t>exactly</w:t>
      </w:r>
      <w:r>
        <w:rPr>
          <w:rFonts w:ascii="Calibri" w:hAnsi="Calibri" w:eastAsia="Microsoft YaHei" w:cs="Calibri"/>
          <w:color w:val="9B1C1C"/>
          <w:sz w:val="20"/>
        </w:rPr>
        <w:t>（确切地，恰恰正是）</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dark area</w:t>
      </w:r>
      <w:r>
        <w:rPr>
          <w:rFonts w:ascii="Calibri" w:hAnsi="Calibri" w:eastAsia="Microsoft YaHei" w:cs="Calibri"/>
          <w:color w:val="9B1C1C"/>
          <w:sz w:val="20"/>
        </w:rPr>
        <w:t>（黑暗的地方，昏暗的区域(连)）</w:t>
      </w:r>
      <w:r>
        <w:rPr>
          <w:rFonts w:ascii="Calibri" w:hAnsi="Calibri" w:eastAsia="Microsoft YaHei" w:cs="Calibri"/>
          <w:color w:val="1F2937"/>
          <w:sz w:val="21"/>
        </w:rPr>
        <w:t>、</w:t>
      </w:r>
      <w:r>
        <w:rPr>
          <w:rFonts w:ascii="Calibri" w:hAnsi="Calibri" w:eastAsia="Microsoft YaHei" w:cs="Calibri"/>
          <w:b/>
          <w:color w:val="0B2545"/>
          <w:sz w:val="21"/>
        </w:rPr>
        <w:t>bimonthly</w:t>
      </w:r>
      <w:r>
        <w:rPr>
          <w:rFonts w:ascii="Calibri" w:hAnsi="Calibri" w:eastAsia="Microsoft YaHei" w:cs="Calibri"/>
          <w:color w:val="9B1C1C"/>
          <w:sz w:val="20"/>
        </w:rPr>
        <w:t>（双月刊，adj. 每两个月一次的）</w:t>
      </w:r>
      <w:r>
        <w:rPr>
          <w:rFonts w:ascii="Calibri" w:hAnsi="Calibri" w:eastAsia="Microsoft YaHei" w:cs="Calibri"/>
          <w:color w:val="1F2937"/>
          <w:sz w:val="21"/>
        </w:rPr>
        <w:t>、</w:t>
      </w:r>
      <w:r>
        <w:rPr>
          <w:rFonts w:ascii="Calibri" w:hAnsi="Calibri" w:eastAsia="Microsoft YaHei" w:cs="Calibri"/>
          <w:b/>
          <w:color w:val="0B2545"/>
          <w:sz w:val="21"/>
        </w:rPr>
        <w:t>It's obvious that being multilingual gives people an advantage in the workplace.</w:t>
      </w:r>
      <w:r>
        <w:rPr>
          <w:rFonts w:ascii="Calibri" w:hAnsi="Calibri" w:eastAsia="Microsoft YaHei" w:cs="Calibri"/>
          <w:color w:val="9B1C1C"/>
          <w:sz w:val="20"/>
        </w:rPr>
        <w:t>（很明显，掌握多门语言能让人们在工作中占有优势）</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mayor</w:t>
      </w:r>
      <w:r>
        <w:rPr>
          <w:rFonts w:ascii="Calibri" w:hAnsi="Calibri" w:eastAsia="Microsoft YaHei" w:cs="Calibri"/>
          <w:i/>
          <w:color w:val="667085"/>
          <w:sz w:val="19"/>
        </w:rPr>
        <w:t xml:space="preserve">  /meə/</w:t>
      </w:r>
      <w:r>
        <w:rPr>
          <w:rFonts w:ascii="Calibri" w:hAnsi="Calibri" w:eastAsia="Microsoft YaHei" w:cs="Calibri"/>
          <w:color w:val="1F2937"/>
          <w:sz w:val="20"/>
        </w:rPr>
        <w:t xml:space="preserve">  </w:t>
      </w:r>
      <w:r>
        <w:rPr>
          <w:rFonts w:ascii="Calibri" w:hAnsi="Calibri" w:eastAsia="Microsoft YaHei" w:cs="Calibri"/>
          <w:color w:val="1F2937"/>
          <w:sz w:val="20"/>
        </w:rPr>
        <w:t>名词·市长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lash</w:t>
      </w:r>
      <w:r>
        <w:rPr>
          <w:rFonts w:ascii="Calibri" w:hAnsi="Calibri" w:eastAsia="Microsoft YaHei" w:cs="Calibri"/>
          <w:i/>
          <w:color w:val="667085"/>
          <w:sz w:val="19"/>
        </w:rPr>
        <w:t xml:space="preserve">  /læʃ/</w:t>
      </w:r>
      <w:r>
        <w:rPr>
          <w:rFonts w:ascii="Calibri" w:hAnsi="Calibri" w:eastAsia="Microsoft YaHei" w:cs="Calibri"/>
          <w:color w:val="1F2937"/>
          <w:sz w:val="20"/>
        </w:rPr>
        <w:t xml:space="preserve">  </w:t>
      </w:r>
      <w:r>
        <w:rPr>
          <w:rFonts w:ascii="Calibri" w:hAnsi="Calibri" w:eastAsia="Microsoft YaHei" w:cs="Calibri"/>
          <w:color w:val="1F2937"/>
          <w:sz w:val="20"/>
        </w:rPr>
        <w:t>名词·鞭子， 鞭打， 睫毛， 责骂， 讽刺。vt.鞭打， 摆动， 扎捆， 冲击， 煽动， 讽刺。vi.猛击， 急速甩动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exactly</w:t>
      </w:r>
      <w:r>
        <w:rPr>
          <w:rFonts w:ascii="Calibri" w:hAnsi="Calibri" w:eastAsia="Microsoft YaHei" w:cs="Calibri"/>
          <w:i/>
          <w:color w:val="667085"/>
          <w:sz w:val="19"/>
        </w:rPr>
        <w:t xml:space="preserve">  /ɪgˈzæktli/</w:t>
      </w:r>
      <w:r>
        <w:rPr>
          <w:rFonts w:ascii="Calibri" w:hAnsi="Calibri" w:eastAsia="Microsoft YaHei" w:cs="Calibri"/>
          <w:color w:val="1F2937"/>
          <w:sz w:val="20"/>
        </w:rPr>
        <w:t xml:space="preserve">  </w:t>
      </w:r>
      <w:r>
        <w:rPr>
          <w:rFonts w:ascii="Calibri" w:hAnsi="Calibri" w:eastAsia="Microsoft YaHei" w:cs="Calibri"/>
          <w:color w:val="1F2937"/>
          <w:sz w:val="20"/>
        </w:rPr>
        <w:t>副词·确切地，恰恰正是</w:t>
      </w:r>
      <w:r>
        <w:br/>
      </w:r>
      <w:r>
        <w:rPr>
          <w:rFonts w:ascii="Calibri" w:hAnsi="Calibri" w:eastAsia="Microsoft YaHei" w:cs="Calibri"/>
          <w:b/>
          <w:color w:val="7A5A00"/>
          <w:sz w:val="19"/>
        </w:rPr>
        <w:t>构/源/族：</w:t>
      </w:r>
      <w:r>
        <w:rPr>
          <w:rFonts w:ascii="Calibri" w:hAnsi="Calibri" w:eastAsia="Microsoft YaHei" w:cs="Calibri"/>
          <w:color w:val="1F2937"/>
          <w:sz w:val="19"/>
        </w:rPr>
        <w:t>exact → exactly（-ly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dark area</w:t>
      </w:r>
      <w:r>
        <w:rPr>
          <w:rFonts w:ascii="Calibri" w:hAnsi="Calibri" w:eastAsia="Microsoft YaHei" w:cs="Calibri"/>
          <w:i/>
          <w:color w:val="667085"/>
          <w:sz w:val="19"/>
        </w:rPr>
        <w:t xml:space="preserve">  /dɑːk ˈeərɪə/</w:t>
      </w:r>
      <w:r>
        <w:rPr>
          <w:rFonts w:ascii="Calibri" w:hAnsi="Calibri" w:eastAsia="Microsoft YaHei" w:cs="Calibri"/>
          <w:color w:val="1F2937"/>
          <w:sz w:val="20"/>
        </w:rPr>
        <w:t xml:space="preserve">  </w:t>
      </w:r>
      <w:r>
        <w:rPr>
          <w:rFonts w:ascii="Calibri" w:hAnsi="Calibri" w:eastAsia="Microsoft YaHei" w:cs="Calibri"/>
          <w:color w:val="1F2937"/>
          <w:sz w:val="20"/>
        </w:rPr>
        <w:t>短语·黑暗的地方，昏暗的区域(连)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dark area</w:t>
      </w:r>
    </w:p>
    <w:p>
      <w:pPr>
        <w:pStyle w:val="Definition"/>
      </w:pPr>
      <w:r>
        <w:rPr>
          <w:rFonts w:ascii="Calibri" w:hAnsi="Calibri" w:eastAsia="Microsoft YaHei" w:cs="Calibri"/>
          <w:b/>
          <w:color w:val="1F4D78"/>
          <w:sz w:val="21"/>
        </w:rPr>
        <w:t>bimonthly</w:t>
      </w:r>
      <w:r>
        <w:rPr>
          <w:rFonts w:ascii="Calibri" w:hAnsi="Calibri" w:eastAsia="Microsoft YaHei" w:cs="Calibri"/>
          <w:i/>
          <w:color w:val="667085"/>
          <w:sz w:val="19"/>
        </w:rPr>
        <w:t xml:space="preserve">  /ˌbaɪˈmʌnθli/</w:t>
      </w:r>
      <w:r>
        <w:rPr>
          <w:rFonts w:ascii="Calibri" w:hAnsi="Calibri" w:eastAsia="Microsoft YaHei" w:cs="Calibri"/>
          <w:color w:val="1F2937"/>
          <w:sz w:val="20"/>
        </w:rPr>
        <w:t xml:space="preserve">  </w:t>
      </w:r>
      <w:r>
        <w:rPr>
          <w:rFonts w:ascii="Calibri" w:hAnsi="Calibri" w:eastAsia="Microsoft YaHei" w:cs="Calibri"/>
          <w:color w:val="1F2937"/>
          <w:sz w:val="20"/>
        </w:rPr>
        <w:t>名词·双月刊，adj. 每两个月一次的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obvious that being multilingual gives people an advantage in the workplace.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例句句型·很明显，掌握多门语言能让人们在工作中占有优势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obvious that being multilingual gives people an advantage in the workplace.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50｜危机暂时解除，却留下不能被下一幕轻易抹去的现实后果；夜班列车经过时，江穗在玻璃倒影里默念 </w:t>
      </w:r>
      <w:r>
        <w:rPr>
          <w:rFonts w:ascii="Calibri" w:hAnsi="Calibri" w:eastAsia="Microsoft YaHei" w:cs="Calibri"/>
          <w:b/>
          <w:color w:val="0B2545"/>
          <w:sz w:val="21"/>
        </w:rPr>
        <w:t>optical</w:t>
      </w:r>
      <w:r>
        <w:rPr>
          <w:rFonts w:ascii="Calibri" w:hAnsi="Calibri" w:eastAsia="Microsoft YaHei" w:cs="Calibri"/>
          <w:color w:val="9B1C1C"/>
          <w:sz w:val="20"/>
        </w:rPr>
        <w:t>（光学的，眼睛的，视觉的）</w:t>
      </w:r>
      <w:r>
        <w:rPr>
          <w:rFonts w:ascii="Calibri" w:hAnsi="Calibri" w:eastAsia="Microsoft YaHei" w:cs="Calibri"/>
          <w:color w:val="1F2937"/>
          <w:sz w:val="21"/>
        </w:rPr>
        <w:t>、</w:t>
      </w:r>
      <w:r>
        <w:rPr>
          <w:rFonts w:ascii="Calibri" w:hAnsi="Calibri" w:eastAsia="Microsoft YaHei" w:cs="Calibri"/>
          <w:b/>
          <w:color w:val="0B2545"/>
          <w:sz w:val="21"/>
        </w:rPr>
        <w:t>macroeconomics</w:t>
      </w:r>
      <w:r>
        <w:rPr>
          <w:rFonts w:ascii="Calibri" w:hAnsi="Calibri" w:eastAsia="Microsoft YaHei" w:cs="Calibri"/>
          <w:color w:val="9B1C1C"/>
          <w:sz w:val="20"/>
        </w:rPr>
        <w:t>（宏观经济学）</w:t>
      </w:r>
      <w:r>
        <w:rPr>
          <w:rFonts w:ascii="Calibri" w:hAnsi="Calibri" w:eastAsia="Microsoft YaHei" w:cs="Calibri"/>
          <w:color w:val="1F2937"/>
          <w:sz w:val="21"/>
        </w:rPr>
        <w:t>、</w:t>
      </w:r>
      <w:r>
        <w:rPr>
          <w:rFonts w:ascii="Calibri" w:hAnsi="Calibri" w:eastAsia="Microsoft YaHei" w:cs="Calibri"/>
          <w:b/>
          <w:color w:val="0B2545"/>
          <w:sz w:val="21"/>
        </w:rPr>
        <w:t>famed</w:t>
      </w:r>
      <w:r>
        <w:rPr>
          <w:rFonts w:ascii="Calibri" w:hAnsi="Calibri" w:eastAsia="Microsoft YaHei" w:cs="Calibri"/>
          <w:color w:val="9B1C1C"/>
          <w:sz w:val="20"/>
        </w:rPr>
        <w:t>（著名的）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digital history</w:t>
      </w:r>
      <w:r>
        <w:rPr>
          <w:rFonts w:ascii="Calibri" w:hAnsi="Calibri" w:eastAsia="Microsoft YaHei" w:cs="Calibri"/>
          <w:color w:val="9B1C1C"/>
          <w:sz w:val="20"/>
        </w:rPr>
        <w:t>（数码史）</w:t>
      </w:r>
      <w:r>
        <w:rPr>
          <w:rFonts w:ascii="Calibri" w:hAnsi="Calibri" w:eastAsia="Microsoft YaHei" w:cs="Calibri"/>
          <w:color w:val="1F2937"/>
          <w:sz w:val="21"/>
        </w:rPr>
        <w:t>、</w:t>
      </w:r>
      <w:r>
        <w:rPr>
          <w:rFonts w:ascii="Calibri" w:hAnsi="Calibri" w:eastAsia="Microsoft YaHei" w:cs="Calibri"/>
          <w:b/>
          <w:color w:val="0B2545"/>
          <w:sz w:val="21"/>
        </w:rPr>
        <w:t>brushes</w:t>
      </w:r>
      <w:r>
        <w:rPr>
          <w:rFonts w:ascii="Calibri" w:hAnsi="Calibri" w:eastAsia="Microsoft YaHei" w:cs="Calibri"/>
          <w:color w:val="9B1C1C"/>
          <w:sz w:val="20"/>
        </w:rPr>
        <w:t>（刷子(brush的复数)，画笔）</w:t>
      </w:r>
      <w:r>
        <w:rPr>
          <w:rFonts w:ascii="Calibri" w:hAnsi="Calibri" w:eastAsia="Microsoft YaHei" w:cs="Calibri"/>
          <w:color w:val="1F2937"/>
          <w:sz w:val="21"/>
        </w:rPr>
        <w:t>、</w:t>
      </w:r>
      <w:r>
        <w:rPr>
          <w:rFonts w:ascii="Calibri" w:hAnsi="Calibri" w:eastAsia="Microsoft YaHei" w:cs="Calibri"/>
          <w:b/>
          <w:color w:val="0B2545"/>
          <w:sz w:val="21"/>
        </w:rPr>
        <w:t>Most people wear masks when they go outside,but respiratory problems are still very common.</w:t>
      </w:r>
      <w:r>
        <w:rPr>
          <w:rFonts w:ascii="Calibri" w:hAnsi="Calibri" w:eastAsia="Microsoft YaHei" w:cs="Calibri"/>
          <w:color w:val="9B1C1C"/>
          <w:sz w:val="20"/>
        </w:rPr>
        <w:t>（大多数人外出时戴口罩，但呼吸道问题仍然很普遍）</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optical</w:t>
      </w:r>
      <w:r>
        <w:rPr>
          <w:rFonts w:ascii="Calibri" w:hAnsi="Calibri" w:eastAsia="Microsoft YaHei" w:cs="Calibri"/>
          <w:i/>
          <w:color w:val="667085"/>
          <w:sz w:val="19"/>
        </w:rPr>
        <w:t xml:space="preserve">  /ˈɒptɪkəl/</w:t>
      </w:r>
      <w:r>
        <w:rPr>
          <w:rFonts w:ascii="Calibri" w:hAnsi="Calibri" w:eastAsia="Microsoft YaHei" w:cs="Calibri"/>
          <w:color w:val="1F2937"/>
          <w:sz w:val="20"/>
        </w:rPr>
        <w:t xml:space="preserve">  </w:t>
      </w:r>
      <w:r>
        <w:rPr>
          <w:rFonts w:ascii="Calibri" w:hAnsi="Calibri" w:eastAsia="Microsoft YaHei" w:cs="Calibri"/>
          <w:color w:val="1F2937"/>
          <w:sz w:val="20"/>
        </w:rPr>
        <w:t>形容词·光学的，眼睛的，视觉的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macroeconomics</w:t>
      </w:r>
      <w:r>
        <w:rPr>
          <w:rFonts w:ascii="Calibri" w:hAnsi="Calibri" w:eastAsia="Microsoft YaHei" w:cs="Calibri"/>
          <w:i/>
          <w:color w:val="667085"/>
          <w:sz w:val="19"/>
        </w:rPr>
        <w:t xml:space="preserve">  /ˌmækrəʊˌiːkəˈnɒmɪks/</w:t>
      </w:r>
      <w:r>
        <w:rPr>
          <w:rFonts w:ascii="Calibri" w:hAnsi="Calibri" w:eastAsia="Microsoft YaHei" w:cs="Calibri"/>
          <w:color w:val="1F2937"/>
          <w:sz w:val="20"/>
        </w:rPr>
        <w:t xml:space="preserve">  </w:t>
      </w:r>
      <w:r>
        <w:rPr>
          <w:rFonts w:ascii="Calibri" w:hAnsi="Calibri" w:eastAsia="Microsoft YaHei" w:cs="Calibri"/>
          <w:color w:val="1F2937"/>
          <w:sz w:val="20"/>
        </w:rPr>
        <w:t>名词·宏观经济学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famed</w:t>
      </w:r>
      <w:r>
        <w:rPr>
          <w:rFonts w:ascii="Calibri" w:hAnsi="Calibri" w:eastAsia="Microsoft YaHei" w:cs="Calibri"/>
          <w:i/>
          <w:color w:val="667085"/>
          <w:sz w:val="19"/>
        </w:rPr>
        <w:t xml:space="preserve">  /feɪmd/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单词（词性待核）·著名的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digital history</w:t>
      </w:r>
      <w:r>
        <w:rPr>
          <w:rFonts w:ascii="Calibri" w:hAnsi="Calibri" w:eastAsia="Microsoft YaHei" w:cs="Calibri"/>
          <w:i/>
          <w:color w:val="667085"/>
          <w:sz w:val="19"/>
        </w:rPr>
        <w:t xml:space="preserve">  /ˈdɪʤɪtl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短语·数码史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digital history</w:t>
      </w:r>
    </w:p>
    <w:p>
      <w:pPr>
        <w:pStyle w:val="Definition"/>
      </w:pPr>
      <w:r>
        <w:rPr>
          <w:rFonts w:ascii="Calibri" w:hAnsi="Calibri" w:eastAsia="Microsoft YaHei" w:cs="Calibri"/>
          <w:b/>
          <w:color w:val="1F4D78"/>
          <w:sz w:val="21"/>
        </w:rPr>
        <w:t>brushes</w:t>
      </w:r>
      <w:r>
        <w:rPr>
          <w:rFonts w:ascii="Calibri" w:hAnsi="Calibri" w:eastAsia="Microsoft YaHei" w:cs="Calibri"/>
          <w:i/>
          <w:color w:val="667085"/>
          <w:sz w:val="19"/>
        </w:rPr>
        <w:t xml:space="preserve">  /ˈbrʌʃɪz/</w:t>
      </w:r>
      <w:r>
        <w:rPr>
          <w:rFonts w:ascii="Calibri" w:hAnsi="Calibri" w:eastAsia="Microsoft YaHei" w:cs="Calibri"/>
          <w:color w:val="1F2937"/>
          <w:sz w:val="20"/>
        </w:rPr>
        <w:t xml:space="preserve">  </w:t>
      </w:r>
      <w:r>
        <w:rPr>
          <w:rFonts w:ascii="Calibri" w:hAnsi="Calibri" w:eastAsia="Microsoft YaHei" w:cs="Calibri"/>
          <w:color w:val="1F2937"/>
          <w:sz w:val="20"/>
        </w:rPr>
        <w:t>名词·刷子(brush的复数)，画笔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Most people wear masks when they go outside,but respiratory problems are still very common.</w:t>
      </w:r>
      <w:r>
        <w:rPr>
          <w:rFonts w:ascii="Calibri" w:hAnsi="Calibri" w:eastAsia="Microsoft YaHei" w:cs="Calibri"/>
          <w:i/>
          <w:color w:val="667085"/>
          <w:sz w:val="19"/>
        </w:rPr>
        <w:t xml:space="preserve">  /məʊst ˈpiːpl weə mˈɑːsks wɛn ðeɪ gəʊ ˌaʊtˈsaɪd bʌt rɪˈspɪrət(ə)ri 'prɔ:bləmz ə stɪl ˈvɛri ˈkɒmən/</w:t>
      </w:r>
      <w:r>
        <w:rPr>
          <w:rFonts w:ascii="Calibri" w:hAnsi="Calibri" w:eastAsia="Microsoft YaHei" w:cs="Calibri"/>
          <w:color w:val="1F2937"/>
          <w:sz w:val="20"/>
        </w:rPr>
        <w:t xml:space="preserve">  </w:t>
      </w:r>
      <w:r>
        <w:rPr>
          <w:rFonts w:ascii="Calibri" w:hAnsi="Calibri" w:eastAsia="Microsoft YaHei" w:cs="Calibri"/>
          <w:color w:val="1F2937"/>
          <w:sz w:val="20"/>
        </w:rPr>
        <w:t>例句句型·大多数人外出时戴口罩，但呼吸道问题仍然很普遍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Most people wear masks when they go outside,but respiratory problems are still very common.</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51｜关系推进通过行动兑现：江穗与陆岑共同设计非独占授权方案，也讨论未来作品和财务如何保持彼此独立；会议纪要把 </w:t>
      </w:r>
      <w:r>
        <w:rPr>
          <w:rFonts w:ascii="Calibri" w:hAnsi="Calibri" w:eastAsia="Microsoft YaHei" w:cs="Calibri"/>
          <w:b/>
          <w:color w:val="0B2545"/>
          <w:sz w:val="21"/>
        </w:rPr>
        <w:t>pace</w:t>
      </w:r>
      <w:r>
        <w:rPr>
          <w:rFonts w:ascii="Calibri" w:hAnsi="Calibri" w:eastAsia="Microsoft YaHei" w:cs="Calibri"/>
          <w:color w:val="9B1C1C"/>
          <w:sz w:val="20"/>
        </w:rPr>
        <w:t>（(一)步，步速，速度，节奏 vi. 踱步）</w:t>
      </w:r>
      <w:r>
        <w:rPr>
          <w:rFonts w:ascii="Calibri" w:hAnsi="Calibri" w:eastAsia="Microsoft YaHei" w:cs="Calibri"/>
          <w:color w:val="1F2937"/>
          <w:sz w:val="21"/>
        </w:rPr>
        <w:t>、</w:t>
      </w:r>
      <w:r>
        <w:rPr>
          <w:rFonts w:ascii="Calibri" w:hAnsi="Calibri" w:eastAsia="Microsoft YaHei" w:cs="Calibri"/>
          <w:b/>
          <w:color w:val="0B2545"/>
          <w:sz w:val="21"/>
        </w:rPr>
        <w:t>mind</w:t>
      </w:r>
      <w:r>
        <w:rPr>
          <w:rFonts w:ascii="Calibri" w:hAnsi="Calibri" w:eastAsia="Microsoft YaHei" w:cs="Calibri"/>
          <w:color w:val="9B1C1C"/>
          <w:sz w:val="20"/>
        </w:rPr>
        <w:t>（精神，理智，意见，记忆力v. 注意，介意，反对）</w:t>
      </w:r>
      <w:r>
        <w:rPr>
          <w:rFonts w:ascii="Calibri" w:hAnsi="Calibri" w:eastAsia="Microsoft YaHei" w:cs="Calibri"/>
          <w:color w:val="1F2937"/>
          <w:sz w:val="21"/>
        </w:rPr>
        <w:t>、</w:t>
      </w:r>
      <w:r>
        <w:rPr>
          <w:rFonts w:ascii="Calibri" w:hAnsi="Calibri" w:eastAsia="Microsoft YaHei" w:cs="Calibri"/>
          <w:b/>
          <w:color w:val="0B2545"/>
          <w:sz w:val="21"/>
        </w:rPr>
        <w:t>firearm</w:t>
      </w:r>
      <w:r>
        <w:rPr>
          <w:rFonts w:ascii="Calibri" w:hAnsi="Calibri" w:eastAsia="Microsoft YaHei" w:cs="Calibri"/>
          <w:color w:val="9B1C1C"/>
          <w:sz w:val="20"/>
        </w:rPr>
        <w:t>（火器， 枪炮）</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dinosaur model</w:t>
      </w:r>
      <w:r>
        <w:rPr>
          <w:rFonts w:ascii="Calibri" w:hAnsi="Calibri" w:eastAsia="Microsoft YaHei" w:cs="Calibri"/>
          <w:color w:val="9B1C1C"/>
          <w:sz w:val="20"/>
        </w:rPr>
        <w:t>（恐龙模型）</w:t>
      </w:r>
      <w:r>
        <w:rPr>
          <w:rFonts w:ascii="Calibri" w:hAnsi="Calibri" w:eastAsia="Microsoft YaHei" w:cs="Calibri"/>
          <w:color w:val="1F2937"/>
          <w:sz w:val="21"/>
        </w:rPr>
        <w:t>、</w:t>
      </w:r>
      <w:r>
        <w:rPr>
          <w:rFonts w:ascii="Calibri" w:hAnsi="Calibri" w:eastAsia="Microsoft YaHei" w:cs="Calibri"/>
          <w:b/>
          <w:color w:val="0B2545"/>
          <w:sz w:val="21"/>
        </w:rPr>
        <w:t>censure</w:t>
      </w:r>
      <w:r>
        <w:rPr>
          <w:rFonts w:ascii="Calibri" w:hAnsi="Calibri" w:eastAsia="Microsoft YaHei" w:cs="Calibri"/>
          <w:color w:val="9B1C1C"/>
          <w:sz w:val="20"/>
        </w:rPr>
        <w:t>（指责， 谴责， 责难）</w:t>
      </w:r>
      <w:r>
        <w:rPr>
          <w:rFonts w:ascii="Calibri" w:hAnsi="Calibri" w:eastAsia="Microsoft YaHei" w:cs="Calibri"/>
          <w:color w:val="1F2937"/>
          <w:sz w:val="21"/>
        </w:rPr>
        <w:t>、</w:t>
      </w:r>
      <w:r>
        <w:rPr>
          <w:rFonts w:ascii="Calibri" w:hAnsi="Calibri" w:eastAsia="Microsoft YaHei" w:cs="Calibri"/>
          <w:b/>
          <w:color w:val="0B2545"/>
          <w:sz w:val="21"/>
        </w:rPr>
        <w:t>My previous job mainly involved giving tours of the museum.</w:t>
      </w:r>
      <w:r>
        <w:rPr>
          <w:rFonts w:ascii="Calibri" w:hAnsi="Calibri" w:eastAsia="Microsoft YaHei" w:cs="Calibri"/>
          <w:color w:val="9B1C1C"/>
          <w:sz w:val="20"/>
        </w:rPr>
        <w:t>（我以前的工作主要是带着游客参观博物馆）</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pace</w:t>
      </w:r>
      <w:r>
        <w:rPr>
          <w:rFonts w:ascii="Calibri" w:hAnsi="Calibri" w:eastAsia="Microsoft YaHei" w:cs="Calibri"/>
          <w:i/>
          <w:color w:val="667085"/>
          <w:sz w:val="19"/>
        </w:rPr>
        <w:t xml:space="preserve">  /peɪs/</w:t>
      </w:r>
      <w:r>
        <w:rPr>
          <w:rFonts w:ascii="Calibri" w:hAnsi="Calibri" w:eastAsia="Microsoft YaHei" w:cs="Calibri"/>
          <w:color w:val="1F2937"/>
          <w:sz w:val="20"/>
        </w:rPr>
        <w:t xml:space="preserve">  </w:t>
      </w:r>
      <w:r>
        <w:rPr>
          <w:rFonts w:ascii="Calibri" w:hAnsi="Calibri" w:eastAsia="Microsoft YaHei" w:cs="Calibri"/>
          <w:color w:val="1F2937"/>
          <w:sz w:val="20"/>
        </w:rPr>
        <w:t>名词·(一)步，步速，速度，节奏 vi. 踱步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mind</w:t>
      </w:r>
      <w:r>
        <w:rPr>
          <w:rFonts w:ascii="Calibri" w:hAnsi="Calibri" w:eastAsia="Microsoft YaHei" w:cs="Calibri"/>
          <w:i/>
          <w:color w:val="667085"/>
          <w:sz w:val="19"/>
        </w:rPr>
        <w:t xml:space="preserve">  /maɪnd/</w:t>
      </w:r>
      <w:r>
        <w:rPr>
          <w:rFonts w:ascii="Calibri" w:hAnsi="Calibri" w:eastAsia="Microsoft YaHei" w:cs="Calibri"/>
          <w:color w:val="1F2937"/>
          <w:sz w:val="20"/>
        </w:rPr>
        <w:t xml:space="preserve">  </w:t>
      </w:r>
      <w:r>
        <w:rPr>
          <w:rFonts w:ascii="Calibri" w:hAnsi="Calibri" w:eastAsia="Microsoft YaHei" w:cs="Calibri"/>
          <w:color w:val="1F2937"/>
          <w:sz w:val="20"/>
        </w:rPr>
        <w:t>名词·精神，理智，意见，记忆力v. 注意，介意，反对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mind map</w:t>
      </w:r>
    </w:p>
    <w:p>
      <w:pPr>
        <w:pStyle w:val="Definition"/>
      </w:pPr>
      <w:r>
        <w:rPr>
          <w:rFonts w:ascii="Calibri" w:hAnsi="Calibri" w:eastAsia="Microsoft YaHei" w:cs="Calibri"/>
          <w:b/>
          <w:color w:val="1F4D78"/>
          <w:sz w:val="21"/>
        </w:rPr>
        <w:t>firearm</w:t>
      </w:r>
      <w:r>
        <w:rPr>
          <w:rFonts w:ascii="Calibri" w:hAnsi="Calibri" w:eastAsia="Microsoft YaHei" w:cs="Calibri"/>
          <w:i/>
          <w:color w:val="667085"/>
          <w:sz w:val="19"/>
        </w:rPr>
        <w:t xml:space="preserve">  /ˈfaɪərɑːm/</w:t>
      </w:r>
      <w:r>
        <w:rPr>
          <w:rFonts w:ascii="Calibri" w:hAnsi="Calibri" w:eastAsia="Microsoft YaHei" w:cs="Calibri"/>
          <w:color w:val="1F2937"/>
          <w:sz w:val="20"/>
        </w:rPr>
        <w:t xml:space="preserve">  </w:t>
      </w:r>
      <w:r>
        <w:rPr>
          <w:rFonts w:ascii="Calibri" w:hAnsi="Calibri" w:eastAsia="Microsoft YaHei" w:cs="Calibri"/>
          <w:color w:val="1F2937"/>
          <w:sz w:val="20"/>
        </w:rPr>
        <w:t>名词·火器， 枪炮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dinosaur model</w:t>
      </w:r>
      <w:r>
        <w:rPr>
          <w:rFonts w:ascii="Calibri" w:hAnsi="Calibri" w:eastAsia="Microsoft YaHei" w:cs="Calibri"/>
          <w:i/>
          <w:color w:val="667085"/>
          <w:sz w:val="19"/>
        </w:rPr>
        <w:t xml:space="preserve">  /ˈdaɪnəsɔː ˈmɒdl/</w:t>
      </w:r>
      <w:r>
        <w:rPr>
          <w:rFonts w:ascii="Calibri" w:hAnsi="Calibri" w:eastAsia="Microsoft YaHei" w:cs="Calibri"/>
          <w:color w:val="1F2937"/>
          <w:sz w:val="20"/>
        </w:rPr>
        <w:t xml:space="preserve">  </w:t>
      </w:r>
      <w:r>
        <w:rPr>
          <w:rFonts w:ascii="Calibri" w:hAnsi="Calibri" w:eastAsia="Microsoft YaHei" w:cs="Calibri"/>
          <w:color w:val="1F2937"/>
          <w:sz w:val="20"/>
        </w:rPr>
        <w:t>短语·恐龙模型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dinosaur model</w:t>
      </w:r>
    </w:p>
    <w:p>
      <w:pPr>
        <w:pStyle w:val="Definition"/>
      </w:pPr>
      <w:r>
        <w:rPr>
          <w:rFonts w:ascii="Calibri" w:hAnsi="Calibri" w:eastAsia="Microsoft YaHei" w:cs="Calibri"/>
          <w:b/>
          <w:color w:val="1F4D78"/>
          <w:sz w:val="21"/>
        </w:rPr>
        <w:t>censure</w:t>
      </w:r>
      <w:r>
        <w:rPr>
          <w:rFonts w:ascii="Calibri" w:hAnsi="Calibri" w:eastAsia="Microsoft YaHei" w:cs="Calibri"/>
          <w:i/>
          <w:color w:val="667085"/>
          <w:sz w:val="19"/>
        </w:rPr>
        <w:t xml:space="preserve">  /'senʃə(r)/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单词（词性待核）·指责， 谴责， 责难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My previous job mainly involved giving tours of the museum.</w:t>
      </w:r>
      <w:r>
        <w:rPr>
          <w:rFonts w:ascii="Calibri" w:hAnsi="Calibri" w:eastAsia="Microsoft YaHei" w:cs="Calibri"/>
          <w:i/>
          <w:color w:val="667085"/>
          <w:sz w:val="19"/>
        </w:rPr>
        <w:t xml:space="preserve">  /maɪ ˈpriːviəs ʤɒb ˈmeɪnli ɪnˈvɒlvd ɡˈɪvɪŋ t ˈʊə z ɒv ðiː mjuːˈziːəm/</w:t>
      </w:r>
      <w:r>
        <w:rPr>
          <w:rFonts w:ascii="Calibri" w:hAnsi="Calibri" w:eastAsia="Microsoft YaHei" w:cs="Calibri"/>
          <w:color w:val="1F2937"/>
          <w:sz w:val="20"/>
        </w:rPr>
        <w:t xml:space="preserve">  </w:t>
      </w:r>
      <w:r>
        <w:rPr>
          <w:rFonts w:ascii="Calibri" w:hAnsi="Calibri" w:eastAsia="Microsoft YaHei" w:cs="Calibri"/>
          <w:color w:val="1F2937"/>
          <w:sz w:val="20"/>
        </w:rPr>
        <w:t>例句句型·我以前的工作主要是带着游客参观博物馆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previous job mainly involved giving tours of the museum.</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52｜江穗明确说出自己愿意给予什么，也说出暂时不能给予什么；电话那端只肯承认 </w:t>
      </w:r>
      <w:r>
        <w:rPr>
          <w:rFonts w:ascii="Calibri" w:hAnsi="Calibri" w:eastAsia="Microsoft YaHei" w:cs="Calibri"/>
          <w:b/>
          <w:color w:val="0B2545"/>
          <w:sz w:val="21"/>
        </w:rPr>
        <w:t>pliable</w:t>
      </w:r>
      <w:r>
        <w:rPr>
          <w:rFonts w:ascii="Calibri" w:hAnsi="Calibri" w:eastAsia="Microsoft YaHei" w:cs="Calibri"/>
          <w:color w:val="9B1C1C"/>
          <w:sz w:val="20"/>
        </w:rPr>
        <w:t>（易曲折的， 柔软的， 圆滑的， 柔韧的）</w:t>
      </w:r>
      <w:r>
        <w:rPr>
          <w:rFonts w:ascii="Calibri" w:hAnsi="Calibri" w:eastAsia="Microsoft YaHei" w:cs="Calibri"/>
          <w:color w:val="1F2937"/>
          <w:sz w:val="21"/>
        </w:rPr>
        <w:t>、</w:t>
      </w:r>
      <w:r>
        <w:rPr>
          <w:rFonts w:ascii="Calibri" w:hAnsi="Calibri" w:eastAsia="Microsoft YaHei" w:cs="Calibri"/>
          <w:b/>
          <w:color w:val="0B2545"/>
          <w:sz w:val="21"/>
        </w:rPr>
        <w:t>nearly</w:t>
      </w:r>
      <w:r>
        <w:rPr>
          <w:rFonts w:ascii="Calibri" w:hAnsi="Calibri" w:eastAsia="Microsoft YaHei" w:cs="Calibri"/>
          <w:color w:val="9B1C1C"/>
          <w:sz w:val="20"/>
        </w:rPr>
        <w:t>（差不多，几乎）</w:t>
      </w:r>
      <w:r>
        <w:rPr>
          <w:rFonts w:ascii="Calibri" w:hAnsi="Calibri" w:eastAsia="Microsoft YaHei" w:cs="Calibri"/>
          <w:color w:val="1F2937"/>
          <w:sz w:val="21"/>
        </w:rPr>
        <w:t>、</w:t>
      </w:r>
      <w:r>
        <w:rPr>
          <w:rFonts w:ascii="Calibri" w:hAnsi="Calibri" w:eastAsia="Microsoft YaHei" w:cs="Calibri"/>
          <w:b/>
          <w:color w:val="0B2545"/>
          <w:sz w:val="21"/>
        </w:rPr>
        <w:t>fourteen</w:t>
      </w:r>
      <w:r>
        <w:rPr>
          <w:rFonts w:ascii="Calibri" w:hAnsi="Calibri" w:eastAsia="Microsoft YaHei" w:cs="Calibri"/>
          <w:color w:val="9B1C1C"/>
          <w:sz w:val="20"/>
        </w:rPr>
        <w:t>（十四，十四个）</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early afternoon</w:t>
      </w:r>
      <w:r>
        <w:rPr>
          <w:rFonts w:ascii="Calibri" w:hAnsi="Calibri" w:eastAsia="Microsoft YaHei" w:cs="Calibri"/>
          <w:color w:val="9B1C1C"/>
          <w:sz w:val="20"/>
        </w:rPr>
        <w:t>（下午两三点钟的时候）</w:t>
      </w:r>
      <w:r>
        <w:rPr>
          <w:rFonts w:ascii="Calibri" w:hAnsi="Calibri" w:eastAsia="Microsoft YaHei" w:cs="Calibri"/>
          <w:color w:val="1F2937"/>
          <w:sz w:val="21"/>
        </w:rPr>
        <w:t>、</w:t>
      </w:r>
      <w:r>
        <w:rPr>
          <w:rFonts w:ascii="Calibri" w:hAnsi="Calibri" w:eastAsia="Microsoft YaHei" w:cs="Calibri"/>
          <w:b/>
          <w:color w:val="0B2545"/>
          <w:sz w:val="21"/>
        </w:rPr>
        <w:t>code-switching</w:t>
      </w:r>
      <w:r>
        <w:rPr>
          <w:rFonts w:ascii="Calibri" w:hAnsi="Calibri" w:eastAsia="Microsoft YaHei" w:cs="Calibri"/>
          <w:color w:val="9B1C1C"/>
          <w:sz w:val="20"/>
        </w:rPr>
        <w:t>（转换语言【记忆】合成词:code(编码)+switching(转换) →转换语言）</w:t>
      </w:r>
      <w:r>
        <w:rPr>
          <w:rFonts w:ascii="Calibri" w:hAnsi="Calibri" w:eastAsia="Microsoft YaHei" w:cs="Calibri"/>
          <w:color w:val="1F2937"/>
          <w:sz w:val="21"/>
        </w:rPr>
        <w:t>、</w:t>
      </w:r>
      <w:r>
        <w:rPr>
          <w:rFonts w:ascii="Calibri" w:hAnsi="Calibri" w:eastAsia="Microsoft YaHei" w:cs="Calibri"/>
          <w:b/>
          <w:color w:val="0B2545"/>
          <w:sz w:val="21"/>
        </w:rPr>
        <w:t>One way to save money is to buy second-hand items from thrift shops.</w:t>
      </w:r>
      <w:r>
        <w:rPr>
          <w:rFonts w:ascii="Calibri" w:hAnsi="Calibri" w:eastAsia="Microsoft YaHei" w:cs="Calibri"/>
          <w:color w:val="9B1C1C"/>
          <w:sz w:val="20"/>
        </w:rPr>
        <w:t>（省钱的一个方法就是从旧货店买二手物品）</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pliable</w:t>
      </w:r>
      <w:r>
        <w:rPr>
          <w:rFonts w:ascii="Calibri" w:hAnsi="Calibri" w:eastAsia="Microsoft YaHei" w:cs="Calibri"/>
          <w:i/>
          <w:color w:val="667085"/>
          <w:sz w:val="19"/>
        </w:rPr>
        <w:t xml:space="preserve">  /ˈplaɪəbl/</w:t>
      </w:r>
      <w:r>
        <w:rPr>
          <w:rFonts w:ascii="Calibri" w:hAnsi="Calibri" w:eastAsia="Microsoft YaHei" w:cs="Calibri"/>
          <w:color w:val="1F2937"/>
          <w:sz w:val="20"/>
        </w:rPr>
        <w:t xml:space="preserve">  </w:t>
      </w:r>
      <w:r>
        <w:rPr>
          <w:rFonts w:ascii="Calibri" w:hAnsi="Calibri" w:eastAsia="Microsoft YaHei" w:cs="Calibri"/>
          <w:color w:val="1F2937"/>
          <w:sz w:val="20"/>
        </w:rPr>
        <w:t>形容词·易曲折的， 柔软的， 圆滑的， 柔韧的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nearly</w:t>
      </w:r>
      <w:r>
        <w:rPr>
          <w:rFonts w:ascii="Calibri" w:hAnsi="Calibri" w:eastAsia="Microsoft YaHei" w:cs="Calibri"/>
          <w:i/>
          <w:color w:val="667085"/>
          <w:sz w:val="19"/>
        </w:rPr>
        <w:t xml:space="preserve">  /ˈnɪəli/</w:t>
      </w:r>
      <w:r>
        <w:rPr>
          <w:rFonts w:ascii="Calibri" w:hAnsi="Calibri" w:eastAsia="Microsoft YaHei" w:cs="Calibri"/>
          <w:color w:val="1F2937"/>
          <w:sz w:val="20"/>
        </w:rPr>
        <w:t xml:space="preserve">  </w:t>
      </w:r>
      <w:r>
        <w:rPr>
          <w:rFonts w:ascii="Calibri" w:hAnsi="Calibri" w:eastAsia="Microsoft YaHei" w:cs="Calibri"/>
          <w:color w:val="1F2937"/>
          <w:sz w:val="20"/>
        </w:rPr>
        <w:t>副词·差不多，几乎</w:t>
      </w:r>
      <w:r>
        <w:br/>
      </w:r>
      <w:r>
        <w:rPr>
          <w:rFonts w:ascii="Calibri" w:hAnsi="Calibri" w:eastAsia="Microsoft YaHei" w:cs="Calibri"/>
          <w:b/>
          <w:color w:val="7A5A00"/>
          <w:sz w:val="19"/>
        </w:rPr>
        <w:t>构/源/族：</w:t>
      </w:r>
      <w:r>
        <w:rPr>
          <w:rFonts w:ascii="Calibri" w:hAnsi="Calibri" w:eastAsia="Microsoft YaHei" w:cs="Calibri"/>
          <w:color w:val="1F2937"/>
          <w:sz w:val="19"/>
        </w:rPr>
        <w:t>near → nearly（-ly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fourteen</w:t>
      </w:r>
      <w:r>
        <w:rPr>
          <w:rFonts w:ascii="Calibri" w:hAnsi="Calibri" w:eastAsia="Microsoft YaHei" w:cs="Calibri"/>
          <w:i/>
          <w:color w:val="667085"/>
          <w:sz w:val="19"/>
        </w:rPr>
        <w:t xml:space="preserve">  /ˈfɔːˈtiːn/</w:t>
      </w:r>
      <w:r>
        <w:rPr>
          <w:rFonts w:ascii="Calibri" w:hAnsi="Calibri" w:eastAsia="Microsoft YaHei" w:cs="Calibri"/>
          <w:color w:val="1F2937"/>
          <w:sz w:val="20"/>
        </w:rPr>
        <w:t xml:space="preserve">  </w:t>
      </w:r>
      <w:r>
        <w:rPr>
          <w:rFonts w:ascii="Calibri" w:hAnsi="Calibri" w:eastAsia="Microsoft YaHei" w:cs="Calibri"/>
          <w:color w:val="1F2937"/>
          <w:sz w:val="20"/>
        </w:rPr>
        <w:t>数词·十四，十四个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early afternoon</w:t>
      </w:r>
      <w:r>
        <w:rPr>
          <w:rFonts w:ascii="Calibri" w:hAnsi="Calibri" w:eastAsia="Microsoft YaHei" w:cs="Calibri"/>
          <w:i/>
          <w:color w:val="667085"/>
          <w:sz w:val="19"/>
        </w:rPr>
        <w:t xml:space="preserve">  /ˈɜːli ˈɑːftəˈnuːn/</w:t>
      </w:r>
      <w:r>
        <w:rPr>
          <w:rFonts w:ascii="Calibri" w:hAnsi="Calibri" w:eastAsia="Microsoft YaHei" w:cs="Calibri"/>
          <w:color w:val="1F2937"/>
          <w:sz w:val="20"/>
        </w:rPr>
        <w:t xml:space="preserve">  </w:t>
      </w:r>
      <w:r>
        <w:rPr>
          <w:rFonts w:ascii="Calibri" w:hAnsi="Calibri" w:eastAsia="Microsoft YaHei" w:cs="Calibri"/>
          <w:color w:val="1F2937"/>
          <w:sz w:val="20"/>
        </w:rPr>
        <w:t>短语·下午两三点钟的时候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early afternoon</w:t>
      </w:r>
    </w:p>
    <w:p>
      <w:pPr>
        <w:pStyle w:val="Definition"/>
      </w:pPr>
      <w:r>
        <w:rPr>
          <w:rFonts w:ascii="Calibri" w:hAnsi="Calibri" w:eastAsia="Microsoft YaHei" w:cs="Calibri"/>
          <w:b/>
          <w:color w:val="1F4D78"/>
          <w:sz w:val="21"/>
        </w:rPr>
        <w:t>code-switching</w:t>
      </w:r>
      <w:r>
        <w:rPr>
          <w:rFonts w:ascii="Calibri" w:hAnsi="Calibri" w:eastAsia="Microsoft YaHei" w:cs="Calibri"/>
          <w:i/>
          <w:color w:val="667085"/>
          <w:sz w:val="19"/>
        </w:rPr>
        <w:t xml:space="preserve">  /ˈkəʊd swɪtʃɪŋ/</w:t>
      </w:r>
      <w:r>
        <w:rPr>
          <w:rFonts w:ascii="Calibri" w:hAnsi="Calibri" w:eastAsia="Microsoft YaHei" w:cs="Calibri"/>
          <w:color w:val="1F2937"/>
          <w:sz w:val="20"/>
        </w:rPr>
        <w:t xml:space="preserve">  </w:t>
      </w:r>
      <w:r>
        <w:rPr>
          <w:rFonts w:ascii="Calibri" w:hAnsi="Calibri" w:eastAsia="Microsoft YaHei" w:cs="Calibri"/>
          <w:color w:val="1F2937"/>
          <w:sz w:val="20"/>
        </w:rPr>
        <w:t>名词·转换语言【记忆】合成词:code(编码)+switching(转换) →转换语言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One way to save money is to buy second-hand items from thrift shops.</w:t>
      </w:r>
      <w:r>
        <w:rPr>
          <w:rFonts w:ascii="Calibri" w:hAnsi="Calibri" w:eastAsia="Microsoft YaHei" w:cs="Calibri"/>
          <w:i/>
          <w:color w:val="667085"/>
          <w:sz w:val="19"/>
        </w:rPr>
        <w:t xml:space="preserve">  /wʌn weɪ tuː seɪv ˈmʌni ˈɪz tuː baɪ ˈsɛkəndˌhænd ˈaɪtəmz frɒm θrɪft ʃɒps/</w:t>
      </w:r>
      <w:r>
        <w:rPr>
          <w:rFonts w:ascii="Calibri" w:hAnsi="Calibri" w:eastAsia="Microsoft YaHei" w:cs="Calibri"/>
          <w:color w:val="1F2937"/>
          <w:sz w:val="20"/>
        </w:rPr>
        <w:t xml:space="preserve">  </w:t>
      </w:r>
      <w:r>
        <w:rPr>
          <w:rFonts w:ascii="Calibri" w:hAnsi="Calibri" w:eastAsia="Microsoft YaHei" w:cs="Calibri"/>
          <w:color w:val="1F2937"/>
          <w:sz w:val="20"/>
        </w:rPr>
        <w:t>例句句型·省钱的一个方法就是从旧货店买二手物品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way to save money is to buy second-hand items from thrift shops.</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53｜陆岑用后续行为回应，而不是要求立即原谅、保证或承诺；江穗把 </w:t>
      </w:r>
      <w:r>
        <w:rPr>
          <w:rFonts w:ascii="Calibri" w:hAnsi="Calibri" w:eastAsia="Microsoft YaHei" w:cs="Calibri"/>
          <w:b/>
          <w:color w:val="0B2545"/>
          <w:sz w:val="21"/>
        </w:rPr>
        <w:t>question</w:t>
      </w:r>
      <w:r>
        <w:rPr>
          <w:rFonts w:ascii="Calibri" w:hAnsi="Calibri" w:eastAsia="Microsoft YaHei" w:cs="Calibri"/>
          <w:color w:val="9B1C1C"/>
          <w:sz w:val="20"/>
        </w:rPr>
        <w:t>（问题，询问v. 询问，怀疑，对...表示疑问）</w:t>
      </w:r>
      <w:r>
        <w:rPr>
          <w:rFonts w:ascii="Calibri" w:hAnsi="Calibri" w:eastAsia="Microsoft YaHei" w:cs="Calibri"/>
          <w:color w:val="1F2937"/>
          <w:sz w:val="21"/>
        </w:rPr>
        <w:t>、</w:t>
      </w:r>
      <w:r>
        <w:rPr>
          <w:rFonts w:ascii="Calibri" w:hAnsi="Calibri" w:eastAsia="Microsoft YaHei" w:cs="Calibri"/>
          <w:b/>
          <w:color w:val="0B2545"/>
          <w:sz w:val="21"/>
        </w:rPr>
        <w:t>overflow</w:t>
      </w:r>
      <w:r>
        <w:rPr>
          <w:rFonts w:ascii="Calibri" w:hAnsi="Calibri" w:eastAsia="Microsoft YaHei" w:cs="Calibri"/>
          <w:color w:val="9B1C1C"/>
          <w:sz w:val="20"/>
        </w:rPr>
        <w:t>（溢出，泛滥）</w:t>
      </w:r>
      <w:r>
        <w:rPr>
          <w:rFonts w:ascii="Calibri" w:hAnsi="Calibri" w:eastAsia="Microsoft YaHei" w:cs="Calibri"/>
          <w:color w:val="1F2937"/>
          <w:sz w:val="21"/>
        </w:rPr>
        <w:t>、</w:t>
      </w:r>
      <w:r>
        <w:rPr>
          <w:rFonts w:ascii="Calibri" w:hAnsi="Calibri" w:eastAsia="Microsoft YaHei" w:cs="Calibri"/>
          <w:b/>
          <w:color w:val="0B2545"/>
          <w:sz w:val="21"/>
        </w:rPr>
        <w:t>ghastly</w:t>
      </w:r>
      <w:r>
        <w:rPr>
          <w:rFonts w:ascii="Calibri" w:hAnsi="Calibri" w:eastAsia="Microsoft YaHei" w:cs="Calibri"/>
          <w:color w:val="9B1C1C"/>
          <w:sz w:val="20"/>
        </w:rPr>
        <w:t>（苍白的， 死人般的， 可怕的， 惊人的。adv.可怖地， 惨白地）</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economics history</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codification</w:t>
      </w:r>
      <w:r>
        <w:rPr>
          <w:rFonts w:ascii="Calibri" w:hAnsi="Calibri" w:eastAsia="Microsoft YaHei" w:cs="Calibri"/>
          <w:color w:val="9B1C1C"/>
          <w:sz w:val="20"/>
        </w:rPr>
        <w:t>（法典编纂【记忆】词根记忆:cod(e)(编码)+ification(形成...)→法典编纂）</w:t>
      </w:r>
      <w:r>
        <w:rPr>
          <w:rFonts w:ascii="Calibri" w:hAnsi="Calibri" w:eastAsia="Microsoft YaHei" w:cs="Calibri"/>
          <w:color w:val="1F2937"/>
          <w:sz w:val="21"/>
        </w:rPr>
        <w:t>、</w:t>
      </w:r>
      <w:r>
        <w:rPr>
          <w:rFonts w:ascii="Calibri" w:hAnsi="Calibri" w:eastAsia="Microsoft YaHei" w:cs="Calibri"/>
          <w:b/>
          <w:color w:val="0B2545"/>
          <w:sz w:val="21"/>
        </w:rPr>
        <w:t>The feeling of walking around a museum with many historic artefacts on display really appeals to me.</w:t>
      </w:r>
      <w:r>
        <w:rPr>
          <w:rFonts w:ascii="Calibri" w:hAnsi="Calibri" w:eastAsia="Microsoft YaHei" w:cs="Calibri"/>
          <w:color w:val="9B1C1C"/>
          <w:sz w:val="20"/>
        </w:rPr>
        <w:t>（我很喜欢漫步在陈列着很多历史文物的博物馆中）</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question</w:t>
      </w:r>
      <w:r>
        <w:rPr>
          <w:rFonts w:ascii="Calibri" w:hAnsi="Calibri" w:eastAsia="Microsoft YaHei" w:cs="Calibri"/>
          <w:i/>
          <w:color w:val="667085"/>
          <w:sz w:val="19"/>
        </w:rPr>
        <w:t xml:space="preserve">  /ˈkwɛsʧən/</w:t>
      </w:r>
      <w:r>
        <w:rPr>
          <w:rFonts w:ascii="Calibri" w:hAnsi="Calibri" w:eastAsia="Microsoft YaHei" w:cs="Calibri"/>
          <w:color w:val="1F2937"/>
          <w:sz w:val="20"/>
        </w:rPr>
        <w:t xml:space="preserve">  </w:t>
      </w:r>
      <w:r>
        <w:rPr>
          <w:rFonts w:ascii="Calibri" w:hAnsi="Calibri" w:eastAsia="Microsoft YaHei" w:cs="Calibri"/>
          <w:color w:val="1F2937"/>
          <w:sz w:val="20"/>
        </w:rPr>
        <w:t>名词·问题，询问v. 询问，怀疑，对...表示疑问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question handling</w:t>
      </w:r>
    </w:p>
    <w:p>
      <w:pPr>
        <w:pStyle w:val="Definition"/>
      </w:pPr>
      <w:r>
        <w:rPr>
          <w:rFonts w:ascii="Calibri" w:hAnsi="Calibri" w:eastAsia="Microsoft YaHei" w:cs="Calibri"/>
          <w:b/>
          <w:color w:val="1F4D78"/>
          <w:sz w:val="21"/>
        </w:rPr>
        <w:t>overflow</w:t>
      </w:r>
      <w:r>
        <w:rPr>
          <w:rFonts w:ascii="Calibri" w:hAnsi="Calibri" w:eastAsia="Microsoft YaHei" w:cs="Calibri"/>
          <w:i/>
          <w:color w:val="667085"/>
          <w:sz w:val="19"/>
        </w:rPr>
        <w:t xml:space="preserve">  /ˈəʊvəfləʊ/</w:t>
      </w:r>
      <w:r>
        <w:rPr>
          <w:rFonts w:ascii="Calibri" w:hAnsi="Calibri" w:eastAsia="Microsoft YaHei" w:cs="Calibri"/>
          <w:color w:val="1F2937"/>
          <w:sz w:val="20"/>
        </w:rPr>
        <w:t xml:space="preserve">  </w:t>
      </w:r>
      <w:r>
        <w:rPr>
          <w:rFonts w:ascii="Calibri" w:hAnsi="Calibri" w:eastAsia="Microsoft YaHei" w:cs="Calibri"/>
          <w:color w:val="1F2937"/>
          <w:sz w:val="20"/>
        </w:rPr>
        <w:t>动词/名词·溢出，泛滥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ghastly</w:t>
      </w:r>
      <w:r>
        <w:rPr>
          <w:rFonts w:ascii="Calibri" w:hAnsi="Calibri" w:eastAsia="Microsoft YaHei" w:cs="Calibri"/>
          <w:i/>
          <w:color w:val="667085"/>
          <w:sz w:val="19"/>
        </w:rPr>
        <w:t xml:space="preserve">  /ˈgɑːstli/</w:t>
      </w:r>
      <w:r>
        <w:rPr>
          <w:rFonts w:ascii="Calibri" w:hAnsi="Calibri" w:eastAsia="Microsoft YaHei" w:cs="Calibri"/>
          <w:color w:val="1F2937"/>
          <w:sz w:val="20"/>
        </w:rPr>
        <w:t xml:space="preserve">  </w:t>
      </w:r>
      <w:r>
        <w:rPr>
          <w:rFonts w:ascii="Calibri" w:hAnsi="Calibri" w:eastAsia="Microsoft YaHei" w:cs="Calibri"/>
          <w:color w:val="1F2937"/>
          <w:sz w:val="20"/>
        </w:rPr>
        <w:t>形容词·苍白的， 死人般的， 可怕的， 惊人的。adv.可怖地， 惨白地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economics history</w:t>
      </w:r>
      <w:r>
        <w:rPr>
          <w:rFonts w:ascii="Calibri" w:hAnsi="Calibri" w:eastAsia="Microsoft YaHei" w:cs="Calibri"/>
          <w:i/>
          <w:color w:val="667085"/>
          <w:sz w:val="19"/>
        </w:rPr>
        <w:t xml:space="preserve">  /ˌiːkəˈnɒmɪks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economics history</w:t>
      </w:r>
    </w:p>
    <w:p>
      <w:pPr>
        <w:pStyle w:val="Definition"/>
      </w:pPr>
      <w:r>
        <w:rPr>
          <w:rFonts w:ascii="Calibri" w:hAnsi="Calibri" w:eastAsia="Microsoft YaHei" w:cs="Calibri"/>
          <w:b/>
          <w:color w:val="1F4D78"/>
          <w:sz w:val="21"/>
        </w:rPr>
        <w:t>codification</w:t>
      </w:r>
      <w:r>
        <w:rPr>
          <w:rFonts w:ascii="Calibri" w:hAnsi="Calibri" w:eastAsia="Microsoft YaHei" w:cs="Calibri"/>
          <w:i/>
          <w:color w:val="667085"/>
          <w:sz w:val="19"/>
        </w:rPr>
        <w:t xml:space="preserve">  /ˌkəʊdɪfɪˈkeɪʃn/</w:t>
      </w:r>
      <w:r>
        <w:rPr>
          <w:rFonts w:ascii="Calibri" w:hAnsi="Calibri" w:eastAsia="Microsoft YaHei" w:cs="Calibri"/>
          <w:color w:val="1F2937"/>
          <w:sz w:val="20"/>
        </w:rPr>
        <w:t xml:space="preserve">  </w:t>
      </w:r>
      <w:r>
        <w:rPr>
          <w:rFonts w:ascii="Calibri" w:hAnsi="Calibri" w:eastAsia="Microsoft YaHei" w:cs="Calibri"/>
          <w:color w:val="1F2937"/>
          <w:sz w:val="20"/>
        </w:rPr>
        <w:t>名词·法典编纂【记忆】词根记忆:cod(e)(编码)+ification(形成...)→法典编纂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feeling of walking around a museum with many historic artefacts on display really appeals to me.</w:t>
      </w:r>
      <w:r>
        <w:rPr>
          <w:rFonts w:ascii="Calibri" w:hAnsi="Calibri" w:eastAsia="Microsoft YaHei" w:cs="Calibri"/>
          <w:i/>
          <w:color w:val="667085"/>
          <w:sz w:val="19"/>
        </w:rPr>
        <w:t xml:space="preserve">  /ðiː ˈfiːlɪŋ ɒv ˈwɔːkɪŋ əˈraʊnd ə mjuːˈziːəm wɪð ˈmɛni hɪsˈtɒrɪk ˈɑːtɪfˌækts ɒn dɪsˈpleɪ ˈrɪəli ɐpˈiːlz tuː m ˈeɪ n/</w:t>
      </w:r>
      <w:r>
        <w:rPr>
          <w:rFonts w:ascii="Calibri" w:hAnsi="Calibri" w:eastAsia="Microsoft YaHei" w:cs="Calibri"/>
          <w:color w:val="1F2937"/>
          <w:sz w:val="20"/>
        </w:rPr>
        <w:t xml:space="preserve">  </w:t>
      </w:r>
      <w:r>
        <w:rPr>
          <w:rFonts w:ascii="Calibri" w:hAnsi="Calibri" w:eastAsia="Microsoft YaHei" w:cs="Calibri"/>
          <w:color w:val="1F2937"/>
          <w:sz w:val="20"/>
        </w:rPr>
        <w:t>例句句型·我很喜欢漫步在陈列着很多历史文物的博物馆中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feeling of walking around a museum with many historic artefacts on display really appeals to me.</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54｜二人复盘本章合作，修订信息共享、风险和私人空间规则；江穗在新闻稿草案中保留 </w:t>
      </w:r>
      <w:r>
        <w:rPr>
          <w:rFonts w:ascii="Calibri" w:hAnsi="Calibri" w:eastAsia="Microsoft YaHei" w:cs="Calibri"/>
          <w:b/>
          <w:color w:val="0B2545"/>
          <w:sz w:val="21"/>
        </w:rPr>
        <w:t>scrape</w:t>
      </w:r>
      <w:r>
        <w:rPr>
          <w:rFonts w:ascii="Calibri" w:hAnsi="Calibri" w:eastAsia="Microsoft YaHei" w:cs="Calibri"/>
          <w:color w:val="9B1C1C"/>
          <w:sz w:val="20"/>
        </w:rPr>
        <w:t>（刮，擦）</w:t>
      </w:r>
      <w:r>
        <w:rPr>
          <w:rFonts w:ascii="Calibri" w:hAnsi="Calibri" w:eastAsia="Microsoft YaHei" w:cs="Calibri"/>
          <w:color w:val="1F2937"/>
          <w:sz w:val="21"/>
        </w:rPr>
        <w:t>、</w:t>
      </w:r>
      <w:r>
        <w:rPr>
          <w:rFonts w:ascii="Calibri" w:hAnsi="Calibri" w:eastAsia="Microsoft YaHei" w:cs="Calibri"/>
          <w:b/>
          <w:color w:val="0B2545"/>
          <w:sz w:val="21"/>
        </w:rPr>
        <w:t>persevere</w:t>
      </w:r>
      <w:r>
        <w:rPr>
          <w:rFonts w:ascii="Calibri" w:hAnsi="Calibri" w:eastAsia="Microsoft YaHei" w:cs="Calibri"/>
          <w:color w:val="9B1C1C"/>
          <w:sz w:val="20"/>
        </w:rPr>
        <w:t>（锲而不舍）</w:t>
      </w:r>
      <w:r>
        <w:rPr>
          <w:rFonts w:ascii="Calibri" w:hAnsi="Calibri" w:eastAsia="Microsoft YaHei" w:cs="Calibri"/>
          <w:color w:val="1F2937"/>
          <w:sz w:val="21"/>
        </w:rPr>
        <w:t>、</w:t>
      </w:r>
      <w:r>
        <w:rPr>
          <w:rFonts w:ascii="Calibri" w:hAnsi="Calibri" w:eastAsia="Microsoft YaHei" w:cs="Calibri"/>
          <w:b/>
          <w:color w:val="0B2545"/>
          <w:sz w:val="21"/>
        </w:rPr>
        <w:t>grown</w:t>
      </w:r>
      <w:r>
        <w:rPr>
          <w:rFonts w:ascii="Calibri" w:hAnsi="Calibri" w:eastAsia="Microsoft YaHei" w:cs="Calibri"/>
          <w:color w:val="9B1C1C"/>
          <w:sz w:val="20"/>
        </w:rPr>
        <w:t>（已长成的）</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environmentally friendly</w:t>
      </w:r>
      <w:r>
        <w:rPr>
          <w:rFonts w:ascii="Calibri" w:hAnsi="Calibri" w:eastAsia="Microsoft YaHei" w:cs="Calibri"/>
          <w:color w:val="9B1C1C"/>
          <w:sz w:val="20"/>
        </w:rPr>
        <w:t>（环保的）</w:t>
      </w:r>
      <w:r>
        <w:rPr>
          <w:rFonts w:ascii="Calibri" w:hAnsi="Calibri" w:eastAsia="Microsoft YaHei" w:cs="Calibri"/>
          <w:color w:val="1F2937"/>
          <w:sz w:val="21"/>
        </w:rPr>
        <w:t>、</w:t>
      </w:r>
      <w:r>
        <w:rPr>
          <w:rFonts w:ascii="Calibri" w:hAnsi="Calibri" w:eastAsia="Microsoft YaHei" w:cs="Calibri"/>
          <w:b/>
          <w:color w:val="0B2545"/>
          <w:sz w:val="21"/>
        </w:rPr>
        <w:t>conservator</w:t>
      </w:r>
      <w:r>
        <w:rPr>
          <w:rFonts w:ascii="Calibri" w:hAnsi="Calibri" w:eastAsia="Microsoft YaHei" w:cs="Calibri"/>
          <w:color w:val="9B1C1C"/>
          <w:sz w:val="20"/>
        </w:rPr>
        <w:t>（文物修复员，文物保护员）</w:t>
      </w:r>
      <w:r>
        <w:rPr>
          <w:rFonts w:ascii="Calibri" w:hAnsi="Calibri" w:eastAsia="Microsoft YaHei" w:cs="Calibri"/>
          <w:color w:val="1F2937"/>
          <w:sz w:val="21"/>
        </w:rPr>
        <w:t>、</w:t>
      </w:r>
      <w:r>
        <w:rPr>
          <w:rFonts w:ascii="Calibri" w:hAnsi="Calibri" w:eastAsia="Microsoft YaHei" w:cs="Calibri"/>
          <w:b/>
          <w:color w:val="0B2545"/>
          <w:sz w:val="21"/>
        </w:rPr>
        <w:t>The government is investing heavily in electric buses and I'm totally on their side.</w:t>
      </w:r>
      <w:r>
        <w:rPr>
          <w:rFonts w:ascii="Calibri" w:hAnsi="Calibri" w:eastAsia="Microsoft YaHei" w:cs="Calibri"/>
          <w:color w:val="9B1C1C"/>
          <w:sz w:val="20"/>
        </w:rPr>
        <w:t>（政府正大力投资于电动公共汽车，我完全支持他们）</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scrape</w:t>
      </w:r>
      <w:r>
        <w:rPr>
          <w:rFonts w:ascii="Calibri" w:hAnsi="Calibri" w:eastAsia="Microsoft YaHei" w:cs="Calibri"/>
          <w:i/>
          <w:color w:val="667085"/>
          <w:sz w:val="19"/>
        </w:rPr>
        <w:t xml:space="preserve">  /skreɪp/</w:t>
      </w:r>
      <w:r>
        <w:rPr>
          <w:rFonts w:ascii="Calibri" w:hAnsi="Calibri" w:eastAsia="Microsoft YaHei" w:cs="Calibri"/>
          <w:color w:val="1F2937"/>
          <w:sz w:val="20"/>
        </w:rPr>
        <w:t xml:space="preserve">  </w:t>
      </w:r>
      <w:r>
        <w:rPr>
          <w:rFonts w:ascii="Calibri" w:hAnsi="Calibri" w:eastAsia="Microsoft YaHei" w:cs="Calibri"/>
          <w:color w:val="1F2937"/>
          <w:sz w:val="20"/>
        </w:rPr>
        <w:t>动词/名词·刮，擦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persevere</w:t>
      </w:r>
      <w:r>
        <w:rPr>
          <w:rFonts w:ascii="Calibri" w:hAnsi="Calibri" w:eastAsia="Microsoft YaHei" w:cs="Calibri"/>
          <w:i/>
          <w:color w:val="667085"/>
          <w:sz w:val="19"/>
        </w:rPr>
        <w:t xml:space="preserve">  /ˌpɜːsɪˈvɪə/</w:t>
      </w:r>
      <w:r>
        <w:rPr>
          <w:rFonts w:ascii="Calibri" w:hAnsi="Calibri" w:eastAsia="Microsoft YaHei" w:cs="Calibri"/>
          <w:color w:val="1F2937"/>
          <w:sz w:val="20"/>
        </w:rPr>
        <w:t xml:space="preserve">  </w:t>
      </w:r>
      <w:r>
        <w:rPr>
          <w:rFonts w:ascii="Calibri" w:hAnsi="Calibri" w:eastAsia="Microsoft YaHei" w:cs="Calibri"/>
          <w:color w:val="1F2937"/>
          <w:sz w:val="20"/>
        </w:rPr>
        <w:t>不及物动词·锲而不舍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grown</w:t>
      </w:r>
      <w:r>
        <w:rPr>
          <w:rFonts w:ascii="Calibri" w:hAnsi="Calibri" w:eastAsia="Microsoft YaHei" w:cs="Calibri"/>
          <w:i/>
          <w:color w:val="667085"/>
          <w:sz w:val="19"/>
        </w:rPr>
        <w:t xml:space="preserve">  /grəʊn/</w:t>
      </w:r>
      <w:r>
        <w:rPr>
          <w:rFonts w:ascii="Calibri" w:hAnsi="Calibri" w:eastAsia="Microsoft YaHei" w:cs="Calibri"/>
          <w:color w:val="1F2937"/>
          <w:sz w:val="20"/>
        </w:rPr>
        <w:t xml:space="preserve">  </w:t>
      </w:r>
      <w:r>
        <w:rPr>
          <w:rFonts w:ascii="Calibri" w:hAnsi="Calibri" w:eastAsia="Microsoft YaHei" w:cs="Calibri"/>
          <w:color w:val="1F2937"/>
          <w:sz w:val="20"/>
        </w:rPr>
        <w:t>形容词·已长成的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fully grown</w:t>
      </w:r>
    </w:p>
    <w:p>
      <w:pPr>
        <w:pStyle w:val="Definition"/>
      </w:pPr>
      <w:r>
        <w:rPr>
          <w:rFonts w:ascii="Calibri" w:hAnsi="Calibri" w:eastAsia="Microsoft YaHei" w:cs="Calibri"/>
          <w:b/>
          <w:color w:val="1F4D78"/>
          <w:sz w:val="21"/>
        </w:rPr>
        <w:t>environmentally friendly</w:t>
      </w:r>
      <w:r>
        <w:rPr>
          <w:rFonts w:ascii="Calibri" w:hAnsi="Calibri" w:eastAsia="Microsoft YaHei" w:cs="Calibri"/>
          <w:i/>
          <w:color w:val="667085"/>
          <w:sz w:val="19"/>
        </w:rPr>
        <w:t xml:space="preserve">  /ɛnvˌaɪɹənmˈɛntəli ˈfrɛndli/</w:t>
      </w:r>
      <w:r>
        <w:rPr>
          <w:rFonts w:ascii="Calibri" w:hAnsi="Calibri" w:eastAsia="Microsoft YaHei" w:cs="Calibri"/>
          <w:color w:val="1F2937"/>
          <w:sz w:val="20"/>
        </w:rPr>
        <w:t xml:space="preserve">  </w:t>
      </w:r>
      <w:r>
        <w:rPr>
          <w:rFonts w:ascii="Calibri" w:hAnsi="Calibri" w:eastAsia="Microsoft YaHei" w:cs="Calibri"/>
          <w:color w:val="1F2937"/>
          <w:sz w:val="20"/>
        </w:rPr>
        <w:t>短语·环保的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environmentally friendly</w:t>
      </w:r>
    </w:p>
    <w:p>
      <w:pPr>
        <w:pStyle w:val="Definition"/>
      </w:pPr>
      <w:r>
        <w:rPr>
          <w:rFonts w:ascii="Calibri" w:hAnsi="Calibri" w:eastAsia="Microsoft YaHei" w:cs="Calibri"/>
          <w:b/>
          <w:color w:val="1F4D78"/>
          <w:sz w:val="21"/>
        </w:rPr>
        <w:t>conservator</w:t>
      </w:r>
      <w:r>
        <w:rPr>
          <w:rFonts w:ascii="Calibri" w:hAnsi="Calibri" w:eastAsia="Microsoft YaHei" w:cs="Calibri"/>
          <w:i/>
          <w:color w:val="667085"/>
          <w:sz w:val="19"/>
        </w:rPr>
        <w:t xml:space="preserve">  /kənˈsɜːvətə(r)/</w:t>
      </w:r>
      <w:r>
        <w:rPr>
          <w:rFonts w:ascii="Calibri" w:hAnsi="Calibri" w:eastAsia="Microsoft YaHei" w:cs="Calibri"/>
          <w:color w:val="1F2937"/>
          <w:sz w:val="20"/>
        </w:rPr>
        <w:t xml:space="preserve">  </w:t>
      </w:r>
      <w:r>
        <w:rPr>
          <w:rFonts w:ascii="Calibri" w:hAnsi="Calibri" w:eastAsia="Microsoft YaHei" w:cs="Calibri"/>
          <w:color w:val="1F2937"/>
          <w:sz w:val="20"/>
        </w:rPr>
        <w:t>名词·文物修复员，文物保护员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government is investing heavily in electric buses and I'm totally on their side.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例句句型·政府正大力投资于电动公共汽车，我完全支持他们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government is investing heavily in electric buses and I'm totally on their side.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55｜关系进入比开章更稳定但仍有边界的新状态；匿名短信只留下 </w:t>
      </w:r>
      <w:r>
        <w:rPr>
          <w:rFonts w:ascii="Calibri" w:hAnsi="Calibri" w:eastAsia="Microsoft YaHei" w:cs="Calibri"/>
          <w:b/>
          <w:color w:val="0B2545"/>
          <w:sz w:val="21"/>
        </w:rPr>
        <w:t>sort</w:t>
      </w:r>
      <w:r>
        <w:rPr>
          <w:rFonts w:ascii="Calibri" w:hAnsi="Calibri" w:eastAsia="Microsoft YaHei" w:cs="Calibri"/>
          <w:color w:val="9B1C1C"/>
          <w:sz w:val="20"/>
        </w:rPr>
        <w:t>（分类 n. 种类）</w:t>
      </w:r>
      <w:r>
        <w:rPr>
          <w:rFonts w:ascii="Calibri" w:hAnsi="Calibri" w:eastAsia="Microsoft YaHei" w:cs="Calibri"/>
          <w:color w:val="1F2937"/>
          <w:sz w:val="21"/>
        </w:rPr>
        <w:t>、</w:t>
      </w:r>
      <w:r>
        <w:rPr>
          <w:rFonts w:ascii="Calibri" w:hAnsi="Calibri" w:eastAsia="Microsoft YaHei" w:cs="Calibri"/>
          <w:b/>
          <w:color w:val="0B2545"/>
          <w:sz w:val="21"/>
        </w:rPr>
        <w:t>pope</w:t>
      </w:r>
      <w:r>
        <w:rPr>
          <w:rFonts w:ascii="Calibri" w:hAnsi="Calibri" w:eastAsia="Microsoft YaHei" w:cs="Calibri"/>
          <w:color w:val="9B1C1C"/>
          <w:sz w:val="20"/>
        </w:rPr>
        <w:t>（罗马教皇，主教，大腿上要害部位）</w:t>
      </w:r>
      <w:r>
        <w:rPr>
          <w:rFonts w:ascii="Calibri" w:hAnsi="Calibri" w:eastAsia="Microsoft YaHei" w:cs="Calibri"/>
          <w:color w:val="1F2937"/>
          <w:sz w:val="21"/>
        </w:rPr>
        <w:t>、</w:t>
      </w:r>
      <w:r>
        <w:rPr>
          <w:rFonts w:ascii="Calibri" w:hAnsi="Calibri" w:eastAsia="Microsoft YaHei" w:cs="Calibri"/>
          <w:b/>
          <w:color w:val="0B2545"/>
          <w:sz w:val="21"/>
        </w:rPr>
        <w:t>heed</w:t>
      </w:r>
      <w:r>
        <w:rPr>
          <w:rFonts w:ascii="Calibri" w:hAnsi="Calibri" w:eastAsia="Microsoft YaHei" w:cs="Calibri"/>
          <w:color w:val="9B1C1C"/>
          <w:sz w:val="20"/>
        </w:rPr>
        <w:t>（注意，留心）</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family-fast-line track ticket</w:t>
      </w:r>
      <w:r>
        <w:rPr>
          <w:rFonts w:ascii="Calibri" w:hAnsi="Calibri" w:eastAsia="Microsoft YaHei" w:cs="Calibri"/>
          <w:color w:val="9B1C1C"/>
          <w:sz w:val="20"/>
        </w:rPr>
        <w:t>（家庭快线票）</w:t>
      </w:r>
      <w:r>
        <w:rPr>
          <w:rFonts w:ascii="Calibri" w:hAnsi="Calibri" w:eastAsia="Microsoft YaHei" w:cs="Calibri"/>
          <w:color w:val="1F2937"/>
          <w:sz w:val="21"/>
        </w:rPr>
        <w:t>、</w:t>
      </w:r>
      <w:r>
        <w:rPr>
          <w:rFonts w:ascii="Calibri" w:hAnsi="Calibri" w:eastAsia="Microsoft YaHei" w:cs="Calibri"/>
          <w:b/>
          <w:color w:val="0B2545"/>
          <w:sz w:val="21"/>
        </w:rPr>
        <w:t>cryptic</w:t>
      </w:r>
      <w:r>
        <w:rPr>
          <w:rFonts w:ascii="Calibri" w:hAnsi="Calibri" w:eastAsia="Microsoft YaHei" w:cs="Calibri"/>
          <w:color w:val="9B1C1C"/>
          <w:sz w:val="20"/>
        </w:rPr>
        <w:t>（含意隐晦的【记忆】词根记忆:crypt(隐藏的)+ic(...的)→含意隐晦的）</w:t>
      </w:r>
      <w:r>
        <w:rPr>
          <w:rFonts w:ascii="Calibri" w:hAnsi="Calibri" w:eastAsia="Microsoft YaHei" w:cs="Calibri"/>
          <w:color w:val="1F2937"/>
          <w:sz w:val="21"/>
        </w:rPr>
        <w:t>、</w:t>
      </w:r>
      <w:r>
        <w:rPr>
          <w:rFonts w:ascii="Calibri" w:hAnsi="Calibri" w:eastAsia="Microsoft YaHei" w:cs="Calibri"/>
          <w:b/>
          <w:color w:val="0B2545"/>
          <w:sz w:val="21"/>
        </w:rPr>
        <w:t>Tom is so versatile that he's starred in so many different types of movies.</w:t>
      </w:r>
      <w:r>
        <w:rPr>
          <w:rFonts w:ascii="Calibri" w:hAnsi="Calibri" w:eastAsia="Microsoft YaHei" w:cs="Calibri"/>
          <w:color w:val="9B1C1C"/>
          <w:sz w:val="20"/>
        </w:rPr>
        <w:t>（汤姆非常多才多艺，他主演过许多不同类型的电影）</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sort</w:t>
      </w:r>
      <w:r>
        <w:rPr>
          <w:rFonts w:ascii="Calibri" w:hAnsi="Calibri" w:eastAsia="Microsoft YaHei" w:cs="Calibri"/>
          <w:i/>
          <w:color w:val="667085"/>
          <w:sz w:val="19"/>
        </w:rPr>
        <w:t xml:space="preserve">  /sɔːt/</w:t>
      </w:r>
      <w:r>
        <w:rPr>
          <w:rFonts w:ascii="Calibri" w:hAnsi="Calibri" w:eastAsia="Microsoft YaHei" w:cs="Calibri"/>
          <w:color w:val="1F2937"/>
          <w:sz w:val="20"/>
        </w:rPr>
        <w:t xml:space="preserve">  </w:t>
      </w:r>
      <w:r>
        <w:rPr>
          <w:rFonts w:ascii="Calibri" w:hAnsi="Calibri" w:eastAsia="Microsoft YaHei" w:cs="Calibri"/>
          <w:color w:val="1F2937"/>
          <w:sz w:val="20"/>
        </w:rPr>
        <w:t>动词·分类 n. 种类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pope</w:t>
      </w:r>
      <w:r>
        <w:rPr>
          <w:rFonts w:ascii="Calibri" w:hAnsi="Calibri" w:eastAsia="Microsoft YaHei" w:cs="Calibri"/>
          <w:i/>
          <w:color w:val="667085"/>
          <w:sz w:val="19"/>
        </w:rPr>
        <w:t xml:space="preserve">  /pəʊp/</w:t>
      </w:r>
      <w:r>
        <w:rPr>
          <w:rFonts w:ascii="Calibri" w:hAnsi="Calibri" w:eastAsia="Microsoft YaHei" w:cs="Calibri"/>
          <w:color w:val="1F2937"/>
          <w:sz w:val="20"/>
        </w:rPr>
        <w:t xml:space="preserve">  </w:t>
      </w:r>
      <w:r>
        <w:rPr>
          <w:rFonts w:ascii="Calibri" w:hAnsi="Calibri" w:eastAsia="Microsoft YaHei" w:cs="Calibri"/>
          <w:color w:val="1F2937"/>
          <w:sz w:val="20"/>
        </w:rPr>
        <w:t>名词·罗马教皇，主教，大腿上要害部位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heed</w:t>
      </w:r>
      <w:r>
        <w:rPr>
          <w:rFonts w:ascii="Calibri" w:hAnsi="Calibri" w:eastAsia="Microsoft YaHei" w:cs="Calibri"/>
          <w:i/>
          <w:color w:val="667085"/>
          <w:sz w:val="19"/>
        </w:rPr>
        <w:t xml:space="preserve">  /hiːd/</w:t>
      </w:r>
      <w:r>
        <w:rPr>
          <w:rFonts w:ascii="Calibri" w:hAnsi="Calibri" w:eastAsia="Microsoft YaHei" w:cs="Calibri"/>
          <w:color w:val="1F2937"/>
          <w:sz w:val="20"/>
        </w:rPr>
        <w:t xml:space="preserve">  </w:t>
      </w:r>
      <w:r>
        <w:rPr>
          <w:rFonts w:ascii="Calibri" w:hAnsi="Calibri" w:eastAsia="Microsoft YaHei" w:cs="Calibri"/>
          <w:color w:val="1F2937"/>
          <w:sz w:val="20"/>
        </w:rPr>
        <w:t>动词/名词·注意，留心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family-fast-line track ticket</w:t>
      </w:r>
      <w:r>
        <w:rPr>
          <w:rFonts w:ascii="Calibri" w:hAnsi="Calibri" w:eastAsia="Microsoft YaHei" w:cs="Calibri"/>
          <w:i/>
          <w:color w:val="667085"/>
          <w:sz w:val="19"/>
        </w:rPr>
        <w:t xml:space="preserve">  /ˈfæmɪli fɑːst laɪn træk ˈtɪkɪt/</w:t>
      </w:r>
      <w:r>
        <w:rPr>
          <w:rFonts w:ascii="Calibri" w:hAnsi="Calibri" w:eastAsia="Microsoft YaHei" w:cs="Calibri"/>
          <w:color w:val="1F2937"/>
          <w:sz w:val="20"/>
        </w:rPr>
        <w:t xml:space="preserve">  </w:t>
      </w:r>
      <w:r>
        <w:rPr>
          <w:rFonts w:ascii="Calibri" w:hAnsi="Calibri" w:eastAsia="Microsoft YaHei" w:cs="Calibri"/>
          <w:color w:val="1F2937"/>
          <w:sz w:val="20"/>
        </w:rPr>
        <w:t>短语·家庭快线票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family-fast-line track ticket</w:t>
      </w:r>
    </w:p>
    <w:p>
      <w:pPr>
        <w:pStyle w:val="Definition"/>
      </w:pPr>
      <w:r>
        <w:rPr>
          <w:rFonts w:ascii="Calibri" w:hAnsi="Calibri" w:eastAsia="Microsoft YaHei" w:cs="Calibri"/>
          <w:b/>
          <w:color w:val="1F4D78"/>
          <w:sz w:val="21"/>
        </w:rPr>
        <w:t>cryptic</w:t>
      </w:r>
      <w:r>
        <w:rPr>
          <w:rFonts w:ascii="Calibri" w:hAnsi="Calibri" w:eastAsia="Microsoft YaHei" w:cs="Calibri"/>
          <w:i/>
          <w:color w:val="667085"/>
          <w:sz w:val="19"/>
        </w:rPr>
        <w:t xml:space="preserve">  /ˈkrɪptɪk/</w:t>
      </w:r>
      <w:r>
        <w:rPr>
          <w:rFonts w:ascii="Calibri" w:hAnsi="Calibri" w:eastAsia="Microsoft YaHei" w:cs="Calibri"/>
          <w:color w:val="1F2937"/>
          <w:sz w:val="20"/>
        </w:rPr>
        <w:t xml:space="preserve">  </w:t>
      </w:r>
      <w:r>
        <w:rPr>
          <w:rFonts w:ascii="Calibri" w:hAnsi="Calibri" w:eastAsia="Microsoft YaHei" w:cs="Calibri"/>
          <w:color w:val="1F2937"/>
          <w:sz w:val="20"/>
        </w:rPr>
        <w:t>形容词·含意隐晦的【记忆】词根记忆:crypt(隐藏的)+ic(...的)→含意隐晦的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Tom is so versatile that he's starred in so many different types of movies.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例句句型·汤姆非常多才多艺，他主演过许多不同类型的电影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Tom is so versatile that he's starred in so many different types of movies.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IPA待核：无法由可靠词典或全部已解析组件生成；未解析发音组件：he's；音标待核：未找到可追溯英式读音，不编造</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56｜章末新线索出现：解码后的旋律指向一座即将首演财团宣传剧的旧剧院；江穗把 </w:t>
      </w:r>
      <w:r>
        <w:rPr>
          <w:rFonts w:ascii="Calibri" w:hAnsi="Calibri" w:eastAsia="Microsoft YaHei" w:cs="Calibri"/>
          <w:b/>
          <w:color w:val="0B2545"/>
          <w:sz w:val="21"/>
        </w:rPr>
        <w:t>swan</w:t>
      </w:r>
      <w:r>
        <w:rPr>
          <w:rFonts w:ascii="Calibri" w:hAnsi="Calibri" w:eastAsia="Microsoft YaHei" w:cs="Calibri"/>
          <w:color w:val="9B1C1C"/>
          <w:sz w:val="20"/>
        </w:rPr>
        <w:t>（天鹅vi. 闲荡，游荡）</w:t>
      </w:r>
      <w:r>
        <w:rPr>
          <w:rFonts w:ascii="Calibri" w:hAnsi="Calibri" w:eastAsia="Microsoft YaHei" w:cs="Calibri"/>
          <w:color w:val="1F2937"/>
          <w:sz w:val="21"/>
        </w:rPr>
        <w:t>、</w:t>
      </w:r>
      <w:r>
        <w:rPr>
          <w:rFonts w:ascii="Calibri" w:hAnsi="Calibri" w:eastAsia="Microsoft YaHei" w:cs="Calibri"/>
          <w:b/>
          <w:color w:val="0B2545"/>
          <w:sz w:val="21"/>
        </w:rPr>
        <w:t>pulley</w:t>
      </w:r>
      <w:r>
        <w:rPr>
          <w:rFonts w:ascii="Calibri" w:hAnsi="Calibri" w:eastAsia="Microsoft YaHei" w:cs="Calibri"/>
          <w:color w:val="9B1C1C"/>
          <w:sz w:val="20"/>
        </w:rPr>
        <w:t>（滑轮，滑车，皮带轮）</w:t>
      </w:r>
      <w:r>
        <w:rPr>
          <w:rFonts w:ascii="Calibri" w:hAnsi="Calibri" w:eastAsia="Microsoft YaHei" w:cs="Calibri"/>
          <w:color w:val="1F2937"/>
          <w:sz w:val="21"/>
        </w:rPr>
        <w:t>、</w:t>
      </w:r>
      <w:r>
        <w:rPr>
          <w:rFonts w:ascii="Calibri" w:hAnsi="Calibri" w:eastAsia="Microsoft YaHei" w:cs="Calibri"/>
          <w:b/>
          <w:color w:val="0B2545"/>
          <w:sz w:val="21"/>
        </w:rPr>
        <w:t>hundredth</w:t>
      </w:r>
      <w:r>
        <w:rPr>
          <w:rFonts w:ascii="Calibri" w:hAnsi="Calibri" w:eastAsia="Microsoft YaHei" w:cs="Calibri"/>
          <w:color w:val="9B1C1C"/>
          <w:sz w:val="20"/>
        </w:rPr>
        <w:t>（第一面，百分之一）</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fine art</w:t>
      </w:r>
      <w:r>
        <w:rPr>
          <w:rFonts w:ascii="Calibri" w:hAnsi="Calibri" w:eastAsia="Microsoft YaHei" w:cs="Calibri"/>
          <w:color w:val="9B1C1C"/>
          <w:sz w:val="20"/>
        </w:rPr>
        <w:t>（艺术，美术）</w:t>
      </w:r>
      <w:r>
        <w:rPr>
          <w:rFonts w:ascii="Calibri" w:hAnsi="Calibri" w:eastAsia="Microsoft YaHei" w:cs="Calibri"/>
          <w:color w:val="1F2937"/>
          <w:sz w:val="21"/>
        </w:rPr>
        <w:t>、</w:t>
      </w:r>
      <w:r>
        <w:rPr>
          <w:rFonts w:ascii="Calibri" w:hAnsi="Calibri" w:eastAsia="Microsoft YaHei" w:cs="Calibri"/>
          <w:b/>
          <w:color w:val="0B2545"/>
          <w:sz w:val="21"/>
        </w:rPr>
        <w:t>despoil</w:t>
      </w:r>
      <w:r>
        <w:rPr>
          <w:rFonts w:ascii="Calibri" w:hAnsi="Calibri" w:eastAsia="Microsoft YaHei" w:cs="Calibri"/>
          <w:color w:val="9B1C1C"/>
          <w:sz w:val="20"/>
        </w:rPr>
        <w:t>（抢夺， 掠夺， 蹂躏， 破坏）</w:t>
      </w:r>
      <w:r>
        <w:rPr>
          <w:rFonts w:ascii="Calibri" w:hAnsi="Calibri" w:eastAsia="Microsoft YaHei" w:cs="Calibri"/>
          <w:color w:val="1F2937"/>
          <w:sz w:val="21"/>
        </w:rPr>
        <w:t>、</w:t>
      </w:r>
      <w:r>
        <w:rPr>
          <w:rFonts w:ascii="Calibri" w:hAnsi="Calibri" w:eastAsia="Microsoft YaHei" w:cs="Calibri"/>
          <w:b/>
          <w:color w:val="0B2545"/>
          <w:sz w:val="21"/>
        </w:rPr>
        <w:t>Travelling allows  us to  get a  better  understanding  of different  cultures,traditions and lifestyles.</w:t>
      </w:r>
      <w:r>
        <w:rPr>
          <w:rFonts w:ascii="Calibri" w:hAnsi="Calibri" w:eastAsia="Microsoft YaHei" w:cs="Calibri"/>
          <w:color w:val="9B1C1C"/>
          <w:sz w:val="20"/>
        </w:rPr>
        <w:t>（旅行使我们能够更好地了解不同的文化、传统和生活方式）</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swan</w:t>
      </w:r>
      <w:r>
        <w:rPr>
          <w:rFonts w:ascii="Calibri" w:hAnsi="Calibri" w:eastAsia="Microsoft YaHei" w:cs="Calibri"/>
          <w:i/>
          <w:color w:val="667085"/>
          <w:sz w:val="19"/>
        </w:rPr>
        <w:t xml:space="preserve">  /swɒn/</w:t>
      </w:r>
      <w:r>
        <w:rPr>
          <w:rFonts w:ascii="Calibri" w:hAnsi="Calibri" w:eastAsia="Microsoft YaHei" w:cs="Calibri"/>
          <w:color w:val="1F2937"/>
          <w:sz w:val="20"/>
        </w:rPr>
        <w:t xml:space="preserve">  </w:t>
      </w:r>
      <w:r>
        <w:rPr>
          <w:rFonts w:ascii="Calibri" w:hAnsi="Calibri" w:eastAsia="Microsoft YaHei" w:cs="Calibri"/>
          <w:color w:val="1F2937"/>
          <w:sz w:val="20"/>
        </w:rPr>
        <w:t>名词·天鹅vi. 闲荡，游荡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pulley</w:t>
      </w:r>
      <w:r>
        <w:rPr>
          <w:rFonts w:ascii="Calibri" w:hAnsi="Calibri" w:eastAsia="Microsoft YaHei" w:cs="Calibri"/>
          <w:i/>
          <w:color w:val="667085"/>
          <w:sz w:val="19"/>
        </w:rPr>
        <w:t xml:space="preserve">  /ˈpʊli/</w:t>
      </w:r>
      <w:r>
        <w:rPr>
          <w:rFonts w:ascii="Calibri" w:hAnsi="Calibri" w:eastAsia="Microsoft YaHei" w:cs="Calibri"/>
          <w:color w:val="1F2937"/>
          <w:sz w:val="20"/>
        </w:rPr>
        <w:t xml:space="preserve">  </w:t>
      </w:r>
      <w:r>
        <w:rPr>
          <w:rFonts w:ascii="Calibri" w:hAnsi="Calibri" w:eastAsia="Microsoft YaHei" w:cs="Calibri"/>
          <w:color w:val="1F2937"/>
          <w:sz w:val="20"/>
        </w:rPr>
        <w:t>名词·滑轮，滑车，皮带轮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hundredth</w:t>
      </w:r>
      <w:r>
        <w:rPr>
          <w:rFonts w:ascii="Calibri" w:hAnsi="Calibri" w:eastAsia="Microsoft YaHei" w:cs="Calibri"/>
          <w:i/>
          <w:color w:val="667085"/>
          <w:sz w:val="19"/>
        </w:rPr>
        <w:t xml:space="preserve">  /ˈhʌndrədθ/</w:t>
      </w:r>
      <w:r>
        <w:rPr>
          <w:rFonts w:ascii="Calibri" w:hAnsi="Calibri" w:eastAsia="Microsoft YaHei" w:cs="Calibri"/>
          <w:color w:val="1F2937"/>
          <w:sz w:val="20"/>
        </w:rPr>
        <w:t xml:space="preserve">  </w:t>
      </w:r>
      <w:r>
        <w:rPr>
          <w:rFonts w:ascii="Calibri" w:hAnsi="Calibri" w:eastAsia="Microsoft YaHei" w:cs="Calibri"/>
          <w:color w:val="1F2937"/>
          <w:sz w:val="20"/>
        </w:rPr>
        <w:t>数词·第一面，百分之一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fine art</w:t>
      </w:r>
      <w:r>
        <w:rPr>
          <w:rFonts w:ascii="Calibri" w:hAnsi="Calibri" w:eastAsia="Microsoft YaHei" w:cs="Calibri"/>
          <w:i/>
          <w:color w:val="667085"/>
          <w:sz w:val="19"/>
        </w:rPr>
        <w:t xml:space="preserve">  /faɪn ɑːt/</w:t>
      </w:r>
      <w:r>
        <w:rPr>
          <w:rFonts w:ascii="Calibri" w:hAnsi="Calibri" w:eastAsia="Microsoft YaHei" w:cs="Calibri"/>
          <w:color w:val="1F2937"/>
          <w:sz w:val="20"/>
        </w:rPr>
        <w:t xml:space="preserve">  </w:t>
      </w:r>
      <w:r>
        <w:rPr>
          <w:rFonts w:ascii="Calibri" w:hAnsi="Calibri" w:eastAsia="Microsoft YaHei" w:cs="Calibri"/>
          <w:color w:val="1F2937"/>
          <w:sz w:val="20"/>
        </w:rPr>
        <w:t>短语·艺术，美术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fine art</w:t>
      </w:r>
    </w:p>
    <w:p>
      <w:pPr>
        <w:pStyle w:val="Definition"/>
      </w:pPr>
      <w:r>
        <w:rPr>
          <w:rFonts w:ascii="Calibri" w:hAnsi="Calibri" w:eastAsia="Microsoft YaHei" w:cs="Calibri"/>
          <w:b/>
          <w:color w:val="1F4D78"/>
          <w:sz w:val="21"/>
        </w:rPr>
        <w:t>despoil</w:t>
      </w:r>
      <w:r>
        <w:rPr>
          <w:rFonts w:ascii="Calibri" w:hAnsi="Calibri" w:eastAsia="Microsoft YaHei" w:cs="Calibri"/>
          <w:i/>
          <w:color w:val="667085"/>
          <w:sz w:val="19"/>
        </w:rPr>
        <w:t xml:space="preserve">  /dɪ'spɔɪl/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单词（词性待核）·抢夺， 掠夺， 蹂躏， 破坏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Travelling allows  us to  get a  better  understanding  of different  cultures,traditions and lifestyles.</w:t>
      </w:r>
      <w:r>
        <w:rPr>
          <w:rFonts w:ascii="Calibri" w:hAnsi="Calibri" w:eastAsia="Microsoft YaHei" w:cs="Calibri"/>
          <w:i/>
          <w:color w:val="667085"/>
          <w:sz w:val="19"/>
        </w:rPr>
        <w:t xml:space="preserve">  /tɹˈævəlɪŋ ɐlˈaʊz juː es tuː gɛt ə ˈbɛtə ˌʌndəˈstændɪŋ ɒv ˈdɪfrənt kˈʌltʃəz tɹɐdˈɪʃənz ænd lˈaɪfstaɪlz/</w:t>
      </w:r>
      <w:r>
        <w:rPr>
          <w:rFonts w:ascii="Calibri" w:hAnsi="Calibri" w:eastAsia="Microsoft YaHei" w:cs="Calibri"/>
          <w:color w:val="1F2937"/>
          <w:sz w:val="20"/>
        </w:rPr>
        <w:t xml:space="preserve">  </w:t>
      </w:r>
      <w:r>
        <w:rPr>
          <w:rFonts w:ascii="Calibri" w:hAnsi="Calibri" w:eastAsia="Microsoft YaHei" w:cs="Calibri"/>
          <w:color w:val="1F2937"/>
          <w:sz w:val="20"/>
        </w:rPr>
        <w:t>例句句型·旅行使我们能够更好地了解不同的文化、传统和生活方式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Travelling allows  us to  get a  better  understanding  of different  cultures,traditions and lifestyles.</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57｜二人只做最低限度核验，确认它不是可以忽略的诱饵；证物袋上的编号依次对应 </w:t>
      </w:r>
      <w:r>
        <w:rPr>
          <w:rFonts w:ascii="Calibri" w:hAnsi="Calibri" w:eastAsia="Microsoft YaHei" w:cs="Calibri"/>
          <w:b/>
          <w:color w:val="0B2545"/>
          <w:sz w:val="21"/>
        </w:rPr>
        <w:t>tradition</w:t>
      </w:r>
      <w:r>
        <w:rPr>
          <w:rFonts w:ascii="Calibri" w:hAnsi="Calibri" w:eastAsia="Microsoft YaHei" w:cs="Calibri"/>
          <w:color w:val="9B1C1C"/>
          <w:sz w:val="20"/>
        </w:rPr>
        <w:t>（传统，惯例，传说）</w:t>
      </w:r>
      <w:r>
        <w:rPr>
          <w:rFonts w:ascii="Calibri" w:hAnsi="Calibri" w:eastAsia="Microsoft YaHei" w:cs="Calibri"/>
          <w:color w:val="1F2937"/>
          <w:sz w:val="21"/>
        </w:rPr>
        <w:t>、</w:t>
      </w:r>
      <w:r>
        <w:rPr>
          <w:rFonts w:ascii="Calibri" w:hAnsi="Calibri" w:eastAsia="Microsoft YaHei" w:cs="Calibri"/>
          <w:b/>
          <w:color w:val="0B2545"/>
          <w:sz w:val="21"/>
        </w:rPr>
        <w:t>relentless</w:t>
      </w:r>
      <w:r>
        <w:rPr>
          <w:rFonts w:ascii="Calibri" w:hAnsi="Calibri" w:eastAsia="Microsoft YaHei" w:cs="Calibri"/>
          <w:color w:val="9B1C1C"/>
          <w:sz w:val="20"/>
        </w:rPr>
        <w:t>（无情的）</w:t>
      </w:r>
      <w:r>
        <w:rPr>
          <w:rFonts w:ascii="Calibri" w:hAnsi="Calibri" w:eastAsia="Microsoft YaHei" w:cs="Calibri"/>
          <w:color w:val="1F2937"/>
          <w:sz w:val="21"/>
        </w:rPr>
        <w:t>、</w:t>
      </w:r>
      <w:r>
        <w:rPr>
          <w:rFonts w:ascii="Calibri" w:hAnsi="Calibri" w:eastAsia="Microsoft YaHei" w:cs="Calibri"/>
          <w:b/>
          <w:color w:val="0B2545"/>
          <w:sz w:val="21"/>
        </w:rPr>
        <w:t>inaugural</w:t>
      </w:r>
      <w:r>
        <w:rPr>
          <w:rFonts w:ascii="Calibri" w:hAnsi="Calibri" w:eastAsia="Microsoft YaHei" w:cs="Calibri"/>
          <w:color w:val="9B1C1C"/>
          <w:sz w:val="20"/>
        </w:rPr>
        <w:t>（开幕的）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fish farm</w:t>
      </w:r>
      <w:r>
        <w:rPr>
          <w:rFonts w:ascii="Calibri" w:hAnsi="Calibri" w:eastAsia="Microsoft YaHei" w:cs="Calibri"/>
          <w:color w:val="9B1C1C"/>
          <w:sz w:val="20"/>
        </w:rPr>
        <w:t>（养鱼场）</w:t>
      </w:r>
      <w:r>
        <w:rPr>
          <w:rFonts w:ascii="Calibri" w:hAnsi="Calibri" w:eastAsia="Microsoft YaHei" w:cs="Calibri"/>
          <w:color w:val="1F2937"/>
          <w:sz w:val="21"/>
        </w:rPr>
        <w:t>、</w:t>
      </w:r>
      <w:r>
        <w:rPr>
          <w:rFonts w:ascii="Calibri" w:hAnsi="Calibri" w:eastAsia="Microsoft YaHei" w:cs="Calibri"/>
          <w:b/>
          <w:color w:val="0B2545"/>
          <w:sz w:val="21"/>
        </w:rPr>
        <w:t>divisional</w:t>
      </w:r>
      <w:r>
        <w:rPr>
          <w:rFonts w:ascii="Calibri" w:hAnsi="Calibri" w:eastAsia="Microsoft YaHei" w:cs="Calibri"/>
          <w:color w:val="9B1C1C"/>
          <w:sz w:val="20"/>
        </w:rPr>
        <w:t>（部门的）</w:t>
      </w:r>
      <w:r>
        <w:rPr>
          <w:rFonts w:ascii="Calibri" w:hAnsi="Calibri" w:eastAsia="Microsoft YaHei" w:cs="Calibri"/>
          <w:color w:val="1F2937"/>
          <w:sz w:val="21"/>
        </w:rPr>
        <w:t>、</w:t>
      </w:r>
      <w:r>
        <w:rPr>
          <w:rFonts w:ascii="Calibri" w:hAnsi="Calibri" w:eastAsia="Microsoft YaHei" w:cs="Calibri"/>
          <w:b/>
          <w:color w:val="0B2545"/>
          <w:sz w:val="21"/>
        </w:rPr>
        <w:t>Literature</w:t>
      </w:r>
      <w:r>
        <w:rPr>
          <w:rFonts w:ascii="Calibri" w:hAnsi="Calibri" w:eastAsia="Microsoft YaHei" w:cs="Calibri"/>
          <w:color w:val="9B1C1C"/>
          <w:sz w:val="20"/>
        </w:rPr>
        <w:t>（文学，文学作品，文献，著作）</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tradition</w:t>
      </w:r>
      <w:r>
        <w:rPr>
          <w:rFonts w:ascii="Calibri" w:hAnsi="Calibri" w:eastAsia="Microsoft YaHei" w:cs="Calibri"/>
          <w:i/>
          <w:color w:val="667085"/>
          <w:sz w:val="19"/>
        </w:rPr>
        <w:t xml:space="preserve">  /trəˈdɪʃən/</w:t>
      </w:r>
      <w:r>
        <w:rPr>
          <w:rFonts w:ascii="Calibri" w:hAnsi="Calibri" w:eastAsia="Microsoft YaHei" w:cs="Calibri"/>
          <w:color w:val="1F2937"/>
          <w:sz w:val="20"/>
        </w:rPr>
        <w:t xml:space="preserve">  </w:t>
      </w:r>
      <w:r>
        <w:rPr>
          <w:rFonts w:ascii="Calibri" w:hAnsi="Calibri" w:eastAsia="Microsoft YaHei" w:cs="Calibri"/>
          <w:color w:val="1F2937"/>
          <w:sz w:val="20"/>
        </w:rPr>
        <w:t>名词·传统，惯例，传说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relentless</w:t>
      </w:r>
      <w:r>
        <w:rPr>
          <w:rFonts w:ascii="Calibri" w:hAnsi="Calibri" w:eastAsia="Microsoft YaHei" w:cs="Calibri"/>
          <w:i/>
          <w:color w:val="667085"/>
          <w:sz w:val="19"/>
        </w:rPr>
        <w:t xml:space="preserve">  /rɪˈlɛntlɪs/</w:t>
      </w:r>
      <w:r>
        <w:rPr>
          <w:rFonts w:ascii="Calibri" w:hAnsi="Calibri" w:eastAsia="Microsoft YaHei" w:cs="Calibri"/>
          <w:color w:val="1F2937"/>
          <w:sz w:val="20"/>
        </w:rPr>
        <w:t xml:space="preserve">  </w:t>
      </w:r>
      <w:r>
        <w:rPr>
          <w:rFonts w:ascii="Calibri" w:hAnsi="Calibri" w:eastAsia="Microsoft YaHei" w:cs="Calibri"/>
          <w:color w:val="1F2937"/>
          <w:sz w:val="20"/>
        </w:rPr>
        <w:t>形容词·无情的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inaugural</w:t>
      </w:r>
      <w:r>
        <w:rPr>
          <w:rFonts w:ascii="Calibri" w:hAnsi="Calibri" w:eastAsia="Microsoft YaHei" w:cs="Calibri"/>
          <w:i/>
          <w:color w:val="667085"/>
          <w:sz w:val="19"/>
        </w:rPr>
        <w:t xml:space="preserve">  /ɪˈnɔːgjʊrəl/</w:t>
      </w:r>
      <w:r>
        <w:rPr>
          <w:rFonts w:ascii="Calibri" w:hAnsi="Calibri" w:eastAsia="Microsoft YaHei" w:cs="Calibri"/>
          <w:color w:val="1F2937"/>
          <w:sz w:val="20"/>
        </w:rPr>
        <w:t xml:space="preserve">  </w:t>
      </w:r>
      <w:r>
        <w:rPr>
          <w:rFonts w:ascii="Calibri" w:hAnsi="Calibri" w:eastAsia="Microsoft YaHei" w:cs="Calibri"/>
          <w:color w:val="1F2937"/>
          <w:sz w:val="20"/>
        </w:rPr>
        <w:t>形容词·开幕的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fish farm</w:t>
      </w:r>
      <w:r>
        <w:rPr>
          <w:rFonts w:ascii="Calibri" w:hAnsi="Calibri" w:eastAsia="Microsoft YaHei" w:cs="Calibri"/>
          <w:i/>
          <w:color w:val="667085"/>
          <w:sz w:val="19"/>
        </w:rPr>
        <w:t xml:space="preserve">  /fɪʃ fɑːm/</w:t>
      </w:r>
      <w:r>
        <w:rPr>
          <w:rFonts w:ascii="Calibri" w:hAnsi="Calibri" w:eastAsia="Microsoft YaHei" w:cs="Calibri"/>
          <w:color w:val="1F2937"/>
          <w:sz w:val="20"/>
        </w:rPr>
        <w:t xml:space="preserve">  </w:t>
      </w:r>
      <w:r>
        <w:rPr>
          <w:rFonts w:ascii="Calibri" w:hAnsi="Calibri" w:eastAsia="Microsoft YaHei" w:cs="Calibri"/>
          <w:color w:val="1F2937"/>
          <w:sz w:val="20"/>
        </w:rPr>
        <w:t>名词·养鱼场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 farm</w:t>
      </w:r>
    </w:p>
    <w:p>
      <w:pPr>
        <w:pStyle w:val="Definition"/>
      </w:pPr>
      <w:r>
        <w:rPr>
          <w:rFonts w:ascii="Calibri" w:hAnsi="Calibri" w:eastAsia="Microsoft YaHei" w:cs="Calibri"/>
          <w:b/>
          <w:color w:val="1F4D78"/>
          <w:sz w:val="21"/>
        </w:rPr>
        <w:t>divisional</w:t>
      </w:r>
      <w:r>
        <w:rPr>
          <w:rFonts w:ascii="Calibri" w:hAnsi="Calibri" w:eastAsia="Microsoft YaHei" w:cs="Calibri"/>
          <w:i/>
          <w:color w:val="667085"/>
          <w:sz w:val="19"/>
        </w:rPr>
        <w:t xml:space="preserve">  /dɪ'vɪʒənl/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单词（词性待核）·部门的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Literature</w:t>
      </w:r>
      <w:r>
        <w:rPr>
          <w:rFonts w:ascii="Calibri" w:hAnsi="Calibri" w:eastAsia="Microsoft YaHei" w:cs="Calibri"/>
          <w:i/>
          <w:color w:val="667085"/>
          <w:sz w:val="19"/>
        </w:rPr>
        <w:t xml:space="preserve">  /ˈlɪtərɪʧə/</w:t>
      </w:r>
      <w:r>
        <w:rPr>
          <w:rFonts w:ascii="Calibri" w:hAnsi="Calibri" w:eastAsia="Microsoft YaHei" w:cs="Calibri"/>
          <w:color w:val="1F2937"/>
          <w:sz w:val="20"/>
        </w:rPr>
        <w:t xml:space="preserve">  </w:t>
      </w:r>
      <w:r>
        <w:rPr>
          <w:rFonts w:ascii="Calibri" w:hAnsi="Calibri" w:eastAsia="Microsoft YaHei" w:cs="Calibri"/>
          <w:color w:val="1F2937"/>
          <w:sz w:val="20"/>
        </w:rPr>
        <w:t>名词·文学，文学作品，文献，著作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literature</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58｜线索指向下一章的新机构、地点或利益群体，主题自然换轨；法务函件用 </w:t>
      </w:r>
      <w:r>
        <w:rPr>
          <w:rFonts w:ascii="Calibri" w:hAnsi="Calibri" w:eastAsia="Microsoft YaHei" w:cs="Calibri"/>
          <w:b/>
          <w:color w:val="0B2545"/>
          <w:sz w:val="21"/>
        </w:rPr>
        <w:t>turtle</w:t>
      </w:r>
      <w:r>
        <w:rPr>
          <w:rFonts w:ascii="Calibri" w:hAnsi="Calibri" w:eastAsia="Microsoft YaHei" w:cs="Calibri"/>
          <w:color w:val="9B1C1C"/>
          <w:sz w:val="20"/>
        </w:rPr>
        <w:t>（海龟，玳瑁，甲鱼肉）</w:t>
      </w:r>
      <w:r>
        <w:rPr>
          <w:rFonts w:ascii="Calibri" w:hAnsi="Calibri" w:eastAsia="Microsoft YaHei" w:cs="Calibri"/>
          <w:color w:val="1F2937"/>
          <w:sz w:val="21"/>
        </w:rPr>
        <w:t>、</w:t>
      </w:r>
      <w:r>
        <w:rPr>
          <w:rFonts w:ascii="Calibri" w:hAnsi="Calibri" w:eastAsia="Microsoft YaHei" w:cs="Calibri"/>
          <w:b/>
          <w:color w:val="0B2545"/>
          <w:sz w:val="21"/>
        </w:rPr>
        <w:t>sacked</w:t>
      </w:r>
      <w:r>
        <w:rPr>
          <w:rFonts w:ascii="Calibri" w:hAnsi="Calibri" w:eastAsia="Microsoft YaHei" w:cs="Calibri"/>
          <w:color w:val="9B1C1C"/>
          <w:sz w:val="20"/>
        </w:rPr>
        <w:t>（解雇，装入袋子，劫掠，“sack”的过去式和过去分词）</w:t>
      </w:r>
      <w:r>
        <w:rPr>
          <w:rFonts w:ascii="Calibri" w:hAnsi="Calibri" w:eastAsia="Microsoft YaHei" w:cs="Calibri"/>
          <w:color w:val="1F2937"/>
          <w:sz w:val="21"/>
        </w:rPr>
        <w:t>、</w:t>
      </w:r>
      <w:r>
        <w:rPr>
          <w:rFonts w:ascii="Calibri" w:hAnsi="Calibri" w:eastAsia="Microsoft YaHei" w:cs="Calibri"/>
          <w:b/>
          <w:color w:val="0B2545"/>
          <w:sz w:val="21"/>
        </w:rPr>
        <w:t>infantry</w:t>
      </w:r>
      <w:r>
        <w:rPr>
          <w:rFonts w:ascii="Calibri" w:hAnsi="Calibri" w:eastAsia="Microsoft YaHei" w:cs="Calibri"/>
          <w:color w:val="9B1C1C"/>
          <w:sz w:val="20"/>
        </w:rPr>
        <w:t>（步兵）</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free delivery</w:t>
      </w:r>
      <w:r>
        <w:rPr>
          <w:rFonts w:ascii="Calibri" w:hAnsi="Calibri" w:eastAsia="Microsoft YaHei" w:cs="Calibri"/>
          <w:color w:val="9B1C1C"/>
          <w:sz w:val="20"/>
        </w:rPr>
        <w:t>（免费送货上门）</w:t>
      </w:r>
      <w:r>
        <w:rPr>
          <w:rFonts w:ascii="Calibri" w:hAnsi="Calibri" w:eastAsia="Microsoft YaHei" w:cs="Calibri"/>
          <w:color w:val="1F2937"/>
          <w:sz w:val="21"/>
        </w:rPr>
        <w:t>、</w:t>
      </w:r>
      <w:r>
        <w:rPr>
          <w:rFonts w:ascii="Calibri" w:hAnsi="Calibri" w:eastAsia="Microsoft YaHei" w:cs="Calibri"/>
          <w:b/>
          <w:color w:val="0B2545"/>
          <w:sz w:val="21"/>
        </w:rPr>
        <w:t>endocrine</w:t>
      </w:r>
      <w:r>
        <w:rPr>
          <w:rFonts w:ascii="Calibri" w:hAnsi="Calibri" w:eastAsia="Microsoft YaHei" w:cs="Calibri"/>
          <w:color w:val="9B1C1C"/>
          <w:sz w:val="20"/>
        </w:rPr>
        <w:t>（内分泌）</w:t>
      </w:r>
      <w:r>
        <w:rPr>
          <w:rFonts w:ascii="Calibri" w:hAnsi="Calibri" w:eastAsia="Microsoft YaHei" w:cs="Calibri"/>
          <w:color w:val="1F2937"/>
          <w:sz w:val="21"/>
        </w:rPr>
        <w:t>、</w:t>
      </w:r>
      <w:r>
        <w:rPr>
          <w:rFonts w:ascii="Calibri" w:hAnsi="Calibri" w:eastAsia="Microsoft YaHei" w:cs="Calibri"/>
          <w:b/>
          <w:color w:val="0B2545"/>
          <w:sz w:val="21"/>
        </w:rPr>
        <w:t>Spanish</w:t>
      </w:r>
      <w:r>
        <w:rPr>
          <w:rFonts w:ascii="Calibri" w:hAnsi="Calibri" w:eastAsia="Microsoft YaHei" w:cs="Calibri"/>
          <w:color w:val="9B1C1C"/>
          <w:sz w:val="20"/>
        </w:rPr>
        <w:t>（西班牙语，西班牙人 adj. 西班牙的，西班牙人的，西班牙语的）</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turtle</w:t>
      </w:r>
      <w:r>
        <w:rPr>
          <w:rFonts w:ascii="Calibri" w:hAnsi="Calibri" w:eastAsia="Microsoft YaHei" w:cs="Calibri"/>
          <w:i/>
          <w:color w:val="667085"/>
          <w:sz w:val="19"/>
        </w:rPr>
        <w:t xml:space="preserve">  /ˈtɜːtl/</w:t>
      </w:r>
      <w:r>
        <w:rPr>
          <w:rFonts w:ascii="Calibri" w:hAnsi="Calibri" w:eastAsia="Microsoft YaHei" w:cs="Calibri"/>
          <w:color w:val="1F2937"/>
          <w:sz w:val="20"/>
        </w:rPr>
        <w:t xml:space="preserve">  </w:t>
      </w:r>
      <w:r>
        <w:rPr>
          <w:rFonts w:ascii="Calibri" w:hAnsi="Calibri" w:eastAsia="Microsoft YaHei" w:cs="Calibri"/>
          <w:color w:val="1F2937"/>
          <w:sz w:val="20"/>
        </w:rPr>
        <w:t>名词·海龟，玳瑁，甲鱼肉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sacked</w:t>
      </w:r>
      <w:r>
        <w:rPr>
          <w:rFonts w:ascii="Calibri" w:hAnsi="Calibri" w:eastAsia="Microsoft YaHei" w:cs="Calibri"/>
          <w:i/>
          <w:color w:val="667085"/>
          <w:sz w:val="19"/>
        </w:rPr>
        <w:t xml:space="preserve">  /sækt/</w:t>
      </w:r>
      <w:r>
        <w:rPr>
          <w:rFonts w:ascii="Calibri" w:hAnsi="Calibri" w:eastAsia="Microsoft YaHei" w:cs="Calibri"/>
          <w:color w:val="1F2937"/>
          <w:sz w:val="20"/>
        </w:rPr>
        <w:t xml:space="preserve">  </w:t>
      </w:r>
      <w:r>
        <w:rPr>
          <w:rFonts w:ascii="Calibri" w:hAnsi="Calibri" w:eastAsia="Microsoft YaHei" w:cs="Calibri"/>
          <w:color w:val="1F2937"/>
          <w:sz w:val="20"/>
        </w:rPr>
        <w:t>动词·解雇，装入袋子，劫掠，“sack”的过去式和过去分词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infantry</w:t>
      </w:r>
      <w:r>
        <w:rPr>
          <w:rFonts w:ascii="Calibri" w:hAnsi="Calibri" w:eastAsia="Microsoft YaHei" w:cs="Calibri"/>
          <w:i/>
          <w:color w:val="667085"/>
          <w:sz w:val="19"/>
        </w:rPr>
        <w:t xml:space="preserve">  /ˈɪnfəntri/</w:t>
      </w:r>
      <w:r>
        <w:rPr>
          <w:rFonts w:ascii="Calibri" w:hAnsi="Calibri" w:eastAsia="Microsoft YaHei" w:cs="Calibri"/>
          <w:color w:val="1F2937"/>
          <w:sz w:val="20"/>
        </w:rPr>
        <w:t xml:space="preserve">  </w:t>
      </w:r>
      <w:r>
        <w:rPr>
          <w:rFonts w:ascii="Calibri" w:hAnsi="Calibri" w:eastAsia="Microsoft YaHei" w:cs="Calibri"/>
          <w:color w:val="1F2937"/>
          <w:sz w:val="20"/>
        </w:rPr>
        <w:t>名词·步兵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 delivery</w:t>
      </w:r>
      <w:r>
        <w:rPr>
          <w:rFonts w:ascii="Calibri" w:hAnsi="Calibri" w:eastAsia="Microsoft YaHei" w:cs="Calibri"/>
          <w:i/>
          <w:color w:val="667085"/>
          <w:sz w:val="19"/>
        </w:rPr>
        <w:t xml:space="preserve">  /friː dɪˈlɪvəri/</w:t>
      </w:r>
      <w:r>
        <w:rPr>
          <w:rFonts w:ascii="Calibri" w:hAnsi="Calibri" w:eastAsia="Microsoft YaHei" w:cs="Calibri"/>
          <w:color w:val="1F2937"/>
          <w:sz w:val="20"/>
        </w:rPr>
        <w:t xml:space="preserve">  </w:t>
      </w:r>
      <w:r>
        <w:rPr>
          <w:rFonts w:ascii="Calibri" w:hAnsi="Calibri" w:eastAsia="Microsoft YaHei" w:cs="Calibri"/>
          <w:color w:val="1F2937"/>
          <w:sz w:val="20"/>
        </w:rPr>
        <w:t>短语·免费送货上门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delivery</w:t>
      </w:r>
    </w:p>
    <w:p>
      <w:pPr>
        <w:pStyle w:val="Definition"/>
      </w:pPr>
      <w:r>
        <w:rPr>
          <w:rFonts w:ascii="Calibri" w:hAnsi="Calibri" w:eastAsia="Microsoft YaHei" w:cs="Calibri"/>
          <w:b/>
          <w:color w:val="1F4D78"/>
          <w:sz w:val="21"/>
        </w:rPr>
        <w:t>endocrine</w:t>
      </w:r>
      <w:r>
        <w:rPr>
          <w:rFonts w:ascii="Calibri" w:hAnsi="Calibri" w:eastAsia="Microsoft YaHei" w:cs="Calibri"/>
          <w:i/>
          <w:color w:val="667085"/>
          <w:sz w:val="19"/>
        </w:rPr>
        <w:t xml:space="preserve">  /ˈendəʊkrɪn/</w:t>
      </w:r>
      <w:r>
        <w:rPr>
          <w:rFonts w:ascii="Calibri" w:hAnsi="Calibri" w:eastAsia="Microsoft YaHei" w:cs="Calibri"/>
          <w:color w:val="1F2937"/>
          <w:sz w:val="20"/>
        </w:rPr>
        <w:t xml:space="preserve">  </w:t>
      </w:r>
      <w:r>
        <w:rPr>
          <w:rFonts w:ascii="Calibri" w:hAnsi="Calibri" w:eastAsia="Microsoft YaHei" w:cs="Calibri"/>
          <w:color w:val="1F2937"/>
          <w:sz w:val="20"/>
        </w:rPr>
        <w:t>名词·内分泌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Spanish</w:t>
      </w:r>
      <w:r>
        <w:rPr>
          <w:rFonts w:ascii="Calibri" w:hAnsi="Calibri" w:eastAsia="Microsoft YaHei" w:cs="Calibri"/>
          <w:i/>
          <w:color w:val="667085"/>
          <w:sz w:val="19"/>
        </w:rPr>
        <w:t xml:space="preserve">  /ˈspænɪʃ/</w:t>
      </w:r>
      <w:r>
        <w:rPr>
          <w:rFonts w:ascii="Calibri" w:hAnsi="Calibri" w:eastAsia="Microsoft YaHei" w:cs="Calibri"/>
          <w:color w:val="1F2937"/>
          <w:sz w:val="20"/>
        </w:rPr>
        <w:t xml:space="preserve">  </w:t>
      </w:r>
      <w:r>
        <w:rPr>
          <w:rFonts w:ascii="Calibri" w:hAnsi="Calibri" w:eastAsia="Microsoft YaHei" w:cs="Calibri"/>
          <w:color w:val="1F2937"/>
          <w:sz w:val="20"/>
        </w:rPr>
        <w:t>名词·西班牙语，西班牙人 adj. 西班牙的，西班牙人的，西班牙语的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59｜上一章已解决的问题得到保留，未解决的问题被压缩成一个清晰追问；临时安全屋的墙上贴满 </w:t>
      </w:r>
      <w:r>
        <w:rPr>
          <w:rFonts w:ascii="Calibri" w:hAnsi="Calibri" w:eastAsia="Microsoft YaHei" w:cs="Calibri"/>
          <w:b/>
          <w:color w:val="0B2545"/>
          <w:sz w:val="21"/>
        </w:rPr>
        <w:t>stem</w:t>
      </w:r>
      <w:r>
        <w:rPr>
          <w:rFonts w:ascii="Calibri" w:hAnsi="Calibri" w:eastAsia="Microsoft YaHei" w:cs="Calibri"/>
          <w:color w:val="9B1C1C"/>
          <w:sz w:val="20"/>
        </w:rPr>
        <w:t>（茎，vi. (~from)起源于）</w:t>
      </w:r>
      <w:r>
        <w:rPr>
          <w:rFonts w:ascii="Calibri" w:hAnsi="Calibri" w:eastAsia="Microsoft YaHei" w:cs="Calibri"/>
          <w:color w:val="1F2937"/>
          <w:sz w:val="21"/>
        </w:rPr>
        <w:t>、</w:t>
      </w:r>
      <w:r>
        <w:rPr>
          <w:rFonts w:ascii="Calibri" w:hAnsi="Calibri" w:eastAsia="Microsoft YaHei" w:cs="Calibri"/>
          <w:b/>
          <w:color w:val="0B2545"/>
          <w:sz w:val="21"/>
        </w:rPr>
        <w:t>shrug</w:t>
      </w:r>
      <w:r>
        <w:rPr>
          <w:rFonts w:ascii="Calibri" w:hAnsi="Calibri" w:eastAsia="Microsoft YaHei" w:cs="Calibri"/>
          <w:color w:val="9B1C1C"/>
          <w:sz w:val="20"/>
        </w:rPr>
        <w:t>（耸肩）</w:t>
      </w:r>
      <w:r>
        <w:rPr>
          <w:rFonts w:ascii="Calibri" w:hAnsi="Calibri" w:eastAsia="Microsoft YaHei" w:cs="Calibri"/>
          <w:color w:val="1F2937"/>
          <w:sz w:val="21"/>
        </w:rPr>
        <w:t>、</w:t>
      </w:r>
      <w:r>
        <w:rPr>
          <w:rFonts w:ascii="Calibri" w:hAnsi="Calibri" w:eastAsia="Microsoft YaHei" w:cs="Calibri"/>
          <w:b/>
          <w:color w:val="0B2545"/>
          <w:sz w:val="21"/>
        </w:rPr>
        <w:t>intrusion</w:t>
      </w:r>
      <w:r>
        <w:rPr>
          <w:rFonts w:ascii="Calibri" w:hAnsi="Calibri" w:eastAsia="Microsoft YaHei" w:cs="Calibri"/>
          <w:color w:val="9B1C1C"/>
          <w:sz w:val="20"/>
        </w:rPr>
        <w:t>（闯入，打扰， 干扰，干涉）</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give a raise</w:t>
      </w:r>
      <w:r>
        <w:rPr>
          <w:rFonts w:ascii="Calibri" w:hAnsi="Calibri" w:eastAsia="Microsoft YaHei" w:cs="Calibri"/>
          <w:color w:val="9B1C1C"/>
          <w:sz w:val="20"/>
        </w:rPr>
        <w:t>（加薪）</w:t>
      </w:r>
      <w:r>
        <w:rPr>
          <w:rFonts w:ascii="Calibri" w:hAnsi="Calibri" w:eastAsia="Microsoft YaHei" w:cs="Calibri"/>
          <w:color w:val="1F2937"/>
          <w:sz w:val="21"/>
        </w:rPr>
        <w:t>、</w:t>
      </w:r>
      <w:r>
        <w:rPr>
          <w:rFonts w:ascii="Calibri" w:hAnsi="Calibri" w:eastAsia="Microsoft YaHei" w:cs="Calibri"/>
          <w:b/>
          <w:color w:val="0B2545"/>
          <w:sz w:val="21"/>
        </w:rPr>
        <w:t>exploratory</w:t>
      </w:r>
      <w:r>
        <w:rPr>
          <w:rFonts w:ascii="Calibri" w:hAnsi="Calibri" w:eastAsia="Microsoft YaHei" w:cs="Calibri"/>
          <w:color w:val="9B1C1C"/>
          <w:sz w:val="20"/>
        </w:rPr>
        <w:t>（探测的， 勘探的， 探索的）</w:t>
      </w:r>
      <w:r>
        <w:rPr>
          <w:rFonts w:ascii="Calibri" w:hAnsi="Calibri" w:eastAsia="Microsoft YaHei" w:cs="Calibri"/>
          <w:color w:val="1F2937"/>
          <w:sz w:val="21"/>
        </w:rPr>
        <w:t>、</w:t>
      </w:r>
      <w:r>
        <w:rPr>
          <w:rFonts w:ascii="Calibri" w:hAnsi="Calibri" w:eastAsia="Microsoft YaHei" w:cs="Calibri"/>
          <w:b/>
          <w:color w:val="0B2545"/>
          <w:sz w:val="21"/>
        </w:rPr>
        <w:t>British Museum</w:t>
      </w:r>
      <w:r>
        <w:rPr>
          <w:rFonts w:ascii="Calibri" w:hAnsi="Calibri" w:eastAsia="Microsoft YaHei" w:cs="Calibri"/>
          <w:color w:val="9B1C1C"/>
          <w:sz w:val="20"/>
        </w:rPr>
        <w:t>（大英博物馆）</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stem</w:t>
      </w:r>
      <w:r>
        <w:rPr>
          <w:rFonts w:ascii="Calibri" w:hAnsi="Calibri" w:eastAsia="Microsoft YaHei" w:cs="Calibri"/>
          <w:i/>
          <w:color w:val="667085"/>
          <w:sz w:val="19"/>
        </w:rPr>
        <w:t xml:space="preserve">  /stɛm/</w:t>
      </w:r>
      <w:r>
        <w:rPr>
          <w:rFonts w:ascii="Calibri" w:hAnsi="Calibri" w:eastAsia="Microsoft YaHei" w:cs="Calibri"/>
          <w:color w:val="1F2937"/>
          <w:sz w:val="20"/>
        </w:rPr>
        <w:t xml:space="preserve">  </w:t>
      </w:r>
      <w:r>
        <w:rPr>
          <w:rFonts w:ascii="Calibri" w:hAnsi="Calibri" w:eastAsia="Microsoft YaHei" w:cs="Calibri"/>
          <w:color w:val="1F2937"/>
          <w:sz w:val="20"/>
        </w:rPr>
        <w:t>名词·茎，vi. (~from)起源于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brain stem</w:t>
      </w:r>
    </w:p>
    <w:p>
      <w:pPr>
        <w:pStyle w:val="Definition"/>
      </w:pPr>
      <w:r>
        <w:rPr>
          <w:rFonts w:ascii="Calibri" w:hAnsi="Calibri" w:eastAsia="Microsoft YaHei" w:cs="Calibri"/>
          <w:b/>
          <w:color w:val="1F4D78"/>
          <w:sz w:val="21"/>
        </w:rPr>
        <w:t>shrug</w:t>
      </w:r>
      <w:r>
        <w:rPr>
          <w:rFonts w:ascii="Calibri" w:hAnsi="Calibri" w:eastAsia="Microsoft YaHei" w:cs="Calibri"/>
          <w:i/>
          <w:color w:val="667085"/>
          <w:sz w:val="19"/>
        </w:rPr>
        <w:t xml:space="preserve">  /ʃrʌg/</w:t>
      </w:r>
      <w:r>
        <w:rPr>
          <w:rFonts w:ascii="Calibri" w:hAnsi="Calibri" w:eastAsia="Microsoft YaHei" w:cs="Calibri"/>
          <w:color w:val="1F2937"/>
          <w:sz w:val="20"/>
        </w:rPr>
        <w:t xml:space="preserve">  </w:t>
      </w:r>
      <w:r>
        <w:rPr>
          <w:rFonts w:ascii="Calibri" w:hAnsi="Calibri" w:eastAsia="Microsoft YaHei" w:cs="Calibri"/>
          <w:color w:val="1F2937"/>
          <w:sz w:val="20"/>
        </w:rPr>
        <w:t>名词/动词·耸肩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intrusion</w:t>
      </w:r>
      <w:r>
        <w:rPr>
          <w:rFonts w:ascii="Calibri" w:hAnsi="Calibri" w:eastAsia="Microsoft YaHei" w:cs="Calibri"/>
          <w:i/>
          <w:color w:val="667085"/>
          <w:sz w:val="19"/>
        </w:rPr>
        <w:t xml:space="preserve">  /ɪn'truːʒn/</w:t>
      </w:r>
      <w:r>
        <w:rPr>
          <w:rFonts w:ascii="Calibri" w:hAnsi="Calibri" w:eastAsia="Microsoft YaHei" w:cs="Calibri"/>
          <w:color w:val="1F2937"/>
          <w:sz w:val="20"/>
        </w:rPr>
        <w:t xml:space="preserve">  </w:t>
      </w:r>
      <w:r>
        <w:rPr>
          <w:rFonts w:ascii="Calibri" w:hAnsi="Calibri" w:eastAsia="Microsoft YaHei" w:cs="Calibri"/>
          <w:color w:val="1F2937"/>
          <w:sz w:val="20"/>
        </w:rPr>
        <w:t>名词·闯入，打扰， 干扰，干涉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give a raise</w:t>
      </w:r>
      <w:r>
        <w:rPr>
          <w:rFonts w:ascii="Calibri" w:hAnsi="Calibri" w:eastAsia="Microsoft YaHei" w:cs="Calibri"/>
          <w:i/>
          <w:color w:val="667085"/>
          <w:sz w:val="19"/>
        </w:rPr>
        <w:t xml:space="preserve">  /gɪv ə reɪz/</w:t>
      </w:r>
      <w:r>
        <w:rPr>
          <w:rFonts w:ascii="Calibri" w:hAnsi="Calibri" w:eastAsia="Microsoft YaHei" w:cs="Calibri"/>
          <w:color w:val="1F2937"/>
          <w:sz w:val="20"/>
        </w:rPr>
        <w:t xml:space="preserve">  </w:t>
      </w:r>
      <w:r>
        <w:rPr>
          <w:rFonts w:ascii="Calibri" w:hAnsi="Calibri" w:eastAsia="Microsoft YaHei" w:cs="Calibri"/>
          <w:color w:val="1F2937"/>
          <w:sz w:val="20"/>
        </w:rPr>
        <w:t>短语·加薪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give a raise</w:t>
      </w:r>
    </w:p>
    <w:p>
      <w:pPr>
        <w:pStyle w:val="Definition"/>
      </w:pPr>
      <w:r>
        <w:rPr>
          <w:rFonts w:ascii="Calibri" w:hAnsi="Calibri" w:eastAsia="Microsoft YaHei" w:cs="Calibri"/>
          <w:b/>
          <w:color w:val="1F4D78"/>
          <w:sz w:val="21"/>
        </w:rPr>
        <w:t>exploratory</w:t>
      </w:r>
      <w:r>
        <w:rPr>
          <w:rFonts w:ascii="Calibri" w:hAnsi="Calibri" w:eastAsia="Microsoft YaHei" w:cs="Calibri"/>
          <w:i/>
          <w:color w:val="667085"/>
          <w:sz w:val="19"/>
        </w:rPr>
        <w:t xml:space="preserve">  /ɪk'splɒrətri/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单词（词性待核）·探测的， 勘探的， 探索的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British Museum</w:t>
      </w:r>
      <w:r>
        <w:rPr>
          <w:rFonts w:ascii="Calibri" w:hAnsi="Calibri" w:eastAsia="Microsoft YaHei" w:cs="Calibri"/>
          <w:i/>
          <w:color w:val="667085"/>
          <w:sz w:val="19"/>
        </w:rPr>
        <w:t xml:space="preserve">  /ˈbrɪtɪʃ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短语·大英博物馆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British Museum</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60｜以“解码后的旋律指向一座即将首演财团宣传剧的旧剧院”收束，并让读者知道下一步必须行动；程叙留下的便笺把 </w:t>
      </w:r>
      <w:r>
        <w:rPr>
          <w:rFonts w:ascii="Calibri" w:hAnsi="Calibri" w:eastAsia="Microsoft YaHei" w:cs="Calibri"/>
          <w:b/>
          <w:color w:val="0B2545"/>
          <w:sz w:val="21"/>
        </w:rPr>
        <w:t>passport photos</w:t>
      </w:r>
      <w:r>
        <w:rPr>
          <w:rFonts w:ascii="Calibri" w:hAnsi="Calibri" w:eastAsia="Microsoft YaHei" w:cs="Calibri"/>
          <w:color w:val="9B1C1C"/>
          <w:sz w:val="20"/>
        </w:rPr>
        <w:t>（护照照片）</w:t>
      </w:r>
      <w:r>
        <w:rPr>
          <w:rFonts w:ascii="Calibri" w:hAnsi="Calibri" w:eastAsia="Microsoft YaHei" w:cs="Calibri"/>
          <w:color w:val="1F2937"/>
          <w:sz w:val="21"/>
        </w:rPr>
        <w:t>、</w:t>
      </w:r>
      <w:r>
        <w:rPr>
          <w:rFonts w:ascii="Calibri" w:hAnsi="Calibri" w:eastAsia="Microsoft YaHei" w:cs="Calibri"/>
          <w:b/>
          <w:color w:val="0B2545"/>
          <w:sz w:val="21"/>
        </w:rPr>
        <w:t>singing</w:t>
      </w:r>
      <w:r>
        <w:rPr>
          <w:rFonts w:ascii="Calibri" w:hAnsi="Calibri" w:eastAsia="Microsoft YaHei" w:cs="Calibri"/>
          <w:color w:val="9B1C1C"/>
          <w:sz w:val="20"/>
        </w:rPr>
        <w:t>（歌唱，歌声，耳鸣，振鸣）</w:t>
      </w:r>
      <w:r>
        <w:rPr>
          <w:rFonts w:ascii="Calibri" w:hAnsi="Calibri" w:eastAsia="Microsoft YaHei" w:cs="Calibri"/>
          <w:color w:val="1F2937"/>
          <w:sz w:val="21"/>
        </w:rPr>
        <w:t>、</w:t>
      </w:r>
      <w:r>
        <w:rPr>
          <w:rFonts w:ascii="Calibri" w:hAnsi="Calibri" w:eastAsia="Microsoft YaHei" w:cs="Calibri"/>
          <w:b/>
          <w:color w:val="0B2545"/>
          <w:sz w:val="21"/>
        </w:rPr>
        <w:t>lady</w:t>
      </w:r>
      <w:r>
        <w:rPr>
          <w:rFonts w:ascii="Calibri" w:hAnsi="Calibri" w:eastAsia="Microsoft YaHei" w:cs="Calibri"/>
          <w:color w:val="9B1C1C"/>
          <w:sz w:val="20"/>
        </w:rPr>
        <w:t>（女士，夫人）</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group booking</w:t>
      </w:r>
      <w:r>
        <w:rPr>
          <w:rFonts w:ascii="Calibri" w:hAnsi="Calibri" w:eastAsia="Microsoft YaHei" w:cs="Calibri"/>
          <w:color w:val="9B1C1C"/>
          <w:sz w:val="20"/>
        </w:rPr>
        <w:t>（—团体预订）</w:t>
      </w:r>
      <w:r>
        <w:rPr>
          <w:rFonts w:ascii="Calibri" w:hAnsi="Calibri" w:eastAsia="Microsoft YaHei" w:cs="Calibri"/>
          <w:color w:val="1F2937"/>
          <w:sz w:val="21"/>
        </w:rPr>
        <w:t>、</w:t>
      </w:r>
      <w:r>
        <w:rPr>
          <w:rFonts w:ascii="Calibri" w:hAnsi="Calibri" w:eastAsia="Microsoft YaHei" w:cs="Calibri"/>
          <w:b/>
          <w:color w:val="0B2545"/>
          <w:sz w:val="21"/>
        </w:rPr>
        <w:t>finale</w:t>
      </w:r>
      <w:r>
        <w:rPr>
          <w:rFonts w:ascii="Calibri" w:hAnsi="Calibri" w:eastAsia="Microsoft YaHei" w:cs="Calibri"/>
          <w:color w:val="9B1C1C"/>
          <w:sz w:val="20"/>
        </w:rPr>
        <w:t>（终曲， 终场）</w:t>
      </w:r>
      <w:r>
        <w:rPr>
          <w:rFonts w:ascii="Calibri" w:hAnsi="Calibri" w:eastAsia="Microsoft YaHei" w:cs="Calibri"/>
          <w:color w:val="1F2937"/>
          <w:sz w:val="21"/>
        </w:rPr>
        <w:t>、</w:t>
      </w:r>
      <w:r>
        <w:rPr>
          <w:rFonts w:ascii="Calibri" w:hAnsi="Calibri" w:eastAsia="Microsoft YaHei" w:cs="Calibri"/>
          <w:b/>
          <w:color w:val="0B2545"/>
          <w:sz w:val="21"/>
        </w:rPr>
        <w:t>Drama Festival</w:t>
      </w:r>
      <w:r>
        <w:rPr>
          <w:rFonts w:ascii="Calibri" w:hAnsi="Calibri" w:eastAsia="Microsoft YaHei" w:cs="Calibri"/>
          <w:color w:val="9B1C1C"/>
          <w:sz w:val="20"/>
        </w:rPr>
        <w:t>（戏剧节）</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passport photos</w:t>
      </w:r>
      <w:r>
        <w:rPr>
          <w:rFonts w:ascii="Calibri" w:hAnsi="Calibri" w:eastAsia="Microsoft YaHei" w:cs="Calibri"/>
          <w:i/>
          <w:color w:val="667085"/>
          <w:sz w:val="19"/>
        </w:rPr>
        <w:t xml:space="preserve">  /ˈpɑːspɔːt 'fəʊtəʊz/</w:t>
      </w:r>
      <w:r>
        <w:rPr>
          <w:rFonts w:ascii="Calibri" w:hAnsi="Calibri" w:eastAsia="Microsoft YaHei" w:cs="Calibri"/>
          <w:color w:val="1F2937"/>
          <w:sz w:val="20"/>
        </w:rPr>
        <w:t xml:space="preserve">  </w:t>
      </w:r>
      <w:r>
        <w:rPr>
          <w:rFonts w:ascii="Calibri" w:hAnsi="Calibri" w:eastAsia="Microsoft YaHei" w:cs="Calibri"/>
          <w:color w:val="1F2937"/>
          <w:sz w:val="20"/>
        </w:rPr>
        <w:t>短语·护照照片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passport photos</w:t>
      </w:r>
    </w:p>
    <w:p>
      <w:pPr>
        <w:pStyle w:val="Definition"/>
      </w:pPr>
      <w:r>
        <w:rPr>
          <w:rFonts w:ascii="Calibri" w:hAnsi="Calibri" w:eastAsia="Microsoft YaHei" w:cs="Calibri"/>
          <w:b/>
          <w:color w:val="1F4D78"/>
          <w:sz w:val="21"/>
        </w:rPr>
        <w:t>singing</w:t>
      </w:r>
      <w:r>
        <w:rPr>
          <w:rFonts w:ascii="Calibri" w:hAnsi="Calibri" w:eastAsia="Microsoft YaHei" w:cs="Calibri"/>
          <w:i/>
          <w:color w:val="667085"/>
          <w:sz w:val="19"/>
        </w:rPr>
        <w:t xml:space="preserve">  /ˈsɪŋɪŋ/</w:t>
      </w:r>
      <w:r>
        <w:rPr>
          <w:rFonts w:ascii="Calibri" w:hAnsi="Calibri" w:eastAsia="Microsoft YaHei" w:cs="Calibri"/>
          <w:color w:val="1F2937"/>
          <w:sz w:val="20"/>
        </w:rPr>
        <w:t xml:space="preserve">  </w:t>
      </w:r>
      <w:r>
        <w:rPr>
          <w:rFonts w:ascii="Calibri" w:hAnsi="Calibri" w:eastAsia="Microsoft YaHei" w:cs="Calibri"/>
          <w:color w:val="1F2937"/>
          <w:sz w:val="20"/>
        </w:rPr>
        <w:t>名词·歌唱，歌声，耳鸣，振鸣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lady</w:t>
      </w:r>
      <w:r>
        <w:rPr>
          <w:rFonts w:ascii="Calibri" w:hAnsi="Calibri" w:eastAsia="Microsoft YaHei" w:cs="Calibri"/>
          <w:i/>
          <w:color w:val="667085"/>
          <w:sz w:val="19"/>
        </w:rPr>
        <w:t xml:space="preserve">  /ˈleɪdi/</w:t>
      </w:r>
      <w:r>
        <w:rPr>
          <w:rFonts w:ascii="Calibri" w:hAnsi="Calibri" w:eastAsia="Microsoft YaHei" w:cs="Calibri"/>
          <w:color w:val="1F2937"/>
          <w:sz w:val="20"/>
        </w:rPr>
        <w:t xml:space="preserve">  </w:t>
      </w:r>
      <w:r>
        <w:rPr>
          <w:rFonts w:ascii="Calibri" w:hAnsi="Calibri" w:eastAsia="Microsoft YaHei" w:cs="Calibri"/>
          <w:color w:val="1F2937"/>
          <w:sz w:val="20"/>
        </w:rPr>
        <w:t>名词·女士，夫人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group booking</w:t>
      </w:r>
      <w:r>
        <w:rPr>
          <w:rFonts w:ascii="Calibri" w:hAnsi="Calibri" w:eastAsia="Microsoft YaHei" w:cs="Calibri"/>
          <w:i/>
          <w:color w:val="667085"/>
          <w:sz w:val="19"/>
        </w:rPr>
        <w:t xml:space="preserve">  /gruːp ˈbʊkɪŋ/</w:t>
      </w:r>
      <w:r>
        <w:rPr>
          <w:rFonts w:ascii="Calibri" w:hAnsi="Calibri" w:eastAsia="Microsoft YaHei" w:cs="Calibri"/>
          <w:color w:val="1F2937"/>
          <w:sz w:val="20"/>
        </w:rPr>
        <w:t xml:space="preserve">  </w:t>
      </w:r>
      <w:r>
        <w:rPr>
          <w:rFonts w:ascii="Calibri" w:hAnsi="Calibri" w:eastAsia="Microsoft YaHei" w:cs="Calibri"/>
          <w:color w:val="1F2937"/>
          <w:sz w:val="20"/>
        </w:rPr>
        <w:t>短语·—团体预订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booking</w:t>
      </w:r>
    </w:p>
    <w:p>
      <w:pPr>
        <w:pStyle w:val="Definition"/>
      </w:pPr>
      <w:r>
        <w:rPr>
          <w:rFonts w:ascii="Calibri" w:hAnsi="Calibri" w:eastAsia="Microsoft YaHei" w:cs="Calibri"/>
          <w:b/>
          <w:color w:val="1F4D78"/>
          <w:sz w:val="21"/>
        </w:rPr>
        <w:t>finale</w:t>
      </w:r>
      <w:r>
        <w:rPr>
          <w:rFonts w:ascii="Calibri" w:hAnsi="Calibri" w:eastAsia="Microsoft YaHei" w:cs="Calibri"/>
          <w:i/>
          <w:color w:val="667085"/>
          <w:sz w:val="19"/>
        </w:rPr>
        <w:t xml:space="preserve">  /fɪ'nɑːli/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单词（词性待核）·终曲， 终场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Drama Festival</w:t>
      </w:r>
      <w:r>
        <w:rPr>
          <w:rFonts w:ascii="Calibri" w:hAnsi="Calibri" w:eastAsia="Microsoft YaHei" w:cs="Calibri"/>
          <w:i/>
          <w:color w:val="667085"/>
          <w:sz w:val="19"/>
        </w:rPr>
        <w:t xml:space="preserve">  /ˈdrɑːmə ˈfɛstəvəl/</w:t>
      </w:r>
      <w:r>
        <w:rPr>
          <w:rFonts w:ascii="Calibri" w:hAnsi="Calibri" w:eastAsia="Microsoft YaHei" w:cs="Calibri"/>
          <w:color w:val="1F2937"/>
          <w:sz w:val="20"/>
        </w:rPr>
        <w:t xml:space="preserve">  </w:t>
      </w:r>
      <w:r>
        <w:rPr>
          <w:rFonts w:ascii="Calibri" w:hAnsi="Calibri" w:eastAsia="Microsoft YaHei" w:cs="Calibri"/>
          <w:color w:val="1F2937"/>
          <w:sz w:val="20"/>
        </w:rPr>
        <w:t>名词·戏剧节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Drama Festival</w:t>
      </w:r>
    </w:p>
    <w:p>
      <w:pPr>
        <w:sectPr>
          <w:headerReference w:type="default" r:id="rId13"/>
          <w:footerReference w:type="default" r:id="rId14"/>
          <w:pgSz w:w="12240" w:h="15840"/>
          <w:pgMar w:top="1440" w:right="1440" w:bottom="1440" w:left="1440" w:header="708" w:footer="708" w:gutter="0"/>
          <w:cols w:space="720"/>
          <w:docGrid w:linePitch="360"/>
        </w:sectPr>
      </w:pPr>
    </w:p>
    <w:p>
      <w:pPr>
        <w:spacing w:after="1160"/>
      </w:pPr>
    </w:p>
    <w:p>
      <w:pPr>
        <w:pStyle w:val="CoverKicker"/>
      </w:pPr>
      <w:r>
        <w:t>第 35 章</w:t>
      </w:r>
    </w:p>
    <w:p>
      <w:pPr>
        <w:pStyle w:val="CoverTitle"/>
      </w:pPr>
      <w:r>
        <w:t>旧剧院的替身</w:t>
      </w:r>
    </w:p>
    <w:p>
      <w:pPr>
        <w:pStyle w:val="CoverSubtitle"/>
      </w:pPr>
      <w:r>
        <w:t>表演艺术、文化赞助与历史真实性｜60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谢幕后，声效系统自动播放“回声计划”完整目录和最后保管人名单</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01｜以表演艺术、文化赞助与历史真实性的一个日常现场开章，让受影响者而非抽象概念先出现；江穗在新闻稿草案中保留 </w:t>
      </w:r>
      <w:r>
        <w:rPr>
          <w:rFonts w:ascii="Calibri" w:hAnsi="Calibri" w:eastAsia="Microsoft YaHei" w:cs="Calibri"/>
          <w:b/>
          <w:color w:val="0B2545"/>
          <w:sz w:val="21"/>
        </w:rPr>
        <w:t>museum</w:t>
      </w:r>
      <w:r>
        <w:rPr>
          <w:rFonts w:ascii="Calibri" w:hAnsi="Calibri" w:eastAsia="Microsoft YaHei" w:cs="Calibri"/>
          <w:color w:val="9B1C1C"/>
          <w:sz w:val="20"/>
        </w:rPr>
        <w:t>（博物馆，展览馆）</w:t>
      </w:r>
      <w:r>
        <w:rPr>
          <w:rFonts w:ascii="Calibri" w:hAnsi="Calibri" w:eastAsia="Microsoft YaHei" w:cs="Calibri"/>
          <w:color w:val="1F2937"/>
          <w:sz w:val="21"/>
        </w:rPr>
        <w:t>、</w:t>
      </w:r>
      <w:r>
        <w:rPr>
          <w:rFonts w:ascii="Calibri" w:hAnsi="Calibri" w:eastAsia="Microsoft YaHei" w:cs="Calibri"/>
          <w:b/>
          <w:color w:val="0B2545"/>
          <w:sz w:val="21"/>
        </w:rPr>
        <w:t>hasty</w:t>
      </w:r>
      <w:r>
        <w:rPr>
          <w:rFonts w:ascii="Calibri" w:hAnsi="Calibri" w:eastAsia="Microsoft YaHei" w:cs="Calibri"/>
          <w:color w:val="9B1C1C"/>
          <w:sz w:val="20"/>
        </w:rPr>
        <w:t>（匆忙的）</w:t>
      </w:r>
      <w:r>
        <w:rPr>
          <w:rFonts w:ascii="Calibri" w:hAnsi="Calibri" w:eastAsia="Microsoft YaHei" w:cs="Calibri"/>
          <w:color w:val="1F2937"/>
          <w:sz w:val="21"/>
        </w:rPr>
        <w:t>、</w:t>
      </w:r>
      <w:r>
        <w:rPr>
          <w:rFonts w:ascii="Calibri" w:hAnsi="Calibri" w:eastAsia="Microsoft YaHei" w:cs="Calibri"/>
          <w:b/>
          <w:color w:val="0B2545"/>
          <w:sz w:val="21"/>
        </w:rPr>
        <w:t>successor</w:t>
      </w:r>
      <w:r>
        <w:rPr>
          <w:rFonts w:ascii="Calibri" w:hAnsi="Calibri" w:eastAsia="Microsoft YaHei" w:cs="Calibri"/>
          <w:color w:val="9B1C1C"/>
          <w:sz w:val="20"/>
        </w:rPr>
        <w:t>（接替的人或事物，继任者）</w:t>
      </w:r>
      <w:r>
        <w:rPr>
          <w:rFonts w:ascii="Calibri" w:hAnsi="Calibri" w:eastAsia="Microsoft YaHei" w:cs="Calibri"/>
          <w:color w:val="1F2937"/>
          <w:sz w:val="21"/>
        </w:rPr>
        <w:t>、</w:t>
      </w:r>
      <w:r>
        <w:rPr>
          <w:rFonts w:ascii="Calibri" w:hAnsi="Calibri" w:eastAsia="Microsoft YaHei" w:cs="Calibri"/>
          <w:b/>
          <w:color w:val="0B2545"/>
          <w:sz w:val="21"/>
        </w:rPr>
        <w:t>lint</w:t>
      </w:r>
      <w:r>
        <w:rPr>
          <w:rFonts w:ascii="Calibri" w:hAnsi="Calibri" w:eastAsia="Microsoft YaHei" w:cs="Calibri"/>
          <w:color w:val="9B1C1C"/>
          <w:sz w:val="20"/>
        </w:rPr>
        <w:t>（(旧时作)绷带用软麻布）</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high season</w:t>
      </w:r>
      <w:r>
        <w:rPr>
          <w:rFonts w:ascii="Calibri" w:hAnsi="Calibri" w:eastAsia="Microsoft YaHei" w:cs="Calibri"/>
          <w:color w:val="9B1C1C"/>
          <w:sz w:val="20"/>
        </w:rPr>
        <w:t>（旺季）</w:t>
      </w:r>
      <w:r>
        <w:rPr>
          <w:rFonts w:ascii="Calibri" w:hAnsi="Calibri" w:eastAsia="Microsoft YaHei" w:cs="Calibri"/>
          <w:color w:val="1F2937"/>
          <w:sz w:val="21"/>
        </w:rPr>
        <w:t>、</w:t>
      </w:r>
      <w:r>
        <w:rPr>
          <w:rFonts w:ascii="Calibri" w:hAnsi="Calibri" w:eastAsia="Microsoft YaHei" w:cs="Calibri"/>
          <w:b/>
          <w:color w:val="0B2545"/>
          <w:sz w:val="21"/>
        </w:rPr>
        <w:t>freefone</w:t>
      </w:r>
      <w:r>
        <w:rPr>
          <w:rFonts w:ascii="Calibri" w:hAnsi="Calibri" w:eastAsia="Microsoft YaHei" w:cs="Calibri"/>
          <w:color w:val="9B1C1C"/>
          <w:sz w:val="20"/>
        </w:rPr>
        <w:t>（免费电话）</w:t>
      </w:r>
      <w:r>
        <w:rPr>
          <w:rFonts w:ascii="Calibri" w:hAnsi="Calibri" w:eastAsia="Microsoft YaHei" w:cs="Calibri"/>
          <w:color w:val="1F2937"/>
          <w:sz w:val="21"/>
        </w:rPr>
        <w:t>、</w:t>
      </w:r>
      <w:r>
        <w:rPr>
          <w:rFonts w:ascii="Calibri" w:hAnsi="Calibri" w:eastAsia="Microsoft YaHei" w:cs="Calibri"/>
          <w:b/>
          <w:color w:val="0B2545"/>
          <w:sz w:val="21"/>
        </w:rPr>
        <w:t>European painting</w:t>
      </w:r>
      <w:r>
        <w:rPr>
          <w:rFonts w:ascii="Calibri" w:hAnsi="Calibri" w:eastAsia="Microsoft YaHei" w:cs="Calibri"/>
          <w:color w:val="9B1C1C"/>
          <w:sz w:val="20"/>
        </w:rPr>
        <w:t>（欧洲画作）</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museum</w:t>
      </w:r>
      <w:r>
        <w:rPr>
          <w:rFonts w:ascii="Calibri" w:hAnsi="Calibri" w:eastAsia="Microsoft YaHei" w:cs="Calibri"/>
          <w:i/>
          <w:color w:val="667085"/>
          <w:sz w:val="19"/>
        </w:rPr>
        <w:t xml:space="preserve">  /mjuːˈziːəm/</w:t>
      </w:r>
      <w:r>
        <w:rPr>
          <w:rFonts w:ascii="Calibri" w:hAnsi="Calibri" w:eastAsia="Microsoft YaHei" w:cs="Calibri"/>
          <w:color w:val="1F2937"/>
          <w:sz w:val="20"/>
        </w:rPr>
        <w:t xml:space="preserve">  </w:t>
      </w:r>
      <w:r>
        <w:rPr>
          <w:rFonts w:ascii="Calibri" w:hAnsi="Calibri" w:eastAsia="Microsoft YaHei" w:cs="Calibri"/>
          <w:color w:val="1F2937"/>
          <w:sz w:val="20"/>
        </w:rPr>
        <w:t>名词·博物馆，展览馆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museum</w:t>
      </w:r>
    </w:p>
    <w:p>
      <w:pPr>
        <w:pStyle w:val="Definition"/>
      </w:pPr>
      <w:r>
        <w:rPr>
          <w:rFonts w:ascii="Calibri" w:hAnsi="Calibri" w:eastAsia="Microsoft YaHei" w:cs="Calibri"/>
          <w:b/>
          <w:color w:val="1F4D78"/>
          <w:sz w:val="21"/>
        </w:rPr>
        <w:t>hasty</w:t>
      </w:r>
      <w:r>
        <w:rPr>
          <w:rFonts w:ascii="Calibri" w:hAnsi="Calibri" w:eastAsia="Microsoft YaHei" w:cs="Calibri"/>
          <w:i/>
          <w:color w:val="667085"/>
          <w:sz w:val="19"/>
        </w:rPr>
        <w:t xml:space="preserve">  /ˈheɪsti/</w:t>
      </w:r>
      <w:r>
        <w:rPr>
          <w:rFonts w:ascii="Calibri" w:hAnsi="Calibri" w:eastAsia="Microsoft YaHei" w:cs="Calibri"/>
          <w:color w:val="1F2937"/>
          <w:sz w:val="20"/>
        </w:rPr>
        <w:t xml:space="preserve">  </w:t>
      </w:r>
      <w:r>
        <w:rPr>
          <w:rFonts w:ascii="Calibri" w:hAnsi="Calibri" w:eastAsia="Microsoft YaHei" w:cs="Calibri"/>
          <w:color w:val="1F2937"/>
          <w:sz w:val="20"/>
        </w:rPr>
        <w:t>形容词·匆忙的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successor</w:t>
      </w:r>
      <w:r>
        <w:rPr>
          <w:rFonts w:ascii="Calibri" w:hAnsi="Calibri" w:eastAsia="Microsoft YaHei" w:cs="Calibri"/>
          <w:i/>
          <w:color w:val="667085"/>
          <w:sz w:val="19"/>
        </w:rPr>
        <w:t xml:space="preserve">  /səkˈsɛsə/</w:t>
      </w:r>
      <w:r>
        <w:rPr>
          <w:rFonts w:ascii="Calibri" w:hAnsi="Calibri" w:eastAsia="Microsoft YaHei" w:cs="Calibri"/>
          <w:color w:val="1F2937"/>
          <w:sz w:val="20"/>
        </w:rPr>
        <w:t xml:space="preserve">  </w:t>
      </w:r>
      <w:r>
        <w:rPr>
          <w:rFonts w:ascii="Calibri" w:hAnsi="Calibri" w:eastAsia="Microsoft YaHei" w:cs="Calibri"/>
          <w:color w:val="1F2937"/>
          <w:sz w:val="20"/>
        </w:rPr>
        <w:t>名词·接替的人或事物，继任者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lint</w:t>
      </w:r>
      <w:r>
        <w:rPr>
          <w:rFonts w:ascii="Calibri" w:hAnsi="Calibri" w:eastAsia="Microsoft YaHei" w:cs="Calibri"/>
          <w:i/>
          <w:color w:val="667085"/>
          <w:sz w:val="19"/>
        </w:rPr>
        <w:t xml:space="preserve">  /lɪnt/</w:t>
      </w:r>
      <w:r>
        <w:rPr>
          <w:rFonts w:ascii="Calibri" w:hAnsi="Calibri" w:eastAsia="Microsoft YaHei" w:cs="Calibri"/>
          <w:color w:val="1F2937"/>
          <w:sz w:val="20"/>
        </w:rPr>
        <w:t xml:space="preserve">  </w:t>
      </w:r>
      <w:r>
        <w:rPr>
          <w:rFonts w:ascii="Calibri" w:hAnsi="Calibri" w:eastAsia="Microsoft YaHei" w:cs="Calibri"/>
          <w:color w:val="1F2937"/>
          <w:sz w:val="20"/>
        </w:rPr>
        <w:t>名词·(旧时作)绷带用软麻布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 season</w:t>
      </w:r>
      <w:r>
        <w:rPr>
          <w:rFonts w:ascii="Calibri" w:hAnsi="Calibri" w:eastAsia="Microsoft YaHei" w:cs="Calibri"/>
          <w:i/>
          <w:color w:val="667085"/>
          <w:sz w:val="19"/>
        </w:rPr>
        <w:t xml:space="preserve">  /haɪ ˈsiːzᵊn/</w:t>
      </w:r>
      <w:r>
        <w:rPr>
          <w:rFonts w:ascii="Calibri" w:hAnsi="Calibri" w:eastAsia="Microsoft YaHei" w:cs="Calibri"/>
          <w:color w:val="1F2937"/>
          <w:sz w:val="20"/>
        </w:rPr>
        <w:t xml:space="preserve">  </w:t>
      </w:r>
      <w:r>
        <w:rPr>
          <w:rFonts w:ascii="Calibri" w:hAnsi="Calibri" w:eastAsia="Microsoft YaHei" w:cs="Calibri"/>
          <w:color w:val="1F2937"/>
          <w:sz w:val="20"/>
        </w:rPr>
        <w:t>短语·旺季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season</w:t>
      </w:r>
    </w:p>
    <w:p>
      <w:pPr>
        <w:pStyle w:val="Definition"/>
      </w:pPr>
      <w:r>
        <w:rPr>
          <w:rFonts w:ascii="Calibri" w:hAnsi="Calibri" w:eastAsia="Microsoft YaHei" w:cs="Calibri"/>
          <w:b/>
          <w:color w:val="1F4D78"/>
          <w:sz w:val="21"/>
        </w:rPr>
        <w:t>freefone</w:t>
      </w:r>
      <w:r>
        <w:rPr>
          <w:rFonts w:ascii="Calibri" w:hAnsi="Calibri" w:eastAsia="Microsoft YaHei" w:cs="Calibri"/>
          <w:i/>
          <w:color w:val="667085"/>
          <w:sz w:val="19"/>
        </w:rPr>
        <w:t xml:space="preserve">  /'friːfəun/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单词（词性待核）·免费电话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European painting</w:t>
      </w:r>
      <w:r>
        <w:rPr>
          <w:rFonts w:ascii="Calibri" w:hAnsi="Calibri" w:eastAsia="Microsoft YaHei" w:cs="Calibri"/>
          <w:i/>
          <w:color w:val="667085"/>
          <w:sz w:val="19"/>
        </w:rPr>
        <w:t xml:space="preserve">  /ˌjʊərəˈpi(ː)ən ˈpeɪntɪŋ/</w:t>
      </w:r>
      <w:r>
        <w:rPr>
          <w:rFonts w:ascii="Calibri" w:hAnsi="Calibri" w:eastAsia="Microsoft YaHei" w:cs="Calibri"/>
          <w:color w:val="1F2937"/>
          <w:sz w:val="20"/>
        </w:rPr>
        <w:t xml:space="preserve">  </w:t>
      </w:r>
      <w:r>
        <w:rPr>
          <w:rFonts w:ascii="Calibri" w:hAnsi="Calibri" w:eastAsia="Microsoft YaHei" w:cs="Calibri"/>
          <w:color w:val="1F2937"/>
          <w:sz w:val="20"/>
        </w:rPr>
        <w:t>短语·欧洲画作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European painting</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02｜江穗采集现场声音，辨认本章议题对生活、安全或机会造成的直接影响；匿名短信只留下 </w:t>
      </w:r>
      <w:r>
        <w:rPr>
          <w:rFonts w:ascii="Calibri" w:hAnsi="Calibri" w:eastAsia="Microsoft YaHei" w:cs="Calibri"/>
          <w:b/>
          <w:color w:val="0B2545"/>
          <w:sz w:val="21"/>
        </w:rPr>
        <w:t>drama</w:t>
      </w:r>
      <w:r>
        <w:rPr>
          <w:rFonts w:ascii="Calibri" w:hAnsi="Calibri" w:eastAsia="Microsoft YaHei" w:cs="Calibri"/>
          <w:color w:val="9B1C1C"/>
          <w:sz w:val="20"/>
        </w:rPr>
        <w:t>（剧本，戏剧，戏剧性事件或场面）</w:t>
      </w:r>
      <w:r>
        <w:rPr>
          <w:rFonts w:ascii="Calibri" w:hAnsi="Calibri" w:eastAsia="Microsoft YaHei" w:cs="Calibri"/>
          <w:color w:val="1F2937"/>
          <w:sz w:val="21"/>
        </w:rPr>
        <w:t>、</w:t>
      </w:r>
      <w:r>
        <w:rPr>
          <w:rFonts w:ascii="Calibri" w:hAnsi="Calibri" w:eastAsia="Microsoft YaHei" w:cs="Calibri"/>
          <w:b/>
          <w:color w:val="0B2545"/>
          <w:sz w:val="21"/>
        </w:rPr>
        <w:t>applaud</w:t>
      </w:r>
      <w:r>
        <w:rPr>
          <w:rFonts w:ascii="Calibri" w:hAnsi="Calibri" w:eastAsia="Microsoft YaHei" w:cs="Calibri"/>
          <w:color w:val="9B1C1C"/>
          <w:sz w:val="20"/>
        </w:rPr>
        <w:t>（鼓掌欢迎，赞成）</w:t>
      </w:r>
      <w:r>
        <w:rPr>
          <w:rFonts w:ascii="Calibri" w:hAnsi="Calibri" w:eastAsia="Microsoft YaHei" w:cs="Calibri"/>
          <w:color w:val="1F2937"/>
          <w:sz w:val="21"/>
        </w:rPr>
        <w:t>、</w:t>
      </w:r>
      <w:r>
        <w:rPr>
          <w:rFonts w:ascii="Calibri" w:hAnsi="Calibri" w:eastAsia="Microsoft YaHei" w:cs="Calibri"/>
          <w:b/>
          <w:color w:val="0B2545"/>
          <w:sz w:val="21"/>
        </w:rPr>
        <w:t>tempo</w:t>
      </w:r>
      <w:r>
        <w:rPr>
          <w:rFonts w:ascii="Calibri" w:hAnsi="Calibri" w:eastAsia="Microsoft YaHei" w:cs="Calibri"/>
          <w:color w:val="9B1C1C"/>
          <w:sz w:val="20"/>
        </w:rPr>
        <w:t>（(音乐)速度、拍子， 发展速度）</w:t>
      </w:r>
      <w:r>
        <w:rPr>
          <w:rFonts w:ascii="Calibri" w:hAnsi="Calibri" w:eastAsia="Microsoft YaHei" w:cs="Calibri"/>
          <w:color w:val="1F2937"/>
          <w:sz w:val="21"/>
        </w:rPr>
        <w:t>、</w:t>
      </w:r>
      <w:r>
        <w:rPr>
          <w:rFonts w:ascii="Calibri" w:hAnsi="Calibri" w:eastAsia="Microsoft YaHei" w:cs="Calibri"/>
          <w:b/>
          <w:color w:val="0B2545"/>
          <w:sz w:val="21"/>
        </w:rPr>
        <w:t>mangrove</w:t>
      </w:r>
      <w:r>
        <w:rPr>
          <w:rFonts w:ascii="Calibri" w:hAnsi="Calibri" w:eastAsia="Microsoft YaHei" w:cs="Calibri"/>
          <w:color w:val="9B1C1C"/>
          <w:sz w:val="20"/>
        </w:rPr>
        <w:t>（[植]红树林）</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higher language proficiency</w:t>
      </w:r>
      <w:r>
        <w:rPr>
          <w:rFonts w:ascii="Calibri" w:hAnsi="Calibri" w:eastAsia="Microsoft YaHei" w:cs="Calibri"/>
          <w:color w:val="9B1C1C"/>
          <w:sz w:val="20"/>
        </w:rPr>
        <w:t>（高语言熟练度）</w:t>
      </w:r>
      <w:r>
        <w:rPr>
          <w:rFonts w:ascii="Calibri" w:hAnsi="Calibri" w:eastAsia="Microsoft YaHei" w:cs="Calibri"/>
          <w:color w:val="1F2937"/>
          <w:sz w:val="21"/>
        </w:rPr>
        <w:t>、</w:t>
      </w:r>
      <w:r>
        <w:rPr>
          <w:rFonts w:ascii="Calibri" w:hAnsi="Calibri" w:eastAsia="Microsoft YaHei" w:cs="Calibri"/>
          <w:b/>
          <w:color w:val="0B2545"/>
          <w:sz w:val="21"/>
        </w:rPr>
        <w:t>gourmet</w:t>
      </w:r>
      <w:r>
        <w:rPr>
          <w:rFonts w:ascii="Calibri" w:hAnsi="Calibri" w:eastAsia="Microsoft YaHei" w:cs="Calibri"/>
          <w:color w:val="9B1C1C"/>
          <w:sz w:val="20"/>
        </w:rPr>
        <w:t>（美食家 菜肴精美的）</w:t>
      </w:r>
      <w:r>
        <w:rPr>
          <w:rFonts w:ascii="Calibri" w:hAnsi="Calibri" w:eastAsia="Microsoft YaHei" w:cs="Calibri"/>
          <w:color w:val="1F2937"/>
          <w:sz w:val="21"/>
        </w:rPr>
        <w:t>、</w:t>
      </w:r>
      <w:r>
        <w:rPr>
          <w:rFonts w:ascii="Calibri" w:hAnsi="Calibri" w:eastAsia="Microsoft YaHei" w:cs="Calibri"/>
          <w:b/>
          <w:color w:val="0B2545"/>
          <w:sz w:val="21"/>
        </w:rPr>
        <w:t>Cantonese</w:t>
      </w:r>
      <w:r>
        <w:rPr>
          <w:rFonts w:ascii="Calibri" w:hAnsi="Calibri" w:eastAsia="Microsoft YaHei" w:cs="Calibri"/>
          <w:color w:val="9B1C1C"/>
          <w:sz w:val="20"/>
        </w:rPr>
        <w:t>（广东话）</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drama</w:t>
      </w:r>
      <w:r>
        <w:rPr>
          <w:rFonts w:ascii="Calibri" w:hAnsi="Calibri" w:eastAsia="Microsoft YaHei" w:cs="Calibri"/>
          <w:i/>
          <w:color w:val="667085"/>
          <w:sz w:val="19"/>
        </w:rPr>
        <w:t xml:space="preserve">  /ˈdrɑːmə/</w:t>
      </w:r>
      <w:r>
        <w:rPr>
          <w:rFonts w:ascii="Calibri" w:hAnsi="Calibri" w:eastAsia="Microsoft YaHei" w:cs="Calibri"/>
          <w:color w:val="1F2937"/>
          <w:sz w:val="20"/>
        </w:rPr>
        <w:t xml:space="preserve">  </w:t>
      </w:r>
      <w:r>
        <w:rPr>
          <w:rFonts w:ascii="Calibri" w:hAnsi="Calibri" w:eastAsia="Microsoft YaHei" w:cs="Calibri"/>
          <w:color w:val="1F2937"/>
          <w:sz w:val="20"/>
        </w:rPr>
        <w:t>名词·剧本，戏剧，戏剧性事件或场面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television drama</w:t>
      </w:r>
    </w:p>
    <w:p>
      <w:pPr>
        <w:pStyle w:val="Definition"/>
      </w:pPr>
      <w:r>
        <w:rPr>
          <w:rFonts w:ascii="Calibri" w:hAnsi="Calibri" w:eastAsia="Microsoft YaHei" w:cs="Calibri"/>
          <w:b/>
          <w:color w:val="1F4D78"/>
          <w:sz w:val="21"/>
        </w:rPr>
        <w:t>applaud</w:t>
      </w:r>
      <w:r>
        <w:rPr>
          <w:rFonts w:ascii="Calibri" w:hAnsi="Calibri" w:eastAsia="Microsoft YaHei" w:cs="Calibri"/>
          <w:i/>
          <w:color w:val="667085"/>
          <w:sz w:val="19"/>
        </w:rPr>
        <w:t xml:space="preserve">  /əˈplɔːd/</w:t>
      </w:r>
      <w:r>
        <w:rPr>
          <w:rFonts w:ascii="Calibri" w:hAnsi="Calibri" w:eastAsia="Microsoft YaHei" w:cs="Calibri"/>
          <w:color w:val="1F2937"/>
          <w:sz w:val="20"/>
        </w:rPr>
        <w:t xml:space="preserve">  </w:t>
      </w:r>
      <w:r>
        <w:rPr>
          <w:rFonts w:ascii="Calibri" w:hAnsi="Calibri" w:eastAsia="Microsoft YaHei" w:cs="Calibri"/>
          <w:color w:val="1F2937"/>
          <w:sz w:val="20"/>
        </w:rPr>
        <w:t>动词·鼓掌欢迎，赞成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tempo</w:t>
      </w:r>
      <w:r>
        <w:rPr>
          <w:rFonts w:ascii="Calibri" w:hAnsi="Calibri" w:eastAsia="Microsoft YaHei" w:cs="Calibri"/>
          <w:i/>
          <w:color w:val="667085"/>
          <w:sz w:val="19"/>
        </w:rPr>
        <w:t xml:space="preserve">  /ˈtɛmpəʊ/</w:t>
      </w:r>
      <w:r>
        <w:rPr>
          <w:rFonts w:ascii="Calibri" w:hAnsi="Calibri" w:eastAsia="Microsoft YaHei" w:cs="Calibri"/>
          <w:color w:val="1F2937"/>
          <w:sz w:val="20"/>
        </w:rPr>
        <w:t xml:space="preserve">  </w:t>
      </w:r>
      <w:r>
        <w:rPr>
          <w:rFonts w:ascii="Calibri" w:hAnsi="Calibri" w:eastAsia="Microsoft YaHei" w:cs="Calibri"/>
          <w:color w:val="1F2937"/>
          <w:sz w:val="20"/>
        </w:rPr>
        <w:t>名词·(音乐)速度、拍子， 发展速度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mangrove</w:t>
      </w:r>
      <w:r>
        <w:rPr>
          <w:rFonts w:ascii="Calibri" w:hAnsi="Calibri" w:eastAsia="Microsoft YaHei" w:cs="Calibri"/>
          <w:i/>
          <w:color w:val="667085"/>
          <w:sz w:val="19"/>
        </w:rPr>
        <w:t xml:space="preserve">  /ˈmæŋgrəʊv/</w:t>
      </w:r>
      <w:r>
        <w:rPr>
          <w:rFonts w:ascii="Calibri" w:hAnsi="Calibri" w:eastAsia="Microsoft YaHei" w:cs="Calibri"/>
          <w:color w:val="1F2937"/>
          <w:sz w:val="20"/>
        </w:rPr>
        <w:t xml:space="preserve">  </w:t>
      </w:r>
      <w:r>
        <w:rPr>
          <w:rFonts w:ascii="Calibri" w:hAnsi="Calibri" w:eastAsia="Microsoft YaHei" w:cs="Calibri"/>
          <w:color w:val="1F2937"/>
          <w:sz w:val="20"/>
        </w:rPr>
        <w:t>名词·[植]红树林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higher language proficiency</w:t>
      </w:r>
      <w:r>
        <w:rPr>
          <w:rFonts w:ascii="Calibri" w:hAnsi="Calibri" w:eastAsia="Microsoft YaHei" w:cs="Calibri"/>
          <w:i/>
          <w:color w:val="667085"/>
          <w:sz w:val="19"/>
        </w:rPr>
        <w:t xml:space="preserve">  /ˈhaɪər ˈlæŋgwɪʤ prəˈfɪʃənsi/</w:t>
      </w:r>
      <w:r>
        <w:rPr>
          <w:rFonts w:ascii="Calibri" w:hAnsi="Calibri" w:eastAsia="Microsoft YaHei" w:cs="Calibri"/>
          <w:color w:val="1F2937"/>
          <w:sz w:val="20"/>
        </w:rPr>
        <w:t xml:space="preserve">  </w:t>
      </w:r>
      <w:r>
        <w:rPr>
          <w:rFonts w:ascii="Calibri" w:hAnsi="Calibri" w:eastAsia="Microsoft YaHei" w:cs="Calibri"/>
          <w:color w:val="1F2937"/>
          <w:sz w:val="20"/>
        </w:rPr>
        <w:t>短语·高语言熟练度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higher language proficiency</w:t>
      </w:r>
    </w:p>
    <w:p>
      <w:pPr>
        <w:pStyle w:val="Definition"/>
      </w:pPr>
      <w:r>
        <w:rPr>
          <w:rFonts w:ascii="Calibri" w:hAnsi="Calibri" w:eastAsia="Microsoft YaHei" w:cs="Calibri"/>
          <w:b/>
          <w:color w:val="1F4D78"/>
          <w:sz w:val="21"/>
        </w:rPr>
        <w:t>gourmet</w:t>
      </w:r>
      <w:r>
        <w:rPr>
          <w:rFonts w:ascii="Calibri" w:hAnsi="Calibri" w:eastAsia="Microsoft YaHei" w:cs="Calibri"/>
          <w:i/>
          <w:color w:val="667085"/>
          <w:sz w:val="19"/>
        </w:rPr>
        <w:t xml:space="preserve">  /g ˈʊə m ˌeɪ/</w:t>
      </w:r>
      <w:r>
        <w:rPr>
          <w:rFonts w:ascii="Calibri" w:hAnsi="Calibri" w:eastAsia="Microsoft YaHei" w:cs="Calibri"/>
          <w:color w:val="1F2937"/>
          <w:sz w:val="20"/>
        </w:rPr>
        <w:t xml:space="preserve">  </w:t>
      </w:r>
      <w:r>
        <w:rPr>
          <w:rFonts w:ascii="Calibri" w:hAnsi="Calibri" w:eastAsia="Microsoft YaHei" w:cs="Calibri"/>
          <w:color w:val="1F2937"/>
          <w:sz w:val="20"/>
        </w:rPr>
        <w:t>名词·美食家 菜肴精美的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Cantonese</w:t>
      </w:r>
      <w:r>
        <w:rPr>
          <w:rFonts w:ascii="Calibri" w:hAnsi="Calibri" w:eastAsia="Microsoft YaHei" w:cs="Calibri"/>
          <w:i/>
          <w:color w:val="667085"/>
          <w:sz w:val="19"/>
        </w:rPr>
        <w:t xml:space="preserve">  /ˌkæntəˈniːz/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单词（词性待核）·广东话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03｜陆岑从空间、工程或制度设计角度指出一个容易被忽略的责任缺口；江穗把 </w:t>
      </w:r>
      <w:r>
        <w:rPr>
          <w:rFonts w:ascii="Calibri" w:hAnsi="Calibri" w:eastAsia="Microsoft YaHei" w:cs="Calibri"/>
          <w:b/>
          <w:color w:val="0B2545"/>
          <w:sz w:val="21"/>
        </w:rPr>
        <w:t>performance</w:t>
      </w:r>
      <w:r>
        <w:rPr>
          <w:rFonts w:ascii="Calibri" w:hAnsi="Calibri" w:eastAsia="Microsoft YaHei" w:cs="Calibri"/>
          <w:color w:val="9B1C1C"/>
          <w:sz w:val="20"/>
        </w:rPr>
        <w:t>（演出，表演，履行，执行，工作情况，表现，(机器等)工作性能）</w:t>
      </w:r>
      <w:r>
        <w:rPr>
          <w:rFonts w:ascii="Calibri" w:hAnsi="Calibri" w:eastAsia="Microsoft YaHei" w:cs="Calibri"/>
          <w:color w:val="1F2937"/>
          <w:sz w:val="21"/>
        </w:rPr>
        <w:t>、</w:t>
      </w:r>
      <w:r>
        <w:rPr>
          <w:rFonts w:ascii="Calibri" w:hAnsi="Calibri" w:eastAsia="Microsoft YaHei" w:cs="Calibri"/>
          <w:b/>
          <w:color w:val="0B2545"/>
          <w:sz w:val="21"/>
        </w:rPr>
        <w:t>billion</w:t>
      </w:r>
      <w:r>
        <w:rPr>
          <w:rFonts w:ascii="Calibri" w:hAnsi="Calibri" w:eastAsia="Microsoft YaHei" w:cs="Calibri"/>
          <w:color w:val="9B1C1C"/>
          <w:sz w:val="20"/>
        </w:rPr>
        <w:t>（(美)十亿，(英)万亿）</w:t>
      </w:r>
      <w:r>
        <w:rPr>
          <w:rFonts w:ascii="Calibri" w:hAnsi="Calibri" w:eastAsia="Microsoft YaHei" w:cs="Calibri"/>
          <w:color w:val="1F2937"/>
          <w:sz w:val="21"/>
        </w:rPr>
        <w:t>、</w:t>
      </w:r>
      <w:r>
        <w:rPr>
          <w:rFonts w:ascii="Calibri" w:hAnsi="Calibri" w:eastAsia="Microsoft YaHei" w:cs="Calibri"/>
          <w:b/>
          <w:color w:val="0B2545"/>
          <w:sz w:val="21"/>
        </w:rPr>
        <w:t>tiny</w:t>
      </w:r>
      <w:r>
        <w:rPr>
          <w:rFonts w:ascii="Calibri" w:hAnsi="Calibri" w:eastAsia="Microsoft YaHei" w:cs="Calibri"/>
          <w:color w:val="9B1C1C"/>
          <w:sz w:val="20"/>
        </w:rPr>
        <w:t>（极小的，微小的）</w:t>
      </w:r>
      <w:r>
        <w:rPr>
          <w:rFonts w:ascii="Calibri" w:hAnsi="Calibri" w:eastAsia="Microsoft YaHei" w:cs="Calibri"/>
          <w:color w:val="1F2937"/>
          <w:sz w:val="21"/>
        </w:rPr>
        <w:t>、</w:t>
      </w:r>
      <w:r>
        <w:rPr>
          <w:rFonts w:ascii="Calibri" w:hAnsi="Calibri" w:eastAsia="Microsoft YaHei" w:cs="Calibri"/>
          <w:b/>
          <w:color w:val="0B2545"/>
          <w:sz w:val="21"/>
        </w:rPr>
        <w:t>meteoric</w:t>
      </w:r>
      <w:r>
        <w:rPr>
          <w:rFonts w:ascii="Calibri" w:hAnsi="Calibri" w:eastAsia="Microsoft YaHei" w:cs="Calibri"/>
          <w:color w:val="9B1C1C"/>
          <w:sz w:val="20"/>
        </w:rPr>
        <w:t>（流星的， 疾速的， 大气的， 辉煌而短暂的）</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improve skills</w:t>
      </w:r>
      <w:r>
        <w:rPr>
          <w:rFonts w:ascii="Calibri" w:hAnsi="Calibri" w:eastAsia="Microsoft YaHei" w:cs="Calibri"/>
          <w:color w:val="9B1C1C"/>
          <w:sz w:val="20"/>
        </w:rPr>
        <w:t>（短语 提高技能，完善技艺）</w:t>
      </w:r>
      <w:r>
        <w:rPr>
          <w:rFonts w:ascii="Calibri" w:hAnsi="Calibri" w:eastAsia="Microsoft YaHei" w:cs="Calibri"/>
          <w:color w:val="1F2937"/>
          <w:sz w:val="21"/>
        </w:rPr>
        <w:t>、</w:t>
      </w:r>
      <w:r>
        <w:rPr>
          <w:rFonts w:ascii="Calibri" w:hAnsi="Calibri" w:eastAsia="Microsoft YaHei" w:cs="Calibri"/>
          <w:b/>
          <w:color w:val="0B2545"/>
          <w:sz w:val="21"/>
        </w:rPr>
        <w:t>herdsman</w:t>
      </w:r>
      <w:r>
        <w:rPr>
          <w:rFonts w:ascii="Calibri" w:hAnsi="Calibri" w:eastAsia="Microsoft YaHei" w:cs="Calibri"/>
          <w:color w:val="9B1C1C"/>
          <w:sz w:val="20"/>
        </w:rPr>
        <w:t>（牧人）</w:t>
      </w:r>
      <w:r>
        <w:rPr>
          <w:rFonts w:ascii="Calibri" w:hAnsi="Calibri" w:eastAsia="Microsoft YaHei" w:cs="Calibri"/>
          <w:color w:val="1F2937"/>
          <w:sz w:val="21"/>
        </w:rPr>
        <w:t>、</w:t>
      </w:r>
      <w:r>
        <w:rPr>
          <w:rFonts w:ascii="Calibri" w:hAnsi="Calibri" w:eastAsia="Microsoft YaHei" w:cs="Calibri"/>
          <w:b/>
          <w:color w:val="0B2545"/>
          <w:sz w:val="21"/>
        </w:rPr>
        <w:t>River Avenue</w:t>
      </w:r>
      <w:r>
        <w:rPr>
          <w:rFonts w:ascii="Calibri" w:hAnsi="Calibri" w:eastAsia="Microsoft YaHei" w:cs="Calibri"/>
          <w:color w:val="9B1C1C"/>
          <w:sz w:val="20"/>
        </w:rPr>
        <w:t>（河流大街）</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performance</w:t>
      </w:r>
      <w:r>
        <w:rPr>
          <w:rFonts w:ascii="Calibri" w:hAnsi="Calibri" w:eastAsia="Microsoft YaHei" w:cs="Calibri"/>
          <w:i/>
          <w:color w:val="667085"/>
          <w:sz w:val="19"/>
        </w:rPr>
        <w:t xml:space="preserve">  /pəˈfɔːməns/</w:t>
      </w:r>
      <w:r>
        <w:rPr>
          <w:rFonts w:ascii="Calibri" w:hAnsi="Calibri" w:eastAsia="Microsoft YaHei" w:cs="Calibri"/>
          <w:color w:val="1F2937"/>
          <w:sz w:val="20"/>
        </w:rPr>
        <w:t xml:space="preserve">  </w:t>
      </w:r>
      <w:r>
        <w:rPr>
          <w:rFonts w:ascii="Calibri" w:hAnsi="Calibri" w:eastAsia="Microsoft YaHei" w:cs="Calibri"/>
          <w:color w:val="1F2937"/>
          <w:sz w:val="20"/>
        </w:rPr>
        <w:t>名词·演出，表演，履行，执行，工作情况，表现，(机器等)工作性能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circus performance</w:t>
      </w:r>
    </w:p>
    <w:p>
      <w:pPr>
        <w:pStyle w:val="Definition"/>
      </w:pPr>
      <w:r>
        <w:rPr>
          <w:rFonts w:ascii="Calibri" w:hAnsi="Calibri" w:eastAsia="Microsoft YaHei" w:cs="Calibri"/>
          <w:b/>
          <w:color w:val="1F4D78"/>
          <w:sz w:val="21"/>
        </w:rPr>
        <w:t>billion</w:t>
      </w:r>
      <w:r>
        <w:rPr>
          <w:rFonts w:ascii="Calibri" w:hAnsi="Calibri" w:eastAsia="Microsoft YaHei" w:cs="Calibri"/>
          <w:i/>
          <w:color w:val="667085"/>
          <w:sz w:val="19"/>
        </w:rPr>
        <w:t xml:space="preserve">  /ˈbɪljən/</w:t>
      </w:r>
      <w:r>
        <w:rPr>
          <w:rFonts w:ascii="Calibri" w:hAnsi="Calibri" w:eastAsia="Microsoft YaHei" w:cs="Calibri"/>
          <w:color w:val="1F2937"/>
          <w:sz w:val="20"/>
        </w:rPr>
        <w:t xml:space="preserve">  </w:t>
      </w:r>
      <w:r>
        <w:rPr>
          <w:rFonts w:ascii="Calibri" w:hAnsi="Calibri" w:eastAsia="Microsoft YaHei" w:cs="Calibri"/>
          <w:color w:val="1F2937"/>
          <w:sz w:val="20"/>
        </w:rPr>
        <w:t>数词/名词·(美)十亿，(英)万亿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tiny</w:t>
      </w:r>
      <w:r>
        <w:rPr>
          <w:rFonts w:ascii="Calibri" w:hAnsi="Calibri" w:eastAsia="Microsoft YaHei" w:cs="Calibri"/>
          <w:i/>
          <w:color w:val="667085"/>
          <w:sz w:val="19"/>
        </w:rPr>
        <w:t xml:space="preserve">  /ˈtaɪni/</w:t>
      </w:r>
      <w:r>
        <w:rPr>
          <w:rFonts w:ascii="Calibri" w:hAnsi="Calibri" w:eastAsia="Microsoft YaHei" w:cs="Calibri"/>
          <w:color w:val="1F2937"/>
          <w:sz w:val="20"/>
        </w:rPr>
        <w:t xml:space="preserve">  </w:t>
      </w:r>
      <w:r>
        <w:rPr>
          <w:rFonts w:ascii="Calibri" w:hAnsi="Calibri" w:eastAsia="Microsoft YaHei" w:cs="Calibri"/>
          <w:color w:val="1F2937"/>
          <w:sz w:val="20"/>
        </w:rPr>
        <w:t>形容词·极小的，微小的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tiny camera</w:t>
      </w:r>
    </w:p>
    <w:p>
      <w:pPr>
        <w:pStyle w:val="Definition"/>
      </w:pPr>
      <w:r>
        <w:rPr>
          <w:rFonts w:ascii="Calibri" w:hAnsi="Calibri" w:eastAsia="Microsoft YaHei" w:cs="Calibri"/>
          <w:b/>
          <w:color w:val="1F4D78"/>
          <w:sz w:val="21"/>
        </w:rPr>
        <w:t>meteoric</w:t>
      </w:r>
      <w:r>
        <w:rPr>
          <w:rFonts w:ascii="Calibri" w:hAnsi="Calibri" w:eastAsia="Microsoft YaHei" w:cs="Calibri"/>
          <w:i/>
          <w:color w:val="667085"/>
          <w:sz w:val="19"/>
        </w:rPr>
        <w:t xml:space="preserve">  /ˌmiːtɪˈɒrɪk/</w:t>
      </w:r>
      <w:r>
        <w:rPr>
          <w:rFonts w:ascii="Calibri" w:hAnsi="Calibri" w:eastAsia="Microsoft YaHei" w:cs="Calibri"/>
          <w:color w:val="1F2937"/>
          <w:sz w:val="20"/>
        </w:rPr>
        <w:t xml:space="preserve">  </w:t>
      </w:r>
      <w:r>
        <w:rPr>
          <w:rFonts w:ascii="Calibri" w:hAnsi="Calibri" w:eastAsia="Microsoft YaHei" w:cs="Calibri"/>
          <w:color w:val="1F2937"/>
          <w:sz w:val="20"/>
        </w:rPr>
        <w:t>形容词·流星的， 疾速的， 大气的， 辉煌而短暂的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improve skills</w:t>
      </w:r>
      <w:r>
        <w:rPr>
          <w:rFonts w:ascii="Calibri" w:hAnsi="Calibri" w:eastAsia="Microsoft YaHei" w:cs="Calibri"/>
          <w:i/>
          <w:color w:val="667085"/>
          <w:sz w:val="19"/>
        </w:rPr>
        <w:t xml:space="preserve">  /ɪmˈpruːv 'skɪlz/</w:t>
      </w:r>
      <w:r>
        <w:rPr>
          <w:rFonts w:ascii="Calibri" w:hAnsi="Calibri" w:eastAsia="Microsoft YaHei" w:cs="Calibri"/>
          <w:color w:val="1F2937"/>
          <w:sz w:val="20"/>
        </w:rPr>
        <w:t xml:space="preserve">  </w:t>
      </w:r>
      <w:r>
        <w:rPr>
          <w:rFonts w:ascii="Calibri" w:hAnsi="Calibri" w:eastAsia="Microsoft YaHei" w:cs="Calibri"/>
          <w:color w:val="1F2937"/>
          <w:sz w:val="20"/>
        </w:rPr>
        <w:t>动词·短语 提高技能，完善技艺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improve skills</w:t>
      </w:r>
    </w:p>
    <w:p>
      <w:pPr>
        <w:pStyle w:val="Definition"/>
      </w:pPr>
      <w:r>
        <w:rPr>
          <w:rFonts w:ascii="Calibri" w:hAnsi="Calibri" w:eastAsia="Microsoft YaHei" w:cs="Calibri"/>
          <w:b/>
          <w:color w:val="1F4D78"/>
          <w:sz w:val="21"/>
        </w:rPr>
        <w:t>herdsman</w:t>
      </w:r>
      <w:r>
        <w:rPr>
          <w:rFonts w:ascii="Calibri" w:hAnsi="Calibri" w:eastAsia="Microsoft YaHei" w:cs="Calibri"/>
          <w:i/>
          <w:color w:val="667085"/>
          <w:sz w:val="19"/>
        </w:rPr>
        <w:t xml:space="preserve">  /'hɜːdzmən/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单词（词性待核）·牧人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River Avenue</w:t>
      </w:r>
      <w:r>
        <w:rPr>
          <w:rFonts w:ascii="Calibri" w:hAnsi="Calibri" w:eastAsia="Microsoft YaHei" w:cs="Calibri"/>
          <w:i/>
          <w:color w:val="667085"/>
          <w:sz w:val="19"/>
        </w:rPr>
        <w:t xml:space="preserve">  /ˈrɪvə ˈævɪnjuː/</w:t>
      </w:r>
      <w:r>
        <w:rPr>
          <w:rFonts w:ascii="Calibri" w:hAnsi="Calibri" w:eastAsia="Microsoft YaHei" w:cs="Calibri"/>
          <w:color w:val="1F2937"/>
          <w:sz w:val="20"/>
        </w:rPr>
        <w:t xml:space="preserve">  </w:t>
      </w:r>
      <w:r>
        <w:rPr>
          <w:rFonts w:ascii="Calibri" w:hAnsi="Calibri" w:eastAsia="Microsoft YaHei" w:cs="Calibri"/>
          <w:color w:val="1F2937"/>
          <w:sz w:val="20"/>
        </w:rPr>
        <w:t>短语·河流大街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River Avenue</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04｜两人确定本章调查目标、可使用资源和不能越过的伦理边界；证物袋上的编号依次对应 </w:t>
      </w:r>
      <w:r>
        <w:rPr>
          <w:rFonts w:ascii="Calibri" w:hAnsi="Calibri" w:eastAsia="Microsoft YaHei" w:cs="Calibri"/>
          <w:b/>
          <w:color w:val="0B2545"/>
          <w:sz w:val="21"/>
        </w:rPr>
        <w:t>culture</w:t>
      </w:r>
      <w:r>
        <w:rPr>
          <w:rFonts w:ascii="Calibri" w:hAnsi="Calibri" w:eastAsia="Microsoft YaHei" w:cs="Calibri"/>
          <w:color w:val="9B1C1C"/>
          <w:sz w:val="20"/>
        </w:rPr>
        <w:t>（文化，养殖）</w:t>
      </w:r>
      <w:r>
        <w:rPr>
          <w:rFonts w:ascii="Calibri" w:hAnsi="Calibri" w:eastAsia="Microsoft YaHei" w:cs="Calibri"/>
          <w:color w:val="1F2937"/>
          <w:sz w:val="21"/>
        </w:rPr>
        <w:t>、</w:t>
      </w:r>
      <w:r>
        <w:rPr>
          <w:rFonts w:ascii="Calibri" w:hAnsi="Calibri" w:eastAsia="Microsoft YaHei" w:cs="Calibri"/>
          <w:b/>
          <w:color w:val="0B2545"/>
          <w:sz w:val="21"/>
        </w:rPr>
        <w:t>catalog</w:t>
      </w:r>
      <w:r>
        <w:rPr>
          <w:rFonts w:ascii="Calibri" w:hAnsi="Calibri" w:eastAsia="Microsoft YaHei" w:cs="Calibri"/>
          <w:color w:val="9B1C1C"/>
          <w:sz w:val="20"/>
        </w:rPr>
        <w:t>（目录(册)v. 编目(录)）</w:t>
      </w:r>
      <w:r>
        <w:rPr>
          <w:rFonts w:ascii="Calibri" w:hAnsi="Calibri" w:eastAsia="Microsoft YaHei" w:cs="Calibri"/>
          <w:color w:val="1F2937"/>
          <w:sz w:val="21"/>
        </w:rPr>
        <w:t>、</w:t>
      </w:r>
      <w:r>
        <w:rPr>
          <w:rFonts w:ascii="Calibri" w:hAnsi="Calibri" w:eastAsia="Microsoft YaHei" w:cs="Calibri"/>
          <w:b/>
          <w:color w:val="0B2545"/>
          <w:sz w:val="21"/>
        </w:rPr>
        <w:t>usually</w:t>
      </w:r>
      <w:r>
        <w:rPr>
          <w:rFonts w:ascii="Calibri" w:hAnsi="Calibri" w:eastAsia="Microsoft YaHei" w:cs="Calibri"/>
          <w:color w:val="9B1C1C"/>
          <w:sz w:val="20"/>
        </w:rPr>
        <w:t>（通常，平常）</w:t>
      </w:r>
      <w:r>
        <w:rPr>
          <w:rFonts w:ascii="Calibri" w:hAnsi="Calibri" w:eastAsia="Microsoft YaHei" w:cs="Calibri"/>
          <w:color w:val="1F2937"/>
          <w:sz w:val="21"/>
        </w:rPr>
        <w:t>、</w:t>
      </w:r>
      <w:r>
        <w:rPr>
          <w:rFonts w:ascii="Calibri" w:hAnsi="Calibri" w:eastAsia="Microsoft YaHei" w:cs="Calibri"/>
          <w:b/>
          <w:color w:val="0B2545"/>
          <w:sz w:val="21"/>
        </w:rPr>
        <w:t>momentary</w:t>
      </w:r>
      <w:r>
        <w:rPr>
          <w:rFonts w:ascii="Calibri" w:hAnsi="Calibri" w:eastAsia="Microsoft YaHei" w:cs="Calibri"/>
          <w:color w:val="9B1C1C"/>
          <w:sz w:val="20"/>
        </w:rPr>
        <w:t>（瞬息间的，片刻的）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informal language</w:t>
      </w:r>
      <w:r>
        <w:rPr>
          <w:rFonts w:ascii="Calibri" w:hAnsi="Calibri" w:eastAsia="Microsoft YaHei" w:cs="Calibri"/>
          <w:color w:val="9B1C1C"/>
          <w:sz w:val="20"/>
        </w:rPr>
        <w:t>（非正式语言）</w:t>
      </w:r>
      <w:r>
        <w:rPr>
          <w:rFonts w:ascii="Calibri" w:hAnsi="Calibri" w:eastAsia="Microsoft YaHei" w:cs="Calibri"/>
          <w:color w:val="1F2937"/>
          <w:sz w:val="21"/>
        </w:rPr>
        <w:t>、</w:t>
      </w:r>
      <w:r>
        <w:rPr>
          <w:rFonts w:ascii="Calibri" w:hAnsi="Calibri" w:eastAsia="Microsoft YaHei" w:cs="Calibri"/>
          <w:b/>
          <w:color w:val="0B2545"/>
          <w:sz w:val="21"/>
        </w:rPr>
        <w:t>impaired</w:t>
      </w:r>
      <w:r>
        <w:rPr>
          <w:rFonts w:ascii="Calibri" w:hAnsi="Calibri" w:eastAsia="Microsoft YaHei" w:cs="Calibri"/>
          <w:color w:val="9B1C1C"/>
          <w:sz w:val="20"/>
        </w:rPr>
        <w:t>（受损的【搭配】impaired vision 视力受损）</w:t>
      </w:r>
      <w:r>
        <w:rPr>
          <w:rFonts w:ascii="Calibri" w:hAnsi="Calibri" w:eastAsia="Microsoft YaHei" w:cs="Calibri"/>
          <w:color w:val="1F2937"/>
          <w:sz w:val="21"/>
        </w:rPr>
        <w:t>、</w:t>
      </w:r>
      <w:r>
        <w:rPr>
          <w:rFonts w:ascii="Calibri" w:hAnsi="Calibri" w:eastAsia="Microsoft YaHei" w:cs="Calibri"/>
          <w:b/>
          <w:color w:val="0B2545"/>
          <w:sz w:val="21"/>
        </w:rPr>
        <w:t>British Council</w:t>
      </w:r>
      <w:r>
        <w:rPr>
          <w:rFonts w:ascii="Calibri" w:hAnsi="Calibri" w:eastAsia="Microsoft YaHei" w:cs="Calibri"/>
          <w:color w:val="9B1C1C"/>
          <w:sz w:val="20"/>
        </w:rPr>
        <w:t>（英国使馆文化处）</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culture</w:t>
      </w:r>
      <w:r>
        <w:rPr>
          <w:rFonts w:ascii="Calibri" w:hAnsi="Calibri" w:eastAsia="Microsoft YaHei" w:cs="Calibri"/>
          <w:i/>
          <w:color w:val="667085"/>
          <w:sz w:val="19"/>
        </w:rPr>
        <w:t xml:space="preserve">  /ˈkʌlʧə/</w:t>
      </w:r>
      <w:r>
        <w:rPr>
          <w:rFonts w:ascii="Calibri" w:hAnsi="Calibri" w:eastAsia="Microsoft YaHei" w:cs="Calibri"/>
          <w:color w:val="1F2937"/>
          <w:sz w:val="20"/>
        </w:rPr>
        <w:t xml:space="preserve">  </w:t>
      </w:r>
      <w:r>
        <w:rPr>
          <w:rFonts w:ascii="Calibri" w:hAnsi="Calibri" w:eastAsia="Microsoft YaHei" w:cs="Calibri"/>
          <w:color w:val="1F2937"/>
          <w:sz w:val="20"/>
        </w:rPr>
        <w:t>名词·文化，养殖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business culture</w:t>
      </w:r>
    </w:p>
    <w:p>
      <w:pPr>
        <w:pStyle w:val="Definition"/>
      </w:pPr>
      <w:r>
        <w:rPr>
          <w:rFonts w:ascii="Calibri" w:hAnsi="Calibri" w:eastAsia="Microsoft YaHei" w:cs="Calibri"/>
          <w:b/>
          <w:color w:val="1F4D78"/>
          <w:sz w:val="21"/>
        </w:rPr>
        <w:t>catalog</w:t>
      </w:r>
      <w:r>
        <w:rPr>
          <w:rFonts w:ascii="Calibri" w:hAnsi="Calibri" w:eastAsia="Microsoft YaHei" w:cs="Calibri"/>
          <w:i/>
          <w:color w:val="667085"/>
          <w:sz w:val="19"/>
        </w:rPr>
        <w:t xml:space="preserve">  /ˈkætəlɒg/</w:t>
      </w:r>
      <w:r>
        <w:rPr>
          <w:rFonts w:ascii="Calibri" w:hAnsi="Calibri" w:eastAsia="Microsoft YaHei" w:cs="Calibri"/>
          <w:color w:val="1F2937"/>
          <w:sz w:val="20"/>
        </w:rPr>
        <w:t xml:space="preserve">  </w:t>
      </w:r>
      <w:r>
        <w:rPr>
          <w:rFonts w:ascii="Calibri" w:hAnsi="Calibri" w:eastAsia="Microsoft YaHei" w:cs="Calibri"/>
          <w:color w:val="1F2937"/>
          <w:sz w:val="20"/>
        </w:rPr>
        <w:t>名词·目录(册)v. 编目(录)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card catalog</w:t>
      </w:r>
    </w:p>
    <w:p>
      <w:pPr>
        <w:pStyle w:val="Definition"/>
      </w:pPr>
      <w:r>
        <w:rPr>
          <w:rFonts w:ascii="Calibri" w:hAnsi="Calibri" w:eastAsia="Microsoft YaHei" w:cs="Calibri"/>
          <w:b/>
          <w:color w:val="1F4D78"/>
          <w:sz w:val="21"/>
        </w:rPr>
        <w:t>usually</w:t>
      </w:r>
      <w:r>
        <w:rPr>
          <w:rFonts w:ascii="Calibri" w:hAnsi="Calibri" w:eastAsia="Microsoft YaHei" w:cs="Calibri"/>
          <w:i/>
          <w:color w:val="667085"/>
          <w:sz w:val="19"/>
        </w:rPr>
        <w:t xml:space="preserve">  /ˈjuːʒʊəli/</w:t>
      </w:r>
      <w:r>
        <w:rPr>
          <w:rFonts w:ascii="Calibri" w:hAnsi="Calibri" w:eastAsia="Microsoft YaHei" w:cs="Calibri"/>
          <w:color w:val="1F2937"/>
          <w:sz w:val="20"/>
        </w:rPr>
        <w:t xml:space="preserve">  </w:t>
      </w:r>
      <w:r>
        <w:rPr>
          <w:rFonts w:ascii="Calibri" w:hAnsi="Calibri" w:eastAsia="Microsoft YaHei" w:cs="Calibri"/>
          <w:color w:val="1F2937"/>
          <w:sz w:val="20"/>
        </w:rPr>
        <w:t>副词·通常，平常</w:t>
      </w:r>
      <w:r>
        <w:br/>
      </w:r>
      <w:r>
        <w:rPr>
          <w:rFonts w:ascii="Calibri" w:hAnsi="Calibri" w:eastAsia="Microsoft YaHei" w:cs="Calibri"/>
          <w:b/>
          <w:color w:val="7A5A00"/>
          <w:sz w:val="19"/>
        </w:rPr>
        <w:t>构/源/族：</w:t>
      </w:r>
      <w:r>
        <w:rPr>
          <w:rFonts w:ascii="Calibri" w:hAnsi="Calibri" w:eastAsia="Microsoft YaHei" w:cs="Calibri"/>
          <w:color w:val="1F2937"/>
          <w:sz w:val="19"/>
        </w:rPr>
        <w:t>usual → usually（-ly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momentary</w:t>
      </w:r>
      <w:r>
        <w:rPr>
          <w:rFonts w:ascii="Calibri" w:hAnsi="Calibri" w:eastAsia="Microsoft YaHei" w:cs="Calibri"/>
          <w:i/>
          <w:color w:val="667085"/>
          <w:sz w:val="19"/>
        </w:rPr>
        <w:t xml:space="preserve">  /ˈməʊməntəri/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单词（词性待核）·瞬息间的，片刻的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informal language</w:t>
      </w:r>
      <w:r>
        <w:rPr>
          <w:rFonts w:ascii="Calibri" w:hAnsi="Calibri" w:eastAsia="Microsoft YaHei" w:cs="Calibri"/>
          <w:i/>
          <w:color w:val="667085"/>
          <w:sz w:val="19"/>
        </w:rPr>
        <w:t xml:space="preserve">  /ɪnˈfɔːml ˈlæŋgwɪʤ/</w:t>
      </w:r>
      <w:r>
        <w:rPr>
          <w:rFonts w:ascii="Calibri" w:hAnsi="Calibri" w:eastAsia="Microsoft YaHei" w:cs="Calibri"/>
          <w:color w:val="1F2937"/>
          <w:sz w:val="20"/>
        </w:rPr>
        <w:t xml:space="preserve">  </w:t>
      </w:r>
      <w:r>
        <w:rPr>
          <w:rFonts w:ascii="Calibri" w:hAnsi="Calibri" w:eastAsia="Microsoft YaHei" w:cs="Calibri"/>
          <w:color w:val="1F2937"/>
          <w:sz w:val="20"/>
        </w:rPr>
        <w:t>短语·非正式语言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informal language</w:t>
      </w:r>
    </w:p>
    <w:p>
      <w:pPr>
        <w:pStyle w:val="Definition"/>
      </w:pPr>
      <w:r>
        <w:rPr>
          <w:rFonts w:ascii="Calibri" w:hAnsi="Calibri" w:eastAsia="Microsoft YaHei" w:cs="Calibri"/>
          <w:b/>
          <w:color w:val="1F4D78"/>
          <w:sz w:val="21"/>
        </w:rPr>
        <w:t>impaired</w:t>
      </w:r>
      <w:r>
        <w:rPr>
          <w:rFonts w:ascii="Calibri" w:hAnsi="Calibri" w:eastAsia="Microsoft YaHei" w:cs="Calibri"/>
          <w:i/>
          <w:color w:val="667085"/>
          <w:sz w:val="19"/>
        </w:rPr>
        <w:t xml:space="preserve">  /ɪmˈpeəd/</w:t>
      </w:r>
      <w:r>
        <w:rPr>
          <w:rFonts w:ascii="Calibri" w:hAnsi="Calibri" w:eastAsia="Microsoft YaHei" w:cs="Calibri"/>
          <w:color w:val="1F2937"/>
          <w:sz w:val="20"/>
        </w:rPr>
        <w:t xml:space="preserve">  </w:t>
      </w:r>
      <w:r>
        <w:rPr>
          <w:rFonts w:ascii="Calibri" w:hAnsi="Calibri" w:eastAsia="Microsoft YaHei" w:cs="Calibri"/>
          <w:color w:val="1F2937"/>
          <w:sz w:val="20"/>
        </w:rPr>
        <w:t>形容词·受损的【搭配】impaired vision 视力受损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British Council</w:t>
      </w:r>
      <w:r>
        <w:rPr>
          <w:rFonts w:ascii="Calibri" w:hAnsi="Calibri" w:eastAsia="Microsoft YaHei" w:cs="Calibri"/>
          <w:i/>
          <w:color w:val="667085"/>
          <w:sz w:val="19"/>
        </w:rPr>
        <w:t xml:space="preserve">  /ˈbrɪtɪʃ ˈkaʊns(ə)l/</w:t>
      </w:r>
      <w:r>
        <w:rPr>
          <w:rFonts w:ascii="Calibri" w:hAnsi="Calibri" w:eastAsia="Microsoft YaHei" w:cs="Calibri"/>
          <w:color w:val="1F2937"/>
          <w:sz w:val="20"/>
        </w:rPr>
        <w:t xml:space="preserve">  </w:t>
      </w:r>
      <w:r>
        <w:rPr>
          <w:rFonts w:ascii="Calibri" w:hAnsi="Calibri" w:eastAsia="Microsoft YaHei" w:cs="Calibri"/>
          <w:color w:val="1F2937"/>
          <w:sz w:val="20"/>
        </w:rPr>
        <w:t>短语·英国使馆文化处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British Council</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05｜一个细小异常把主题现场与海堤总案连接起来；法务函件用 </w:t>
      </w:r>
      <w:r>
        <w:rPr>
          <w:rFonts w:ascii="Calibri" w:hAnsi="Calibri" w:eastAsia="Microsoft YaHei" w:cs="Calibri"/>
          <w:b/>
          <w:color w:val="0B2545"/>
          <w:sz w:val="21"/>
        </w:rPr>
        <w:t>theatre</w:t>
      </w:r>
      <w:r>
        <w:rPr>
          <w:rFonts w:ascii="Calibri" w:hAnsi="Calibri" w:eastAsia="Microsoft YaHei" w:cs="Calibri"/>
          <w:color w:val="9B1C1C"/>
          <w:sz w:val="20"/>
        </w:rPr>
        <w:t>（戏院，戏剧，教室）</w:t>
      </w:r>
      <w:r>
        <w:rPr>
          <w:rFonts w:ascii="Calibri" w:hAnsi="Calibri" w:eastAsia="Microsoft YaHei" w:cs="Calibri"/>
          <w:color w:val="1F2937"/>
          <w:sz w:val="21"/>
        </w:rPr>
        <w:t>、</w:t>
      </w:r>
      <w:r>
        <w:rPr>
          <w:rFonts w:ascii="Calibri" w:hAnsi="Calibri" w:eastAsia="Microsoft YaHei" w:cs="Calibri"/>
          <w:b/>
          <w:color w:val="0B2545"/>
          <w:sz w:val="21"/>
        </w:rPr>
        <w:t>compress</w:t>
      </w:r>
      <w:r>
        <w:rPr>
          <w:rFonts w:ascii="Calibri" w:hAnsi="Calibri" w:eastAsia="Microsoft YaHei" w:cs="Calibri"/>
          <w:color w:val="9B1C1C"/>
          <w:sz w:val="20"/>
        </w:rPr>
        <w:t>（压缩，使语言精炼，n. (止血用)敷布）</w:t>
      </w:r>
      <w:r>
        <w:rPr>
          <w:rFonts w:ascii="Calibri" w:hAnsi="Calibri" w:eastAsia="Microsoft YaHei" w:cs="Calibri"/>
          <w:color w:val="1F2937"/>
          <w:sz w:val="21"/>
        </w:rPr>
        <w:t>、</w:t>
      </w:r>
      <w:r>
        <w:rPr>
          <w:rFonts w:ascii="Calibri" w:hAnsi="Calibri" w:eastAsia="Microsoft YaHei" w:cs="Calibri"/>
          <w:b/>
          <w:color w:val="0B2545"/>
          <w:sz w:val="21"/>
        </w:rPr>
        <w:t>wonder</w:t>
      </w:r>
      <w:r>
        <w:rPr>
          <w:rFonts w:ascii="Calibri" w:hAnsi="Calibri" w:eastAsia="Microsoft YaHei" w:cs="Calibri"/>
          <w:color w:val="9B1C1C"/>
          <w:sz w:val="20"/>
        </w:rPr>
        <w:t>（惊奇，惊异，奇迹，奇事v. (at)诧异，想知道）</w:t>
      </w:r>
      <w:r>
        <w:rPr>
          <w:rFonts w:ascii="Calibri" w:hAnsi="Calibri" w:eastAsia="Microsoft YaHei" w:cs="Calibri"/>
          <w:color w:val="1F2937"/>
          <w:sz w:val="21"/>
        </w:rPr>
        <w:t>、</w:t>
      </w:r>
      <w:r>
        <w:rPr>
          <w:rFonts w:ascii="Calibri" w:hAnsi="Calibri" w:eastAsia="Microsoft YaHei" w:cs="Calibri"/>
          <w:b/>
          <w:color w:val="0B2545"/>
          <w:sz w:val="21"/>
        </w:rPr>
        <w:t>navel</w:t>
      </w:r>
      <w:r>
        <w:rPr>
          <w:rFonts w:ascii="Calibri" w:hAnsi="Calibri" w:eastAsia="Microsoft YaHei" w:cs="Calibri"/>
          <w:color w:val="9B1C1C"/>
          <w:sz w:val="20"/>
        </w:rPr>
        <w:t>（脐，中心）</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instead of</w:t>
      </w:r>
      <w:r>
        <w:rPr>
          <w:rFonts w:ascii="Calibri" w:hAnsi="Calibri" w:eastAsia="Microsoft YaHei" w:cs="Calibri"/>
          <w:color w:val="9B1C1C"/>
          <w:sz w:val="20"/>
        </w:rPr>
        <w:t>（代替）</w:t>
      </w:r>
      <w:r>
        <w:rPr>
          <w:rFonts w:ascii="Calibri" w:hAnsi="Calibri" w:eastAsia="Microsoft YaHei" w:cs="Calibri"/>
          <w:color w:val="1F2937"/>
          <w:sz w:val="21"/>
        </w:rPr>
        <w:t>、</w:t>
      </w:r>
      <w:r>
        <w:rPr>
          <w:rFonts w:ascii="Calibri" w:hAnsi="Calibri" w:eastAsia="Microsoft YaHei" w:cs="Calibri"/>
          <w:b/>
          <w:color w:val="0B2545"/>
          <w:sz w:val="21"/>
        </w:rPr>
        <w:t>inherited</w:t>
      </w:r>
      <w:r>
        <w:rPr>
          <w:rFonts w:ascii="Calibri" w:hAnsi="Calibri" w:eastAsia="Microsoft YaHei" w:cs="Calibri"/>
          <w:color w:val="9B1C1C"/>
          <w:sz w:val="20"/>
        </w:rPr>
        <w:t>（继承的，遗传的【同根】inherit v. 继承）</w:t>
      </w:r>
      <w:r>
        <w:rPr>
          <w:rFonts w:ascii="Calibri" w:hAnsi="Calibri" w:eastAsia="Microsoft YaHei" w:cs="Calibri"/>
          <w:color w:val="1F2937"/>
          <w:sz w:val="21"/>
        </w:rPr>
        <w:t>、</w:t>
      </w:r>
      <w:r>
        <w:rPr>
          <w:rFonts w:ascii="Calibri" w:hAnsi="Calibri" w:eastAsia="Microsoft YaHei" w:cs="Calibri"/>
          <w:b/>
          <w:color w:val="0B2545"/>
          <w:sz w:val="21"/>
        </w:rPr>
        <w:t>Green Banks</w:t>
      </w:r>
      <w:r>
        <w:rPr>
          <w:rFonts w:ascii="Calibri" w:hAnsi="Calibri" w:eastAsia="Microsoft YaHei" w:cs="Calibri"/>
          <w:color w:val="9B1C1C"/>
          <w:sz w:val="20"/>
        </w:rPr>
        <w:t>（绿岸）</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theatre</w:t>
      </w:r>
      <w:r>
        <w:rPr>
          <w:rFonts w:ascii="Calibri" w:hAnsi="Calibri" w:eastAsia="Microsoft YaHei" w:cs="Calibri"/>
          <w:i/>
          <w:color w:val="667085"/>
          <w:sz w:val="19"/>
        </w:rPr>
        <w:t xml:space="preserve">  /ˈθɪətə/</w:t>
      </w:r>
      <w:r>
        <w:rPr>
          <w:rFonts w:ascii="Calibri" w:hAnsi="Calibri" w:eastAsia="Microsoft YaHei" w:cs="Calibri"/>
          <w:color w:val="1F2937"/>
          <w:sz w:val="20"/>
        </w:rPr>
        <w:t xml:space="preserve">  </w:t>
      </w:r>
      <w:r>
        <w:rPr>
          <w:rFonts w:ascii="Calibri" w:hAnsi="Calibri" w:eastAsia="Microsoft YaHei" w:cs="Calibri"/>
          <w:color w:val="1F2937"/>
          <w:sz w:val="20"/>
        </w:rPr>
        <w:t>名词·戏院，戏剧，教室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lecture theatre</w:t>
      </w:r>
    </w:p>
    <w:p>
      <w:pPr>
        <w:pStyle w:val="Definition"/>
      </w:pPr>
      <w:r>
        <w:rPr>
          <w:rFonts w:ascii="Calibri" w:hAnsi="Calibri" w:eastAsia="Microsoft YaHei" w:cs="Calibri"/>
          <w:b/>
          <w:color w:val="1F4D78"/>
          <w:sz w:val="21"/>
        </w:rPr>
        <w:t>compress</w:t>
      </w:r>
      <w:r>
        <w:rPr>
          <w:rFonts w:ascii="Calibri" w:hAnsi="Calibri" w:eastAsia="Microsoft YaHei" w:cs="Calibri"/>
          <w:i/>
          <w:color w:val="667085"/>
          <w:sz w:val="19"/>
        </w:rPr>
        <w:t xml:space="preserve">  /ˈkɒmprɛs/</w:t>
      </w:r>
      <w:r>
        <w:rPr>
          <w:rFonts w:ascii="Calibri" w:hAnsi="Calibri" w:eastAsia="Microsoft YaHei" w:cs="Calibri"/>
          <w:color w:val="1F2937"/>
          <w:sz w:val="20"/>
        </w:rPr>
        <w:t xml:space="preserve">  </w:t>
      </w:r>
      <w:r>
        <w:rPr>
          <w:rFonts w:ascii="Calibri" w:hAnsi="Calibri" w:eastAsia="Microsoft YaHei" w:cs="Calibri"/>
          <w:color w:val="1F2937"/>
          <w:sz w:val="20"/>
        </w:rPr>
        <w:t>及物动词·压缩，使语言精炼，n. (止血用)敷布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wonder</w:t>
      </w:r>
      <w:r>
        <w:rPr>
          <w:rFonts w:ascii="Calibri" w:hAnsi="Calibri" w:eastAsia="Microsoft YaHei" w:cs="Calibri"/>
          <w:i/>
          <w:color w:val="667085"/>
          <w:sz w:val="19"/>
        </w:rPr>
        <w:t xml:space="preserve">  /ˈwʌndə/</w:t>
      </w:r>
      <w:r>
        <w:rPr>
          <w:rFonts w:ascii="Calibri" w:hAnsi="Calibri" w:eastAsia="Microsoft YaHei" w:cs="Calibri"/>
          <w:color w:val="1F2937"/>
          <w:sz w:val="20"/>
        </w:rPr>
        <w:t xml:space="preserve">  </w:t>
      </w:r>
      <w:r>
        <w:rPr>
          <w:rFonts w:ascii="Calibri" w:hAnsi="Calibri" w:eastAsia="Microsoft YaHei" w:cs="Calibri"/>
          <w:color w:val="1F2937"/>
          <w:sz w:val="20"/>
        </w:rPr>
        <w:t>名词·惊奇，惊异，奇迹，奇事v. (at)诧异，想知道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navel</w:t>
      </w:r>
      <w:r>
        <w:rPr>
          <w:rFonts w:ascii="Calibri" w:hAnsi="Calibri" w:eastAsia="Microsoft YaHei" w:cs="Calibri"/>
          <w:i/>
          <w:color w:val="667085"/>
          <w:sz w:val="19"/>
        </w:rPr>
        <w:t xml:space="preserve">  /ˈneɪvəl/</w:t>
      </w:r>
      <w:r>
        <w:rPr>
          <w:rFonts w:ascii="Calibri" w:hAnsi="Calibri" w:eastAsia="Microsoft YaHei" w:cs="Calibri"/>
          <w:color w:val="1F2937"/>
          <w:sz w:val="20"/>
        </w:rPr>
        <w:t xml:space="preserve">  </w:t>
      </w:r>
      <w:r>
        <w:rPr>
          <w:rFonts w:ascii="Calibri" w:hAnsi="Calibri" w:eastAsia="Microsoft YaHei" w:cs="Calibri"/>
          <w:color w:val="1F2937"/>
          <w:sz w:val="20"/>
        </w:rPr>
        <w:t>名词·脐，中心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instead of</w:t>
      </w:r>
      <w:r>
        <w:rPr>
          <w:rFonts w:ascii="Calibri" w:hAnsi="Calibri" w:eastAsia="Microsoft YaHei" w:cs="Calibri"/>
          <w:i/>
          <w:color w:val="667085"/>
          <w:sz w:val="19"/>
        </w:rPr>
        <w:t xml:space="preserve">  /ɪnˈstɛd ɒv/</w:t>
      </w:r>
      <w:r>
        <w:rPr>
          <w:rFonts w:ascii="Calibri" w:hAnsi="Calibri" w:eastAsia="Microsoft YaHei" w:cs="Calibri"/>
          <w:color w:val="1F2937"/>
          <w:sz w:val="20"/>
        </w:rPr>
        <w:t xml:space="preserve">  </w:t>
      </w:r>
      <w:r>
        <w:rPr>
          <w:rFonts w:ascii="Calibri" w:hAnsi="Calibri" w:eastAsia="Microsoft YaHei" w:cs="Calibri"/>
          <w:color w:val="1F2937"/>
          <w:sz w:val="20"/>
        </w:rPr>
        <w:t>短语·代替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instead of</w:t>
      </w:r>
    </w:p>
    <w:p>
      <w:pPr>
        <w:pStyle w:val="Definition"/>
      </w:pPr>
      <w:r>
        <w:rPr>
          <w:rFonts w:ascii="Calibri" w:hAnsi="Calibri" w:eastAsia="Microsoft YaHei" w:cs="Calibri"/>
          <w:b/>
          <w:color w:val="1F4D78"/>
          <w:sz w:val="21"/>
        </w:rPr>
        <w:t>inherited</w:t>
      </w:r>
      <w:r>
        <w:rPr>
          <w:rFonts w:ascii="Calibri" w:hAnsi="Calibri" w:eastAsia="Microsoft YaHei" w:cs="Calibri"/>
          <w:i/>
          <w:color w:val="667085"/>
          <w:sz w:val="19"/>
        </w:rPr>
        <w:t xml:space="preserve">  /ɪnˈherɪtɪd/</w:t>
      </w:r>
      <w:r>
        <w:rPr>
          <w:rFonts w:ascii="Calibri" w:hAnsi="Calibri" w:eastAsia="Microsoft YaHei" w:cs="Calibri"/>
          <w:color w:val="1F2937"/>
          <w:sz w:val="20"/>
        </w:rPr>
        <w:t xml:space="preserve">  </w:t>
      </w:r>
      <w:r>
        <w:rPr>
          <w:rFonts w:ascii="Calibri" w:hAnsi="Calibri" w:eastAsia="Microsoft YaHei" w:cs="Calibri"/>
          <w:color w:val="1F2937"/>
          <w:sz w:val="20"/>
        </w:rPr>
        <w:t>形容词·继承的，遗传的【同根】inherit v. 继承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Green Banks</w:t>
      </w:r>
      <w:r>
        <w:rPr>
          <w:rFonts w:ascii="Calibri" w:hAnsi="Calibri" w:eastAsia="Microsoft YaHei" w:cs="Calibri"/>
          <w:i/>
          <w:color w:val="667085"/>
          <w:sz w:val="19"/>
        </w:rPr>
        <w:t xml:space="preserve">  /griːn bˈæŋks/</w:t>
      </w:r>
      <w:r>
        <w:rPr>
          <w:rFonts w:ascii="Calibri" w:hAnsi="Calibri" w:eastAsia="Microsoft YaHei" w:cs="Calibri"/>
          <w:color w:val="1F2937"/>
          <w:sz w:val="20"/>
        </w:rPr>
        <w:t xml:space="preserve">  </w:t>
      </w:r>
      <w:r>
        <w:rPr>
          <w:rFonts w:ascii="Calibri" w:hAnsi="Calibri" w:eastAsia="Microsoft YaHei" w:cs="Calibri"/>
          <w:color w:val="1F2937"/>
          <w:sz w:val="20"/>
        </w:rPr>
        <w:t>短语·绿岸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Green Banks</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06｜触发事件发生：宣传剧把海堤事故改写成企业救援传奇，女主角影射江母却删去举报经历；临时安全屋的墙上贴满 </w:t>
      </w:r>
      <w:r>
        <w:rPr>
          <w:rFonts w:ascii="Calibri" w:hAnsi="Calibri" w:eastAsia="Microsoft YaHei" w:cs="Calibri"/>
          <w:b/>
          <w:color w:val="0B2545"/>
          <w:sz w:val="21"/>
        </w:rPr>
        <w:t>firework</w:t>
      </w:r>
      <w:r>
        <w:rPr>
          <w:rFonts w:ascii="Calibri" w:hAnsi="Calibri" w:eastAsia="Microsoft YaHei" w:cs="Calibri"/>
          <w:color w:val="9B1C1C"/>
          <w:sz w:val="20"/>
        </w:rPr>
        <w:t>（爆竹，花炮，烟火）</w:t>
      </w:r>
      <w:r>
        <w:rPr>
          <w:rFonts w:ascii="Calibri" w:hAnsi="Calibri" w:eastAsia="Microsoft YaHei" w:cs="Calibri"/>
          <w:color w:val="1F2937"/>
          <w:sz w:val="21"/>
        </w:rPr>
        <w:t>、</w:t>
      </w:r>
      <w:r>
        <w:rPr>
          <w:rFonts w:ascii="Calibri" w:hAnsi="Calibri" w:eastAsia="Microsoft YaHei" w:cs="Calibri"/>
          <w:b/>
          <w:color w:val="0B2545"/>
          <w:sz w:val="21"/>
        </w:rPr>
        <w:t>congratulation</w:t>
      </w:r>
      <w:r>
        <w:rPr>
          <w:rFonts w:ascii="Calibri" w:hAnsi="Calibri" w:eastAsia="Microsoft YaHei" w:cs="Calibri"/>
          <w:color w:val="9B1C1C"/>
          <w:sz w:val="20"/>
        </w:rPr>
        <w:t>（(on)祝贺，(pl.)祝贺词）</w:t>
      </w:r>
      <w:r>
        <w:rPr>
          <w:rFonts w:ascii="Calibri" w:hAnsi="Calibri" w:eastAsia="Microsoft YaHei" w:cs="Calibri"/>
          <w:color w:val="1F2937"/>
          <w:sz w:val="21"/>
        </w:rPr>
        <w:t>、</w:t>
      </w:r>
      <w:r>
        <w:rPr>
          <w:rFonts w:ascii="Calibri" w:hAnsi="Calibri" w:eastAsia="Microsoft YaHei" w:cs="Calibri"/>
          <w:b/>
          <w:color w:val="0B2545"/>
          <w:sz w:val="21"/>
        </w:rPr>
        <w:t>field system</w:t>
      </w:r>
      <w:r>
        <w:rPr>
          <w:rFonts w:ascii="Calibri" w:hAnsi="Calibri" w:eastAsia="Microsoft YaHei" w:cs="Calibri"/>
          <w:color w:val="9B1C1C"/>
          <w:sz w:val="20"/>
        </w:rPr>
        <w:t>（土地系统）</w:t>
      </w:r>
      <w:r>
        <w:rPr>
          <w:rFonts w:ascii="Calibri" w:hAnsi="Calibri" w:eastAsia="Microsoft YaHei" w:cs="Calibri"/>
          <w:color w:val="1F2937"/>
          <w:sz w:val="21"/>
        </w:rPr>
        <w:t>、</w:t>
      </w:r>
      <w:r>
        <w:rPr>
          <w:rFonts w:ascii="Calibri" w:hAnsi="Calibri" w:eastAsia="Microsoft YaHei" w:cs="Calibri"/>
          <w:b/>
          <w:color w:val="0B2545"/>
          <w:sz w:val="21"/>
        </w:rPr>
        <w:t>nozzle</w:t>
      </w:r>
      <w:r>
        <w:rPr>
          <w:rFonts w:ascii="Calibri" w:hAnsi="Calibri" w:eastAsia="Microsoft YaHei" w:cs="Calibri"/>
          <w:color w:val="9B1C1C"/>
          <w:sz w:val="20"/>
        </w:rPr>
        <w:t>（管口， 喷嘴）</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lab report</w:t>
      </w:r>
      <w:r>
        <w:rPr>
          <w:rFonts w:ascii="Calibri" w:hAnsi="Calibri" w:eastAsia="Microsoft YaHei" w:cs="Calibri"/>
          <w:color w:val="9B1C1C"/>
          <w:sz w:val="20"/>
        </w:rPr>
        <w:t>（实验报告）</w:t>
      </w:r>
      <w:r>
        <w:rPr>
          <w:rFonts w:ascii="Calibri" w:hAnsi="Calibri" w:eastAsia="Microsoft YaHei" w:cs="Calibri"/>
          <w:color w:val="1F2937"/>
          <w:sz w:val="21"/>
        </w:rPr>
        <w:t>、</w:t>
      </w:r>
      <w:r>
        <w:rPr>
          <w:rFonts w:ascii="Calibri" w:hAnsi="Calibri" w:eastAsia="Microsoft YaHei" w:cs="Calibri"/>
          <w:b/>
          <w:color w:val="0B2545"/>
          <w:sz w:val="21"/>
        </w:rPr>
        <w:t>interlude</w:t>
      </w:r>
      <w:r>
        <w:rPr>
          <w:rFonts w:ascii="Calibri" w:hAnsi="Calibri" w:eastAsia="Microsoft YaHei" w:cs="Calibri"/>
          <w:color w:val="9B1C1C"/>
          <w:sz w:val="20"/>
        </w:rPr>
        <w:t>（间歇，插曲，幕间休息，幕间音乐【记忆】词根记忆:inter(在...之间)+lud(玩，戏剧)+e→戏剧中间的暂停→幕间休息）</w:t>
      </w:r>
      <w:r>
        <w:rPr>
          <w:rFonts w:ascii="Calibri" w:hAnsi="Calibri" w:eastAsia="Microsoft YaHei" w:cs="Calibri"/>
          <w:color w:val="1F2937"/>
          <w:sz w:val="21"/>
        </w:rPr>
        <w:t>、</w:t>
      </w:r>
      <w:r>
        <w:rPr>
          <w:rFonts w:ascii="Calibri" w:hAnsi="Calibri" w:eastAsia="Microsoft YaHei" w:cs="Calibri"/>
          <w:b/>
          <w:color w:val="0B2545"/>
          <w:sz w:val="21"/>
        </w:rPr>
        <w:t>Shore Lane</w:t>
      </w:r>
      <w:r>
        <w:rPr>
          <w:rFonts w:ascii="Calibri" w:hAnsi="Calibri" w:eastAsia="Microsoft YaHei" w:cs="Calibri"/>
          <w:color w:val="9B1C1C"/>
          <w:sz w:val="20"/>
        </w:rPr>
        <w:t>（海岸路）</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firework</w:t>
      </w:r>
      <w:r>
        <w:rPr>
          <w:rFonts w:ascii="Calibri" w:hAnsi="Calibri" w:eastAsia="Microsoft YaHei" w:cs="Calibri"/>
          <w:i/>
          <w:color w:val="667085"/>
          <w:sz w:val="19"/>
        </w:rPr>
        <w:t xml:space="preserve">  /ˈfaɪəwɜːk/</w:t>
      </w:r>
      <w:r>
        <w:rPr>
          <w:rFonts w:ascii="Calibri" w:hAnsi="Calibri" w:eastAsia="Microsoft YaHei" w:cs="Calibri"/>
          <w:color w:val="1F2937"/>
          <w:sz w:val="20"/>
        </w:rPr>
        <w:t xml:space="preserve">  </w:t>
      </w:r>
      <w:r>
        <w:rPr>
          <w:rFonts w:ascii="Calibri" w:hAnsi="Calibri" w:eastAsia="Microsoft YaHei" w:cs="Calibri"/>
          <w:color w:val="1F2937"/>
          <w:sz w:val="20"/>
        </w:rPr>
        <w:t>名词·爆竹，花炮，烟火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firework display</w:t>
      </w:r>
    </w:p>
    <w:p>
      <w:pPr>
        <w:pStyle w:val="Definition"/>
      </w:pPr>
      <w:r>
        <w:rPr>
          <w:rFonts w:ascii="Calibri" w:hAnsi="Calibri" w:eastAsia="Microsoft YaHei" w:cs="Calibri"/>
          <w:b/>
          <w:color w:val="1F4D78"/>
          <w:sz w:val="21"/>
        </w:rPr>
        <w:t>congratulation</w:t>
      </w:r>
      <w:r>
        <w:rPr>
          <w:rFonts w:ascii="Calibri" w:hAnsi="Calibri" w:eastAsia="Microsoft YaHei" w:cs="Calibri"/>
          <w:i/>
          <w:color w:val="667085"/>
          <w:sz w:val="19"/>
        </w:rPr>
        <w:t xml:space="preserve">  /kənˌgrætjʊˈleɪʃən/</w:t>
      </w:r>
      <w:r>
        <w:rPr>
          <w:rFonts w:ascii="Calibri" w:hAnsi="Calibri" w:eastAsia="Microsoft YaHei" w:cs="Calibri"/>
          <w:color w:val="1F2937"/>
          <w:sz w:val="20"/>
        </w:rPr>
        <w:t xml:space="preserve">  </w:t>
      </w:r>
      <w:r>
        <w:rPr>
          <w:rFonts w:ascii="Calibri" w:hAnsi="Calibri" w:eastAsia="Microsoft YaHei" w:cs="Calibri"/>
          <w:color w:val="1F2937"/>
          <w:sz w:val="20"/>
        </w:rPr>
        <w:t>名词·(on)祝贺，(pl.)祝贺词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field system</w:t>
      </w:r>
      <w:r>
        <w:rPr>
          <w:rFonts w:ascii="Calibri" w:hAnsi="Calibri" w:eastAsia="Microsoft YaHei" w:cs="Calibri"/>
          <w:i/>
          <w:color w:val="667085"/>
          <w:sz w:val="19"/>
        </w:rPr>
        <w:t xml:space="preserve">  /fiːld ˈsɪstɪm/</w:t>
      </w:r>
      <w:r>
        <w:rPr>
          <w:rFonts w:ascii="Calibri" w:hAnsi="Calibri" w:eastAsia="Microsoft YaHei" w:cs="Calibri"/>
          <w:color w:val="1F2937"/>
          <w:sz w:val="20"/>
        </w:rPr>
        <w:t xml:space="preserve">  </w:t>
      </w:r>
      <w:r>
        <w:rPr>
          <w:rFonts w:ascii="Calibri" w:hAnsi="Calibri" w:eastAsia="Microsoft YaHei" w:cs="Calibri"/>
          <w:color w:val="1F2937"/>
          <w:sz w:val="20"/>
        </w:rPr>
        <w:t>短语·土地系统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field system</w:t>
      </w:r>
    </w:p>
    <w:p>
      <w:pPr>
        <w:pStyle w:val="Definition"/>
      </w:pPr>
      <w:r>
        <w:rPr>
          <w:rFonts w:ascii="Calibri" w:hAnsi="Calibri" w:eastAsia="Microsoft YaHei" w:cs="Calibri"/>
          <w:b/>
          <w:color w:val="1F4D78"/>
          <w:sz w:val="21"/>
        </w:rPr>
        <w:t>nozzle</w:t>
      </w:r>
      <w:r>
        <w:rPr>
          <w:rFonts w:ascii="Calibri" w:hAnsi="Calibri" w:eastAsia="Microsoft YaHei" w:cs="Calibri"/>
          <w:i/>
          <w:color w:val="667085"/>
          <w:sz w:val="19"/>
        </w:rPr>
        <w:t xml:space="preserve">  /ˈnɒzl/</w:t>
      </w:r>
      <w:r>
        <w:rPr>
          <w:rFonts w:ascii="Calibri" w:hAnsi="Calibri" w:eastAsia="Microsoft YaHei" w:cs="Calibri"/>
          <w:color w:val="1F2937"/>
          <w:sz w:val="20"/>
        </w:rPr>
        <w:t xml:space="preserve">  </w:t>
      </w:r>
      <w:r>
        <w:rPr>
          <w:rFonts w:ascii="Calibri" w:hAnsi="Calibri" w:eastAsia="Microsoft YaHei" w:cs="Calibri"/>
          <w:color w:val="1F2937"/>
          <w:sz w:val="20"/>
        </w:rPr>
        <w:t>名词·管口， 喷嘴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lab report</w:t>
      </w:r>
      <w:r>
        <w:rPr>
          <w:rFonts w:ascii="Calibri" w:hAnsi="Calibri" w:eastAsia="Microsoft YaHei" w:cs="Calibri"/>
          <w:i/>
          <w:color w:val="667085"/>
          <w:sz w:val="19"/>
        </w:rPr>
        <w:t xml:space="preserve">  /læb rɪˈpɔːt/</w:t>
      </w:r>
      <w:r>
        <w:rPr>
          <w:rFonts w:ascii="Calibri" w:hAnsi="Calibri" w:eastAsia="Microsoft YaHei" w:cs="Calibri"/>
          <w:color w:val="1F2937"/>
          <w:sz w:val="20"/>
        </w:rPr>
        <w:t xml:space="preserve">  </w:t>
      </w:r>
      <w:r>
        <w:rPr>
          <w:rFonts w:ascii="Calibri" w:hAnsi="Calibri" w:eastAsia="Microsoft YaHei" w:cs="Calibri"/>
          <w:color w:val="1F2937"/>
          <w:sz w:val="20"/>
        </w:rPr>
        <w:t>短语·实验报告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lab report</w:t>
      </w:r>
    </w:p>
    <w:p>
      <w:pPr>
        <w:pStyle w:val="Definition"/>
      </w:pPr>
      <w:r>
        <w:rPr>
          <w:rFonts w:ascii="Calibri" w:hAnsi="Calibri" w:eastAsia="Microsoft YaHei" w:cs="Calibri"/>
          <w:b/>
          <w:color w:val="1F4D78"/>
          <w:sz w:val="21"/>
        </w:rPr>
        <w:t>interlude</w:t>
      </w:r>
      <w:r>
        <w:rPr>
          <w:rFonts w:ascii="Calibri" w:hAnsi="Calibri" w:eastAsia="Microsoft YaHei" w:cs="Calibri"/>
          <w:i/>
          <w:color w:val="667085"/>
          <w:sz w:val="19"/>
        </w:rPr>
        <w:t xml:space="preserve">  /ˈɪntəluːd/</w:t>
      </w:r>
      <w:r>
        <w:rPr>
          <w:rFonts w:ascii="Calibri" w:hAnsi="Calibri" w:eastAsia="Microsoft YaHei" w:cs="Calibri"/>
          <w:color w:val="1F2937"/>
          <w:sz w:val="20"/>
        </w:rPr>
        <w:t xml:space="preserve">  </w:t>
      </w:r>
      <w:r>
        <w:rPr>
          <w:rFonts w:ascii="Calibri" w:hAnsi="Calibri" w:eastAsia="Microsoft YaHei" w:cs="Calibri"/>
          <w:color w:val="1F2937"/>
          <w:sz w:val="20"/>
        </w:rPr>
        <w:t>名词·间歇，插曲，幕间休息，幕间音乐【记忆】词根记忆:inter(在...之间)+lud(玩，戏剧)+e→戏剧中间的暂停→幕间休息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Shore Lane</w:t>
      </w:r>
      <w:r>
        <w:rPr>
          <w:rFonts w:ascii="Calibri" w:hAnsi="Calibri" w:eastAsia="Microsoft YaHei" w:cs="Calibri"/>
          <w:i/>
          <w:color w:val="667085"/>
          <w:sz w:val="19"/>
        </w:rPr>
        <w:t xml:space="preserve">  /ʃɔː leɪn/</w:t>
      </w:r>
      <w:r>
        <w:rPr>
          <w:rFonts w:ascii="Calibri" w:hAnsi="Calibri" w:eastAsia="Microsoft YaHei" w:cs="Calibri"/>
          <w:color w:val="1F2937"/>
          <w:sz w:val="20"/>
        </w:rPr>
        <w:t xml:space="preserve">  </w:t>
      </w:r>
      <w:r>
        <w:rPr>
          <w:rFonts w:ascii="Calibri" w:hAnsi="Calibri" w:eastAsia="Microsoft YaHei" w:cs="Calibri"/>
          <w:color w:val="1F2937"/>
          <w:sz w:val="20"/>
        </w:rPr>
        <w:t>短语·海岸路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Shore Lane</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07｜江穗先记录原始信息，避免第一反应污染后续判断；程叙留下的便笺把 </w:t>
      </w:r>
      <w:r>
        <w:rPr>
          <w:rFonts w:ascii="Calibri" w:hAnsi="Calibri" w:eastAsia="Microsoft YaHei" w:cs="Calibri"/>
          <w:b/>
          <w:color w:val="0B2545"/>
          <w:sz w:val="21"/>
        </w:rPr>
        <w:t>fleet</w:t>
      </w:r>
      <w:r>
        <w:rPr>
          <w:rFonts w:ascii="Calibri" w:hAnsi="Calibri" w:eastAsia="Microsoft YaHei" w:cs="Calibri"/>
          <w:color w:val="9B1C1C"/>
          <w:sz w:val="20"/>
        </w:rPr>
        <w:t>（舰队，船队）</w:t>
      </w:r>
      <w:r>
        <w:rPr>
          <w:rFonts w:ascii="Calibri" w:hAnsi="Calibri" w:eastAsia="Microsoft YaHei" w:cs="Calibri"/>
          <w:color w:val="1F2937"/>
          <w:sz w:val="21"/>
        </w:rPr>
        <w:t>、</w:t>
      </w:r>
      <w:r>
        <w:rPr>
          <w:rFonts w:ascii="Calibri" w:hAnsi="Calibri" w:eastAsia="Microsoft YaHei" w:cs="Calibri"/>
          <w:b/>
          <w:color w:val="0B2545"/>
          <w:sz w:val="21"/>
        </w:rPr>
        <w:t>decimal</w:t>
      </w:r>
      <w:r>
        <w:rPr>
          <w:rFonts w:ascii="Calibri" w:hAnsi="Calibri" w:eastAsia="Microsoft YaHei" w:cs="Calibri"/>
          <w:color w:val="9B1C1C"/>
          <w:sz w:val="20"/>
        </w:rPr>
        <w:t>（小数 adj. 小数的，十进位的）</w:t>
      </w:r>
      <w:r>
        <w:rPr>
          <w:rFonts w:ascii="Calibri" w:hAnsi="Calibri" w:eastAsia="Microsoft YaHei" w:cs="Calibri"/>
          <w:color w:val="1F2937"/>
          <w:sz w:val="21"/>
        </w:rPr>
        <w:t>、</w:t>
      </w:r>
      <w:r>
        <w:rPr>
          <w:rFonts w:ascii="Calibri" w:hAnsi="Calibri" w:eastAsia="Microsoft YaHei" w:cs="Calibri"/>
          <w:b/>
          <w:color w:val="0B2545"/>
          <w:sz w:val="21"/>
        </w:rPr>
        <w:t>a sharp turn</w:t>
      </w:r>
      <w:r>
        <w:rPr>
          <w:rFonts w:ascii="Calibri" w:hAnsi="Calibri" w:eastAsia="Microsoft YaHei" w:cs="Calibri"/>
          <w:color w:val="9B1C1C"/>
          <w:sz w:val="20"/>
        </w:rPr>
        <w:t>（急转弯）</w:t>
      </w:r>
      <w:r>
        <w:rPr>
          <w:rFonts w:ascii="Calibri" w:hAnsi="Calibri" w:eastAsia="Microsoft YaHei" w:cs="Calibri"/>
          <w:color w:val="1F2937"/>
          <w:sz w:val="21"/>
        </w:rPr>
        <w:t>、</w:t>
      </w:r>
      <w:r>
        <w:rPr>
          <w:rFonts w:ascii="Calibri" w:hAnsi="Calibri" w:eastAsia="Microsoft YaHei" w:cs="Calibri"/>
          <w:b/>
          <w:color w:val="0B2545"/>
          <w:sz w:val="21"/>
        </w:rPr>
        <w:t>opulence</w:t>
      </w:r>
      <w:r>
        <w:rPr>
          <w:rFonts w:ascii="Calibri" w:hAnsi="Calibri" w:eastAsia="Microsoft YaHei" w:cs="Calibri"/>
          <w:color w:val="9B1C1C"/>
          <w:sz w:val="20"/>
        </w:rPr>
        <w:t>（富裕，富饶）</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less oxygen</w:t>
      </w:r>
      <w:r>
        <w:rPr>
          <w:rFonts w:ascii="Calibri" w:hAnsi="Calibri" w:eastAsia="Microsoft YaHei" w:cs="Calibri"/>
          <w:color w:val="9B1C1C"/>
          <w:sz w:val="20"/>
        </w:rPr>
        <w:t>（缺氧）</w:t>
      </w:r>
      <w:r>
        <w:rPr>
          <w:rFonts w:ascii="Calibri" w:hAnsi="Calibri" w:eastAsia="Microsoft YaHei" w:cs="Calibri"/>
          <w:color w:val="1F2937"/>
          <w:sz w:val="21"/>
        </w:rPr>
        <w:t>、</w:t>
      </w:r>
      <w:r>
        <w:rPr>
          <w:rFonts w:ascii="Calibri" w:hAnsi="Calibri" w:eastAsia="Microsoft YaHei" w:cs="Calibri"/>
          <w:b/>
          <w:color w:val="0B2545"/>
          <w:sz w:val="21"/>
        </w:rPr>
        <w:t>jadeware</w:t>
      </w:r>
      <w:r>
        <w:rPr>
          <w:rFonts w:ascii="Calibri" w:hAnsi="Calibri" w:eastAsia="Microsoft YaHei" w:cs="Calibri"/>
          <w:color w:val="9B1C1C"/>
          <w:sz w:val="20"/>
        </w:rPr>
        <w:t>（玉器）</w:t>
      </w:r>
      <w:r>
        <w:rPr>
          <w:rFonts w:ascii="Calibri" w:hAnsi="Calibri" w:eastAsia="Microsoft YaHei" w:cs="Calibri"/>
          <w:color w:val="1F2937"/>
          <w:sz w:val="21"/>
        </w:rPr>
        <w:t>、</w:t>
      </w:r>
      <w:r>
        <w:rPr>
          <w:rFonts w:ascii="Calibri" w:hAnsi="Calibri" w:eastAsia="Microsoft YaHei" w:cs="Calibri"/>
          <w:b/>
          <w:color w:val="0B2545"/>
          <w:sz w:val="21"/>
        </w:rPr>
        <w:t>The Palace Museum</w:t>
      </w:r>
      <w:r>
        <w:rPr>
          <w:rFonts w:ascii="Calibri" w:hAnsi="Calibri" w:eastAsia="Microsoft YaHei" w:cs="Calibri"/>
          <w:color w:val="9B1C1C"/>
          <w:sz w:val="20"/>
        </w:rPr>
        <w:t>（故宫博物院）</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fleet</w:t>
      </w:r>
      <w:r>
        <w:rPr>
          <w:rFonts w:ascii="Calibri" w:hAnsi="Calibri" w:eastAsia="Microsoft YaHei" w:cs="Calibri"/>
          <w:i/>
          <w:color w:val="667085"/>
          <w:sz w:val="19"/>
        </w:rPr>
        <w:t xml:space="preserve">  /fliːt/</w:t>
      </w:r>
      <w:r>
        <w:rPr>
          <w:rFonts w:ascii="Calibri" w:hAnsi="Calibri" w:eastAsia="Microsoft YaHei" w:cs="Calibri"/>
          <w:color w:val="1F2937"/>
          <w:sz w:val="20"/>
        </w:rPr>
        <w:t xml:space="preserve">  </w:t>
      </w:r>
      <w:r>
        <w:rPr>
          <w:rFonts w:ascii="Calibri" w:hAnsi="Calibri" w:eastAsia="Microsoft YaHei" w:cs="Calibri"/>
          <w:color w:val="1F2937"/>
          <w:sz w:val="20"/>
        </w:rPr>
        <w:t>名词·舰队，船队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decimal</w:t>
      </w:r>
      <w:r>
        <w:rPr>
          <w:rFonts w:ascii="Calibri" w:hAnsi="Calibri" w:eastAsia="Microsoft YaHei" w:cs="Calibri"/>
          <w:i/>
          <w:color w:val="667085"/>
          <w:sz w:val="19"/>
        </w:rPr>
        <w:t xml:space="preserve">  /ˈdɛsɪməl/</w:t>
      </w:r>
      <w:r>
        <w:rPr>
          <w:rFonts w:ascii="Calibri" w:hAnsi="Calibri" w:eastAsia="Microsoft YaHei" w:cs="Calibri"/>
          <w:color w:val="1F2937"/>
          <w:sz w:val="20"/>
        </w:rPr>
        <w:t xml:space="preserve">  </w:t>
      </w:r>
      <w:r>
        <w:rPr>
          <w:rFonts w:ascii="Calibri" w:hAnsi="Calibri" w:eastAsia="Microsoft YaHei" w:cs="Calibri"/>
          <w:color w:val="1F2937"/>
          <w:sz w:val="20"/>
        </w:rPr>
        <w:t>名词·小数 adj. 小数的，十进位的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sharp turn</w:t>
      </w:r>
      <w:r>
        <w:rPr>
          <w:rFonts w:ascii="Calibri" w:hAnsi="Calibri" w:eastAsia="Microsoft YaHei" w:cs="Calibri"/>
          <w:i/>
          <w:color w:val="667085"/>
          <w:sz w:val="19"/>
        </w:rPr>
        <w:t xml:space="preserve">  /ə ʃɑːp tɜːn/</w:t>
      </w:r>
      <w:r>
        <w:rPr>
          <w:rFonts w:ascii="Calibri" w:hAnsi="Calibri" w:eastAsia="Microsoft YaHei" w:cs="Calibri"/>
          <w:color w:val="1F2937"/>
          <w:sz w:val="20"/>
        </w:rPr>
        <w:t xml:space="preserve">  </w:t>
      </w:r>
      <w:r>
        <w:rPr>
          <w:rFonts w:ascii="Calibri" w:hAnsi="Calibri" w:eastAsia="Microsoft YaHei" w:cs="Calibri"/>
          <w:color w:val="1F2937"/>
          <w:sz w:val="20"/>
        </w:rPr>
        <w:t>短语·急转弯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sharp turn</w:t>
      </w:r>
    </w:p>
    <w:p>
      <w:pPr>
        <w:pStyle w:val="Definition"/>
      </w:pPr>
      <w:r>
        <w:rPr>
          <w:rFonts w:ascii="Calibri" w:hAnsi="Calibri" w:eastAsia="Microsoft YaHei" w:cs="Calibri"/>
          <w:b/>
          <w:color w:val="1F4D78"/>
          <w:sz w:val="21"/>
        </w:rPr>
        <w:t>opulence</w:t>
      </w:r>
      <w:r>
        <w:rPr>
          <w:rFonts w:ascii="Calibri" w:hAnsi="Calibri" w:eastAsia="Microsoft YaHei" w:cs="Calibri"/>
          <w:i/>
          <w:color w:val="667085"/>
          <w:sz w:val="19"/>
        </w:rPr>
        <w:t xml:space="preserve">  /'ɒpjələns/</w:t>
      </w:r>
      <w:r>
        <w:rPr>
          <w:rFonts w:ascii="Calibri" w:hAnsi="Calibri" w:eastAsia="Microsoft YaHei" w:cs="Calibri"/>
          <w:color w:val="1F2937"/>
          <w:sz w:val="20"/>
        </w:rPr>
        <w:t xml:space="preserve">  </w:t>
      </w:r>
      <w:r>
        <w:rPr>
          <w:rFonts w:ascii="Calibri" w:hAnsi="Calibri" w:eastAsia="Microsoft YaHei" w:cs="Calibri"/>
          <w:color w:val="1F2937"/>
          <w:sz w:val="20"/>
        </w:rPr>
        <w:t>名词·富裕，富饶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less oxygen</w:t>
      </w:r>
      <w:r>
        <w:rPr>
          <w:rFonts w:ascii="Calibri" w:hAnsi="Calibri" w:eastAsia="Microsoft YaHei" w:cs="Calibri"/>
          <w:i/>
          <w:color w:val="667085"/>
          <w:sz w:val="19"/>
        </w:rPr>
        <w:t xml:space="preserve">  /lɛs ˈɒksɪʤən/</w:t>
      </w:r>
      <w:r>
        <w:rPr>
          <w:rFonts w:ascii="Calibri" w:hAnsi="Calibri" w:eastAsia="Microsoft YaHei" w:cs="Calibri"/>
          <w:color w:val="1F2937"/>
          <w:sz w:val="20"/>
        </w:rPr>
        <w:t xml:space="preserve">  </w:t>
      </w:r>
      <w:r>
        <w:rPr>
          <w:rFonts w:ascii="Calibri" w:hAnsi="Calibri" w:eastAsia="Microsoft YaHei" w:cs="Calibri"/>
          <w:color w:val="1F2937"/>
          <w:sz w:val="20"/>
        </w:rPr>
        <w:t>短语·缺氧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less oxygen</w:t>
      </w:r>
    </w:p>
    <w:p>
      <w:pPr>
        <w:pStyle w:val="Definition"/>
      </w:pPr>
      <w:r>
        <w:rPr>
          <w:rFonts w:ascii="Calibri" w:hAnsi="Calibri" w:eastAsia="Microsoft YaHei" w:cs="Calibri"/>
          <w:b/>
          <w:color w:val="1F4D78"/>
          <w:sz w:val="21"/>
        </w:rPr>
        <w:t>jadeware</w:t>
      </w:r>
      <w:r>
        <w:rPr>
          <w:rFonts w:ascii="Calibri" w:hAnsi="Calibri" w:eastAsia="Microsoft YaHei" w:cs="Calibri"/>
          <w:i/>
          <w:color w:val="667085"/>
          <w:sz w:val="19"/>
        </w:rPr>
        <w:t xml:space="preserve">  /ˈdʒeɪdweə(r)/</w:t>
      </w:r>
      <w:r>
        <w:rPr>
          <w:rFonts w:ascii="Calibri" w:hAnsi="Calibri" w:eastAsia="Microsoft YaHei" w:cs="Calibri"/>
          <w:color w:val="1F2937"/>
          <w:sz w:val="20"/>
        </w:rPr>
        <w:t xml:space="preserve">  </w:t>
      </w:r>
      <w:r>
        <w:rPr>
          <w:rFonts w:ascii="Calibri" w:hAnsi="Calibri" w:eastAsia="Microsoft YaHei" w:cs="Calibri"/>
          <w:color w:val="1F2937"/>
          <w:sz w:val="20"/>
        </w:rPr>
        <w:t>名词·玉器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Palace Museum</w:t>
      </w:r>
      <w:r>
        <w:rPr>
          <w:rFonts w:ascii="Calibri" w:hAnsi="Calibri" w:eastAsia="Microsoft YaHei" w:cs="Calibri"/>
          <w:i/>
          <w:color w:val="667085"/>
          <w:sz w:val="19"/>
        </w:rPr>
        <w:t xml:space="preserve">  /ðiː ˈpælɪs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短语·故宫博物院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Palace Museum</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08｜陆岑提出至少一种替代解释，并列出需要核验的条件；审讯记录把 </w:t>
      </w:r>
      <w:r>
        <w:rPr>
          <w:rFonts w:ascii="Calibri" w:hAnsi="Calibri" w:eastAsia="Microsoft YaHei" w:cs="Calibri"/>
          <w:b/>
          <w:color w:val="0B2545"/>
          <w:sz w:val="21"/>
        </w:rPr>
        <w:t>inevitable</w:t>
      </w:r>
      <w:r>
        <w:rPr>
          <w:rFonts w:ascii="Calibri" w:hAnsi="Calibri" w:eastAsia="Microsoft YaHei" w:cs="Calibri"/>
          <w:color w:val="9B1C1C"/>
          <w:sz w:val="20"/>
        </w:rPr>
        <w:t>（必然的，不可避免的）</w:t>
      </w:r>
      <w:r>
        <w:rPr>
          <w:rFonts w:ascii="Calibri" w:hAnsi="Calibri" w:eastAsia="Microsoft YaHei" w:cs="Calibri"/>
          <w:color w:val="1F2937"/>
          <w:sz w:val="21"/>
        </w:rPr>
        <w:t>、</w:t>
      </w:r>
      <w:r>
        <w:rPr>
          <w:rFonts w:ascii="Calibri" w:hAnsi="Calibri" w:eastAsia="Microsoft YaHei" w:cs="Calibri"/>
          <w:b/>
          <w:color w:val="0B2545"/>
          <w:sz w:val="21"/>
        </w:rPr>
        <w:t>doom</w:t>
      </w:r>
      <w:r>
        <w:rPr>
          <w:rFonts w:ascii="Calibri" w:hAnsi="Calibri" w:eastAsia="Microsoft YaHei" w:cs="Calibri"/>
          <w:color w:val="9B1C1C"/>
          <w:sz w:val="20"/>
        </w:rPr>
        <w:t>（毁灭，死亡，vt. 注定，判定）</w:t>
      </w:r>
      <w:r>
        <w:rPr>
          <w:rFonts w:ascii="Calibri" w:hAnsi="Calibri" w:eastAsia="Microsoft YaHei" w:cs="Calibri"/>
          <w:color w:val="1F2937"/>
          <w:sz w:val="21"/>
        </w:rPr>
        <w:t>、</w:t>
      </w:r>
      <w:r>
        <w:rPr>
          <w:rFonts w:ascii="Calibri" w:hAnsi="Calibri" w:eastAsia="Microsoft YaHei" w:cs="Calibri"/>
          <w:b/>
          <w:color w:val="0B2545"/>
          <w:sz w:val="21"/>
        </w:rPr>
        <w:t>art trip</w:t>
      </w:r>
      <w:r>
        <w:rPr>
          <w:rFonts w:ascii="Calibri" w:hAnsi="Calibri" w:eastAsia="Microsoft YaHei" w:cs="Calibri"/>
          <w:color w:val="9B1C1C"/>
          <w:sz w:val="20"/>
        </w:rPr>
        <w:t>（艺术之旅）</w:t>
      </w:r>
      <w:r>
        <w:rPr>
          <w:rFonts w:ascii="Calibri" w:hAnsi="Calibri" w:eastAsia="Microsoft YaHei" w:cs="Calibri"/>
          <w:color w:val="1F2937"/>
          <w:sz w:val="21"/>
        </w:rPr>
        <w:t>、</w:t>
      </w:r>
      <w:r>
        <w:rPr>
          <w:rFonts w:ascii="Calibri" w:hAnsi="Calibri" w:eastAsia="Microsoft YaHei" w:cs="Calibri"/>
          <w:b/>
          <w:color w:val="0B2545"/>
          <w:sz w:val="21"/>
        </w:rPr>
        <w:t>pageant</w:t>
      </w:r>
      <w:r>
        <w:rPr>
          <w:rFonts w:ascii="Calibri" w:hAnsi="Calibri" w:eastAsia="Microsoft YaHei" w:cs="Calibri"/>
          <w:color w:val="9B1C1C"/>
          <w:sz w:val="20"/>
        </w:rPr>
        <w:t>（盛会， 庆典， 游行， 虚饰， 露天表演）</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literary magazine</w:t>
      </w:r>
      <w:r>
        <w:rPr>
          <w:rFonts w:ascii="Calibri" w:hAnsi="Calibri" w:eastAsia="Microsoft YaHei" w:cs="Calibri"/>
          <w:color w:val="9B1C1C"/>
          <w:sz w:val="20"/>
        </w:rPr>
        <w:t>（文学杂志）</w:t>
      </w:r>
      <w:r>
        <w:rPr>
          <w:rFonts w:ascii="Calibri" w:hAnsi="Calibri" w:eastAsia="Microsoft YaHei" w:cs="Calibri"/>
          <w:color w:val="1F2937"/>
          <w:sz w:val="21"/>
        </w:rPr>
        <w:t>、</w:t>
      </w:r>
      <w:r>
        <w:rPr>
          <w:rFonts w:ascii="Calibri" w:hAnsi="Calibri" w:eastAsia="Microsoft YaHei" w:cs="Calibri"/>
          <w:b/>
          <w:color w:val="0B2545"/>
          <w:sz w:val="21"/>
        </w:rPr>
        <w:t>lids</w:t>
      </w:r>
      <w:r>
        <w:rPr>
          <w:rFonts w:ascii="Calibri" w:hAnsi="Calibri" w:eastAsia="Microsoft YaHei" w:cs="Calibri"/>
          <w:color w:val="9B1C1C"/>
          <w:sz w:val="20"/>
        </w:rPr>
        <w:t>（入侵检测系统(Linux Intrusion Detection System)）</w:t>
      </w:r>
      <w:r>
        <w:rPr>
          <w:rFonts w:ascii="Calibri" w:hAnsi="Calibri" w:eastAsia="Microsoft YaHei" w:cs="Calibri"/>
          <w:color w:val="1F2937"/>
          <w:sz w:val="21"/>
        </w:rPr>
        <w:t>、</w:t>
      </w:r>
      <w:r>
        <w:rPr>
          <w:rFonts w:ascii="Calibri" w:hAnsi="Calibri" w:eastAsia="Microsoft YaHei" w:cs="Calibri"/>
          <w:b/>
          <w:color w:val="0B2545"/>
          <w:sz w:val="21"/>
        </w:rPr>
        <w:t>Coventry</w:t>
      </w:r>
      <w:r>
        <w:rPr>
          <w:rFonts w:ascii="Calibri" w:hAnsi="Calibri" w:eastAsia="Microsoft YaHei" w:cs="Calibri"/>
          <w:color w:val="9B1C1C"/>
          <w:sz w:val="20"/>
        </w:rPr>
        <w:t>（考文垂）</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inevitable</w:t>
      </w:r>
      <w:r>
        <w:rPr>
          <w:rFonts w:ascii="Calibri" w:hAnsi="Calibri" w:eastAsia="Microsoft YaHei" w:cs="Calibri"/>
          <w:i/>
          <w:color w:val="667085"/>
          <w:sz w:val="19"/>
        </w:rPr>
        <w:t xml:space="preserve">  /ɪnˈɛvɪtəbl/</w:t>
      </w:r>
      <w:r>
        <w:rPr>
          <w:rFonts w:ascii="Calibri" w:hAnsi="Calibri" w:eastAsia="Microsoft YaHei" w:cs="Calibri"/>
          <w:color w:val="1F2937"/>
          <w:sz w:val="20"/>
        </w:rPr>
        <w:t xml:space="preserve">  </w:t>
      </w:r>
      <w:r>
        <w:rPr>
          <w:rFonts w:ascii="Calibri" w:hAnsi="Calibri" w:eastAsia="Microsoft YaHei" w:cs="Calibri"/>
          <w:color w:val="1F2937"/>
          <w:sz w:val="20"/>
        </w:rPr>
        <w:t>形容词·必然的，不可避免的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doom</w:t>
      </w:r>
      <w:r>
        <w:rPr>
          <w:rFonts w:ascii="Calibri" w:hAnsi="Calibri" w:eastAsia="Microsoft YaHei" w:cs="Calibri"/>
          <w:i/>
          <w:color w:val="667085"/>
          <w:sz w:val="19"/>
        </w:rPr>
        <w:t xml:space="preserve">  /duːm/</w:t>
      </w:r>
      <w:r>
        <w:rPr>
          <w:rFonts w:ascii="Calibri" w:hAnsi="Calibri" w:eastAsia="Microsoft YaHei" w:cs="Calibri"/>
          <w:color w:val="1F2937"/>
          <w:sz w:val="20"/>
        </w:rPr>
        <w:t xml:space="preserve">  </w:t>
      </w:r>
      <w:r>
        <w:rPr>
          <w:rFonts w:ascii="Calibri" w:hAnsi="Calibri" w:eastAsia="Microsoft YaHei" w:cs="Calibri"/>
          <w:color w:val="1F2937"/>
          <w:sz w:val="20"/>
        </w:rPr>
        <w:t>名词·毁灭，死亡，vt. 注定，判定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 trip</w:t>
      </w:r>
      <w:r>
        <w:rPr>
          <w:rFonts w:ascii="Calibri" w:hAnsi="Calibri" w:eastAsia="Microsoft YaHei" w:cs="Calibri"/>
          <w:i/>
          <w:color w:val="667085"/>
          <w:sz w:val="19"/>
        </w:rPr>
        <w:t xml:space="preserve">  /ɑːt trɪp/</w:t>
      </w:r>
      <w:r>
        <w:rPr>
          <w:rFonts w:ascii="Calibri" w:hAnsi="Calibri" w:eastAsia="Microsoft YaHei" w:cs="Calibri"/>
          <w:color w:val="1F2937"/>
          <w:sz w:val="20"/>
        </w:rPr>
        <w:t xml:space="preserve">  </w:t>
      </w:r>
      <w:r>
        <w:rPr>
          <w:rFonts w:ascii="Calibri" w:hAnsi="Calibri" w:eastAsia="Microsoft YaHei" w:cs="Calibri"/>
          <w:color w:val="1F2937"/>
          <w:sz w:val="20"/>
        </w:rPr>
        <w:t>短语·艺术之旅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trip</w:t>
      </w:r>
    </w:p>
    <w:p>
      <w:pPr>
        <w:pStyle w:val="Definition"/>
      </w:pPr>
      <w:r>
        <w:rPr>
          <w:rFonts w:ascii="Calibri" w:hAnsi="Calibri" w:eastAsia="Microsoft YaHei" w:cs="Calibri"/>
          <w:b/>
          <w:color w:val="1F4D78"/>
          <w:sz w:val="21"/>
        </w:rPr>
        <w:t>pageant</w:t>
      </w:r>
      <w:r>
        <w:rPr>
          <w:rFonts w:ascii="Calibri" w:hAnsi="Calibri" w:eastAsia="Microsoft YaHei" w:cs="Calibri"/>
          <w:i/>
          <w:color w:val="667085"/>
          <w:sz w:val="19"/>
        </w:rPr>
        <w:t xml:space="preserve">  /ˈpæʤənt/</w:t>
      </w:r>
      <w:r>
        <w:rPr>
          <w:rFonts w:ascii="Calibri" w:hAnsi="Calibri" w:eastAsia="Microsoft YaHei" w:cs="Calibri"/>
          <w:color w:val="1F2937"/>
          <w:sz w:val="20"/>
        </w:rPr>
        <w:t xml:space="preserve">  </w:t>
      </w:r>
      <w:r>
        <w:rPr>
          <w:rFonts w:ascii="Calibri" w:hAnsi="Calibri" w:eastAsia="Microsoft YaHei" w:cs="Calibri"/>
          <w:color w:val="1F2937"/>
          <w:sz w:val="20"/>
        </w:rPr>
        <w:t>名词·盛会， 庆典， 游行， 虚饰， 露天表演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literary magazine</w:t>
      </w:r>
      <w:r>
        <w:rPr>
          <w:rFonts w:ascii="Calibri" w:hAnsi="Calibri" w:eastAsia="Microsoft YaHei" w:cs="Calibri"/>
          <w:i/>
          <w:color w:val="667085"/>
          <w:sz w:val="19"/>
        </w:rPr>
        <w:t xml:space="preserve">  /ˈlɪtərəri ˌmægəˈziːn/</w:t>
      </w:r>
      <w:r>
        <w:rPr>
          <w:rFonts w:ascii="Calibri" w:hAnsi="Calibri" w:eastAsia="Microsoft YaHei" w:cs="Calibri"/>
          <w:color w:val="1F2937"/>
          <w:sz w:val="20"/>
        </w:rPr>
        <w:t xml:space="preserve">  </w:t>
      </w:r>
      <w:r>
        <w:rPr>
          <w:rFonts w:ascii="Calibri" w:hAnsi="Calibri" w:eastAsia="Microsoft YaHei" w:cs="Calibri"/>
          <w:color w:val="1F2937"/>
          <w:sz w:val="20"/>
        </w:rPr>
        <w:t>短语·文学杂志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literary magazine</w:t>
      </w:r>
    </w:p>
    <w:p>
      <w:pPr>
        <w:pStyle w:val="Definition"/>
      </w:pPr>
      <w:r>
        <w:rPr>
          <w:rFonts w:ascii="Calibri" w:hAnsi="Calibri" w:eastAsia="Microsoft YaHei" w:cs="Calibri"/>
          <w:b/>
          <w:color w:val="1F4D78"/>
          <w:sz w:val="21"/>
        </w:rPr>
        <w:t>lids</w:t>
      </w:r>
      <w:r>
        <w:rPr>
          <w:rFonts w:ascii="Calibri" w:hAnsi="Calibri" w:eastAsia="Microsoft YaHei" w:cs="Calibri"/>
          <w:i/>
          <w:color w:val="667085"/>
          <w:sz w:val="19"/>
        </w:rPr>
        <w:t xml:space="preserve">  /lɪdz/</w:t>
      </w:r>
      <w:r>
        <w:rPr>
          <w:rFonts w:ascii="Calibri" w:hAnsi="Calibri" w:eastAsia="Microsoft YaHei" w:cs="Calibri"/>
          <w:color w:val="1F2937"/>
          <w:sz w:val="20"/>
        </w:rPr>
        <w:t xml:space="preserve">  </w:t>
      </w:r>
      <w:r>
        <w:rPr>
          <w:rFonts w:ascii="Calibri" w:hAnsi="Calibri" w:eastAsia="Microsoft YaHei" w:cs="Calibri"/>
          <w:color w:val="1F2937"/>
          <w:sz w:val="20"/>
        </w:rPr>
        <w:t>缩略语·入侵检测系统(Linux Intrusion Detection System)</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Coventry</w:t>
      </w:r>
      <w:r>
        <w:rPr>
          <w:rFonts w:ascii="Calibri" w:hAnsi="Calibri" w:eastAsia="Microsoft YaHei" w:cs="Calibri"/>
          <w:i/>
          <w:color w:val="667085"/>
          <w:sz w:val="19"/>
        </w:rPr>
        <w:t xml:space="preserve">  /ˈkɒvəntri/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单词（词性待核）·考文垂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09｜二人确认事件涉及谁的利益、谁可能受伤以及谁有权限介入；监听片段中先后响起 </w:t>
      </w:r>
      <w:r>
        <w:rPr>
          <w:rFonts w:ascii="Calibri" w:hAnsi="Calibri" w:eastAsia="Microsoft YaHei" w:cs="Calibri"/>
          <w:b/>
          <w:color w:val="0B2545"/>
          <w:sz w:val="21"/>
        </w:rPr>
        <w:t>language</w:t>
      </w:r>
      <w:r>
        <w:rPr>
          <w:rFonts w:ascii="Calibri" w:hAnsi="Calibri" w:eastAsia="Microsoft YaHei" w:cs="Calibri"/>
          <w:color w:val="9B1C1C"/>
          <w:sz w:val="20"/>
        </w:rPr>
        <w:t>（语言，术语，(运用语言的)方式、风格）</w:t>
      </w:r>
      <w:r>
        <w:rPr>
          <w:rFonts w:ascii="Calibri" w:hAnsi="Calibri" w:eastAsia="Microsoft YaHei" w:cs="Calibri"/>
          <w:color w:val="1F2937"/>
          <w:sz w:val="21"/>
        </w:rPr>
        <w:t>、</w:t>
      </w:r>
      <w:r>
        <w:rPr>
          <w:rFonts w:ascii="Calibri" w:hAnsi="Calibri" w:eastAsia="Microsoft YaHei" w:cs="Calibri"/>
          <w:b/>
          <w:color w:val="0B2545"/>
          <w:sz w:val="21"/>
        </w:rPr>
        <w:t>evil</w:t>
      </w:r>
      <w:r>
        <w:rPr>
          <w:rFonts w:ascii="Calibri" w:hAnsi="Calibri" w:eastAsia="Microsoft YaHei" w:cs="Calibri"/>
          <w:color w:val="9B1C1C"/>
          <w:sz w:val="20"/>
        </w:rPr>
        <w:t>（罪恶，邪恶，不幸 adj. 邪恶的，不幸的，有害的，讨厌的）</w:t>
      </w:r>
      <w:r>
        <w:rPr>
          <w:rFonts w:ascii="Calibri" w:hAnsi="Calibri" w:eastAsia="Microsoft YaHei" w:cs="Calibri"/>
          <w:color w:val="1F2937"/>
          <w:sz w:val="21"/>
        </w:rPr>
        <w:t>、</w:t>
      </w:r>
      <w:r>
        <w:rPr>
          <w:rFonts w:ascii="Calibri" w:hAnsi="Calibri" w:eastAsia="Microsoft YaHei" w:cs="Calibri"/>
          <w:b/>
          <w:color w:val="0B2545"/>
          <w:sz w:val="21"/>
        </w:rPr>
        <w:t>card catalog</w:t>
      </w:r>
      <w:r>
        <w:rPr>
          <w:rFonts w:ascii="Calibri" w:hAnsi="Calibri" w:eastAsia="Microsoft YaHei" w:cs="Calibri"/>
          <w:color w:val="9B1C1C"/>
          <w:sz w:val="20"/>
        </w:rPr>
        <w:t>（卡片目录）</w:t>
      </w:r>
      <w:r>
        <w:rPr>
          <w:rFonts w:ascii="Calibri" w:hAnsi="Calibri" w:eastAsia="Microsoft YaHei" w:cs="Calibri"/>
          <w:color w:val="1F2937"/>
          <w:sz w:val="21"/>
        </w:rPr>
        <w:t>、</w:t>
      </w:r>
      <w:r>
        <w:rPr>
          <w:rFonts w:ascii="Calibri" w:hAnsi="Calibri" w:eastAsia="Microsoft YaHei" w:cs="Calibri"/>
          <w:b/>
          <w:color w:val="0B2545"/>
          <w:sz w:val="21"/>
        </w:rPr>
        <w:t>palpitate</w:t>
      </w:r>
      <w:r>
        <w:rPr>
          <w:rFonts w:ascii="Calibri" w:hAnsi="Calibri" w:eastAsia="Microsoft YaHei" w:cs="Calibri"/>
          <w:color w:val="9B1C1C"/>
          <w:sz w:val="20"/>
        </w:rPr>
        <w:t>（跳动）</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loose leaf</w:t>
      </w:r>
      <w:r>
        <w:rPr>
          <w:rFonts w:ascii="Calibri" w:hAnsi="Calibri" w:eastAsia="Microsoft YaHei" w:cs="Calibri"/>
          <w:color w:val="9B1C1C"/>
          <w:sz w:val="20"/>
        </w:rPr>
        <w:t>（散叶茶）</w:t>
      </w:r>
      <w:r>
        <w:rPr>
          <w:rFonts w:ascii="Calibri" w:hAnsi="Calibri" w:eastAsia="Microsoft YaHei" w:cs="Calibri"/>
          <w:color w:val="1F2937"/>
          <w:sz w:val="21"/>
        </w:rPr>
        <w:t>、</w:t>
      </w:r>
      <w:r>
        <w:rPr>
          <w:rFonts w:ascii="Calibri" w:hAnsi="Calibri" w:eastAsia="Microsoft YaHei" w:cs="Calibri"/>
          <w:b/>
          <w:color w:val="0B2545"/>
          <w:sz w:val="21"/>
        </w:rPr>
        <w:t>matchless</w:t>
      </w:r>
      <w:r>
        <w:rPr>
          <w:rFonts w:ascii="Calibri" w:hAnsi="Calibri" w:eastAsia="Microsoft YaHei" w:cs="Calibri"/>
          <w:color w:val="9B1C1C"/>
          <w:sz w:val="20"/>
        </w:rPr>
        <w:t>（无比的，无敌的）</w:t>
      </w:r>
      <w:r>
        <w:rPr>
          <w:rFonts w:ascii="Calibri" w:hAnsi="Calibri" w:eastAsia="Microsoft YaHei" w:cs="Calibri"/>
          <w:color w:val="1F2937"/>
          <w:sz w:val="21"/>
        </w:rPr>
        <w:t>、</w:t>
      </w:r>
      <w:r>
        <w:rPr>
          <w:rFonts w:ascii="Calibri" w:hAnsi="Calibri" w:eastAsia="Microsoft YaHei" w:cs="Calibri"/>
          <w:b/>
          <w:color w:val="0B2545"/>
          <w:sz w:val="21"/>
        </w:rPr>
        <w:t>TA</w:t>
      </w:r>
      <w:r>
        <w:rPr>
          <w:rFonts w:ascii="Calibri" w:hAnsi="Calibri" w:eastAsia="Microsoft YaHei" w:cs="Calibri"/>
          <w:color w:val="9B1C1C"/>
          <w:sz w:val="20"/>
        </w:rPr>
        <w:t>（助教(teaching assistant)）</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language</w:t>
      </w:r>
      <w:r>
        <w:rPr>
          <w:rFonts w:ascii="Calibri" w:hAnsi="Calibri" w:eastAsia="Microsoft YaHei" w:cs="Calibri"/>
          <w:i/>
          <w:color w:val="667085"/>
          <w:sz w:val="19"/>
        </w:rPr>
        <w:t xml:space="preserve">  /ˈlæŋgwɪʤ/</w:t>
      </w:r>
      <w:r>
        <w:rPr>
          <w:rFonts w:ascii="Calibri" w:hAnsi="Calibri" w:eastAsia="Microsoft YaHei" w:cs="Calibri"/>
          <w:color w:val="1F2937"/>
          <w:sz w:val="20"/>
        </w:rPr>
        <w:t xml:space="preserve">  </w:t>
      </w:r>
      <w:r>
        <w:rPr>
          <w:rFonts w:ascii="Calibri" w:hAnsi="Calibri" w:eastAsia="Microsoft YaHei" w:cs="Calibri"/>
          <w:color w:val="1F2937"/>
          <w:sz w:val="20"/>
        </w:rPr>
        <w:t>名词·语言，术语，(运用语言的)方式、风格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language barrier</w:t>
      </w:r>
    </w:p>
    <w:p>
      <w:pPr>
        <w:pStyle w:val="Definition"/>
      </w:pPr>
      <w:r>
        <w:rPr>
          <w:rFonts w:ascii="Calibri" w:hAnsi="Calibri" w:eastAsia="Microsoft YaHei" w:cs="Calibri"/>
          <w:b/>
          <w:color w:val="1F4D78"/>
          <w:sz w:val="21"/>
        </w:rPr>
        <w:t>evil</w:t>
      </w:r>
      <w:r>
        <w:rPr>
          <w:rFonts w:ascii="Calibri" w:hAnsi="Calibri" w:eastAsia="Microsoft YaHei" w:cs="Calibri"/>
          <w:i/>
          <w:color w:val="667085"/>
          <w:sz w:val="19"/>
        </w:rPr>
        <w:t xml:space="preserve">  /ˈiːvl/</w:t>
      </w:r>
      <w:r>
        <w:rPr>
          <w:rFonts w:ascii="Calibri" w:hAnsi="Calibri" w:eastAsia="Microsoft YaHei" w:cs="Calibri"/>
          <w:color w:val="1F2937"/>
          <w:sz w:val="20"/>
        </w:rPr>
        <w:t xml:space="preserve">  </w:t>
      </w:r>
      <w:r>
        <w:rPr>
          <w:rFonts w:ascii="Calibri" w:hAnsi="Calibri" w:eastAsia="Microsoft YaHei" w:cs="Calibri"/>
          <w:color w:val="1F2937"/>
          <w:sz w:val="20"/>
        </w:rPr>
        <w:t>名词·罪恶，邪恶，不幸 adj. 邪恶的，不幸的，有害的，讨厌的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card catalog</w:t>
      </w:r>
      <w:r>
        <w:rPr>
          <w:rFonts w:ascii="Calibri" w:hAnsi="Calibri" w:eastAsia="Microsoft YaHei" w:cs="Calibri"/>
          <w:i/>
          <w:color w:val="667085"/>
          <w:sz w:val="19"/>
        </w:rPr>
        <w:t xml:space="preserve">  /kɑːd ˈkætəlɒg/</w:t>
      </w:r>
      <w:r>
        <w:rPr>
          <w:rFonts w:ascii="Calibri" w:hAnsi="Calibri" w:eastAsia="Microsoft YaHei" w:cs="Calibri"/>
          <w:color w:val="1F2937"/>
          <w:sz w:val="20"/>
        </w:rPr>
        <w:t xml:space="preserve">  </w:t>
      </w:r>
      <w:r>
        <w:rPr>
          <w:rFonts w:ascii="Calibri" w:hAnsi="Calibri" w:eastAsia="Microsoft YaHei" w:cs="Calibri"/>
          <w:color w:val="1F2937"/>
          <w:sz w:val="20"/>
        </w:rPr>
        <w:t>短语·卡片目录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card catalog</w:t>
      </w:r>
    </w:p>
    <w:p>
      <w:pPr>
        <w:pStyle w:val="Definition"/>
      </w:pPr>
      <w:r>
        <w:rPr>
          <w:rFonts w:ascii="Calibri" w:hAnsi="Calibri" w:eastAsia="Microsoft YaHei" w:cs="Calibri"/>
          <w:b/>
          <w:color w:val="1F4D78"/>
          <w:sz w:val="21"/>
        </w:rPr>
        <w:t>palpitate</w:t>
      </w:r>
      <w:r>
        <w:rPr>
          <w:rFonts w:ascii="Calibri" w:hAnsi="Calibri" w:eastAsia="Microsoft YaHei" w:cs="Calibri"/>
          <w:i/>
          <w:color w:val="667085"/>
          <w:sz w:val="19"/>
        </w:rPr>
        <w:t xml:space="preserve">  /ˈpælpɪteɪt/</w:t>
      </w:r>
      <w:r>
        <w:rPr>
          <w:rFonts w:ascii="Calibri" w:hAnsi="Calibri" w:eastAsia="Microsoft YaHei" w:cs="Calibri"/>
          <w:color w:val="1F2937"/>
          <w:sz w:val="20"/>
        </w:rPr>
        <w:t xml:space="preserve">  </w:t>
      </w:r>
      <w:r>
        <w:rPr>
          <w:rFonts w:ascii="Calibri" w:hAnsi="Calibri" w:eastAsia="Microsoft YaHei" w:cs="Calibri"/>
          <w:color w:val="1F2937"/>
          <w:sz w:val="20"/>
        </w:rPr>
        <w:t>动词·跳动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loose leaf</w:t>
      </w:r>
      <w:r>
        <w:rPr>
          <w:rFonts w:ascii="Calibri" w:hAnsi="Calibri" w:eastAsia="Microsoft YaHei" w:cs="Calibri"/>
          <w:i/>
          <w:color w:val="667085"/>
          <w:sz w:val="19"/>
        </w:rPr>
        <w:t xml:space="preserve">  /luːs liːf/</w:t>
      </w:r>
      <w:r>
        <w:rPr>
          <w:rFonts w:ascii="Calibri" w:hAnsi="Calibri" w:eastAsia="Microsoft YaHei" w:cs="Calibri"/>
          <w:color w:val="1F2937"/>
          <w:sz w:val="20"/>
        </w:rPr>
        <w:t xml:space="preserve">  </w:t>
      </w:r>
      <w:r>
        <w:rPr>
          <w:rFonts w:ascii="Calibri" w:hAnsi="Calibri" w:eastAsia="Microsoft YaHei" w:cs="Calibri"/>
          <w:color w:val="1F2937"/>
          <w:sz w:val="20"/>
        </w:rPr>
        <w:t>短语·散叶茶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loose leaf</w:t>
      </w:r>
    </w:p>
    <w:p>
      <w:pPr>
        <w:pStyle w:val="Definition"/>
      </w:pPr>
      <w:r>
        <w:rPr>
          <w:rFonts w:ascii="Calibri" w:hAnsi="Calibri" w:eastAsia="Microsoft YaHei" w:cs="Calibri"/>
          <w:b/>
          <w:color w:val="1F4D78"/>
          <w:sz w:val="21"/>
        </w:rPr>
        <w:t>matchless</w:t>
      </w:r>
      <w:r>
        <w:rPr>
          <w:rFonts w:ascii="Calibri" w:hAnsi="Calibri" w:eastAsia="Microsoft YaHei" w:cs="Calibri"/>
          <w:i/>
          <w:color w:val="667085"/>
          <w:sz w:val="19"/>
        </w:rPr>
        <w:t xml:space="preserve">  /ˈmætʃləs/</w:t>
      </w:r>
      <w:r>
        <w:rPr>
          <w:rFonts w:ascii="Calibri" w:hAnsi="Calibri" w:eastAsia="Microsoft YaHei" w:cs="Calibri"/>
          <w:color w:val="1F2937"/>
          <w:sz w:val="20"/>
        </w:rPr>
        <w:t xml:space="preserve">  </w:t>
      </w:r>
      <w:r>
        <w:rPr>
          <w:rFonts w:ascii="Calibri" w:hAnsi="Calibri" w:eastAsia="Microsoft YaHei" w:cs="Calibri"/>
          <w:color w:val="1F2937"/>
          <w:sz w:val="20"/>
        </w:rPr>
        <w:t>形容词·无比的，无敌的</w:t>
      </w:r>
      <w:r>
        <w:br/>
      </w:r>
      <w:r>
        <w:rPr>
          <w:rFonts w:ascii="Calibri" w:hAnsi="Calibri" w:eastAsia="Microsoft YaHei" w:cs="Calibri"/>
          <w:b/>
          <w:color w:val="7A5A00"/>
          <w:sz w:val="19"/>
        </w:rPr>
        <w:t>构/源/族：</w:t>
      </w:r>
      <w:r>
        <w:rPr>
          <w:rFonts w:ascii="Calibri" w:hAnsi="Calibri" w:eastAsia="Microsoft YaHei" w:cs="Calibri"/>
          <w:color w:val="1F2937"/>
          <w:sz w:val="19"/>
        </w:rPr>
        <w:t>match → matchless（-less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w:t>
      </w:r>
      <w:r>
        <w:rPr>
          <w:rFonts w:ascii="Calibri" w:hAnsi="Calibri" w:eastAsia="Microsoft YaHei" w:cs="Calibri"/>
          <w:i/>
          <w:color w:val="667085"/>
          <w:sz w:val="19"/>
        </w:rPr>
        <w:t xml:space="preserve">  /t ˈɑː/</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单词（词性待核）·助教(teaching assistant)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10｜他们在时间压力下决定进入下一处场景调查；江穗从公开数据库检出 </w:t>
      </w:r>
      <w:r>
        <w:rPr>
          <w:rFonts w:ascii="Calibri" w:hAnsi="Calibri" w:eastAsia="Microsoft YaHei" w:cs="Calibri"/>
          <w:b/>
          <w:color w:val="0B2545"/>
          <w:sz w:val="21"/>
        </w:rPr>
        <w:t>magnify</w:t>
      </w:r>
      <w:r>
        <w:rPr>
          <w:rFonts w:ascii="Calibri" w:hAnsi="Calibri" w:eastAsia="Microsoft YaHei" w:cs="Calibri"/>
          <w:color w:val="9B1C1C"/>
          <w:sz w:val="20"/>
        </w:rPr>
        <w:t>（放大，扩大，夸大，夸张）</w:t>
      </w:r>
      <w:r>
        <w:rPr>
          <w:rFonts w:ascii="Calibri" w:hAnsi="Calibri" w:eastAsia="Microsoft YaHei" w:cs="Calibri"/>
          <w:color w:val="1F2937"/>
          <w:sz w:val="21"/>
        </w:rPr>
        <w:t>、</w:t>
      </w:r>
      <w:r>
        <w:rPr>
          <w:rFonts w:ascii="Calibri" w:hAnsi="Calibri" w:eastAsia="Microsoft YaHei" w:cs="Calibri"/>
          <w:b/>
          <w:color w:val="0B2545"/>
          <w:sz w:val="21"/>
        </w:rPr>
        <w:t>forthcoming</w:t>
      </w:r>
      <w:r>
        <w:rPr>
          <w:rFonts w:ascii="Calibri" w:hAnsi="Calibri" w:eastAsia="Microsoft YaHei" w:cs="Calibri"/>
          <w:color w:val="9B1C1C"/>
          <w:sz w:val="20"/>
        </w:rPr>
        <w:t>（即将到来的， 现成的， 唾手可得的）</w:t>
      </w:r>
      <w:r>
        <w:rPr>
          <w:rFonts w:ascii="Calibri" w:hAnsi="Calibri" w:eastAsia="Microsoft YaHei" w:cs="Calibri"/>
          <w:color w:val="1F2937"/>
          <w:sz w:val="21"/>
        </w:rPr>
        <w:t>、</w:t>
      </w:r>
      <w:r>
        <w:rPr>
          <w:rFonts w:ascii="Calibri" w:hAnsi="Calibri" w:eastAsia="Microsoft YaHei" w:cs="Calibri"/>
          <w:b/>
          <w:color w:val="0B2545"/>
          <w:sz w:val="21"/>
        </w:rPr>
        <w:t>classical history</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perplexity</w:t>
      </w:r>
      <w:r>
        <w:rPr>
          <w:rFonts w:ascii="Calibri" w:hAnsi="Calibri" w:eastAsia="Microsoft YaHei" w:cs="Calibri"/>
          <w:color w:val="9B1C1C"/>
          <w:sz w:val="20"/>
        </w:rPr>
        <w:t>（困惑混乱）</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manned space flight</w:t>
      </w:r>
      <w:r>
        <w:rPr>
          <w:rFonts w:ascii="Calibri" w:hAnsi="Calibri" w:eastAsia="Microsoft YaHei" w:cs="Calibri"/>
          <w:color w:val="9B1C1C"/>
          <w:sz w:val="20"/>
        </w:rPr>
        <w:t>（载人航天飞机）</w:t>
      </w:r>
      <w:r>
        <w:rPr>
          <w:rFonts w:ascii="Calibri" w:hAnsi="Calibri" w:eastAsia="Microsoft YaHei" w:cs="Calibri"/>
          <w:color w:val="1F2937"/>
          <w:sz w:val="21"/>
        </w:rPr>
        <w:t>、</w:t>
      </w:r>
      <w:r>
        <w:rPr>
          <w:rFonts w:ascii="Calibri" w:hAnsi="Calibri" w:eastAsia="Microsoft YaHei" w:cs="Calibri"/>
          <w:b/>
          <w:color w:val="0B2545"/>
          <w:sz w:val="21"/>
        </w:rPr>
        <w:t>moods</w:t>
      </w:r>
      <w:r>
        <w:rPr>
          <w:rFonts w:ascii="Calibri" w:hAnsi="Calibri" w:eastAsia="Microsoft YaHei" w:cs="Calibri"/>
          <w:color w:val="9B1C1C"/>
          <w:sz w:val="20"/>
        </w:rPr>
        <w:t>（情绪(mood的复数)）</w:t>
      </w:r>
      <w:r>
        <w:rPr>
          <w:rFonts w:ascii="Calibri" w:hAnsi="Calibri" w:eastAsia="Microsoft YaHei" w:cs="Calibri"/>
          <w:color w:val="1F2937"/>
          <w:sz w:val="21"/>
        </w:rPr>
        <w:t>、</w:t>
      </w:r>
      <w:r>
        <w:rPr>
          <w:rFonts w:ascii="Calibri" w:hAnsi="Calibri" w:eastAsia="Microsoft YaHei" w:cs="Calibri"/>
          <w:b/>
          <w:color w:val="0B2545"/>
          <w:sz w:val="21"/>
        </w:rPr>
        <w:t>I liked the first The Man from Macao movie,but the sequel was a disaster.</w:t>
      </w:r>
      <w:r>
        <w:rPr>
          <w:rFonts w:ascii="Calibri" w:hAnsi="Calibri" w:eastAsia="Microsoft YaHei" w:cs="Calibri"/>
          <w:color w:val="9B1C1C"/>
          <w:sz w:val="20"/>
        </w:rPr>
        <w:t>（我喜欢第一部《澳门风云》电影，但是它的续集简直烂透了）</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magnify</w:t>
      </w:r>
      <w:r>
        <w:rPr>
          <w:rFonts w:ascii="Calibri" w:hAnsi="Calibri" w:eastAsia="Microsoft YaHei" w:cs="Calibri"/>
          <w:i/>
          <w:color w:val="667085"/>
          <w:sz w:val="19"/>
        </w:rPr>
        <w:t xml:space="preserve">  /ˈmægnɪfaɪ/</w:t>
      </w:r>
      <w:r>
        <w:rPr>
          <w:rFonts w:ascii="Calibri" w:hAnsi="Calibri" w:eastAsia="Microsoft YaHei" w:cs="Calibri"/>
          <w:color w:val="1F2937"/>
          <w:sz w:val="20"/>
        </w:rPr>
        <w:t xml:space="preserve">  </w:t>
      </w:r>
      <w:r>
        <w:rPr>
          <w:rFonts w:ascii="Calibri" w:hAnsi="Calibri" w:eastAsia="Microsoft YaHei" w:cs="Calibri"/>
          <w:color w:val="1F2937"/>
          <w:sz w:val="20"/>
        </w:rPr>
        <w:t>及物动词·放大，扩大，夸大，夸张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forthcoming</w:t>
      </w:r>
      <w:r>
        <w:rPr>
          <w:rFonts w:ascii="Calibri" w:hAnsi="Calibri" w:eastAsia="Microsoft YaHei" w:cs="Calibri"/>
          <w:i/>
          <w:color w:val="667085"/>
          <w:sz w:val="19"/>
        </w:rPr>
        <w:t xml:space="preserve">  /fɔːθˈkʌmɪŋ/</w:t>
      </w:r>
      <w:r>
        <w:rPr>
          <w:rFonts w:ascii="Calibri" w:hAnsi="Calibri" w:eastAsia="Microsoft YaHei" w:cs="Calibri"/>
          <w:color w:val="1F2937"/>
          <w:sz w:val="20"/>
        </w:rPr>
        <w:t xml:space="preserve">  </w:t>
      </w:r>
      <w:r>
        <w:rPr>
          <w:rFonts w:ascii="Calibri" w:hAnsi="Calibri" w:eastAsia="Microsoft YaHei" w:cs="Calibri"/>
          <w:color w:val="1F2937"/>
          <w:sz w:val="20"/>
        </w:rPr>
        <w:t>形容词·即将到来的， 现成的， 唾手可得的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classical history</w:t>
      </w:r>
      <w:r>
        <w:rPr>
          <w:rFonts w:ascii="Calibri" w:hAnsi="Calibri" w:eastAsia="Microsoft YaHei" w:cs="Calibri"/>
          <w:i/>
          <w:color w:val="667085"/>
          <w:sz w:val="19"/>
        </w:rPr>
        <w:t xml:space="preserve">  /ˈklæsɪkəl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classical history</w:t>
      </w:r>
    </w:p>
    <w:p>
      <w:pPr>
        <w:pStyle w:val="Definition"/>
      </w:pPr>
      <w:r>
        <w:rPr>
          <w:rFonts w:ascii="Calibri" w:hAnsi="Calibri" w:eastAsia="Microsoft YaHei" w:cs="Calibri"/>
          <w:b/>
          <w:color w:val="1F4D78"/>
          <w:sz w:val="21"/>
        </w:rPr>
        <w:t>perplexity</w:t>
      </w:r>
      <w:r>
        <w:rPr>
          <w:rFonts w:ascii="Calibri" w:hAnsi="Calibri" w:eastAsia="Microsoft YaHei" w:cs="Calibri"/>
          <w:i/>
          <w:color w:val="667085"/>
          <w:sz w:val="19"/>
        </w:rPr>
        <w:t xml:space="preserve">  /pəˈplɛksɪti/</w:t>
      </w:r>
      <w:r>
        <w:rPr>
          <w:rFonts w:ascii="Calibri" w:hAnsi="Calibri" w:eastAsia="Microsoft YaHei" w:cs="Calibri"/>
          <w:color w:val="1F2937"/>
          <w:sz w:val="20"/>
        </w:rPr>
        <w:t xml:space="preserve">  </w:t>
      </w:r>
      <w:r>
        <w:rPr>
          <w:rFonts w:ascii="Calibri" w:hAnsi="Calibri" w:eastAsia="Microsoft YaHei" w:cs="Calibri"/>
          <w:color w:val="1F2937"/>
          <w:sz w:val="20"/>
        </w:rPr>
        <w:t>名词·困惑混乱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manned space flight</w:t>
      </w:r>
      <w:r>
        <w:rPr>
          <w:rFonts w:ascii="Calibri" w:hAnsi="Calibri" w:eastAsia="Microsoft YaHei" w:cs="Calibri"/>
          <w:i/>
          <w:color w:val="667085"/>
          <w:sz w:val="19"/>
        </w:rPr>
        <w:t xml:space="preserve">  /mˈænd speɪs flaɪt/</w:t>
      </w:r>
      <w:r>
        <w:rPr>
          <w:rFonts w:ascii="Calibri" w:hAnsi="Calibri" w:eastAsia="Microsoft YaHei" w:cs="Calibri"/>
          <w:color w:val="1F2937"/>
          <w:sz w:val="20"/>
        </w:rPr>
        <w:t xml:space="preserve">  </w:t>
      </w:r>
      <w:r>
        <w:rPr>
          <w:rFonts w:ascii="Calibri" w:hAnsi="Calibri" w:eastAsia="Microsoft YaHei" w:cs="Calibri"/>
          <w:color w:val="1F2937"/>
          <w:sz w:val="20"/>
        </w:rPr>
        <w:t>短语·载人航天飞机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manned space flight</w:t>
      </w:r>
    </w:p>
    <w:p>
      <w:pPr>
        <w:pStyle w:val="Definition"/>
      </w:pPr>
      <w:r>
        <w:rPr>
          <w:rFonts w:ascii="Calibri" w:hAnsi="Calibri" w:eastAsia="Microsoft YaHei" w:cs="Calibri"/>
          <w:b/>
          <w:color w:val="1F4D78"/>
          <w:sz w:val="21"/>
        </w:rPr>
        <w:t>moods</w:t>
      </w:r>
      <w:r>
        <w:rPr>
          <w:rFonts w:ascii="Calibri" w:hAnsi="Calibri" w:eastAsia="Microsoft YaHei" w:cs="Calibri"/>
          <w:i/>
          <w:color w:val="667085"/>
          <w:sz w:val="19"/>
        </w:rPr>
        <w:t xml:space="preserve">  /muːdz/</w:t>
      </w:r>
      <w:r>
        <w:rPr>
          <w:rFonts w:ascii="Calibri" w:hAnsi="Calibri" w:eastAsia="Microsoft YaHei" w:cs="Calibri"/>
          <w:color w:val="1F2937"/>
          <w:sz w:val="20"/>
        </w:rPr>
        <w:t xml:space="preserve">  </w:t>
      </w:r>
      <w:r>
        <w:rPr>
          <w:rFonts w:ascii="Calibri" w:hAnsi="Calibri" w:eastAsia="Microsoft YaHei" w:cs="Calibri"/>
          <w:color w:val="1F2937"/>
          <w:sz w:val="20"/>
        </w:rPr>
        <w:t>名词·情绪(mood的复数)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liked the first The Man from Macao movie,but the sequel was a disaster.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例句句型·我喜欢第一部《澳门风云》电影，但是它的续集简直烂透了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liked the first The Man from Macao movie,but the sequel was a disaster.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IPA待核：无法由可靠词典或全部已解析组件生成；未解析发音组件：Macao；音标待核：未找到可追溯英式读音，不编造</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11｜关键线索出现：替补演员收到匿名剧本，保留了被删掉的真实台词和舞台走位；现场地图把 </w:t>
      </w:r>
      <w:r>
        <w:rPr>
          <w:rFonts w:ascii="Calibri" w:hAnsi="Calibri" w:eastAsia="Microsoft YaHei" w:cs="Calibri"/>
          <w:b/>
          <w:color w:val="0B2545"/>
          <w:sz w:val="21"/>
        </w:rPr>
        <w:t>outdoor</w:t>
      </w:r>
      <w:r>
        <w:rPr>
          <w:rFonts w:ascii="Calibri" w:hAnsi="Calibri" w:eastAsia="Microsoft YaHei" w:cs="Calibri"/>
          <w:color w:val="9B1C1C"/>
          <w:sz w:val="20"/>
        </w:rPr>
        <w:t>（户外的，露天的，野外的(等于out-of-door)）</w:t>
      </w:r>
      <w:r>
        <w:rPr>
          <w:rFonts w:ascii="Calibri" w:hAnsi="Calibri" w:eastAsia="Microsoft YaHei" w:cs="Calibri"/>
          <w:color w:val="1F2937"/>
          <w:sz w:val="21"/>
        </w:rPr>
        <w:t>、</w:t>
      </w:r>
      <w:r>
        <w:rPr>
          <w:rFonts w:ascii="Calibri" w:hAnsi="Calibri" w:eastAsia="Microsoft YaHei" w:cs="Calibri"/>
          <w:b/>
          <w:color w:val="0B2545"/>
          <w:sz w:val="21"/>
        </w:rPr>
        <w:t>handball</w:t>
      </w:r>
      <w:r>
        <w:rPr>
          <w:rFonts w:ascii="Calibri" w:hAnsi="Calibri" w:eastAsia="Microsoft YaHei" w:cs="Calibri"/>
          <w:color w:val="9B1C1C"/>
          <w:sz w:val="20"/>
        </w:rPr>
        <w:t>（手球）</w:t>
      </w:r>
      <w:r>
        <w:rPr>
          <w:rFonts w:ascii="Calibri" w:hAnsi="Calibri" w:eastAsia="Microsoft YaHei" w:cs="Calibri"/>
          <w:color w:val="1F2937"/>
          <w:sz w:val="21"/>
        </w:rPr>
        <w:t>、</w:t>
      </w:r>
      <w:r>
        <w:rPr>
          <w:rFonts w:ascii="Calibri" w:hAnsi="Calibri" w:eastAsia="Microsoft YaHei" w:cs="Calibri"/>
          <w:b/>
          <w:color w:val="0B2545"/>
          <w:sz w:val="21"/>
        </w:rPr>
        <w:t>date of birth</w:t>
      </w:r>
      <w:r>
        <w:rPr>
          <w:rFonts w:ascii="Calibri" w:hAnsi="Calibri" w:eastAsia="Microsoft YaHei" w:cs="Calibri"/>
          <w:color w:val="9B1C1C"/>
          <w:sz w:val="20"/>
        </w:rPr>
        <w:t>（出生日期）</w:t>
      </w:r>
      <w:r>
        <w:rPr>
          <w:rFonts w:ascii="Calibri" w:hAnsi="Calibri" w:eastAsia="Microsoft YaHei" w:cs="Calibri"/>
          <w:color w:val="1F2937"/>
          <w:sz w:val="21"/>
        </w:rPr>
        <w:t>、</w:t>
      </w:r>
      <w:r>
        <w:rPr>
          <w:rFonts w:ascii="Calibri" w:hAnsi="Calibri" w:eastAsia="Microsoft YaHei" w:cs="Calibri"/>
          <w:b/>
          <w:color w:val="0B2545"/>
          <w:sz w:val="21"/>
        </w:rPr>
        <w:t>plaintive</w:t>
      </w:r>
      <w:r>
        <w:rPr>
          <w:rFonts w:ascii="Calibri" w:hAnsi="Calibri" w:eastAsia="Microsoft YaHei" w:cs="Calibri"/>
          <w:color w:val="9B1C1C"/>
          <w:sz w:val="20"/>
        </w:rPr>
        <w:t>（悲哀的， 哀伤的）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mineral salts</w:t>
      </w:r>
      <w:r>
        <w:rPr>
          <w:rFonts w:ascii="Calibri" w:hAnsi="Calibri" w:eastAsia="Microsoft YaHei" w:cs="Calibri"/>
          <w:color w:val="9B1C1C"/>
          <w:sz w:val="20"/>
        </w:rPr>
        <w:t>（矿物盐）</w:t>
      </w:r>
      <w:r>
        <w:rPr>
          <w:rFonts w:ascii="Calibri" w:hAnsi="Calibri" w:eastAsia="Microsoft YaHei" w:cs="Calibri"/>
          <w:color w:val="1F2937"/>
          <w:sz w:val="21"/>
        </w:rPr>
        <w:t>、</w:t>
      </w:r>
      <w:r>
        <w:rPr>
          <w:rFonts w:ascii="Calibri" w:hAnsi="Calibri" w:eastAsia="Microsoft YaHei" w:cs="Calibri"/>
          <w:b/>
          <w:color w:val="0B2545"/>
          <w:sz w:val="21"/>
        </w:rPr>
        <w:t>obstacles</w:t>
      </w:r>
      <w:r>
        <w:rPr>
          <w:rFonts w:ascii="Calibri" w:hAnsi="Calibri" w:eastAsia="Microsoft YaHei" w:cs="Calibri"/>
          <w:color w:val="9B1C1C"/>
          <w:sz w:val="20"/>
        </w:rPr>
        <w:t>（困难）</w:t>
      </w:r>
      <w:r>
        <w:rPr>
          <w:rFonts w:ascii="Calibri" w:hAnsi="Calibri" w:eastAsia="Microsoft YaHei" w:cs="Calibri"/>
          <w:color w:val="1F2937"/>
          <w:sz w:val="21"/>
        </w:rPr>
        <w:t>、</w:t>
      </w:r>
      <w:r>
        <w:rPr>
          <w:rFonts w:ascii="Calibri" w:hAnsi="Calibri" w:eastAsia="Microsoft YaHei" w:cs="Calibri"/>
          <w:b/>
          <w:color w:val="0B2545"/>
          <w:sz w:val="21"/>
        </w:rPr>
        <w:t>I used to live close to the Dinosaur Museum,so my favourite pastime was to go and wander around there.</w:t>
      </w:r>
      <w:r>
        <w:rPr>
          <w:rFonts w:ascii="Calibri" w:hAnsi="Calibri" w:eastAsia="Microsoft YaHei" w:cs="Calibri"/>
          <w:color w:val="9B1C1C"/>
          <w:sz w:val="20"/>
        </w:rPr>
        <w:t>（我以前住在恐龙博物馆附近，所以我最喜欢的消遣是去那里随便逛逛）</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outdoor</w:t>
      </w:r>
      <w:r>
        <w:rPr>
          <w:rFonts w:ascii="Calibri" w:hAnsi="Calibri" w:eastAsia="Microsoft YaHei" w:cs="Calibri"/>
          <w:i/>
          <w:color w:val="667085"/>
          <w:sz w:val="19"/>
        </w:rPr>
        <w:t xml:space="preserve">  /ˈaʊtdɔː/</w:t>
      </w:r>
      <w:r>
        <w:rPr>
          <w:rFonts w:ascii="Calibri" w:hAnsi="Calibri" w:eastAsia="Microsoft YaHei" w:cs="Calibri"/>
          <w:color w:val="1F2937"/>
          <w:sz w:val="20"/>
        </w:rPr>
        <w:t xml:space="preserve">  </w:t>
      </w:r>
      <w:r>
        <w:rPr>
          <w:rFonts w:ascii="Calibri" w:hAnsi="Calibri" w:eastAsia="Microsoft YaHei" w:cs="Calibri"/>
          <w:color w:val="1F2937"/>
          <w:sz w:val="20"/>
        </w:rPr>
        <w:t>形容词·户外的，露天的，野外的(等于out-of-door)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outdoor activities</w:t>
      </w:r>
    </w:p>
    <w:p>
      <w:pPr>
        <w:pStyle w:val="Definition"/>
      </w:pPr>
      <w:r>
        <w:rPr>
          <w:rFonts w:ascii="Calibri" w:hAnsi="Calibri" w:eastAsia="Microsoft YaHei" w:cs="Calibri"/>
          <w:b/>
          <w:color w:val="1F4D78"/>
          <w:sz w:val="21"/>
        </w:rPr>
        <w:t>handball</w:t>
      </w:r>
      <w:r>
        <w:rPr>
          <w:rFonts w:ascii="Calibri" w:hAnsi="Calibri" w:eastAsia="Microsoft YaHei" w:cs="Calibri"/>
          <w:i/>
          <w:color w:val="667085"/>
          <w:sz w:val="19"/>
        </w:rPr>
        <w:t xml:space="preserve">  /ˈhæn(d)ˌbɔl/</w:t>
      </w:r>
      <w:r>
        <w:rPr>
          <w:rFonts w:ascii="Calibri" w:hAnsi="Calibri" w:eastAsia="Microsoft YaHei" w:cs="Calibri"/>
          <w:color w:val="1F2937"/>
          <w:sz w:val="20"/>
        </w:rPr>
        <w:t xml:space="preserve">  </w:t>
      </w:r>
      <w:r>
        <w:rPr>
          <w:rFonts w:ascii="Calibri" w:hAnsi="Calibri" w:eastAsia="Microsoft YaHei" w:cs="Calibri"/>
          <w:color w:val="1F2937"/>
          <w:sz w:val="20"/>
        </w:rPr>
        <w:t>名词·手球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date of birth</w:t>
      </w:r>
      <w:r>
        <w:rPr>
          <w:rFonts w:ascii="Calibri" w:hAnsi="Calibri" w:eastAsia="Microsoft YaHei" w:cs="Calibri"/>
          <w:i/>
          <w:color w:val="667085"/>
          <w:sz w:val="19"/>
        </w:rPr>
        <w:t xml:space="preserve">  /deɪt ɒv bɜːθ/</w:t>
      </w:r>
      <w:r>
        <w:rPr>
          <w:rFonts w:ascii="Calibri" w:hAnsi="Calibri" w:eastAsia="Microsoft YaHei" w:cs="Calibri"/>
          <w:color w:val="1F2937"/>
          <w:sz w:val="20"/>
        </w:rPr>
        <w:t xml:space="preserve">  </w:t>
      </w:r>
      <w:r>
        <w:rPr>
          <w:rFonts w:ascii="Calibri" w:hAnsi="Calibri" w:eastAsia="Microsoft YaHei" w:cs="Calibri"/>
          <w:color w:val="1F2937"/>
          <w:sz w:val="20"/>
        </w:rPr>
        <w:t>短语·出生日期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date of birth</w:t>
      </w:r>
    </w:p>
    <w:p>
      <w:pPr>
        <w:pStyle w:val="Definition"/>
      </w:pPr>
      <w:r>
        <w:rPr>
          <w:rFonts w:ascii="Calibri" w:hAnsi="Calibri" w:eastAsia="Microsoft YaHei" w:cs="Calibri"/>
          <w:b/>
          <w:color w:val="1F4D78"/>
          <w:sz w:val="21"/>
        </w:rPr>
        <w:t>plaintive</w:t>
      </w:r>
      <w:r>
        <w:rPr>
          <w:rFonts w:ascii="Calibri" w:hAnsi="Calibri" w:eastAsia="Microsoft YaHei" w:cs="Calibri"/>
          <w:i/>
          <w:color w:val="667085"/>
          <w:sz w:val="19"/>
        </w:rPr>
        <w:t xml:space="preserve">  /ˈpleɪntɪv/</w:t>
      </w:r>
      <w:r>
        <w:rPr>
          <w:rFonts w:ascii="Calibri" w:hAnsi="Calibri" w:eastAsia="Microsoft YaHei" w:cs="Calibri"/>
          <w:color w:val="1F2937"/>
          <w:sz w:val="20"/>
        </w:rPr>
        <w:t xml:space="preserve">  </w:t>
      </w:r>
      <w:r>
        <w:rPr>
          <w:rFonts w:ascii="Calibri" w:hAnsi="Calibri" w:eastAsia="Microsoft YaHei" w:cs="Calibri"/>
          <w:color w:val="1F2937"/>
          <w:sz w:val="20"/>
        </w:rPr>
        <w:t>形容词·悲哀的， 哀伤的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mineral salts</w:t>
      </w:r>
      <w:r>
        <w:rPr>
          <w:rFonts w:ascii="Calibri" w:hAnsi="Calibri" w:eastAsia="Microsoft YaHei" w:cs="Calibri"/>
          <w:i/>
          <w:color w:val="667085"/>
          <w:sz w:val="19"/>
        </w:rPr>
        <w:t xml:space="preserve">  /ˈmɪnərəl sɔːlts; sɒlts/</w:t>
      </w:r>
      <w:r>
        <w:rPr>
          <w:rFonts w:ascii="Calibri" w:hAnsi="Calibri" w:eastAsia="Microsoft YaHei" w:cs="Calibri"/>
          <w:color w:val="1F2937"/>
          <w:sz w:val="20"/>
        </w:rPr>
        <w:t xml:space="preserve">  </w:t>
      </w:r>
      <w:r>
        <w:rPr>
          <w:rFonts w:ascii="Calibri" w:hAnsi="Calibri" w:eastAsia="Microsoft YaHei" w:cs="Calibri"/>
          <w:color w:val="1F2937"/>
          <w:sz w:val="20"/>
        </w:rPr>
        <w:t>短语·矿物盐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mineral salts</w:t>
      </w:r>
    </w:p>
    <w:p>
      <w:pPr>
        <w:pStyle w:val="Definition"/>
      </w:pPr>
      <w:r>
        <w:rPr>
          <w:rFonts w:ascii="Calibri" w:hAnsi="Calibri" w:eastAsia="Microsoft YaHei" w:cs="Calibri"/>
          <w:b/>
          <w:color w:val="1F4D78"/>
          <w:sz w:val="21"/>
        </w:rPr>
        <w:t>obstacles</w:t>
      </w:r>
      <w:r>
        <w:rPr>
          <w:rFonts w:ascii="Calibri" w:hAnsi="Calibri" w:eastAsia="Microsoft YaHei" w:cs="Calibri"/>
          <w:i/>
          <w:color w:val="667085"/>
          <w:sz w:val="19"/>
        </w:rPr>
        <w:t xml:space="preserve">  /ˈɑːbstəkəlz/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单词（词性待核）·困难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avoided the obstacles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I used to live close to the Dinosaur Museum,so my favourite pastime was to go and wander around there.</w:t>
      </w:r>
      <w:r>
        <w:rPr>
          <w:rFonts w:ascii="Calibri" w:hAnsi="Calibri" w:eastAsia="Microsoft YaHei" w:cs="Calibri"/>
          <w:i/>
          <w:color w:val="667085"/>
          <w:sz w:val="19"/>
        </w:rPr>
        <w:t xml:space="preserve">  /aɪ j ˈuː z d tuː lɪv kləʊs tuː ðiː ˈdaɪnəsɔː mjuːˈziːəm səʊ maɪ 'feɪvərɪt ˈpɑːstaɪm wˈɒz tuː gəʊ ænd ˈwɒndə əˈraʊnd ðeə/</w:t>
      </w:r>
      <w:r>
        <w:rPr>
          <w:rFonts w:ascii="Calibri" w:hAnsi="Calibri" w:eastAsia="Microsoft YaHei" w:cs="Calibri"/>
          <w:color w:val="1F2937"/>
          <w:sz w:val="20"/>
        </w:rPr>
        <w:t xml:space="preserve">  </w:t>
      </w:r>
      <w:r>
        <w:rPr>
          <w:rFonts w:ascii="Calibri" w:hAnsi="Calibri" w:eastAsia="Microsoft YaHei" w:cs="Calibri"/>
          <w:color w:val="1F2937"/>
          <w:sz w:val="20"/>
        </w:rPr>
        <w:t>例句句型·我以前住在恐龙博物馆附近，所以我最喜欢的消遣是去那里随便逛逛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used to live close to the Dinosaur Museum,so my favourite pastime was to go and wander around there.</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12｜江穗检查声音、文字、时间或来源完整性，标记可验证部分；仓库清单把 </w:t>
      </w:r>
      <w:r>
        <w:rPr>
          <w:rFonts w:ascii="Calibri" w:hAnsi="Calibri" w:eastAsia="Microsoft YaHei" w:cs="Calibri"/>
          <w:b/>
          <w:color w:val="0B2545"/>
          <w:sz w:val="21"/>
        </w:rPr>
        <w:t>refrigerator</w:t>
      </w:r>
      <w:r>
        <w:rPr>
          <w:rFonts w:ascii="Calibri" w:hAnsi="Calibri" w:eastAsia="Microsoft YaHei" w:cs="Calibri"/>
          <w:color w:val="9B1C1C"/>
          <w:sz w:val="20"/>
        </w:rPr>
        <w:t>（冰箱）</w:t>
      </w:r>
      <w:r>
        <w:rPr>
          <w:rFonts w:ascii="Calibri" w:hAnsi="Calibri" w:eastAsia="Microsoft YaHei" w:cs="Calibri"/>
          <w:color w:val="1F2937"/>
          <w:sz w:val="21"/>
        </w:rPr>
        <w:t>、</w:t>
      </w:r>
      <w:r>
        <w:rPr>
          <w:rFonts w:ascii="Calibri" w:hAnsi="Calibri" w:eastAsia="Microsoft YaHei" w:cs="Calibri"/>
          <w:b/>
          <w:color w:val="0B2545"/>
          <w:sz w:val="21"/>
        </w:rPr>
        <w:t>imminent</w:t>
      </w:r>
      <w:r>
        <w:rPr>
          <w:rFonts w:ascii="Calibri" w:hAnsi="Calibri" w:eastAsia="Microsoft YaHei" w:cs="Calibri"/>
          <w:color w:val="9B1C1C"/>
          <w:sz w:val="20"/>
        </w:rPr>
        <w:t>（即将来临的，迫近的）</w:t>
      </w:r>
      <w:r>
        <w:rPr>
          <w:rFonts w:ascii="Calibri" w:hAnsi="Calibri" w:eastAsia="Microsoft YaHei" w:cs="Calibri"/>
          <w:color w:val="1F2937"/>
          <w:sz w:val="21"/>
        </w:rPr>
        <w:t>、</w:t>
      </w:r>
      <w:r>
        <w:rPr>
          <w:rFonts w:ascii="Calibri" w:hAnsi="Calibri" w:eastAsia="Microsoft YaHei" w:cs="Calibri"/>
          <w:b/>
          <w:color w:val="0B2545"/>
          <w:sz w:val="21"/>
        </w:rPr>
        <w:t>extinct volcano</w:t>
      </w:r>
      <w:r>
        <w:rPr>
          <w:rFonts w:ascii="Calibri" w:hAnsi="Calibri" w:eastAsia="Microsoft YaHei" w:cs="Calibri"/>
          <w:color w:val="9B1C1C"/>
          <w:sz w:val="20"/>
        </w:rPr>
        <w:t>（死火山）</w:t>
      </w:r>
      <w:r>
        <w:rPr>
          <w:rFonts w:ascii="Calibri" w:hAnsi="Calibri" w:eastAsia="Microsoft YaHei" w:cs="Calibri"/>
          <w:color w:val="1F2937"/>
          <w:sz w:val="21"/>
        </w:rPr>
        <w:t>、</w:t>
      </w:r>
      <w:r>
        <w:rPr>
          <w:rFonts w:ascii="Calibri" w:hAnsi="Calibri" w:eastAsia="Microsoft YaHei" w:cs="Calibri"/>
          <w:b/>
          <w:color w:val="0B2545"/>
          <w:sz w:val="21"/>
        </w:rPr>
        <w:t>predators</w:t>
      </w:r>
      <w:r>
        <w:rPr>
          <w:rFonts w:ascii="Calibri" w:hAnsi="Calibri" w:eastAsia="Microsoft YaHei" w:cs="Calibri"/>
          <w:color w:val="9B1C1C"/>
          <w:sz w:val="20"/>
        </w:rPr>
        <w:t>（捕食者）</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museum archives</w:t>
      </w:r>
      <w:r>
        <w:rPr>
          <w:rFonts w:ascii="Calibri" w:hAnsi="Calibri" w:eastAsia="Microsoft YaHei" w:cs="Calibri"/>
          <w:color w:val="9B1C1C"/>
          <w:sz w:val="20"/>
        </w:rPr>
        <w:t>（博物馆档案）</w:t>
      </w:r>
      <w:r>
        <w:rPr>
          <w:rFonts w:ascii="Calibri" w:hAnsi="Calibri" w:eastAsia="Microsoft YaHei" w:cs="Calibri"/>
          <w:color w:val="1F2937"/>
          <w:sz w:val="21"/>
        </w:rPr>
        <w:t>、</w:t>
      </w:r>
      <w:r>
        <w:rPr>
          <w:rFonts w:ascii="Calibri" w:hAnsi="Calibri" w:eastAsia="Microsoft YaHei" w:cs="Calibri"/>
          <w:b/>
          <w:color w:val="0B2545"/>
          <w:sz w:val="21"/>
        </w:rPr>
        <w:t>overspeed</w:t>
      </w:r>
      <w:r>
        <w:rPr>
          <w:rFonts w:ascii="Calibri" w:hAnsi="Calibri" w:eastAsia="Microsoft YaHei" w:cs="Calibri"/>
          <w:color w:val="9B1C1C"/>
          <w:sz w:val="20"/>
        </w:rPr>
        <w:t>（超速【搭配】overspeed preventer 限速器）</w:t>
      </w:r>
      <w:r>
        <w:rPr>
          <w:rFonts w:ascii="Calibri" w:hAnsi="Calibri" w:eastAsia="Microsoft YaHei" w:cs="Calibri"/>
          <w:color w:val="1F2937"/>
          <w:sz w:val="21"/>
        </w:rPr>
        <w:t>、</w:t>
      </w:r>
      <w:r>
        <w:rPr>
          <w:rFonts w:ascii="Calibri" w:hAnsi="Calibri" w:eastAsia="Microsoft YaHei" w:cs="Calibri"/>
          <w:b/>
          <w:color w:val="0B2545"/>
          <w:sz w:val="21"/>
        </w:rPr>
        <w:t>It's bitterly cold in the winter and the temperature can even drop to minus degrees Celsius.</w:t>
      </w:r>
      <w:r>
        <w:rPr>
          <w:rFonts w:ascii="Calibri" w:hAnsi="Calibri" w:eastAsia="Microsoft YaHei" w:cs="Calibri"/>
          <w:color w:val="9B1C1C"/>
          <w:sz w:val="20"/>
        </w:rPr>
        <w:t>（冬天很冷，气温甚至可以低至零下20摄氏度）</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refrigerator</w:t>
      </w:r>
      <w:r>
        <w:rPr>
          <w:rFonts w:ascii="Calibri" w:hAnsi="Calibri" w:eastAsia="Microsoft YaHei" w:cs="Calibri"/>
          <w:i/>
          <w:color w:val="667085"/>
          <w:sz w:val="19"/>
        </w:rPr>
        <w:t xml:space="preserve">  /rɪˈfrɪʤᵊreɪtə/</w:t>
      </w:r>
      <w:r>
        <w:rPr>
          <w:rFonts w:ascii="Calibri" w:hAnsi="Calibri" w:eastAsia="Microsoft YaHei" w:cs="Calibri"/>
          <w:color w:val="1F2937"/>
          <w:sz w:val="20"/>
        </w:rPr>
        <w:t xml:space="preserve">  </w:t>
      </w:r>
      <w:r>
        <w:rPr>
          <w:rFonts w:ascii="Calibri" w:hAnsi="Calibri" w:eastAsia="Microsoft YaHei" w:cs="Calibri"/>
          <w:color w:val="1F2937"/>
          <w:sz w:val="20"/>
        </w:rPr>
        <w:t>名词·冰箱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imminent</w:t>
      </w:r>
      <w:r>
        <w:rPr>
          <w:rFonts w:ascii="Calibri" w:hAnsi="Calibri" w:eastAsia="Microsoft YaHei" w:cs="Calibri"/>
          <w:i/>
          <w:color w:val="667085"/>
          <w:sz w:val="19"/>
        </w:rPr>
        <w:t xml:space="preserve">  /ˈɪmɪnənt/</w:t>
      </w:r>
      <w:r>
        <w:rPr>
          <w:rFonts w:ascii="Calibri" w:hAnsi="Calibri" w:eastAsia="Microsoft YaHei" w:cs="Calibri"/>
          <w:color w:val="1F2937"/>
          <w:sz w:val="20"/>
        </w:rPr>
        <w:t xml:space="preserve">  </w:t>
      </w:r>
      <w:r>
        <w:rPr>
          <w:rFonts w:ascii="Calibri" w:hAnsi="Calibri" w:eastAsia="Microsoft YaHei" w:cs="Calibri"/>
          <w:color w:val="1F2937"/>
          <w:sz w:val="20"/>
        </w:rPr>
        <w:t>形容词·即将来临的，迫近的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extinct volcano</w:t>
      </w:r>
      <w:r>
        <w:rPr>
          <w:rFonts w:ascii="Calibri" w:hAnsi="Calibri" w:eastAsia="Microsoft YaHei" w:cs="Calibri"/>
          <w:i/>
          <w:color w:val="667085"/>
          <w:sz w:val="19"/>
        </w:rPr>
        <w:t xml:space="preserve">  /ɪksˈtɪŋkt vɒlˈkeɪnəʊ/</w:t>
      </w:r>
      <w:r>
        <w:rPr>
          <w:rFonts w:ascii="Calibri" w:hAnsi="Calibri" w:eastAsia="Microsoft YaHei" w:cs="Calibri"/>
          <w:color w:val="1F2937"/>
          <w:sz w:val="20"/>
        </w:rPr>
        <w:t xml:space="preserve">  </w:t>
      </w:r>
      <w:r>
        <w:rPr>
          <w:rFonts w:ascii="Calibri" w:hAnsi="Calibri" w:eastAsia="Microsoft YaHei" w:cs="Calibri"/>
          <w:color w:val="1F2937"/>
          <w:sz w:val="20"/>
        </w:rPr>
        <w:t>短语·死火山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extinct volcano</w:t>
      </w:r>
    </w:p>
    <w:p>
      <w:pPr>
        <w:pStyle w:val="Definition"/>
      </w:pPr>
      <w:r>
        <w:rPr>
          <w:rFonts w:ascii="Calibri" w:hAnsi="Calibri" w:eastAsia="Microsoft YaHei" w:cs="Calibri"/>
          <w:b/>
          <w:color w:val="1F4D78"/>
          <w:sz w:val="21"/>
        </w:rPr>
        <w:t>predators</w:t>
      </w:r>
      <w:r>
        <w:rPr>
          <w:rFonts w:ascii="Calibri" w:hAnsi="Calibri" w:eastAsia="Microsoft YaHei" w:cs="Calibri"/>
          <w:i/>
          <w:color w:val="667085"/>
          <w:sz w:val="19"/>
        </w:rPr>
        <w:t xml:space="preserve">  /ˈpredətərz/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单词（词性待核）·捕食者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museum archives</w:t>
      </w:r>
      <w:r>
        <w:rPr>
          <w:rFonts w:ascii="Calibri" w:hAnsi="Calibri" w:eastAsia="Microsoft YaHei" w:cs="Calibri"/>
          <w:i/>
          <w:color w:val="667085"/>
          <w:sz w:val="19"/>
        </w:rPr>
        <w:t xml:space="preserve">  /mjuːˈziːəm ˈɑːkaɪvz/</w:t>
      </w:r>
      <w:r>
        <w:rPr>
          <w:rFonts w:ascii="Calibri" w:hAnsi="Calibri" w:eastAsia="Microsoft YaHei" w:cs="Calibri"/>
          <w:color w:val="1F2937"/>
          <w:sz w:val="20"/>
        </w:rPr>
        <w:t xml:space="preserve">  </w:t>
      </w:r>
      <w:r>
        <w:rPr>
          <w:rFonts w:ascii="Calibri" w:hAnsi="Calibri" w:eastAsia="Microsoft YaHei" w:cs="Calibri"/>
          <w:color w:val="1F2937"/>
          <w:sz w:val="20"/>
        </w:rPr>
        <w:t>短语·博物馆档案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museum archives</w:t>
      </w:r>
    </w:p>
    <w:p>
      <w:pPr>
        <w:pStyle w:val="Definition"/>
      </w:pPr>
      <w:r>
        <w:rPr>
          <w:rFonts w:ascii="Calibri" w:hAnsi="Calibri" w:eastAsia="Microsoft YaHei" w:cs="Calibri"/>
          <w:b/>
          <w:color w:val="1F4D78"/>
          <w:sz w:val="21"/>
        </w:rPr>
        <w:t>overspeed</w:t>
      </w:r>
      <w:r>
        <w:rPr>
          <w:rFonts w:ascii="Calibri" w:hAnsi="Calibri" w:eastAsia="Microsoft YaHei" w:cs="Calibri"/>
          <w:i/>
          <w:color w:val="667085"/>
          <w:sz w:val="19"/>
        </w:rPr>
        <w:t xml:space="preserve">  /ˈəʊvəspiːd/</w:t>
      </w:r>
      <w:r>
        <w:rPr>
          <w:rFonts w:ascii="Calibri" w:hAnsi="Calibri" w:eastAsia="Microsoft YaHei" w:cs="Calibri"/>
          <w:color w:val="1F2937"/>
          <w:sz w:val="20"/>
        </w:rPr>
        <w:t xml:space="preserve">  </w:t>
      </w:r>
      <w:r>
        <w:rPr>
          <w:rFonts w:ascii="Calibri" w:hAnsi="Calibri" w:eastAsia="Microsoft YaHei" w:cs="Calibri"/>
          <w:color w:val="1F2937"/>
          <w:sz w:val="20"/>
        </w:rPr>
        <w:t>名词·超速【搭配】overspeed preventer 限速器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bitterly cold in the winter and the temperature can even drop to minus degrees Celsius.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例句句型·冬天很冷，气温甚至可以低至零下20摄氏度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bitterly cold in the winter and the temperature can even drop to minus degrees Celsius.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 Celsius；音标待核：未找到可追溯英式读音，不编造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13｜陆岑把线索与图纸、路线、工程记录或制度流程交叉比对；旧档案的页边同时出现 </w:t>
      </w:r>
      <w:r>
        <w:rPr>
          <w:rFonts w:ascii="Calibri" w:hAnsi="Calibri" w:eastAsia="Microsoft YaHei" w:cs="Calibri"/>
          <w:b/>
          <w:color w:val="0B2545"/>
          <w:sz w:val="21"/>
        </w:rPr>
        <w:t>speech</w:t>
      </w:r>
      <w:r>
        <w:rPr>
          <w:rFonts w:ascii="Calibri" w:hAnsi="Calibri" w:eastAsia="Microsoft YaHei" w:cs="Calibri"/>
          <w:color w:val="9B1C1C"/>
          <w:sz w:val="20"/>
        </w:rPr>
        <w:t>（演说，讲话，言语，语言）</w:t>
      </w:r>
      <w:r>
        <w:rPr>
          <w:rFonts w:ascii="Calibri" w:hAnsi="Calibri" w:eastAsia="Microsoft YaHei" w:cs="Calibri"/>
          <w:color w:val="1F2937"/>
          <w:sz w:val="21"/>
        </w:rPr>
        <w:t>、</w:t>
      </w:r>
      <w:r>
        <w:rPr>
          <w:rFonts w:ascii="Calibri" w:hAnsi="Calibri" w:eastAsia="Microsoft YaHei" w:cs="Calibri"/>
          <w:b/>
          <w:color w:val="0B2545"/>
          <w:sz w:val="21"/>
        </w:rPr>
        <w:t>lace</w:t>
      </w:r>
      <w:r>
        <w:rPr>
          <w:rFonts w:ascii="Calibri" w:hAnsi="Calibri" w:eastAsia="Microsoft YaHei" w:cs="Calibri"/>
          <w:color w:val="9B1C1C"/>
          <w:sz w:val="20"/>
        </w:rPr>
        <w:t>（鞋带，花边）</w:t>
      </w:r>
      <w:r>
        <w:rPr>
          <w:rFonts w:ascii="Calibri" w:hAnsi="Calibri" w:eastAsia="Microsoft YaHei" w:cs="Calibri"/>
          <w:color w:val="1F2937"/>
          <w:sz w:val="21"/>
        </w:rPr>
        <w:t>、</w:t>
      </w:r>
      <w:r>
        <w:rPr>
          <w:rFonts w:ascii="Calibri" w:hAnsi="Calibri" w:eastAsia="Microsoft YaHei" w:cs="Calibri"/>
          <w:b/>
          <w:color w:val="0B2545"/>
          <w:sz w:val="21"/>
        </w:rPr>
        <w:t>free tour</w:t>
      </w:r>
      <w:r>
        <w:rPr>
          <w:rFonts w:ascii="Calibri" w:hAnsi="Calibri" w:eastAsia="Microsoft YaHei" w:cs="Calibri"/>
          <w:color w:val="9B1C1C"/>
          <w:sz w:val="20"/>
        </w:rPr>
        <w:t>（免费旅游）</w:t>
      </w:r>
      <w:r>
        <w:rPr>
          <w:rFonts w:ascii="Calibri" w:hAnsi="Calibri" w:eastAsia="Microsoft YaHei" w:cs="Calibri"/>
          <w:color w:val="1F2937"/>
          <w:sz w:val="21"/>
        </w:rPr>
        <w:t>、</w:t>
      </w:r>
      <w:r>
        <w:rPr>
          <w:rFonts w:ascii="Calibri" w:hAnsi="Calibri" w:eastAsia="Microsoft YaHei" w:cs="Calibri"/>
          <w:b/>
          <w:color w:val="0B2545"/>
          <w:sz w:val="21"/>
        </w:rPr>
        <w:t>proportional</w:t>
      </w:r>
      <w:r>
        <w:rPr>
          <w:rFonts w:ascii="Calibri" w:hAnsi="Calibri" w:eastAsia="Microsoft YaHei" w:cs="Calibri"/>
          <w:color w:val="9B1C1C"/>
          <w:sz w:val="20"/>
        </w:rPr>
        <w:t>（比例的，相称的）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music licence</w:t>
      </w:r>
      <w:r>
        <w:rPr>
          <w:rFonts w:ascii="Calibri" w:hAnsi="Calibri" w:eastAsia="Microsoft YaHei" w:cs="Calibri"/>
          <w:color w:val="9B1C1C"/>
          <w:sz w:val="20"/>
        </w:rPr>
        <w:t>（音乐许可证）</w:t>
      </w:r>
      <w:r>
        <w:rPr>
          <w:rFonts w:ascii="Calibri" w:hAnsi="Calibri" w:eastAsia="Microsoft YaHei" w:cs="Calibri"/>
          <w:color w:val="1F2937"/>
          <w:sz w:val="21"/>
        </w:rPr>
        <w:t>、</w:t>
      </w:r>
      <w:r>
        <w:rPr>
          <w:rFonts w:ascii="Calibri" w:hAnsi="Calibri" w:eastAsia="Microsoft YaHei" w:cs="Calibri"/>
          <w:b/>
          <w:color w:val="0B2545"/>
          <w:sz w:val="21"/>
        </w:rPr>
        <w:t>perpetrate</w:t>
      </w:r>
      <w:r>
        <w:rPr>
          <w:rFonts w:ascii="Calibri" w:hAnsi="Calibri" w:eastAsia="Microsoft YaHei" w:cs="Calibri"/>
          <w:color w:val="9B1C1C"/>
          <w:sz w:val="20"/>
        </w:rPr>
        <w:t>（做， 犯）</w:t>
      </w:r>
      <w:r>
        <w:rPr>
          <w:rFonts w:ascii="Calibri" w:hAnsi="Calibri" w:eastAsia="Microsoft YaHei" w:cs="Calibri"/>
          <w:color w:val="1F2937"/>
          <w:sz w:val="21"/>
        </w:rPr>
        <w:t>、</w:t>
      </w:r>
      <w:r>
        <w:rPr>
          <w:rFonts w:ascii="Calibri" w:hAnsi="Calibri" w:eastAsia="Microsoft YaHei" w:cs="Calibri"/>
          <w:b/>
          <w:color w:val="0B2545"/>
          <w:sz w:val="21"/>
        </w:rPr>
        <w:t>My favourite pop star is Eason and I listen to his music every day for about an hour or so after dinner.</w:t>
      </w:r>
      <w:r>
        <w:rPr>
          <w:rFonts w:ascii="Calibri" w:hAnsi="Calibri" w:eastAsia="Microsoft YaHei" w:cs="Calibri"/>
          <w:color w:val="9B1C1C"/>
          <w:sz w:val="20"/>
        </w:rPr>
        <w:t>（我最喜欢的流行歌手是伊森，我每天晚饭后会听一个小时左右他的音乐）</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speech</w:t>
      </w:r>
      <w:r>
        <w:rPr>
          <w:rFonts w:ascii="Calibri" w:hAnsi="Calibri" w:eastAsia="Microsoft YaHei" w:cs="Calibri"/>
          <w:i/>
          <w:color w:val="667085"/>
          <w:sz w:val="19"/>
        </w:rPr>
        <w:t xml:space="preserve">  /spiːʧ/</w:t>
      </w:r>
      <w:r>
        <w:rPr>
          <w:rFonts w:ascii="Calibri" w:hAnsi="Calibri" w:eastAsia="Microsoft YaHei" w:cs="Calibri"/>
          <w:color w:val="1F2937"/>
          <w:sz w:val="20"/>
        </w:rPr>
        <w:t xml:space="preserve">  </w:t>
      </w:r>
      <w:r>
        <w:rPr>
          <w:rFonts w:ascii="Calibri" w:hAnsi="Calibri" w:eastAsia="Microsoft YaHei" w:cs="Calibri"/>
          <w:color w:val="1F2937"/>
          <w:sz w:val="20"/>
        </w:rPr>
        <w:t>名词·演说，讲话，言语，语言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deliver a speech</w:t>
      </w:r>
    </w:p>
    <w:p>
      <w:pPr>
        <w:pStyle w:val="Definition"/>
      </w:pPr>
      <w:r>
        <w:rPr>
          <w:rFonts w:ascii="Calibri" w:hAnsi="Calibri" w:eastAsia="Microsoft YaHei" w:cs="Calibri"/>
          <w:b/>
          <w:color w:val="1F4D78"/>
          <w:sz w:val="21"/>
        </w:rPr>
        <w:t>lace</w:t>
      </w:r>
      <w:r>
        <w:rPr>
          <w:rFonts w:ascii="Calibri" w:hAnsi="Calibri" w:eastAsia="Microsoft YaHei" w:cs="Calibri"/>
          <w:i/>
          <w:color w:val="667085"/>
          <w:sz w:val="19"/>
        </w:rPr>
        <w:t xml:space="preserve">  /leɪs/</w:t>
      </w:r>
      <w:r>
        <w:rPr>
          <w:rFonts w:ascii="Calibri" w:hAnsi="Calibri" w:eastAsia="Microsoft YaHei" w:cs="Calibri"/>
          <w:color w:val="1F2937"/>
          <w:sz w:val="20"/>
        </w:rPr>
        <w:t xml:space="preserve">  </w:t>
      </w:r>
      <w:r>
        <w:rPr>
          <w:rFonts w:ascii="Calibri" w:hAnsi="Calibri" w:eastAsia="Microsoft YaHei" w:cs="Calibri"/>
          <w:color w:val="1F2937"/>
          <w:sz w:val="20"/>
        </w:rPr>
        <w:t>名词·鞋带，花边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 tour</w:t>
      </w:r>
      <w:r>
        <w:rPr>
          <w:rFonts w:ascii="Calibri" w:hAnsi="Calibri" w:eastAsia="Microsoft YaHei" w:cs="Calibri"/>
          <w:i/>
          <w:color w:val="667085"/>
          <w:sz w:val="19"/>
        </w:rPr>
        <w:t xml:space="preserve">  /friː tʊə/</w:t>
      </w:r>
      <w:r>
        <w:rPr>
          <w:rFonts w:ascii="Calibri" w:hAnsi="Calibri" w:eastAsia="Microsoft YaHei" w:cs="Calibri"/>
          <w:color w:val="1F2937"/>
          <w:sz w:val="20"/>
        </w:rPr>
        <w:t xml:space="preserve">  </w:t>
      </w:r>
      <w:r>
        <w:rPr>
          <w:rFonts w:ascii="Calibri" w:hAnsi="Calibri" w:eastAsia="Microsoft YaHei" w:cs="Calibri"/>
          <w:color w:val="1F2937"/>
          <w:sz w:val="20"/>
        </w:rPr>
        <w:t>短语·免费旅游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tour</w:t>
      </w:r>
    </w:p>
    <w:p>
      <w:pPr>
        <w:pStyle w:val="Definition"/>
      </w:pPr>
      <w:r>
        <w:rPr>
          <w:rFonts w:ascii="Calibri" w:hAnsi="Calibri" w:eastAsia="Microsoft YaHei" w:cs="Calibri"/>
          <w:b/>
          <w:color w:val="1F4D78"/>
          <w:sz w:val="21"/>
        </w:rPr>
        <w:t>proportional</w:t>
      </w:r>
      <w:r>
        <w:rPr>
          <w:rFonts w:ascii="Calibri" w:hAnsi="Calibri" w:eastAsia="Microsoft YaHei" w:cs="Calibri"/>
          <w:i/>
          <w:color w:val="667085"/>
          <w:sz w:val="19"/>
        </w:rPr>
        <w:t xml:space="preserve">  /prəˈpɔːʃənl/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单词（词性待核）·比例的，相称的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music licence</w:t>
      </w:r>
      <w:r>
        <w:rPr>
          <w:rFonts w:ascii="Calibri" w:hAnsi="Calibri" w:eastAsia="Microsoft YaHei" w:cs="Calibri"/>
          <w:i/>
          <w:color w:val="667085"/>
          <w:sz w:val="19"/>
        </w:rPr>
        <w:t xml:space="preserve">  /ˈmjuːzɪk ˈlaɪsəns/</w:t>
      </w:r>
      <w:r>
        <w:rPr>
          <w:rFonts w:ascii="Calibri" w:hAnsi="Calibri" w:eastAsia="Microsoft YaHei" w:cs="Calibri"/>
          <w:color w:val="1F2937"/>
          <w:sz w:val="20"/>
        </w:rPr>
        <w:t xml:space="preserve">  </w:t>
      </w:r>
      <w:r>
        <w:rPr>
          <w:rFonts w:ascii="Calibri" w:hAnsi="Calibri" w:eastAsia="Microsoft YaHei" w:cs="Calibri"/>
          <w:color w:val="1F2937"/>
          <w:sz w:val="20"/>
        </w:rPr>
        <w:t>短语·音乐许可证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music licence</w:t>
      </w:r>
    </w:p>
    <w:p>
      <w:pPr>
        <w:pStyle w:val="Definition"/>
      </w:pPr>
      <w:r>
        <w:rPr>
          <w:rFonts w:ascii="Calibri" w:hAnsi="Calibri" w:eastAsia="Microsoft YaHei" w:cs="Calibri"/>
          <w:b/>
          <w:color w:val="1F4D78"/>
          <w:sz w:val="21"/>
        </w:rPr>
        <w:t>perpetrate</w:t>
      </w:r>
      <w:r>
        <w:rPr>
          <w:rFonts w:ascii="Calibri" w:hAnsi="Calibri" w:eastAsia="Microsoft YaHei" w:cs="Calibri"/>
          <w:i/>
          <w:color w:val="667085"/>
          <w:sz w:val="19"/>
        </w:rPr>
        <w:t xml:space="preserve">  /'pɜːpətreɪt/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单词（词性待核）·做， 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My favourite pop star is Eason and I listen to his music every day for about an hour or so after dinner.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例句句型·我最喜欢的流行歌手是伊森，我每天晚饭后会听一个小时左右他的音乐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favourite pop star is Eason and I listen to his music every day for about an hour or so after dinner.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IPA待核：无法由可靠词典或全部已解析组件生成；未解析发音组件：Eason；音标待核：未找到可追溯英式读音，不编造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14｜二人发现线索既支持当前假设，也留下一个不能忽略的反证；咖啡馆的谈话从 </w:t>
      </w:r>
      <w:r>
        <w:rPr>
          <w:rFonts w:ascii="Calibri" w:hAnsi="Calibri" w:eastAsia="Microsoft YaHei" w:cs="Calibri"/>
          <w:b/>
          <w:color w:val="0B2545"/>
          <w:sz w:val="21"/>
        </w:rPr>
        <w:t>stability</w:t>
      </w:r>
      <w:r>
        <w:rPr>
          <w:rFonts w:ascii="Calibri" w:hAnsi="Calibri" w:eastAsia="Microsoft YaHei" w:cs="Calibri"/>
          <w:color w:val="9B1C1C"/>
          <w:sz w:val="20"/>
        </w:rPr>
        <w:t>（稳定，安定）</w:t>
      </w:r>
      <w:r>
        <w:rPr>
          <w:rFonts w:ascii="Calibri" w:hAnsi="Calibri" w:eastAsia="Microsoft YaHei" w:cs="Calibri"/>
          <w:color w:val="1F2937"/>
          <w:sz w:val="21"/>
        </w:rPr>
        <w:t>、</w:t>
      </w:r>
      <w:r>
        <w:rPr>
          <w:rFonts w:ascii="Calibri" w:hAnsi="Calibri" w:eastAsia="Microsoft YaHei" w:cs="Calibri"/>
          <w:b/>
          <w:color w:val="0B2545"/>
          <w:sz w:val="21"/>
        </w:rPr>
        <w:t>literary</w:t>
      </w:r>
      <w:r>
        <w:rPr>
          <w:rFonts w:ascii="Calibri" w:hAnsi="Calibri" w:eastAsia="Microsoft YaHei" w:cs="Calibri"/>
          <w:color w:val="9B1C1C"/>
          <w:sz w:val="20"/>
        </w:rPr>
        <w:t>（文学的，书面的，精通文学的）</w:t>
      </w:r>
      <w:r>
        <w:rPr>
          <w:rFonts w:ascii="Calibri" w:hAnsi="Calibri" w:eastAsia="Microsoft YaHei" w:cs="Calibri"/>
          <w:color w:val="1F2937"/>
          <w:sz w:val="21"/>
        </w:rPr>
        <w:t>、</w:t>
      </w:r>
      <w:r>
        <w:rPr>
          <w:rFonts w:ascii="Calibri" w:hAnsi="Calibri" w:eastAsia="Microsoft YaHei" w:cs="Calibri"/>
          <w:b/>
          <w:color w:val="0B2545"/>
          <w:sz w:val="21"/>
        </w:rPr>
        <w:t>good performance</w:t>
      </w:r>
      <w:r>
        <w:rPr>
          <w:rFonts w:ascii="Calibri" w:hAnsi="Calibri" w:eastAsia="Microsoft YaHei" w:cs="Calibri"/>
          <w:color w:val="9B1C1C"/>
          <w:sz w:val="20"/>
        </w:rPr>
        <w:t>（好的表现）</w:t>
      </w:r>
      <w:r>
        <w:rPr>
          <w:rFonts w:ascii="Calibri" w:hAnsi="Calibri" w:eastAsia="Microsoft YaHei" w:cs="Calibri"/>
          <w:color w:val="1F2937"/>
          <w:sz w:val="21"/>
        </w:rPr>
        <w:t>、</w:t>
      </w:r>
      <w:r>
        <w:rPr>
          <w:rFonts w:ascii="Calibri" w:hAnsi="Calibri" w:eastAsia="Microsoft YaHei" w:cs="Calibri"/>
          <w:b/>
          <w:color w:val="0B2545"/>
          <w:sz w:val="21"/>
        </w:rPr>
        <w:t>quotation</w:t>
      </w:r>
      <w:r>
        <w:rPr>
          <w:rFonts w:ascii="Calibri" w:hAnsi="Calibri" w:eastAsia="Microsoft YaHei" w:cs="Calibri"/>
          <w:color w:val="9B1C1C"/>
          <w:sz w:val="20"/>
        </w:rPr>
        <w:t>（引用，引文，报价单）</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national parks</w:t>
      </w:r>
      <w:r>
        <w:rPr>
          <w:rFonts w:ascii="Calibri" w:hAnsi="Calibri" w:eastAsia="Microsoft YaHei" w:cs="Calibri"/>
          <w:color w:val="9B1C1C"/>
          <w:sz w:val="20"/>
        </w:rPr>
        <w:t>（国家公园）</w:t>
      </w:r>
      <w:r>
        <w:rPr>
          <w:rFonts w:ascii="Calibri" w:hAnsi="Calibri" w:eastAsia="Microsoft YaHei" w:cs="Calibri"/>
          <w:color w:val="1F2937"/>
          <w:sz w:val="21"/>
        </w:rPr>
        <w:t>、</w:t>
      </w:r>
      <w:r>
        <w:rPr>
          <w:rFonts w:ascii="Calibri" w:hAnsi="Calibri" w:eastAsia="Microsoft YaHei" w:cs="Calibri"/>
          <w:b/>
          <w:color w:val="0B2545"/>
          <w:sz w:val="21"/>
        </w:rPr>
        <w:t>potteries</w:t>
      </w:r>
      <w:r>
        <w:rPr>
          <w:rFonts w:ascii="Calibri" w:hAnsi="Calibri" w:eastAsia="Microsoft YaHei" w:cs="Calibri"/>
          <w:color w:val="9B1C1C"/>
          <w:sz w:val="20"/>
        </w:rPr>
        <w:t>（瓷器）</w:t>
      </w:r>
      <w:r>
        <w:rPr>
          <w:rFonts w:ascii="Calibri" w:hAnsi="Calibri" w:eastAsia="Microsoft YaHei" w:cs="Calibri"/>
          <w:color w:val="1F2937"/>
          <w:sz w:val="21"/>
        </w:rPr>
        <w:t>、</w:t>
      </w:r>
      <w:r>
        <w:rPr>
          <w:rFonts w:ascii="Calibri" w:hAnsi="Calibri" w:eastAsia="Microsoft YaHei" w:cs="Calibri"/>
          <w:b/>
          <w:color w:val="0B2545"/>
          <w:sz w:val="21"/>
        </w:rPr>
        <w:t>Saturdays are usually when I spend some quality time with my folks.We just stay at home and shoot the breeze.</w:t>
      </w:r>
      <w:r>
        <w:rPr>
          <w:rFonts w:ascii="Calibri" w:hAnsi="Calibri" w:eastAsia="Microsoft YaHei" w:cs="Calibri"/>
          <w:color w:val="9B1C1C"/>
          <w:sz w:val="20"/>
        </w:rPr>
        <w:t>（星期六通常是我和家人一起度过美好时光的时候。我们会待在家里，随便聊聊天）</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stability</w:t>
      </w:r>
      <w:r>
        <w:rPr>
          <w:rFonts w:ascii="Calibri" w:hAnsi="Calibri" w:eastAsia="Microsoft YaHei" w:cs="Calibri"/>
          <w:i/>
          <w:color w:val="667085"/>
          <w:sz w:val="19"/>
        </w:rPr>
        <w:t xml:space="preserve">  /stəˈbɪlɪti/</w:t>
      </w:r>
      <w:r>
        <w:rPr>
          <w:rFonts w:ascii="Calibri" w:hAnsi="Calibri" w:eastAsia="Microsoft YaHei" w:cs="Calibri"/>
          <w:color w:val="1F2937"/>
          <w:sz w:val="20"/>
        </w:rPr>
        <w:t xml:space="preserve">  </w:t>
      </w:r>
      <w:r>
        <w:rPr>
          <w:rFonts w:ascii="Calibri" w:hAnsi="Calibri" w:eastAsia="Microsoft YaHei" w:cs="Calibri"/>
          <w:color w:val="1F2937"/>
          <w:sz w:val="20"/>
        </w:rPr>
        <w:t>名词·稳定，安定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literary</w:t>
      </w:r>
      <w:r>
        <w:rPr>
          <w:rFonts w:ascii="Calibri" w:hAnsi="Calibri" w:eastAsia="Microsoft YaHei" w:cs="Calibri"/>
          <w:i/>
          <w:color w:val="667085"/>
          <w:sz w:val="19"/>
        </w:rPr>
        <w:t xml:space="preserve">  /ˈlɪtərəri/</w:t>
      </w:r>
      <w:r>
        <w:rPr>
          <w:rFonts w:ascii="Calibri" w:hAnsi="Calibri" w:eastAsia="Microsoft YaHei" w:cs="Calibri"/>
          <w:color w:val="1F2937"/>
          <w:sz w:val="20"/>
        </w:rPr>
        <w:t xml:space="preserve">  </w:t>
      </w:r>
      <w:r>
        <w:rPr>
          <w:rFonts w:ascii="Calibri" w:hAnsi="Calibri" w:eastAsia="Microsoft YaHei" w:cs="Calibri"/>
          <w:color w:val="1F2937"/>
          <w:sz w:val="20"/>
        </w:rPr>
        <w:t>形容词·文学的，书面的，精通文学的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literary film</w:t>
      </w:r>
    </w:p>
    <w:p>
      <w:pPr>
        <w:pStyle w:val="Definition"/>
      </w:pPr>
      <w:r>
        <w:rPr>
          <w:rFonts w:ascii="Calibri" w:hAnsi="Calibri" w:eastAsia="Microsoft YaHei" w:cs="Calibri"/>
          <w:b/>
          <w:color w:val="1F4D78"/>
          <w:sz w:val="21"/>
        </w:rPr>
        <w:t>good performance</w:t>
      </w:r>
      <w:r>
        <w:rPr>
          <w:rFonts w:ascii="Calibri" w:hAnsi="Calibri" w:eastAsia="Microsoft YaHei" w:cs="Calibri"/>
          <w:i/>
          <w:color w:val="667085"/>
          <w:sz w:val="19"/>
        </w:rPr>
        <w:t xml:space="preserve">  /gʊd pəˈfɔːməns/</w:t>
      </w:r>
      <w:r>
        <w:rPr>
          <w:rFonts w:ascii="Calibri" w:hAnsi="Calibri" w:eastAsia="Microsoft YaHei" w:cs="Calibri"/>
          <w:color w:val="1F2937"/>
          <w:sz w:val="20"/>
        </w:rPr>
        <w:t xml:space="preserve">  </w:t>
      </w:r>
      <w:r>
        <w:rPr>
          <w:rFonts w:ascii="Calibri" w:hAnsi="Calibri" w:eastAsia="Microsoft YaHei" w:cs="Calibri"/>
          <w:color w:val="1F2937"/>
          <w:sz w:val="20"/>
        </w:rPr>
        <w:t>短语·好的表现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good performance</w:t>
      </w:r>
    </w:p>
    <w:p>
      <w:pPr>
        <w:pStyle w:val="Definition"/>
      </w:pPr>
      <w:r>
        <w:rPr>
          <w:rFonts w:ascii="Calibri" w:hAnsi="Calibri" w:eastAsia="Microsoft YaHei" w:cs="Calibri"/>
          <w:b/>
          <w:color w:val="1F4D78"/>
          <w:sz w:val="21"/>
        </w:rPr>
        <w:t>quotation</w:t>
      </w:r>
      <w:r>
        <w:rPr>
          <w:rFonts w:ascii="Calibri" w:hAnsi="Calibri" w:eastAsia="Microsoft YaHei" w:cs="Calibri"/>
          <w:i/>
          <w:color w:val="667085"/>
          <w:sz w:val="19"/>
        </w:rPr>
        <w:t xml:space="preserve">  /kwəʊˈteɪʃən/</w:t>
      </w:r>
      <w:r>
        <w:rPr>
          <w:rFonts w:ascii="Calibri" w:hAnsi="Calibri" w:eastAsia="Microsoft YaHei" w:cs="Calibri"/>
          <w:color w:val="1F2937"/>
          <w:sz w:val="20"/>
        </w:rPr>
        <w:t xml:space="preserve">  </w:t>
      </w:r>
      <w:r>
        <w:rPr>
          <w:rFonts w:ascii="Calibri" w:hAnsi="Calibri" w:eastAsia="Microsoft YaHei" w:cs="Calibri"/>
          <w:color w:val="1F2937"/>
          <w:sz w:val="20"/>
        </w:rPr>
        <w:t>名词·引用，引文，报价单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national parks</w:t>
      </w:r>
      <w:r>
        <w:rPr>
          <w:rFonts w:ascii="Calibri" w:hAnsi="Calibri" w:eastAsia="Microsoft YaHei" w:cs="Calibri"/>
          <w:i/>
          <w:color w:val="667085"/>
          <w:sz w:val="19"/>
        </w:rPr>
        <w:t xml:space="preserve">  /ˈnæʃənl pˈɑːks/</w:t>
      </w:r>
      <w:r>
        <w:rPr>
          <w:rFonts w:ascii="Calibri" w:hAnsi="Calibri" w:eastAsia="Microsoft YaHei" w:cs="Calibri"/>
          <w:color w:val="1F2937"/>
          <w:sz w:val="20"/>
        </w:rPr>
        <w:t xml:space="preserve">  </w:t>
      </w:r>
      <w:r>
        <w:rPr>
          <w:rFonts w:ascii="Calibri" w:hAnsi="Calibri" w:eastAsia="Microsoft YaHei" w:cs="Calibri"/>
          <w:color w:val="1F2937"/>
          <w:sz w:val="20"/>
        </w:rPr>
        <w:t>短语·国家公园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national parks</w:t>
      </w:r>
    </w:p>
    <w:p>
      <w:pPr>
        <w:pStyle w:val="Definition"/>
      </w:pPr>
      <w:r>
        <w:rPr>
          <w:rFonts w:ascii="Calibri" w:hAnsi="Calibri" w:eastAsia="Microsoft YaHei" w:cs="Calibri"/>
          <w:b/>
          <w:color w:val="1F4D78"/>
          <w:sz w:val="21"/>
        </w:rPr>
        <w:t>potteries</w:t>
      </w:r>
      <w:r>
        <w:rPr>
          <w:rFonts w:ascii="Calibri" w:hAnsi="Calibri" w:eastAsia="Microsoft YaHei" w:cs="Calibri"/>
          <w:i/>
          <w:color w:val="667085"/>
          <w:sz w:val="19"/>
        </w:rPr>
        <w:t xml:space="preserve">  /ˈpɒtəriz/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单词（词性待核）·瓷器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Saturdays are usually when I spend some quality time with my folks.We just stay at home and shoot the breeze.</w:t>
      </w:r>
      <w:r>
        <w:rPr>
          <w:rFonts w:ascii="Calibri" w:hAnsi="Calibri" w:eastAsia="Microsoft YaHei" w:cs="Calibri"/>
          <w:i/>
          <w:color w:val="667085"/>
          <w:sz w:val="19"/>
        </w:rPr>
        <w:t xml:space="preserve">  /s ˈæ t ə d i z ə ˈjuːʒʊəli wɛn aɪ spɛnd sʌm ˈkwɒlɪti taɪm wɪð maɪ fˈəʊks wiː ʤʌst steɪ æt həʊm ænd ʃuːt ðiː briːz/</w:t>
      </w:r>
      <w:r>
        <w:rPr>
          <w:rFonts w:ascii="Calibri" w:hAnsi="Calibri" w:eastAsia="Microsoft YaHei" w:cs="Calibri"/>
          <w:color w:val="1F2937"/>
          <w:sz w:val="20"/>
        </w:rPr>
        <w:t xml:space="preserve">  </w:t>
      </w:r>
      <w:r>
        <w:rPr>
          <w:rFonts w:ascii="Calibri" w:hAnsi="Calibri" w:eastAsia="Microsoft YaHei" w:cs="Calibri"/>
          <w:color w:val="1F2937"/>
          <w:sz w:val="20"/>
        </w:rPr>
        <w:t>例句句型·星期六通常是我和家人一起度过美好时光的时候。我们会待在家里，随便聊聊天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Saturdays are usually when I spend some quality time with my folks.We just stay at home and shoot the breeze.</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15｜他们据此锁定证人，同时保留线索尚未证明的范围；采访对象反复提到 </w:t>
      </w:r>
      <w:r>
        <w:rPr>
          <w:rFonts w:ascii="Calibri" w:hAnsi="Calibri" w:eastAsia="Microsoft YaHei" w:cs="Calibri"/>
          <w:b/>
          <w:color w:val="0B2545"/>
          <w:sz w:val="21"/>
        </w:rPr>
        <w:t>victim</w:t>
      </w:r>
      <w:r>
        <w:rPr>
          <w:rFonts w:ascii="Calibri" w:hAnsi="Calibri" w:eastAsia="Microsoft YaHei" w:cs="Calibri"/>
          <w:color w:val="9B1C1C"/>
          <w:sz w:val="20"/>
        </w:rPr>
        <w:t>（牺牲品，受害者）</w:t>
      </w:r>
      <w:r>
        <w:rPr>
          <w:rFonts w:ascii="Calibri" w:hAnsi="Calibri" w:eastAsia="Microsoft YaHei" w:cs="Calibri"/>
          <w:color w:val="1F2937"/>
          <w:sz w:val="21"/>
        </w:rPr>
        <w:t>、</w:t>
      </w:r>
      <w:r>
        <w:rPr>
          <w:rFonts w:ascii="Calibri" w:hAnsi="Calibri" w:eastAsia="Microsoft YaHei" w:cs="Calibri"/>
          <w:b/>
          <w:color w:val="0B2545"/>
          <w:sz w:val="21"/>
        </w:rPr>
        <w:t>miscellaneous</w:t>
      </w:r>
      <w:r>
        <w:rPr>
          <w:rFonts w:ascii="Calibri" w:hAnsi="Calibri" w:eastAsia="Microsoft YaHei" w:cs="Calibri"/>
          <w:color w:val="9B1C1C"/>
          <w:sz w:val="20"/>
        </w:rPr>
        <w:t>（各色各样混在一起， 混杂的， 多才多艺的）</w:t>
      </w:r>
      <w:r>
        <w:rPr>
          <w:rFonts w:ascii="Calibri" w:hAnsi="Calibri" w:eastAsia="Microsoft YaHei" w:cs="Calibri"/>
          <w:color w:val="1F2937"/>
          <w:sz w:val="21"/>
        </w:rPr>
        <w:t>、</w:t>
      </w:r>
      <w:r>
        <w:rPr>
          <w:rFonts w:ascii="Calibri" w:hAnsi="Calibri" w:eastAsia="Microsoft YaHei" w:cs="Calibri"/>
          <w:b/>
          <w:color w:val="0B2545"/>
          <w:sz w:val="21"/>
        </w:rPr>
        <w:t>hot balloon</w:t>
      </w:r>
      <w:r>
        <w:rPr>
          <w:rFonts w:ascii="Calibri" w:hAnsi="Calibri" w:eastAsia="Microsoft YaHei" w:cs="Calibri"/>
          <w:color w:val="9B1C1C"/>
          <w:sz w:val="20"/>
        </w:rPr>
        <w:t>（热气球）</w:t>
      </w:r>
      <w:r>
        <w:rPr>
          <w:rFonts w:ascii="Calibri" w:hAnsi="Calibri" w:eastAsia="Microsoft YaHei" w:cs="Calibri"/>
          <w:color w:val="1F2937"/>
          <w:sz w:val="21"/>
        </w:rPr>
        <w:t>、</w:t>
      </w:r>
      <w:r>
        <w:rPr>
          <w:rFonts w:ascii="Calibri" w:hAnsi="Calibri" w:eastAsia="Microsoft YaHei" w:cs="Calibri"/>
          <w:b/>
          <w:color w:val="0B2545"/>
          <w:sz w:val="21"/>
        </w:rPr>
        <w:t>redundancy</w:t>
      </w:r>
      <w:r>
        <w:rPr>
          <w:rFonts w:ascii="Calibri" w:hAnsi="Calibri" w:eastAsia="Microsoft YaHei" w:cs="Calibri"/>
          <w:color w:val="9B1C1C"/>
          <w:sz w:val="20"/>
        </w:rPr>
        <w:t>（冗余）</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natural history museum</w:t>
      </w:r>
      <w:r>
        <w:rPr>
          <w:rFonts w:ascii="Calibri" w:hAnsi="Calibri" w:eastAsia="Microsoft YaHei" w:cs="Calibri"/>
          <w:color w:val="9B1C1C"/>
          <w:sz w:val="20"/>
        </w:rPr>
        <w:t>（自然历史博物馆）</w:t>
      </w:r>
      <w:r>
        <w:rPr>
          <w:rFonts w:ascii="Calibri" w:hAnsi="Calibri" w:eastAsia="Microsoft YaHei" w:cs="Calibri"/>
          <w:color w:val="1F2937"/>
          <w:sz w:val="21"/>
        </w:rPr>
        <w:t>、</w:t>
      </w:r>
      <w:r>
        <w:rPr>
          <w:rFonts w:ascii="Calibri" w:hAnsi="Calibri" w:eastAsia="Microsoft YaHei" w:cs="Calibri"/>
          <w:b/>
          <w:color w:val="0B2545"/>
          <w:sz w:val="21"/>
        </w:rPr>
        <w:t>puddle</w:t>
      </w:r>
      <w:r>
        <w:rPr>
          <w:rFonts w:ascii="Calibri" w:hAnsi="Calibri" w:eastAsia="Microsoft YaHei" w:cs="Calibri"/>
          <w:color w:val="9B1C1C"/>
          <w:sz w:val="20"/>
        </w:rPr>
        <w:t>（小水坑）</w:t>
      </w:r>
      <w:r>
        <w:rPr>
          <w:rFonts w:ascii="Calibri" w:hAnsi="Calibri" w:eastAsia="Microsoft YaHei" w:cs="Calibri"/>
          <w:color w:val="1F2937"/>
          <w:sz w:val="21"/>
        </w:rPr>
        <w:t>、</w:t>
      </w:r>
      <w:r>
        <w:rPr>
          <w:rFonts w:ascii="Calibri" w:hAnsi="Calibri" w:eastAsia="Microsoft YaHei" w:cs="Calibri"/>
          <w:b/>
          <w:color w:val="0B2545"/>
          <w:sz w:val="21"/>
        </w:rPr>
        <w:t>What fascinates me the most is her charming smile.It's beautiful,and at the same time,has lots of mysteries.</w:t>
      </w:r>
      <w:r>
        <w:rPr>
          <w:rFonts w:ascii="Calibri" w:hAnsi="Calibri" w:eastAsia="Microsoft YaHei" w:cs="Calibri"/>
          <w:color w:val="9B1C1C"/>
          <w:sz w:val="20"/>
        </w:rPr>
        <w:t>（最让我着迷的是她那迷人的微笑。它很美，同时也蕴藏着很多秘密）</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victim</w:t>
      </w:r>
      <w:r>
        <w:rPr>
          <w:rFonts w:ascii="Calibri" w:hAnsi="Calibri" w:eastAsia="Microsoft YaHei" w:cs="Calibri"/>
          <w:i/>
          <w:color w:val="667085"/>
          <w:sz w:val="19"/>
        </w:rPr>
        <w:t xml:space="preserve">  /ˈvɪktɪm/</w:t>
      </w:r>
      <w:r>
        <w:rPr>
          <w:rFonts w:ascii="Calibri" w:hAnsi="Calibri" w:eastAsia="Microsoft YaHei" w:cs="Calibri"/>
          <w:color w:val="1F2937"/>
          <w:sz w:val="20"/>
        </w:rPr>
        <w:t xml:space="preserve">  </w:t>
      </w:r>
      <w:r>
        <w:rPr>
          <w:rFonts w:ascii="Calibri" w:hAnsi="Calibri" w:eastAsia="Microsoft YaHei" w:cs="Calibri"/>
          <w:color w:val="1F2937"/>
          <w:sz w:val="20"/>
        </w:rPr>
        <w:t>名词·牺牲品，受害者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miscellaneous</w:t>
      </w:r>
      <w:r>
        <w:rPr>
          <w:rFonts w:ascii="Calibri" w:hAnsi="Calibri" w:eastAsia="Microsoft YaHei" w:cs="Calibri"/>
          <w:i/>
          <w:color w:val="667085"/>
          <w:sz w:val="19"/>
        </w:rPr>
        <w:t xml:space="preserve">  /ˌmɪsəˈleɪniəs/</w:t>
      </w:r>
      <w:r>
        <w:rPr>
          <w:rFonts w:ascii="Calibri" w:hAnsi="Calibri" w:eastAsia="Microsoft YaHei" w:cs="Calibri"/>
          <w:color w:val="1F2937"/>
          <w:sz w:val="20"/>
        </w:rPr>
        <w:t xml:space="preserve">  </w:t>
      </w:r>
      <w:r>
        <w:rPr>
          <w:rFonts w:ascii="Calibri" w:hAnsi="Calibri" w:eastAsia="Microsoft YaHei" w:cs="Calibri"/>
          <w:color w:val="1F2937"/>
          <w:sz w:val="20"/>
        </w:rPr>
        <w:t>形容词·各色各样混在一起， 混杂的， 多才多艺的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hot balloon</w:t>
      </w:r>
      <w:r>
        <w:rPr>
          <w:rFonts w:ascii="Calibri" w:hAnsi="Calibri" w:eastAsia="Microsoft YaHei" w:cs="Calibri"/>
          <w:i/>
          <w:color w:val="667085"/>
          <w:sz w:val="19"/>
        </w:rPr>
        <w:t xml:space="preserve">  /hɒt bəˈluːn/</w:t>
      </w:r>
      <w:r>
        <w:rPr>
          <w:rFonts w:ascii="Calibri" w:hAnsi="Calibri" w:eastAsia="Microsoft YaHei" w:cs="Calibri"/>
          <w:color w:val="1F2937"/>
          <w:sz w:val="20"/>
        </w:rPr>
        <w:t xml:space="preserve">  </w:t>
      </w:r>
      <w:r>
        <w:rPr>
          <w:rFonts w:ascii="Calibri" w:hAnsi="Calibri" w:eastAsia="Microsoft YaHei" w:cs="Calibri"/>
          <w:color w:val="1F2937"/>
          <w:sz w:val="20"/>
        </w:rPr>
        <w:t>名词·热气球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hot balloon</w:t>
      </w:r>
    </w:p>
    <w:p>
      <w:pPr>
        <w:pStyle w:val="Definition"/>
      </w:pPr>
      <w:r>
        <w:rPr>
          <w:rFonts w:ascii="Calibri" w:hAnsi="Calibri" w:eastAsia="Microsoft YaHei" w:cs="Calibri"/>
          <w:b/>
          <w:color w:val="1F4D78"/>
          <w:sz w:val="21"/>
        </w:rPr>
        <w:t>redundancy</w:t>
      </w:r>
      <w:r>
        <w:rPr>
          <w:rFonts w:ascii="Calibri" w:hAnsi="Calibri" w:eastAsia="Microsoft YaHei" w:cs="Calibri"/>
          <w:i/>
          <w:color w:val="667085"/>
          <w:sz w:val="19"/>
        </w:rPr>
        <w:t xml:space="preserve">  /rɪˈdʌndənsi/</w:t>
      </w:r>
      <w:r>
        <w:rPr>
          <w:rFonts w:ascii="Calibri" w:hAnsi="Calibri" w:eastAsia="Microsoft YaHei" w:cs="Calibri"/>
          <w:color w:val="1F2937"/>
          <w:sz w:val="20"/>
        </w:rPr>
        <w:t xml:space="preserve">  </w:t>
      </w:r>
      <w:r>
        <w:rPr>
          <w:rFonts w:ascii="Calibri" w:hAnsi="Calibri" w:eastAsia="Microsoft YaHei" w:cs="Calibri"/>
          <w:color w:val="1F2937"/>
          <w:sz w:val="20"/>
        </w:rPr>
        <w:t>名词·冗余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natural history museum</w:t>
      </w:r>
      <w:r>
        <w:rPr>
          <w:rFonts w:ascii="Calibri" w:hAnsi="Calibri" w:eastAsia="Microsoft YaHei" w:cs="Calibri"/>
          <w:i/>
          <w:color w:val="667085"/>
          <w:sz w:val="19"/>
        </w:rPr>
        <w:t xml:space="preserve">  /ˈnæʧrəl ˈhɪstəri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短语·自然历史博物馆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natural history museum</w:t>
      </w:r>
    </w:p>
    <w:p>
      <w:pPr>
        <w:pStyle w:val="Definition"/>
      </w:pPr>
      <w:r>
        <w:rPr>
          <w:rFonts w:ascii="Calibri" w:hAnsi="Calibri" w:eastAsia="Microsoft YaHei" w:cs="Calibri"/>
          <w:b/>
          <w:color w:val="1F4D78"/>
          <w:sz w:val="21"/>
        </w:rPr>
        <w:t>puddle</w:t>
      </w:r>
      <w:r>
        <w:rPr>
          <w:rFonts w:ascii="Calibri" w:hAnsi="Calibri" w:eastAsia="Microsoft YaHei" w:cs="Calibri"/>
          <w:i/>
          <w:color w:val="667085"/>
          <w:sz w:val="19"/>
        </w:rPr>
        <w:t xml:space="preserve">  /ˈpʌdl/</w:t>
      </w:r>
      <w:r>
        <w:rPr>
          <w:rFonts w:ascii="Calibri" w:hAnsi="Calibri" w:eastAsia="Microsoft YaHei" w:cs="Calibri"/>
          <w:color w:val="1F2937"/>
          <w:sz w:val="20"/>
        </w:rPr>
        <w:t xml:space="preserve">  </w:t>
      </w:r>
      <w:r>
        <w:rPr>
          <w:rFonts w:ascii="Calibri" w:hAnsi="Calibri" w:eastAsia="Microsoft YaHei" w:cs="Calibri"/>
          <w:color w:val="1F2937"/>
          <w:sz w:val="20"/>
        </w:rPr>
        <w:t>名词·小水坑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What fascinates me the most is her charming smile.It's beautiful,and at the same time,has lots of mysteries.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例句句型·最让我着迷的是她那迷人的微笑。它很美，同时也蕴藏着很多秘密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What fascinates me the most is her charming smile.It's beautiful,and at the same time,has lots of mysteries.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16｜证人进入故事：老导演承认秦衡用赞助权干预内容，林桥则把证据藏入声效系统；证人的语音备忘录包含 </w:t>
      </w:r>
      <w:r>
        <w:rPr>
          <w:rFonts w:ascii="Calibri" w:hAnsi="Calibri" w:eastAsia="Microsoft YaHei" w:cs="Calibri"/>
          <w:b/>
          <w:color w:val="0B2545"/>
          <w:sz w:val="21"/>
        </w:rPr>
        <w:t>rational</w:t>
      </w:r>
      <w:r>
        <w:rPr>
          <w:rFonts w:ascii="Calibri" w:hAnsi="Calibri" w:eastAsia="Microsoft YaHei" w:cs="Calibri"/>
          <w:color w:val="9B1C1C"/>
          <w:sz w:val="20"/>
        </w:rPr>
        <w:t>（有理数 adj. 合理的，理性的）</w:t>
      </w:r>
      <w:r>
        <w:rPr>
          <w:rFonts w:ascii="Calibri" w:hAnsi="Calibri" w:eastAsia="Microsoft YaHei" w:cs="Calibri"/>
          <w:color w:val="1F2937"/>
          <w:sz w:val="21"/>
        </w:rPr>
        <w:t>、</w:t>
      </w:r>
      <w:r>
        <w:rPr>
          <w:rFonts w:ascii="Calibri" w:hAnsi="Calibri" w:eastAsia="Microsoft YaHei" w:cs="Calibri"/>
          <w:b/>
          <w:color w:val="0B2545"/>
          <w:sz w:val="21"/>
        </w:rPr>
        <w:t>obsession</w:t>
      </w:r>
      <w:r>
        <w:rPr>
          <w:rFonts w:ascii="Calibri" w:hAnsi="Calibri" w:eastAsia="Microsoft YaHei" w:cs="Calibri"/>
          <w:color w:val="9B1C1C"/>
          <w:sz w:val="20"/>
        </w:rPr>
        <w:t>（迷住， 困扰）</w:t>
      </w:r>
      <w:r>
        <w:rPr>
          <w:rFonts w:ascii="Calibri" w:hAnsi="Calibri" w:eastAsia="Microsoft YaHei" w:cs="Calibri"/>
          <w:color w:val="1F2937"/>
          <w:sz w:val="21"/>
        </w:rPr>
        <w:t>、</w:t>
      </w:r>
      <w:r>
        <w:rPr>
          <w:rFonts w:ascii="Calibri" w:hAnsi="Calibri" w:eastAsia="Microsoft YaHei" w:cs="Calibri"/>
          <w:b/>
          <w:color w:val="0B2545"/>
          <w:sz w:val="21"/>
        </w:rPr>
        <w:t>language skill</w:t>
      </w:r>
      <w:r>
        <w:rPr>
          <w:rFonts w:ascii="Calibri" w:hAnsi="Calibri" w:eastAsia="Microsoft YaHei" w:cs="Calibri"/>
          <w:color w:val="9B1C1C"/>
          <w:sz w:val="20"/>
        </w:rPr>
        <w:t>（语言技能）</w:t>
      </w:r>
      <w:r>
        <w:rPr>
          <w:rFonts w:ascii="Calibri" w:hAnsi="Calibri" w:eastAsia="Microsoft YaHei" w:cs="Calibri"/>
          <w:color w:val="1F2937"/>
          <w:sz w:val="21"/>
        </w:rPr>
        <w:t>、</w:t>
      </w:r>
      <w:r>
        <w:rPr>
          <w:rFonts w:ascii="Calibri" w:hAnsi="Calibri" w:eastAsia="Microsoft YaHei" w:cs="Calibri"/>
          <w:b/>
          <w:color w:val="0B2545"/>
          <w:sz w:val="21"/>
        </w:rPr>
        <w:t>respectfully</w:t>
      </w:r>
      <w:r>
        <w:rPr>
          <w:rFonts w:ascii="Calibri" w:hAnsi="Calibri" w:eastAsia="Microsoft YaHei" w:cs="Calibri"/>
          <w:color w:val="9B1C1C"/>
          <w:sz w:val="20"/>
        </w:rPr>
        <w:t>（恭敬地）</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no limit on size</w:t>
      </w:r>
      <w:r>
        <w:rPr>
          <w:rFonts w:ascii="Calibri" w:hAnsi="Calibri" w:eastAsia="Microsoft YaHei" w:cs="Calibri"/>
          <w:color w:val="9B1C1C"/>
          <w:sz w:val="20"/>
        </w:rPr>
        <w:t>（尺寸没有限制）</w:t>
      </w:r>
      <w:r>
        <w:rPr>
          <w:rFonts w:ascii="Calibri" w:hAnsi="Calibri" w:eastAsia="Microsoft YaHei" w:cs="Calibri"/>
          <w:color w:val="1F2937"/>
          <w:sz w:val="21"/>
        </w:rPr>
        <w:t>、</w:t>
      </w:r>
      <w:r>
        <w:rPr>
          <w:rFonts w:ascii="Calibri" w:hAnsi="Calibri" w:eastAsia="Microsoft YaHei" w:cs="Calibri"/>
          <w:b/>
          <w:color w:val="0B2545"/>
          <w:sz w:val="21"/>
        </w:rPr>
        <w:t>rejoinder</w:t>
      </w:r>
      <w:r>
        <w:rPr>
          <w:rFonts w:ascii="Calibri" w:hAnsi="Calibri" w:eastAsia="Microsoft YaHei" w:cs="Calibri"/>
          <w:color w:val="9B1C1C"/>
          <w:sz w:val="20"/>
        </w:rPr>
        <w:t>（(粗鲁的)回答【记忆】词根记忆:re(重新)+join(连接)+ der→(别人说完了)再接上→回答）</w:t>
      </w:r>
      <w:r>
        <w:rPr>
          <w:rFonts w:ascii="Calibri" w:hAnsi="Calibri" w:eastAsia="Microsoft YaHei" w:cs="Calibri"/>
          <w:color w:val="1F2937"/>
          <w:sz w:val="21"/>
        </w:rPr>
        <w:t>、</w:t>
      </w:r>
      <w:r>
        <w:rPr>
          <w:rFonts w:ascii="Calibri" w:hAnsi="Calibri" w:eastAsia="Microsoft YaHei" w:cs="Calibri"/>
          <w:b/>
          <w:color w:val="0B2545"/>
          <w:sz w:val="21"/>
        </w:rPr>
        <w:t>2.15 pm/2:15 pm</w:t>
      </w:r>
      <w:r>
        <w:rPr>
          <w:rFonts w:ascii="Calibri" w:hAnsi="Calibri" w:eastAsia="Microsoft YaHei" w:cs="Calibri"/>
          <w:color w:val="9B1C1C"/>
          <w:sz w:val="20"/>
        </w:rPr>
        <w:t>（下午2点15分）</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rational</w:t>
      </w:r>
      <w:r>
        <w:rPr>
          <w:rFonts w:ascii="Calibri" w:hAnsi="Calibri" w:eastAsia="Microsoft YaHei" w:cs="Calibri"/>
          <w:i/>
          <w:color w:val="667085"/>
          <w:sz w:val="19"/>
        </w:rPr>
        <w:t xml:space="preserve">  /ˈræʃənl/</w:t>
      </w:r>
      <w:r>
        <w:rPr>
          <w:rFonts w:ascii="Calibri" w:hAnsi="Calibri" w:eastAsia="Microsoft YaHei" w:cs="Calibri"/>
          <w:color w:val="1F2937"/>
          <w:sz w:val="20"/>
        </w:rPr>
        <w:t xml:space="preserve">  </w:t>
      </w:r>
      <w:r>
        <w:rPr>
          <w:rFonts w:ascii="Calibri" w:hAnsi="Calibri" w:eastAsia="Microsoft YaHei" w:cs="Calibri"/>
          <w:color w:val="1F2937"/>
          <w:sz w:val="20"/>
        </w:rPr>
        <w:t>名词·有理数 adj. 合理的，理性的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obsession</w:t>
      </w:r>
      <w:r>
        <w:rPr>
          <w:rFonts w:ascii="Calibri" w:hAnsi="Calibri" w:eastAsia="Microsoft YaHei" w:cs="Calibri"/>
          <w:i/>
          <w:color w:val="667085"/>
          <w:sz w:val="19"/>
        </w:rPr>
        <w:t xml:space="preserve">  /əbˈsɛʃən/</w:t>
      </w:r>
      <w:r>
        <w:rPr>
          <w:rFonts w:ascii="Calibri" w:hAnsi="Calibri" w:eastAsia="Microsoft YaHei" w:cs="Calibri"/>
          <w:color w:val="1F2937"/>
          <w:sz w:val="20"/>
        </w:rPr>
        <w:t xml:space="preserve">  </w:t>
      </w:r>
      <w:r>
        <w:rPr>
          <w:rFonts w:ascii="Calibri" w:hAnsi="Calibri" w:eastAsia="Microsoft YaHei" w:cs="Calibri"/>
          <w:color w:val="1F2937"/>
          <w:sz w:val="20"/>
        </w:rPr>
        <w:t>名词·迷住， 困扰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language skill</w:t>
      </w:r>
      <w:r>
        <w:rPr>
          <w:rFonts w:ascii="Calibri" w:hAnsi="Calibri" w:eastAsia="Microsoft YaHei" w:cs="Calibri"/>
          <w:i/>
          <w:color w:val="667085"/>
          <w:sz w:val="19"/>
        </w:rPr>
        <w:t xml:space="preserve">  /ˈlæŋgwɪʤ skɪl/</w:t>
      </w:r>
      <w:r>
        <w:rPr>
          <w:rFonts w:ascii="Calibri" w:hAnsi="Calibri" w:eastAsia="Microsoft YaHei" w:cs="Calibri"/>
          <w:color w:val="1F2937"/>
          <w:sz w:val="20"/>
        </w:rPr>
        <w:t xml:space="preserve">  </w:t>
      </w:r>
      <w:r>
        <w:rPr>
          <w:rFonts w:ascii="Calibri" w:hAnsi="Calibri" w:eastAsia="Microsoft YaHei" w:cs="Calibri"/>
          <w:color w:val="1F2937"/>
          <w:sz w:val="20"/>
        </w:rPr>
        <w:t>短语·语言技能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language skill</w:t>
      </w:r>
    </w:p>
    <w:p>
      <w:pPr>
        <w:pStyle w:val="Definition"/>
      </w:pPr>
      <w:r>
        <w:rPr>
          <w:rFonts w:ascii="Calibri" w:hAnsi="Calibri" w:eastAsia="Microsoft YaHei" w:cs="Calibri"/>
          <w:b/>
          <w:color w:val="1F4D78"/>
          <w:sz w:val="21"/>
        </w:rPr>
        <w:t>respectfully</w:t>
      </w:r>
      <w:r>
        <w:rPr>
          <w:rFonts w:ascii="Calibri" w:hAnsi="Calibri" w:eastAsia="Microsoft YaHei" w:cs="Calibri"/>
          <w:i/>
          <w:color w:val="667085"/>
          <w:sz w:val="19"/>
        </w:rPr>
        <w:t xml:space="preserve">  /rɪsˈpɛktfʊli/</w:t>
      </w:r>
      <w:r>
        <w:rPr>
          <w:rFonts w:ascii="Calibri" w:hAnsi="Calibri" w:eastAsia="Microsoft YaHei" w:cs="Calibri"/>
          <w:color w:val="1F2937"/>
          <w:sz w:val="20"/>
        </w:rPr>
        <w:t xml:space="preserve">  </w:t>
      </w:r>
      <w:r>
        <w:rPr>
          <w:rFonts w:ascii="Calibri" w:hAnsi="Calibri" w:eastAsia="Microsoft YaHei" w:cs="Calibri"/>
          <w:color w:val="1F2937"/>
          <w:sz w:val="20"/>
        </w:rPr>
        <w:t>副词·恭敬地</w:t>
      </w:r>
      <w:r>
        <w:br/>
      </w:r>
      <w:r>
        <w:rPr>
          <w:rFonts w:ascii="Calibri" w:hAnsi="Calibri" w:eastAsia="Microsoft YaHei" w:cs="Calibri"/>
          <w:b/>
          <w:color w:val="7A5A00"/>
          <w:sz w:val="19"/>
        </w:rPr>
        <w:t>构/源/族：</w:t>
      </w:r>
      <w:r>
        <w:rPr>
          <w:rFonts w:ascii="Calibri" w:hAnsi="Calibri" w:eastAsia="Microsoft YaHei" w:cs="Calibri"/>
          <w:color w:val="1F2937"/>
          <w:sz w:val="19"/>
        </w:rPr>
        <w:t>respectful → respectfully（-ly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 limit on size</w:t>
      </w:r>
      <w:r>
        <w:rPr>
          <w:rFonts w:ascii="Calibri" w:hAnsi="Calibri" w:eastAsia="Microsoft YaHei" w:cs="Calibri"/>
          <w:i/>
          <w:color w:val="667085"/>
          <w:sz w:val="19"/>
        </w:rPr>
        <w:t xml:space="preserve">  /nəʊ ˈlɪmɪt ɒn saɪz/</w:t>
      </w:r>
      <w:r>
        <w:rPr>
          <w:rFonts w:ascii="Calibri" w:hAnsi="Calibri" w:eastAsia="Microsoft YaHei" w:cs="Calibri"/>
          <w:color w:val="1F2937"/>
          <w:sz w:val="20"/>
        </w:rPr>
        <w:t xml:space="preserve">  </w:t>
      </w:r>
      <w:r>
        <w:rPr>
          <w:rFonts w:ascii="Calibri" w:hAnsi="Calibri" w:eastAsia="Microsoft YaHei" w:cs="Calibri"/>
          <w:color w:val="1F2937"/>
          <w:sz w:val="20"/>
        </w:rPr>
        <w:t>短语·尺寸没有限制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limit on size</w:t>
      </w:r>
    </w:p>
    <w:p>
      <w:pPr>
        <w:pStyle w:val="Definition"/>
      </w:pPr>
      <w:r>
        <w:rPr>
          <w:rFonts w:ascii="Calibri" w:hAnsi="Calibri" w:eastAsia="Microsoft YaHei" w:cs="Calibri"/>
          <w:b/>
          <w:color w:val="1F4D78"/>
          <w:sz w:val="21"/>
        </w:rPr>
        <w:t>rejoinder</w:t>
      </w:r>
      <w:r>
        <w:rPr>
          <w:rFonts w:ascii="Calibri" w:hAnsi="Calibri" w:eastAsia="Microsoft YaHei" w:cs="Calibri"/>
          <w:i/>
          <w:color w:val="667085"/>
          <w:sz w:val="19"/>
        </w:rPr>
        <w:t xml:space="preserve">  /rɪˈdʒɔɪndə(r)/</w:t>
      </w:r>
      <w:r>
        <w:rPr>
          <w:rFonts w:ascii="Calibri" w:hAnsi="Calibri" w:eastAsia="Microsoft YaHei" w:cs="Calibri"/>
          <w:color w:val="1F2937"/>
          <w:sz w:val="20"/>
        </w:rPr>
        <w:t xml:space="preserve">  </w:t>
      </w:r>
      <w:r>
        <w:rPr>
          <w:rFonts w:ascii="Calibri" w:hAnsi="Calibri" w:eastAsia="Microsoft YaHei" w:cs="Calibri"/>
          <w:color w:val="1F2937"/>
          <w:sz w:val="20"/>
        </w:rPr>
        <w:t>名词·(粗鲁的)回答【记忆】词根记忆:re(重新)+join(连接)+ der→(别人说完了)再接上→回答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2.15 pm/2:15 pm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短语·下午2点15分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2.15 pm/2:15 pm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IPA待核：无法由可靠词典或全部已解析组件生成；未解析发音组件：pm；音标待核：未找到可追溯英式读音，不编造</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17｜江穗让证人按自身节奏讲述，不用诱导问题填补空白；江穗在录音转写里圈出 </w:t>
      </w:r>
      <w:r>
        <w:rPr>
          <w:rFonts w:ascii="Calibri" w:hAnsi="Calibri" w:eastAsia="Microsoft YaHei" w:cs="Calibri"/>
          <w:b/>
          <w:color w:val="0B2545"/>
          <w:sz w:val="21"/>
        </w:rPr>
        <w:t>answer</w:t>
      </w:r>
      <w:r>
        <w:rPr>
          <w:rFonts w:ascii="Calibri" w:hAnsi="Calibri" w:eastAsia="Microsoft YaHei" w:cs="Calibri"/>
          <w:color w:val="9B1C1C"/>
          <w:sz w:val="20"/>
        </w:rPr>
        <w:t>（回答，答复，答案v. 回答，答复，响应）</w:t>
      </w:r>
      <w:r>
        <w:rPr>
          <w:rFonts w:ascii="Calibri" w:hAnsi="Calibri" w:eastAsia="Microsoft YaHei" w:cs="Calibri"/>
          <w:color w:val="1F2937"/>
          <w:sz w:val="21"/>
        </w:rPr>
        <w:t>、</w:t>
      </w:r>
      <w:r>
        <w:rPr>
          <w:rFonts w:ascii="Calibri" w:hAnsi="Calibri" w:eastAsia="Microsoft YaHei" w:cs="Calibri"/>
          <w:b/>
          <w:color w:val="0B2545"/>
          <w:sz w:val="21"/>
        </w:rPr>
        <w:t>physicist</w:t>
      </w:r>
      <w:r>
        <w:rPr>
          <w:rFonts w:ascii="Calibri" w:hAnsi="Calibri" w:eastAsia="Microsoft YaHei" w:cs="Calibri"/>
          <w:color w:val="9B1C1C"/>
          <w:sz w:val="20"/>
        </w:rPr>
        <w:t>（物理学家）</w:t>
      </w:r>
      <w:r>
        <w:rPr>
          <w:rFonts w:ascii="Calibri" w:hAnsi="Calibri" w:eastAsia="Microsoft YaHei" w:cs="Calibri"/>
          <w:color w:val="1F2937"/>
          <w:sz w:val="21"/>
        </w:rPr>
        <w:t>、</w:t>
      </w:r>
      <w:r>
        <w:rPr>
          <w:rFonts w:ascii="Calibri" w:hAnsi="Calibri" w:eastAsia="Microsoft YaHei" w:cs="Calibri"/>
          <w:b/>
          <w:color w:val="0B2545"/>
          <w:sz w:val="21"/>
        </w:rPr>
        <w:t>literary film</w:t>
      </w:r>
      <w:r>
        <w:rPr>
          <w:rFonts w:ascii="Calibri" w:hAnsi="Calibri" w:eastAsia="Microsoft YaHei" w:cs="Calibri"/>
          <w:color w:val="9B1C1C"/>
          <w:sz w:val="20"/>
        </w:rPr>
        <w:t>（文艺片）</w:t>
      </w:r>
      <w:r>
        <w:rPr>
          <w:rFonts w:ascii="Calibri" w:hAnsi="Calibri" w:eastAsia="Microsoft YaHei" w:cs="Calibri"/>
          <w:color w:val="1F2937"/>
          <w:sz w:val="21"/>
        </w:rPr>
        <w:t>、</w:t>
      </w:r>
      <w:r>
        <w:rPr>
          <w:rFonts w:ascii="Calibri" w:hAnsi="Calibri" w:eastAsia="Microsoft YaHei" w:cs="Calibri"/>
          <w:b/>
          <w:color w:val="0B2545"/>
          <w:sz w:val="21"/>
        </w:rPr>
        <w:t>rugby</w:t>
      </w:r>
      <w:r>
        <w:rPr>
          <w:rFonts w:ascii="Calibri" w:hAnsi="Calibri" w:eastAsia="Microsoft YaHei" w:cs="Calibri"/>
          <w:color w:val="9B1C1C"/>
          <w:sz w:val="20"/>
        </w:rPr>
        <w:t>（英式橄榄球(运动)）</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one-to-one coach</w:t>
      </w:r>
      <w:r>
        <w:rPr>
          <w:rFonts w:ascii="Calibri" w:hAnsi="Calibri" w:eastAsia="Microsoft YaHei" w:cs="Calibri"/>
          <w:color w:val="9B1C1C"/>
          <w:sz w:val="20"/>
        </w:rPr>
        <w:t>（一对一教练）</w:t>
      </w:r>
      <w:r>
        <w:rPr>
          <w:rFonts w:ascii="Calibri" w:hAnsi="Calibri" w:eastAsia="Microsoft YaHei" w:cs="Calibri"/>
          <w:color w:val="1F2937"/>
          <w:sz w:val="21"/>
        </w:rPr>
        <w:t>、</w:t>
      </w:r>
      <w:r>
        <w:rPr>
          <w:rFonts w:ascii="Calibri" w:hAnsi="Calibri" w:eastAsia="Microsoft YaHei" w:cs="Calibri"/>
          <w:b/>
          <w:color w:val="0B2545"/>
          <w:sz w:val="21"/>
        </w:rPr>
        <w:t>rendition</w:t>
      </w:r>
      <w:r>
        <w:rPr>
          <w:rFonts w:ascii="Calibri" w:hAnsi="Calibri" w:eastAsia="Microsoft YaHei" w:cs="Calibri"/>
          <w:color w:val="9B1C1C"/>
          <w:sz w:val="20"/>
        </w:rPr>
        <w:t>（表演， 扮演， 演唱， 翻译， 视觉再现）</w:t>
      </w:r>
      <w:r>
        <w:rPr>
          <w:rFonts w:ascii="Calibri" w:hAnsi="Calibri" w:eastAsia="Microsoft YaHei" w:cs="Calibri"/>
          <w:color w:val="1F2937"/>
          <w:sz w:val="21"/>
        </w:rPr>
        <w:t>、</w:t>
      </w:r>
      <w:r>
        <w:rPr>
          <w:rFonts w:ascii="Calibri" w:hAnsi="Calibri" w:eastAsia="Microsoft YaHei" w:cs="Calibri"/>
          <w:b/>
          <w:color w:val="0B2545"/>
          <w:sz w:val="21"/>
        </w:rPr>
        <w:t>70000 viewers</w:t>
      </w:r>
      <w:r>
        <w:rPr>
          <w:rFonts w:ascii="Calibri" w:hAnsi="Calibri" w:eastAsia="Microsoft YaHei" w:cs="Calibri"/>
          <w:color w:val="9B1C1C"/>
          <w:sz w:val="20"/>
        </w:rPr>
        <w:t>（七万名观众，七万名观看者）</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answer</w:t>
      </w:r>
      <w:r>
        <w:rPr>
          <w:rFonts w:ascii="Calibri" w:hAnsi="Calibri" w:eastAsia="Microsoft YaHei" w:cs="Calibri"/>
          <w:i/>
          <w:color w:val="667085"/>
          <w:sz w:val="19"/>
        </w:rPr>
        <w:t xml:space="preserve">  /ˈɑːnsə/</w:t>
      </w:r>
      <w:r>
        <w:rPr>
          <w:rFonts w:ascii="Calibri" w:hAnsi="Calibri" w:eastAsia="Microsoft YaHei" w:cs="Calibri"/>
          <w:color w:val="1F2937"/>
          <w:sz w:val="20"/>
        </w:rPr>
        <w:t xml:space="preserve">  </w:t>
      </w:r>
      <w:r>
        <w:rPr>
          <w:rFonts w:ascii="Calibri" w:hAnsi="Calibri" w:eastAsia="Microsoft YaHei" w:cs="Calibri"/>
          <w:color w:val="1F2937"/>
          <w:sz w:val="20"/>
        </w:rPr>
        <w:t>及物动词·回答，答复，答案v. 回答，答复，响应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answer questions</w:t>
      </w:r>
    </w:p>
    <w:p>
      <w:pPr>
        <w:pStyle w:val="Definition"/>
      </w:pPr>
      <w:r>
        <w:rPr>
          <w:rFonts w:ascii="Calibri" w:hAnsi="Calibri" w:eastAsia="Microsoft YaHei" w:cs="Calibri"/>
          <w:b/>
          <w:color w:val="1F4D78"/>
          <w:sz w:val="21"/>
        </w:rPr>
        <w:t>physicist</w:t>
      </w:r>
      <w:r>
        <w:rPr>
          <w:rFonts w:ascii="Calibri" w:hAnsi="Calibri" w:eastAsia="Microsoft YaHei" w:cs="Calibri"/>
          <w:i/>
          <w:color w:val="667085"/>
          <w:sz w:val="19"/>
        </w:rPr>
        <w:t xml:space="preserve">  /ˈfɪzɪsɪst/</w:t>
      </w:r>
      <w:r>
        <w:rPr>
          <w:rFonts w:ascii="Calibri" w:hAnsi="Calibri" w:eastAsia="Microsoft YaHei" w:cs="Calibri"/>
          <w:color w:val="1F2937"/>
          <w:sz w:val="20"/>
        </w:rPr>
        <w:t xml:space="preserve">  </w:t>
      </w:r>
      <w:r>
        <w:rPr>
          <w:rFonts w:ascii="Calibri" w:hAnsi="Calibri" w:eastAsia="Microsoft YaHei" w:cs="Calibri"/>
          <w:color w:val="1F2937"/>
          <w:sz w:val="20"/>
        </w:rPr>
        <w:t>名词·物理学家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literary film</w:t>
      </w:r>
      <w:r>
        <w:rPr>
          <w:rFonts w:ascii="Calibri" w:hAnsi="Calibri" w:eastAsia="Microsoft YaHei" w:cs="Calibri"/>
          <w:i/>
          <w:color w:val="667085"/>
          <w:sz w:val="19"/>
        </w:rPr>
        <w:t xml:space="preserve">  /ˈlɪtərəri fɪlm/</w:t>
      </w:r>
      <w:r>
        <w:rPr>
          <w:rFonts w:ascii="Calibri" w:hAnsi="Calibri" w:eastAsia="Microsoft YaHei" w:cs="Calibri"/>
          <w:color w:val="1F2937"/>
          <w:sz w:val="20"/>
        </w:rPr>
        <w:t xml:space="preserve">  </w:t>
      </w:r>
      <w:r>
        <w:rPr>
          <w:rFonts w:ascii="Calibri" w:hAnsi="Calibri" w:eastAsia="Microsoft YaHei" w:cs="Calibri"/>
          <w:color w:val="1F2937"/>
          <w:sz w:val="20"/>
        </w:rPr>
        <w:t>短语·文艺片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literary film</w:t>
      </w:r>
    </w:p>
    <w:p>
      <w:pPr>
        <w:pStyle w:val="Definition"/>
      </w:pPr>
      <w:r>
        <w:rPr>
          <w:rFonts w:ascii="Calibri" w:hAnsi="Calibri" w:eastAsia="Microsoft YaHei" w:cs="Calibri"/>
          <w:b/>
          <w:color w:val="1F4D78"/>
          <w:sz w:val="21"/>
        </w:rPr>
        <w:t>rugby</w:t>
      </w:r>
      <w:r>
        <w:rPr>
          <w:rFonts w:ascii="Calibri" w:hAnsi="Calibri" w:eastAsia="Microsoft YaHei" w:cs="Calibri"/>
          <w:i/>
          <w:color w:val="667085"/>
          <w:sz w:val="19"/>
        </w:rPr>
        <w:t xml:space="preserve">  /ˈrʌɡbi/</w:t>
      </w:r>
      <w:r>
        <w:rPr>
          <w:rFonts w:ascii="Calibri" w:hAnsi="Calibri" w:eastAsia="Microsoft YaHei" w:cs="Calibri"/>
          <w:color w:val="1F2937"/>
          <w:sz w:val="20"/>
        </w:rPr>
        <w:t xml:space="preserve">  </w:t>
      </w:r>
      <w:r>
        <w:rPr>
          <w:rFonts w:ascii="Calibri" w:hAnsi="Calibri" w:eastAsia="Microsoft YaHei" w:cs="Calibri"/>
          <w:color w:val="1F2937"/>
          <w:sz w:val="20"/>
        </w:rPr>
        <w:t>名词·英式橄榄球(运动)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one-to-one coach</w:t>
      </w:r>
      <w:r>
        <w:rPr>
          <w:rFonts w:ascii="Calibri" w:hAnsi="Calibri" w:eastAsia="Microsoft YaHei" w:cs="Calibri"/>
          <w:i/>
          <w:color w:val="667085"/>
          <w:sz w:val="19"/>
        </w:rPr>
        <w:t xml:space="preserve">  /wʌn tuː wʌn kəʊʧ/</w:t>
      </w:r>
      <w:r>
        <w:rPr>
          <w:rFonts w:ascii="Calibri" w:hAnsi="Calibri" w:eastAsia="Microsoft YaHei" w:cs="Calibri"/>
          <w:color w:val="1F2937"/>
          <w:sz w:val="20"/>
        </w:rPr>
        <w:t xml:space="preserve">  </w:t>
      </w:r>
      <w:r>
        <w:rPr>
          <w:rFonts w:ascii="Calibri" w:hAnsi="Calibri" w:eastAsia="Microsoft YaHei" w:cs="Calibri"/>
          <w:color w:val="1F2937"/>
          <w:sz w:val="20"/>
        </w:rPr>
        <w:t>短语·一对一教练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one-to-one coach</w:t>
      </w:r>
    </w:p>
    <w:p>
      <w:pPr>
        <w:pStyle w:val="Definition"/>
      </w:pPr>
      <w:r>
        <w:rPr>
          <w:rFonts w:ascii="Calibri" w:hAnsi="Calibri" w:eastAsia="Microsoft YaHei" w:cs="Calibri"/>
          <w:b/>
          <w:color w:val="1F4D78"/>
          <w:sz w:val="21"/>
        </w:rPr>
        <w:t>rendition</w:t>
      </w:r>
      <w:r>
        <w:rPr>
          <w:rFonts w:ascii="Calibri" w:hAnsi="Calibri" w:eastAsia="Microsoft YaHei" w:cs="Calibri"/>
          <w:i/>
          <w:color w:val="667085"/>
          <w:sz w:val="19"/>
        </w:rPr>
        <w:t xml:space="preserve">  /ren'dɪʃn/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单词（词性待核）·表演， 扮演， 演唱， 翻译， 视觉再现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70000 viewers</w:t>
      </w:r>
      <w:r>
        <w:rPr>
          <w:rFonts w:ascii="Calibri" w:hAnsi="Calibri" w:eastAsia="Microsoft YaHei" w:cs="Calibri"/>
          <w:i/>
          <w:color w:val="667085"/>
          <w:sz w:val="19"/>
        </w:rPr>
        <w:t xml:space="preserve">  /s ˈɛ v ə n t i θ ˈaʊ z ə n d vjˈuːəz/</w:t>
      </w:r>
      <w:r>
        <w:rPr>
          <w:rFonts w:ascii="Calibri" w:hAnsi="Calibri" w:eastAsia="Microsoft YaHei" w:cs="Calibri"/>
          <w:color w:val="1F2937"/>
          <w:sz w:val="20"/>
        </w:rPr>
        <w:t xml:space="preserve">  </w:t>
      </w:r>
      <w:r>
        <w:rPr>
          <w:rFonts w:ascii="Calibri" w:hAnsi="Calibri" w:eastAsia="Microsoft YaHei" w:cs="Calibri"/>
          <w:color w:val="1F2937"/>
          <w:sz w:val="20"/>
        </w:rPr>
        <w:t>短语·七万名观众，七万名观看者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70000 viewers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18｜陆岑核对时间、位置与外部记录，区分核心事实和记忆误差；雨水浸过的材料仍能辨认出 </w:t>
      </w:r>
      <w:r>
        <w:rPr>
          <w:rFonts w:ascii="Calibri" w:hAnsi="Calibri" w:eastAsia="Microsoft YaHei" w:cs="Calibri"/>
          <w:b/>
          <w:color w:val="0B2545"/>
          <w:sz w:val="21"/>
        </w:rPr>
        <w:t>blonde</w:t>
      </w:r>
      <w:r>
        <w:rPr>
          <w:rFonts w:ascii="Calibri" w:hAnsi="Calibri" w:eastAsia="Microsoft YaHei" w:cs="Calibri"/>
          <w:color w:val="9B1C1C"/>
          <w:sz w:val="20"/>
        </w:rPr>
        <w:t>（色白的， 碧眼的。n.金发碧眼的女人）</w:t>
      </w:r>
      <w:r>
        <w:rPr>
          <w:rFonts w:ascii="Calibri" w:hAnsi="Calibri" w:eastAsia="Microsoft YaHei" w:cs="Calibri"/>
          <w:color w:val="1F2937"/>
          <w:sz w:val="21"/>
        </w:rPr>
        <w:t>、</w:t>
      </w:r>
      <w:r>
        <w:rPr>
          <w:rFonts w:ascii="Calibri" w:hAnsi="Calibri" w:eastAsia="Microsoft YaHei" w:cs="Calibri"/>
          <w:b/>
          <w:color w:val="0B2545"/>
          <w:sz w:val="21"/>
        </w:rPr>
        <w:t>provided</w:t>
      </w:r>
      <w:r>
        <w:rPr>
          <w:rFonts w:ascii="Calibri" w:hAnsi="Calibri" w:eastAsia="Microsoft YaHei" w:cs="Calibri"/>
          <w:color w:val="9B1C1C"/>
          <w:sz w:val="20"/>
        </w:rPr>
        <w:t>（假如，如果）</w:t>
      </w:r>
      <w:r>
        <w:rPr>
          <w:rFonts w:ascii="Calibri" w:hAnsi="Calibri" w:eastAsia="Microsoft YaHei" w:cs="Calibri"/>
          <w:color w:val="1F2937"/>
          <w:sz w:val="21"/>
        </w:rPr>
        <w:t>、</w:t>
      </w:r>
      <w:r>
        <w:rPr>
          <w:rFonts w:ascii="Calibri" w:hAnsi="Calibri" w:eastAsia="Microsoft YaHei" w:cs="Calibri"/>
          <w:b/>
          <w:color w:val="0B2545"/>
          <w:sz w:val="21"/>
        </w:rPr>
        <w:t>music equipment</w:t>
      </w:r>
      <w:r>
        <w:rPr>
          <w:rFonts w:ascii="Calibri" w:hAnsi="Calibri" w:eastAsia="Microsoft YaHei" w:cs="Calibri"/>
          <w:color w:val="9B1C1C"/>
          <w:sz w:val="20"/>
        </w:rPr>
        <w:t>（音乐设备）</w:t>
      </w:r>
      <w:r>
        <w:rPr>
          <w:rFonts w:ascii="Calibri" w:hAnsi="Calibri" w:eastAsia="Microsoft YaHei" w:cs="Calibri"/>
          <w:color w:val="1F2937"/>
          <w:sz w:val="21"/>
        </w:rPr>
        <w:t>、</w:t>
      </w:r>
      <w:r>
        <w:rPr>
          <w:rFonts w:ascii="Calibri" w:hAnsi="Calibri" w:eastAsia="Microsoft YaHei" w:cs="Calibri"/>
          <w:b/>
          <w:color w:val="0B2545"/>
          <w:sz w:val="21"/>
        </w:rPr>
        <w:t>seating</w:t>
      </w:r>
      <w:r>
        <w:rPr>
          <w:rFonts w:ascii="Calibri" w:hAnsi="Calibri" w:eastAsia="Microsoft YaHei" w:cs="Calibri"/>
          <w:color w:val="9B1C1C"/>
          <w:sz w:val="20"/>
        </w:rPr>
        <w:t>（就座，座位数）</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party hats</w:t>
      </w:r>
      <w:r>
        <w:rPr>
          <w:rFonts w:ascii="Calibri" w:hAnsi="Calibri" w:eastAsia="Microsoft YaHei" w:cs="Calibri"/>
          <w:color w:val="9B1C1C"/>
          <w:sz w:val="20"/>
        </w:rPr>
        <w:t>（[美国俚语](警车、急救车等的)车顶灯）</w:t>
      </w:r>
      <w:r>
        <w:rPr>
          <w:rFonts w:ascii="Calibri" w:hAnsi="Calibri" w:eastAsia="Microsoft YaHei" w:cs="Calibri"/>
          <w:color w:val="1F2937"/>
          <w:sz w:val="21"/>
        </w:rPr>
        <w:t>、</w:t>
      </w:r>
      <w:r>
        <w:rPr>
          <w:rFonts w:ascii="Calibri" w:hAnsi="Calibri" w:eastAsia="Microsoft YaHei" w:cs="Calibri"/>
          <w:b/>
          <w:color w:val="0B2545"/>
          <w:sz w:val="21"/>
        </w:rPr>
        <w:t>roommates</w:t>
      </w:r>
      <w:r>
        <w:rPr>
          <w:rFonts w:ascii="Calibri" w:hAnsi="Calibri" w:eastAsia="Microsoft YaHei" w:cs="Calibri"/>
          <w:color w:val="9B1C1C"/>
          <w:sz w:val="20"/>
        </w:rPr>
        <w:t>（室友）</w:t>
      </w:r>
      <w:r>
        <w:rPr>
          <w:rFonts w:ascii="Calibri" w:hAnsi="Calibri" w:eastAsia="Microsoft YaHei" w:cs="Calibri"/>
          <w:color w:val="1F2937"/>
          <w:sz w:val="21"/>
        </w:rPr>
        <w:t>、</w:t>
      </w:r>
      <w:r>
        <w:rPr>
          <w:rFonts w:ascii="Calibri" w:hAnsi="Calibri" w:eastAsia="Microsoft YaHei" w:cs="Calibri"/>
          <w:b/>
          <w:color w:val="0B2545"/>
          <w:sz w:val="21"/>
        </w:rPr>
        <w:t>theatre / theater</w:t>
      </w:r>
      <w:r>
        <w:rPr>
          <w:rFonts w:ascii="Calibri" w:hAnsi="Calibri" w:eastAsia="Microsoft YaHei" w:cs="Calibri"/>
          <w:color w:val="9B1C1C"/>
          <w:sz w:val="20"/>
        </w:rPr>
        <w:t>（剧院）</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blonde</w:t>
      </w:r>
      <w:r>
        <w:rPr>
          <w:rFonts w:ascii="Calibri" w:hAnsi="Calibri" w:eastAsia="Microsoft YaHei" w:cs="Calibri"/>
          <w:i/>
          <w:color w:val="667085"/>
          <w:sz w:val="19"/>
        </w:rPr>
        <w:t xml:space="preserve">  /blɒnd/</w:t>
      </w:r>
      <w:r>
        <w:rPr>
          <w:rFonts w:ascii="Calibri" w:hAnsi="Calibri" w:eastAsia="Microsoft YaHei" w:cs="Calibri"/>
          <w:color w:val="1F2937"/>
          <w:sz w:val="20"/>
        </w:rPr>
        <w:t xml:space="preserve">  </w:t>
      </w:r>
      <w:r>
        <w:rPr>
          <w:rFonts w:ascii="Calibri" w:hAnsi="Calibri" w:eastAsia="Microsoft YaHei" w:cs="Calibri"/>
          <w:color w:val="1F2937"/>
          <w:sz w:val="20"/>
        </w:rPr>
        <w:t>形容词·色白的， 碧眼的。n.金发碧眼的女人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blond/blonde</w:t>
      </w:r>
    </w:p>
    <w:p>
      <w:pPr>
        <w:pStyle w:val="Definition"/>
      </w:pPr>
      <w:r>
        <w:rPr>
          <w:rFonts w:ascii="Calibri" w:hAnsi="Calibri" w:eastAsia="Microsoft YaHei" w:cs="Calibri"/>
          <w:b/>
          <w:color w:val="1F4D78"/>
          <w:sz w:val="21"/>
        </w:rPr>
        <w:t>provided</w:t>
      </w:r>
      <w:r>
        <w:rPr>
          <w:rFonts w:ascii="Calibri" w:hAnsi="Calibri" w:eastAsia="Microsoft YaHei" w:cs="Calibri"/>
          <w:i/>
          <w:color w:val="667085"/>
          <w:sz w:val="19"/>
        </w:rPr>
        <w:t xml:space="preserve">  /prəˈvaɪdɪd/</w:t>
      </w:r>
      <w:r>
        <w:rPr>
          <w:rFonts w:ascii="Calibri" w:hAnsi="Calibri" w:eastAsia="Microsoft YaHei" w:cs="Calibri"/>
          <w:color w:val="1F2937"/>
          <w:sz w:val="20"/>
        </w:rPr>
        <w:t xml:space="preserve">  </w:t>
      </w:r>
      <w:r>
        <w:rPr>
          <w:rFonts w:ascii="Calibri" w:hAnsi="Calibri" w:eastAsia="Microsoft YaHei" w:cs="Calibri"/>
          <w:color w:val="1F2937"/>
          <w:sz w:val="20"/>
        </w:rPr>
        <w:t>连词·假如，如果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sandwiches provided after presentation</w:t>
      </w:r>
    </w:p>
    <w:p>
      <w:pPr>
        <w:pStyle w:val="Definition"/>
      </w:pPr>
      <w:r>
        <w:rPr>
          <w:rFonts w:ascii="Calibri" w:hAnsi="Calibri" w:eastAsia="Microsoft YaHei" w:cs="Calibri"/>
          <w:b/>
          <w:color w:val="1F4D78"/>
          <w:sz w:val="21"/>
        </w:rPr>
        <w:t>music equipment</w:t>
      </w:r>
      <w:r>
        <w:rPr>
          <w:rFonts w:ascii="Calibri" w:hAnsi="Calibri" w:eastAsia="Microsoft YaHei" w:cs="Calibri"/>
          <w:i/>
          <w:color w:val="667085"/>
          <w:sz w:val="19"/>
        </w:rPr>
        <w:t xml:space="preserve">  /ˈmjuːzɪk ɪˈkwɪpmənt/</w:t>
      </w:r>
      <w:r>
        <w:rPr>
          <w:rFonts w:ascii="Calibri" w:hAnsi="Calibri" w:eastAsia="Microsoft YaHei" w:cs="Calibri"/>
          <w:color w:val="1F2937"/>
          <w:sz w:val="20"/>
        </w:rPr>
        <w:t xml:space="preserve">  </w:t>
      </w:r>
      <w:r>
        <w:rPr>
          <w:rFonts w:ascii="Calibri" w:hAnsi="Calibri" w:eastAsia="Microsoft YaHei" w:cs="Calibri"/>
          <w:color w:val="1F2937"/>
          <w:sz w:val="20"/>
        </w:rPr>
        <w:t>短语·音乐设备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music equipment</w:t>
      </w:r>
    </w:p>
    <w:p>
      <w:pPr>
        <w:pStyle w:val="Definition"/>
      </w:pPr>
      <w:r>
        <w:rPr>
          <w:rFonts w:ascii="Calibri" w:hAnsi="Calibri" w:eastAsia="Microsoft YaHei" w:cs="Calibri"/>
          <w:b/>
          <w:color w:val="1F4D78"/>
          <w:sz w:val="21"/>
        </w:rPr>
        <w:t>seating</w:t>
      </w:r>
      <w:r>
        <w:rPr>
          <w:rFonts w:ascii="Calibri" w:hAnsi="Calibri" w:eastAsia="Microsoft YaHei" w:cs="Calibri"/>
          <w:i/>
          <w:color w:val="667085"/>
          <w:sz w:val="19"/>
        </w:rPr>
        <w:t xml:space="preserve">  /ˈsiːtɪŋ/</w:t>
      </w:r>
      <w:r>
        <w:rPr>
          <w:rFonts w:ascii="Calibri" w:hAnsi="Calibri" w:eastAsia="Microsoft YaHei" w:cs="Calibri"/>
          <w:color w:val="1F2937"/>
          <w:sz w:val="20"/>
        </w:rPr>
        <w:t xml:space="preserve">  </w:t>
      </w:r>
      <w:r>
        <w:rPr>
          <w:rFonts w:ascii="Calibri" w:hAnsi="Calibri" w:eastAsia="Microsoft YaHei" w:cs="Calibri"/>
          <w:color w:val="1F2937"/>
          <w:sz w:val="20"/>
        </w:rPr>
        <w:t>名词·就座，座位数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seating capacity</w:t>
      </w:r>
    </w:p>
    <w:p>
      <w:pPr>
        <w:pStyle w:val="Definition"/>
      </w:pPr>
      <w:r>
        <w:rPr>
          <w:rFonts w:ascii="Calibri" w:hAnsi="Calibri" w:eastAsia="Microsoft YaHei" w:cs="Calibri"/>
          <w:b/>
          <w:color w:val="1F4D78"/>
          <w:sz w:val="21"/>
        </w:rPr>
        <w:t>party hats</w:t>
      </w:r>
      <w:r>
        <w:rPr>
          <w:rFonts w:ascii="Calibri" w:hAnsi="Calibri" w:eastAsia="Microsoft YaHei" w:cs="Calibri"/>
          <w:i/>
          <w:color w:val="667085"/>
          <w:sz w:val="19"/>
        </w:rPr>
        <w:t xml:space="preserve">  /ˈpɑːti hˈæts/</w:t>
      </w:r>
      <w:r>
        <w:rPr>
          <w:rFonts w:ascii="Calibri" w:hAnsi="Calibri" w:eastAsia="Microsoft YaHei" w:cs="Calibri"/>
          <w:color w:val="1F2937"/>
          <w:sz w:val="20"/>
        </w:rPr>
        <w:t xml:space="preserve">  </w:t>
      </w:r>
      <w:r>
        <w:rPr>
          <w:rFonts w:ascii="Calibri" w:hAnsi="Calibri" w:eastAsia="Microsoft YaHei" w:cs="Calibri"/>
          <w:color w:val="1F2937"/>
          <w:sz w:val="20"/>
        </w:rPr>
        <w:t>短语·[美国俚语](警车、急救车等的)车顶灯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party hats</w:t>
      </w:r>
    </w:p>
    <w:p>
      <w:pPr>
        <w:pStyle w:val="Definition"/>
      </w:pPr>
      <w:r>
        <w:rPr>
          <w:rFonts w:ascii="Calibri" w:hAnsi="Calibri" w:eastAsia="Microsoft YaHei" w:cs="Calibri"/>
          <w:b/>
          <w:color w:val="1F4D78"/>
          <w:sz w:val="21"/>
        </w:rPr>
        <w:t>roommates</w:t>
      </w:r>
      <w:r>
        <w:rPr>
          <w:rFonts w:ascii="Calibri" w:hAnsi="Calibri" w:eastAsia="Microsoft YaHei" w:cs="Calibri"/>
          <w:i/>
          <w:color w:val="667085"/>
          <w:sz w:val="19"/>
        </w:rPr>
        <w:t xml:space="preserve">  /ˈruˌmeɪts/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单词（词性待核）·室友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theatre / theater</w:t>
      </w:r>
      <w:r>
        <w:rPr>
          <w:rFonts w:ascii="Calibri" w:hAnsi="Calibri" w:eastAsia="Microsoft YaHei" w:cs="Calibri"/>
          <w:i/>
          <w:color w:val="667085"/>
          <w:sz w:val="19"/>
        </w:rPr>
        <w:t xml:space="preserve">  /ˈθɪətə θˈiətɐ/</w:t>
      </w:r>
      <w:r>
        <w:rPr>
          <w:rFonts w:ascii="Calibri" w:hAnsi="Calibri" w:eastAsia="Microsoft YaHei" w:cs="Calibri"/>
          <w:color w:val="1F2937"/>
          <w:sz w:val="20"/>
        </w:rPr>
        <w:t xml:space="preserve">  </w:t>
      </w:r>
      <w:r>
        <w:rPr>
          <w:rFonts w:ascii="Calibri" w:hAnsi="Calibri" w:eastAsia="Microsoft YaHei" w:cs="Calibri"/>
          <w:color w:val="1F2937"/>
          <w:sz w:val="20"/>
        </w:rPr>
        <w:t>名词·剧院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theatre / theater</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19｜证人说明作证的现实代价，使议题从数据落到具体人生；展柜说明牌出现 </w:t>
      </w:r>
      <w:r>
        <w:rPr>
          <w:rFonts w:ascii="Calibri" w:hAnsi="Calibri" w:eastAsia="Microsoft YaHei" w:cs="Calibri"/>
          <w:b/>
          <w:color w:val="0B2545"/>
          <w:sz w:val="21"/>
        </w:rPr>
        <w:t>bronze</w:t>
      </w:r>
      <w:r>
        <w:rPr>
          <w:rFonts w:ascii="Calibri" w:hAnsi="Calibri" w:eastAsia="Microsoft YaHei" w:cs="Calibri"/>
          <w:color w:val="9B1C1C"/>
          <w:sz w:val="20"/>
        </w:rPr>
        <w:t>（青铜，青铜色，青铜器）</w:t>
      </w:r>
      <w:r>
        <w:rPr>
          <w:rFonts w:ascii="Calibri" w:hAnsi="Calibri" w:eastAsia="Microsoft YaHei" w:cs="Calibri"/>
          <w:color w:val="1F2937"/>
          <w:sz w:val="21"/>
        </w:rPr>
        <w:t>、</w:t>
      </w:r>
      <w:r>
        <w:rPr>
          <w:rFonts w:ascii="Calibri" w:hAnsi="Calibri" w:eastAsia="Microsoft YaHei" w:cs="Calibri"/>
          <w:b/>
          <w:color w:val="0B2545"/>
          <w:sz w:val="21"/>
        </w:rPr>
        <w:t>respective</w:t>
      </w:r>
      <w:r>
        <w:rPr>
          <w:rFonts w:ascii="Calibri" w:hAnsi="Calibri" w:eastAsia="Microsoft YaHei" w:cs="Calibri"/>
          <w:color w:val="9B1C1C"/>
          <w:sz w:val="20"/>
        </w:rPr>
        <w:t>（分别的，各自的）</w:t>
      </w:r>
      <w:r>
        <w:rPr>
          <w:rFonts w:ascii="Calibri" w:hAnsi="Calibri" w:eastAsia="Microsoft YaHei" w:cs="Calibri"/>
          <w:color w:val="1F2937"/>
          <w:sz w:val="21"/>
        </w:rPr>
        <w:t>、</w:t>
      </w:r>
      <w:r>
        <w:rPr>
          <w:rFonts w:ascii="Calibri" w:hAnsi="Calibri" w:eastAsia="Microsoft YaHei" w:cs="Calibri"/>
          <w:b/>
          <w:color w:val="0B2545"/>
          <w:sz w:val="21"/>
        </w:rPr>
        <w:t>native animals</w:t>
      </w:r>
      <w:r>
        <w:rPr>
          <w:rFonts w:ascii="Calibri" w:hAnsi="Calibri" w:eastAsia="Microsoft YaHei" w:cs="Calibri"/>
          <w:color w:val="9B1C1C"/>
          <w:sz w:val="20"/>
        </w:rPr>
        <w:t>（本土动物）</w:t>
      </w:r>
      <w:r>
        <w:rPr>
          <w:rFonts w:ascii="Calibri" w:hAnsi="Calibri" w:eastAsia="Microsoft YaHei" w:cs="Calibri"/>
          <w:color w:val="1F2937"/>
          <w:sz w:val="21"/>
        </w:rPr>
        <w:t>、</w:t>
      </w:r>
      <w:r>
        <w:rPr>
          <w:rFonts w:ascii="Calibri" w:hAnsi="Calibri" w:eastAsia="Microsoft YaHei" w:cs="Calibri"/>
          <w:b/>
          <w:color w:val="0B2545"/>
          <w:sz w:val="21"/>
        </w:rPr>
        <w:t>sheepish</w:t>
      </w:r>
      <w:r>
        <w:rPr>
          <w:rFonts w:ascii="Calibri" w:hAnsi="Calibri" w:eastAsia="Microsoft YaHei" w:cs="Calibri"/>
          <w:color w:val="9B1C1C"/>
          <w:sz w:val="20"/>
        </w:rPr>
        <w:t>（胆怯的）</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plane science</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seismology</w:t>
      </w:r>
      <w:r>
        <w:rPr>
          <w:rFonts w:ascii="Calibri" w:hAnsi="Calibri" w:eastAsia="Microsoft YaHei" w:cs="Calibri"/>
          <w:color w:val="9B1C1C"/>
          <w:sz w:val="20"/>
        </w:rPr>
        <w:t>（地震学【记忆】词根记忆:seism(地震)+ology(...学)→地震学）</w:t>
      </w:r>
      <w:r>
        <w:rPr>
          <w:rFonts w:ascii="Calibri" w:hAnsi="Calibri" w:eastAsia="Microsoft YaHei" w:cs="Calibri"/>
          <w:color w:val="1F2937"/>
          <w:sz w:val="21"/>
        </w:rPr>
        <w:t>、</w:t>
      </w:r>
      <w:r>
        <w:rPr>
          <w:rFonts w:ascii="Calibri" w:hAnsi="Calibri" w:eastAsia="Microsoft YaHei" w:cs="Calibri"/>
          <w:b/>
          <w:color w:val="0B2545"/>
          <w:sz w:val="21"/>
        </w:rPr>
        <w:t>044298611</w:t>
      </w:r>
      <w:r>
        <w:rPr>
          <w:rFonts w:ascii="Calibri" w:hAnsi="Calibri" w:eastAsia="Microsoft YaHei" w:cs="Calibri"/>
          <w:color w:val="9B1C1C"/>
          <w:sz w:val="20"/>
        </w:rPr>
        <w:t>（数字：044298611）</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bronze</w:t>
      </w:r>
      <w:r>
        <w:rPr>
          <w:rFonts w:ascii="Calibri" w:hAnsi="Calibri" w:eastAsia="Microsoft YaHei" w:cs="Calibri"/>
          <w:i/>
          <w:color w:val="667085"/>
          <w:sz w:val="19"/>
        </w:rPr>
        <w:t xml:space="preserve">  /brɒnz/</w:t>
      </w:r>
      <w:r>
        <w:rPr>
          <w:rFonts w:ascii="Calibri" w:hAnsi="Calibri" w:eastAsia="Microsoft YaHei" w:cs="Calibri"/>
          <w:color w:val="1F2937"/>
          <w:sz w:val="20"/>
        </w:rPr>
        <w:t xml:space="preserve">  </w:t>
      </w:r>
      <w:r>
        <w:rPr>
          <w:rFonts w:ascii="Calibri" w:hAnsi="Calibri" w:eastAsia="Microsoft YaHei" w:cs="Calibri"/>
          <w:color w:val="1F2937"/>
          <w:sz w:val="20"/>
        </w:rPr>
        <w:t>名词/动词·青铜，青铜色，青铜器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bronze ware</w:t>
      </w:r>
    </w:p>
    <w:p>
      <w:pPr>
        <w:pStyle w:val="Definition"/>
      </w:pPr>
      <w:r>
        <w:rPr>
          <w:rFonts w:ascii="Calibri" w:hAnsi="Calibri" w:eastAsia="Microsoft YaHei" w:cs="Calibri"/>
          <w:b/>
          <w:color w:val="1F4D78"/>
          <w:sz w:val="21"/>
        </w:rPr>
        <w:t>respective</w:t>
      </w:r>
      <w:r>
        <w:rPr>
          <w:rFonts w:ascii="Calibri" w:hAnsi="Calibri" w:eastAsia="Microsoft YaHei" w:cs="Calibri"/>
          <w:i/>
          <w:color w:val="667085"/>
          <w:sz w:val="19"/>
        </w:rPr>
        <w:t xml:space="preserve">  /rɪsˈpɛktɪv/</w:t>
      </w:r>
      <w:r>
        <w:rPr>
          <w:rFonts w:ascii="Calibri" w:hAnsi="Calibri" w:eastAsia="Microsoft YaHei" w:cs="Calibri"/>
          <w:color w:val="1F2937"/>
          <w:sz w:val="20"/>
        </w:rPr>
        <w:t xml:space="preserve">  </w:t>
      </w:r>
      <w:r>
        <w:rPr>
          <w:rFonts w:ascii="Calibri" w:hAnsi="Calibri" w:eastAsia="Microsoft YaHei" w:cs="Calibri"/>
          <w:color w:val="1F2937"/>
          <w:sz w:val="20"/>
        </w:rPr>
        <w:t>形容词·分别的，各自的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native animals</w:t>
      </w:r>
      <w:r>
        <w:rPr>
          <w:rFonts w:ascii="Calibri" w:hAnsi="Calibri" w:eastAsia="Microsoft YaHei" w:cs="Calibri"/>
          <w:i/>
          <w:color w:val="667085"/>
          <w:sz w:val="19"/>
        </w:rPr>
        <w:t xml:space="preserve">  /ˈneɪtɪv 'ænɪmlz/</w:t>
      </w:r>
      <w:r>
        <w:rPr>
          <w:rFonts w:ascii="Calibri" w:hAnsi="Calibri" w:eastAsia="Microsoft YaHei" w:cs="Calibri"/>
          <w:color w:val="1F2937"/>
          <w:sz w:val="20"/>
        </w:rPr>
        <w:t xml:space="preserve">  </w:t>
      </w:r>
      <w:r>
        <w:rPr>
          <w:rFonts w:ascii="Calibri" w:hAnsi="Calibri" w:eastAsia="Microsoft YaHei" w:cs="Calibri"/>
          <w:color w:val="1F2937"/>
          <w:sz w:val="20"/>
        </w:rPr>
        <w:t>短语·本土动物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native animals</w:t>
      </w:r>
    </w:p>
    <w:p>
      <w:pPr>
        <w:pStyle w:val="Definition"/>
      </w:pPr>
      <w:r>
        <w:rPr>
          <w:rFonts w:ascii="Calibri" w:hAnsi="Calibri" w:eastAsia="Microsoft YaHei" w:cs="Calibri"/>
          <w:b/>
          <w:color w:val="1F4D78"/>
          <w:sz w:val="21"/>
        </w:rPr>
        <w:t>sheepish</w:t>
      </w:r>
      <w:r>
        <w:rPr>
          <w:rFonts w:ascii="Calibri" w:hAnsi="Calibri" w:eastAsia="Microsoft YaHei" w:cs="Calibri"/>
          <w:i/>
          <w:color w:val="667085"/>
          <w:sz w:val="19"/>
        </w:rPr>
        <w:t xml:space="preserve">  /ˈʃiːpɪʃ/</w:t>
      </w:r>
      <w:r>
        <w:rPr>
          <w:rFonts w:ascii="Calibri" w:hAnsi="Calibri" w:eastAsia="Microsoft YaHei" w:cs="Calibri"/>
          <w:color w:val="1F2937"/>
          <w:sz w:val="20"/>
        </w:rPr>
        <w:t xml:space="preserve">  </w:t>
      </w:r>
      <w:r>
        <w:rPr>
          <w:rFonts w:ascii="Calibri" w:hAnsi="Calibri" w:eastAsia="Microsoft YaHei" w:cs="Calibri"/>
          <w:color w:val="1F2937"/>
          <w:sz w:val="20"/>
        </w:rPr>
        <w:t>形容词·胆怯的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plane science</w:t>
      </w:r>
      <w:r>
        <w:rPr>
          <w:rFonts w:ascii="Calibri" w:hAnsi="Calibri" w:eastAsia="Microsoft YaHei" w:cs="Calibri"/>
          <w:i/>
          <w:color w:val="667085"/>
          <w:sz w:val="19"/>
        </w:rPr>
        <w:t xml:space="preserve">  /pleɪn ˈsaɪəns/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plane science</w:t>
      </w:r>
    </w:p>
    <w:p>
      <w:pPr>
        <w:pStyle w:val="Definition"/>
      </w:pPr>
      <w:r>
        <w:rPr>
          <w:rFonts w:ascii="Calibri" w:hAnsi="Calibri" w:eastAsia="Microsoft YaHei" w:cs="Calibri"/>
          <w:b/>
          <w:color w:val="1F4D78"/>
          <w:sz w:val="21"/>
        </w:rPr>
        <w:t>seismology</w:t>
      </w:r>
      <w:r>
        <w:rPr>
          <w:rFonts w:ascii="Calibri" w:hAnsi="Calibri" w:eastAsia="Microsoft YaHei" w:cs="Calibri"/>
          <w:i/>
          <w:color w:val="667085"/>
          <w:sz w:val="19"/>
        </w:rPr>
        <w:t xml:space="preserve">  /saɪzˈmɒlədʒi/</w:t>
      </w:r>
      <w:r>
        <w:rPr>
          <w:rFonts w:ascii="Calibri" w:hAnsi="Calibri" w:eastAsia="Microsoft YaHei" w:cs="Calibri"/>
          <w:color w:val="1F2937"/>
          <w:sz w:val="20"/>
        </w:rPr>
        <w:t xml:space="preserve">  </w:t>
      </w:r>
      <w:r>
        <w:rPr>
          <w:rFonts w:ascii="Calibri" w:hAnsi="Calibri" w:eastAsia="Microsoft YaHei" w:cs="Calibri"/>
          <w:color w:val="1F2937"/>
          <w:sz w:val="20"/>
        </w:rPr>
        <w:t>名词·地震学【记忆】词根记忆:seism(地震)+ology(...学)→地震学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044298611</w:t>
      </w:r>
      <w:r>
        <w:rPr>
          <w:rFonts w:ascii="Calibri" w:hAnsi="Calibri" w:eastAsia="Microsoft YaHei" w:cs="Calibri"/>
          <w:i/>
          <w:color w:val="667085"/>
          <w:sz w:val="19"/>
        </w:rPr>
        <w:t xml:space="preserve">  /f ˈɔː t i f ˈɔː m ˈɪ l j ə n t ˈuː ˈhʌndrəd ænd n ˈaɪ n t i ˈeɪ t θ ˈaʊ z ə n d s ˈɪ k s ˈhʌndrəd ænd ɪ l ˈɛ v ə n/</w:t>
      </w:r>
      <w:r>
        <w:rPr>
          <w:rFonts w:ascii="Calibri" w:hAnsi="Calibri" w:eastAsia="Microsoft YaHei" w:cs="Calibri"/>
          <w:color w:val="1F2937"/>
          <w:sz w:val="20"/>
        </w:rPr>
        <w:t xml:space="preserve">  </w:t>
      </w:r>
      <w:r>
        <w:rPr>
          <w:rFonts w:ascii="Calibri" w:hAnsi="Calibri" w:eastAsia="Microsoft YaHei" w:cs="Calibri"/>
          <w:color w:val="1F2937"/>
          <w:sz w:val="20"/>
        </w:rPr>
        <w:t>数字串·数字：044298611</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044298611</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20｜团队与证人共同决定公开范围、匿名方式和下一次联系规则；江穗在采访提纲中加入 </w:t>
      </w:r>
      <w:r>
        <w:rPr>
          <w:rFonts w:ascii="Calibri" w:hAnsi="Calibri" w:eastAsia="Microsoft YaHei" w:cs="Calibri"/>
          <w:b/>
          <w:color w:val="0B2545"/>
          <w:sz w:val="21"/>
        </w:rPr>
        <w:t>claw</w:t>
      </w:r>
      <w:r>
        <w:rPr>
          <w:rFonts w:ascii="Calibri" w:hAnsi="Calibri" w:eastAsia="Microsoft YaHei" w:cs="Calibri"/>
          <w:color w:val="9B1C1C"/>
          <w:sz w:val="20"/>
        </w:rPr>
        <w:t>（爪，脚爪）</w:t>
      </w:r>
      <w:r>
        <w:rPr>
          <w:rFonts w:ascii="Calibri" w:hAnsi="Calibri" w:eastAsia="Microsoft YaHei" w:cs="Calibri"/>
          <w:color w:val="1F2937"/>
          <w:sz w:val="21"/>
        </w:rPr>
        <w:t>、</w:t>
      </w:r>
      <w:r>
        <w:rPr>
          <w:rFonts w:ascii="Calibri" w:hAnsi="Calibri" w:eastAsia="Microsoft YaHei" w:cs="Calibri"/>
          <w:b/>
          <w:color w:val="0B2545"/>
          <w:sz w:val="21"/>
        </w:rPr>
        <w:t>shoot</w:t>
      </w:r>
      <w:r>
        <w:rPr>
          <w:rFonts w:ascii="Calibri" w:hAnsi="Calibri" w:eastAsia="Microsoft YaHei" w:cs="Calibri"/>
          <w:color w:val="9B1C1C"/>
          <w:sz w:val="20"/>
        </w:rPr>
        <w:t>（发射，掠过，疾驰而过n. 嫩枝，苗，射击）</w:t>
      </w:r>
      <w:r>
        <w:rPr>
          <w:rFonts w:ascii="Calibri" w:hAnsi="Calibri" w:eastAsia="Microsoft YaHei" w:cs="Calibri"/>
          <w:color w:val="1F2937"/>
          <w:sz w:val="21"/>
        </w:rPr>
        <w:t>、</w:t>
      </w:r>
      <w:r>
        <w:rPr>
          <w:rFonts w:ascii="Calibri" w:hAnsi="Calibri" w:eastAsia="Microsoft YaHei" w:cs="Calibri"/>
          <w:b/>
          <w:color w:val="0B2545"/>
          <w:sz w:val="21"/>
        </w:rPr>
        <w:t>personal attention</w:t>
      </w:r>
      <w:r>
        <w:rPr>
          <w:rFonts w:ascii="Calibri" w:hAnsi="Calibri" w:eastAsia="Microsoft YaHei" w:cs="Calibri"/>
          <w:color w:val="9B1C1C"/>
          <w:sz w:val="20"/>
        </w:rPr>
        <w:t>（个人注意力）</w:t>
      </w:r>
      <w:r>
        <w:rPr>
          <w:rFonts w:ascii="Calibri" w:hAnsi="Calibri" w:eastAsia="Microsoft YaHei" w:cs="Calibri"/>
          <w:color w:val="1F2937"/>
          <w:sz w:val="21"/>
        </w:rPr>
        <w:t>、</w:t>
      </w:r>
      <w:r>
        <w:rPr>
          <w:rFonts w:ascii="Calibri" w:hAnsi="Calibri" w:eastAsia="Microsoft YaHei" w:cs="Calibri"/>
          <w:b/>
          <w:color w:val="0B2545"/>
          <w:sz w:val="21"/>
        </w:rPr>
        <w:t>slag</w:t>
      </w:r>
      <w:r>
        <w:rPr>
          <w:rFonts w:ascii="Calibri" w:hAnsi="Calibri" w:eastAsia="Microsoft YaHei" w:cs="Calibri"/>
          <w:color w:val="9B1C1C"/>
          <w:sz w:val="20"/>
        </w:rPr>
        <w:t>（矿渣， 炉渣， 火山岩渣。v.起溶渣， 成溶渣）</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plastic art</w:t>
      </w:r>
      <w:r>
        <w:rPr>
          <w:rFonts w:ascii="Calibri" w:hAnsi="Calibri" w:eastAsia="Microsoft YaHei" w:cs="Calibri"/>
          <w:color w:val="9B1C1C"/>
          <w:sz w:val="20"/>
        </w:rPr>
        <w:t>（造型艺术）</w:t>
      </w:r>
      <w:r>
        <w:rPr>
          <w:rFonts w:ascii="Calibri" w:hAnsi="Calibri" w:eastAsia="Microsoft YaHei" w:cs="Calibri"/>
          <w:color w:val="1F2937"/>
          <w:sz w:val="21"/>
        </w:rPr>
        <w:t>、</w:t>
      </w:r>
      <w:r>
        <w:rPr>
          <w:rFonts w:ascii="Calibri" w:hAnsi="Calibri" w:eastAsia="Microsoft YaHei" w:cs="Calibri"/>
          <w:b/>
          <w:color w:val="0B2545"/>
          <w:sz w:val="21"/>
        </w:rPr>
        <w:t>smear</w:t>
      </w:r>
      <w:r>
        <w:rPr>
          <w:rFonts w:ascii="Calibri" w:hAnsi="Calibri" w:eastAsia="Microsoft YaHei" w:cs="Calibri"/>
          <w:color w:val="9B1C1C"/>
          <w:sz w:val="20"/>
        </w:rPr>
        <w:t>（胡乱涂抹，弄脏，弄污，诽谤，诋毁，变得模糊不清）</w:t>
      </w:r>
      <w:r>
        <w:rPr>
          <w:rFonts w:ascii="Calibri" w:hAnsi="Calibri" w:eastAsia="Microsoft YaHei" w:cs="Calibri"/>
          <w:color w:val="1F2937"/>
          <w:sz w:val="21"/>
        </w:rPr>
        <w:t>、</w:t>
      </w:r>
      <w:r>
        <w:rPr>
          <w:rFonts w:ascii="Calibri" w:hAnsi="Calibri" w:eastAsia="Microsoft YaHei" w:cs="Calibri"/>
          <w:b/>
          <w:color w:val="0B2545"/>
          <w:sz w:val="21"/>
        </w:rPr>
        <w:t>271963</w:t>
      </w:r>
      <w:r>
        <w:rPr>
          <w:rFonts w:ascii="Calibri" w:hAnsi="Calibri" w:eastAsia="Microsoft YaHei" w:cs="Calibri"/>
          <w:color w:val="9B1C1C"/>
          <w:sz w:val="20"/>
        </w:rPr>
        <w:t>（数字：271963）</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claw</w:t>
      </w:r>
      <w:r>
        <w:rPr>
          <w:rFonts w:ascii="Calibri" w:hAnsi="Calibri" w:eastAsia="Microsoft YaHei" w:cs="Calibri"/>
          <w:i/>
          <w:color w:val="667085"/>
          <w:sz w:val="19"/>
        </w:rPr>
        <w:t xml:space="preserve">  /klɔː/</w:t>
      </w:r>
      <w:r>
        <w:rPr>
          <w:rFonts w:ascii="Calibri" w:hAnsi="Calibri" w:eastAsia="Microsoft YaHei" w:cs="Calibri"/>
          <w:color w:val="1F2937"/>
          <w:sz w:val="20"/>
        </w:rPr>
        <w:t xml:space="preserve">  </w:t>
      </w:r>
      <w:r>
        <w:rPr>
          <w:rFonts w:ascii="Calibri" w:hAnsi="Calibri" w:eastAsia="Microsoft YaHei" w:cs="Calibri"/>
          <w:color w:val="1F2937"/>
          <w:sz w:val="20"/>
        </w:rPr>
        <w:t>名词·爪，脚爪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shoot</w:t>
      </w:r>
      <w:r>
        <w:rPr>
          <w:rFonts w:ascii="Calibri" w:hAnsi="Calibri" w:eastAsia="Microsoft YaHei" w:cs="Calibri"/>
          <w:i/>
          <w:color w:val="667085"/>
          <w:sz w:val="19"/>
        </w:rPr>
        <w:t xml:space="preserve">  /ʃuːt/</w:t>
      </w:r>
      <w:r>
        <w:rPr>
          <w:rFonts w:ascii="Calibri" w:hAnsi="Calibri" w:eastAsia="Microsoft YaHei" w:cs="Calibri"/>
          <w:color w:val="1F2937"/>
          <w:sz w:val="20"/>
        </w:rPr>
        <w:t xml:space="preserve">  </w:t>
      </w:r>
      <w:r>
        <w:rPr>
          <w:rFonts w:ascii="Calibri" w:hAnsi="Calibri" w:eastAsia="Microsoft YaHei" w:cs="Calibri"/>
          <w:color w:val="1F2937"/>
          <w:sz w:val="20"/>
        </w:rPr>
        <w:t>动词·发射，掠过，疾驰而过n. 嫩枝，苗，射击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personal attention</w:t>
      </w:r>
      <w:r>
        <w:rPr>
          <w:rFonts w:ascii="Calibri" w:hAnsi="Calibri" w:eastAsia="Microsoft YaHei" w:cs="Calibri"/>
          <w:i/>
          <w:color w:val="667085"/>
          <w:sz w:val="19"/>
        </w:rPr>
        <w:t xml:space="preserve">  /ˈpɜːsnl əˈtɛnʃ(ə)n/</w:t>
      </w:r>
      <w:r>
        <w:rPr>
          <w:rFonts w:ascii="Calibri" w:hAnsi="Calibri" w:eastAsia="Microsoft YaHei" w:cs="Calibri"/>
          <w:color w:val="1F2937"/>
          <w:sz w:val="20"/>
        </w:rPr>
        <w:t xml:space="preserve">  </w:t>
      </w:r>
      <w:r>
        <w:rPr>
          <w:rFonts w:ascii="Calibri" w:hAnsi="Calibri" w:eastAsia="Microsoft YaHei" w:cs="Calibri"/>
          <w:color w:val="1F2937"/>
          <w:sz w:val="20"/>
        </w:rPr>
        <w:t>短语·个人注意力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attention</w:t>
      </w:r>
    </w:p>
    <w:p>
      <w:pPr>
        <w:pStyle w:val="Definition"/>
      </w:pPr>
      <w:r>
        <w:rPr>
          <w:rFonts w:ascii="Calibri" w:hAnsi="Calibri" w:eastAsia="Microsoft YaHei" w:cs="Calibri"/>
          <w:b/>
          <w:color w:val="1F4D78"/>
          <w:sz w:val="21"/>
        </w:rPr>
        <w:t>slag</w:t>
      </w:r>
      <w:r>
        <w:rPr>
          <w:rFonts w:ascii="Calibri" w:hAnsi="Calibri" w:eastAsia="Microsoft YaHei" w:cs="Calibri"/>
          <w:i/>
          <w:color w:val="667085"/>
          <w:sz w:val="19"/>
        </w:rPr>
        <w:t xml:space="preserve">  /slæg/</w:t>
      </w:r>
      <w:r>
        <w:rPr>
          <w:rFonts w:ascii="Calibri" w:hAnsi="Calibri" w:eastAsia="Microsoft YaHei" w:cs="Calibri"/>
          <w:color w:val="1F2937"/>
          <w:sz w:val="20"/>
        </w:rPr>
        <w:t xml:space="preserve">  </w:t>
      </w:r>
      <w:r>
        <w:rPr>
          <w:rFonts w:ascii="Calibri" w:hAnsi="Calibri" w:eastAsia="Microsoft YaHei" w:cs="Calibri"/>
          <w:color w:val="1F2937"/>
          <w:sz w:val="20"/>
        </w:rPr>
        <w:t>名词·矿渣， 炉渣， 火山岩渣。v.起溶渣， 成溶渣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plastic art</w:t>
      </w:r>
      <w:r>
        <w:rPr>
          <w:rFonts w:ascii="Calibri" w:hAnsi="Calibri" w:eastAsia="Microsoft YaHei" w:cs="Calibri"/>
          <w:i/>
          <w:color w:val="667085"/>
          <w:sz w:val="19"/>
        </w:rPr>
        <w:t xml:space="preserve">  /ˈplæstɪk ɑːt/</w:t>
      </w:r>
      <w:r>
        <w:rPr>
          <w:rFonts w:ascii="Calibri" w:hAnsi="Calibri" w:eastAsia="Microsoft YaHei" w:cs="Calibri"/>
          <w:color w:val="1F2937"/>
          <w:sz w:val="20"/>
        </w:rPr>
        <w:t xml:space="preserve">  </w:t>
      </w:r>
      <w:r>
        <w:rPr>
          <w:rFonts w:ascii="Calibri" w:hAnsi="Calibri" w:eastAsia="Microsoft YaHei" w:cs="Calibri"/>
          <w:color w:val="1F2937"/>
          <w:sz w:val="20"/>
        </w:rPr>
        <w:t>短语·造型艺术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plastic art</w:t>
      </w:r>
    </w:p>
    <w:p>
      <w:pPr>
        <w:pStyle w:val="Definition"/>
      </w:pPr>
      <w:r>
        <w:rPr>
          <w:rFonts w:ascii="Calibri" w:hAnsi="Calibri" w:eastAsia="Microsoft YaHei" w:cs="Calibri"/>
          <w:b/>
          <w:color w:val="1F4D78"/>
          <w:sz w:val="21"/>
        </w:rPr>
        <w:t>smear</w:t>
      </w:r>
      <w:r>
        <w:rPr>
          <w:rFonts w:ascii="Calibri" w:hAnsi="Calibri" w:eastAsia="Microsoft YaHei" w:cs="Calibri"/>
          <w:i/>
          <w:color w:val="667085"/>
          <w:sz w:val="19"/>
        </w:rPr>
        <w:t xml:space="preserve">  /smɪə(r)/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单词（词性待核）·胡乱涂抹，弄脏，弄污，诽谤，诋毁，变得模糊不清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271963</w:t>
      </w:r>
      <w:r>
        <w:rPr>
          <w:rFonts w:ascii="Calibri" w:hAnsi="Calibri" w:eastAsia="Microsoft YaHei" w:cs="Calibri"/>
          <w:i/>
          <w:color w:val="667085"/>
          <w:sz w:val="19"/>
        </w:rPr>
        <w:t xml:space="preserve">  /t ˈuː ˈhʌndrəd ænd s ˈɛ v ə n t i w ˈɐ n θ ˈaʊ z ə n d n ˈaɪ n ˈhʌndrəd ænd s ˈɪ k s t i θ ɹ ˈiː/</w:t>
      </w:r>
      <w:r>
        <w:rPr>
          <w:rFonts w:ascii="Calibri" w:hAnsi="Calibri" w:eastAsia="Microsoft YaHei" w:cs="Calibri"/>
          <w:color w:val="1F2937"/>
          <w:sz w:val="20"/>
        </w:rPr>
        <w:t xml:space="preserve">  </w:t>
      </w:r>
      <w:r>
        <w:rPr>
          <w:rFonts w:ascii="Calibri" w:hAnsi="Calibri" w:eastAsia="Microsoft YaHei" w:cs="Calibri"/>
          <w:color w:val="1F2937"/>
          <w:sz w:val="20"/>
        </w:rPr>
        <w:t>数字串·数字：271963</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271963</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21｜制度场域展开：剧院管理、艺术家和赞助方围绕创作自由与经济生存冲突；夜班列车经过时，江穗在玻璃倒影里默念 </w:t>
      </w:r>
      <w:r>
        <w:rPr>
          <w:rFonts w:ascii="Calibri" w:hAnsi="Calibri" w:eastAsia="Microsoft YaHei" w:cs="Calibri"/>
          <w:b/>
          <w:color w:val="0B2545"/>
          <w:sz w:val="21"/>
        </w:rPr>
        <w:t>crystal</w:t>
      </w:r>
      <w:r>
        <w:rPr>
          <w:rFonts w:ascii="Calibri" w:hAnsi="Calibri" w:eastAsia="Microsoft YaHei" w:cs="Calibri"/>
          <w:color w:val="9B1C1C"/>
          <w:sz w:val="20"/>
        </w:rPr>
        <w:t>（水晶，水晶饰品，质量最好的玻璃器皿，结晶体）</w:t>
      </w:r>
      <w:r>
        <w:rPr>
          <w:rFonts w:ascii="Calibri" w:hAnsi="Calibri" w:eastAsia="Microsoft YaHei" w:cs="Calibri"/>
          <w:color w:val="1F2937"/>
          <w:sz w:val="21"/>
        </w:rPr>
        <w:t>、</w:t>
      </w:r>
      <w:r>
        <w:rPr>
          <w:rFonts w:ascii="Calibri" w:hAnsi="Calibri" w:eastAsia="Microsoft YaHei" w:cs="Calibri"/>
          <w:b/>
          <w:color w:val="0B2545"/>
          <w:sz w:val="21"/>
        </w:rPr>
        <w:t>solo</w:t>
      </w:r>
      <w:r>
        <w:rPr>
          <w:rFonts w:ascii="Calibri" w:hAnsi="Calibri" w:eastAsia="Microsoft YaHei" w:cs="Calibri"/>
          <w:color w:val="9B1C1C"/>
          <w:sz w:val="20"/>
        </w:rPr>
        <w:t>（独奏，独唱）</w:t>
      </w:r>
      <w:r>
        <w:rPr>
          <w:rFonts w:ascii="Calibri" w:hAnsi="Calibri" w:eastAsia="Microsoft YaHei" w:cs="Calibri"/>
          <w:color w:val="1F2937"/>
          <w:sz w:val="21"/>
        </w:rPr>
        <w:t>、</w:t>
      </w:r>
      <w:r>
        <w:rPr>
          <w:rFonts w:ascii="Calibri" w:hAnsi="Calibri" w:eastAsia="Microsoft YaHei" w:cs="Calibri"/>
          <w:b/>
          <w:color w:val="0B2545"/>
          <w:sz w:val="21"/>
        </w:rPr>
        <w:t>public show</w:t>
      </w:r>
      <w:r>
        <w:rPr>
          <w:rFonts w:ascii="Calibri" w:hAnsi="Calibri" w:eastAsia="Microsoft YaHei" w:cs="Calibri"/>
          <w:color w:val="9B1C1C"/>
          <w:sz w:val="20"/>
        </w:rPr>
        <w:t>（公开表演）</w:t>
      </w:r>
      <w:r>
        <w:rPr>
          <w:rFonts w:ascii="Calibri" w:hAnsi="Calibri" w:eastAsia="Microsoft YaHei" w:cs="Calibri"/>
          <w:color w:val="1F2937"/>
          <w:sz w:val="21"/>
        </w:rPr>
        <w:t>、</w:t>
      </w:r>
      <w:r>
        <w:rPr>
          <w:rFonts w:ascii="Calibri" w:hAnsi="Calibri" w:eastAsia="Microsoft YaHei" w:cs="Calibri"/>
          <w:b/>
          <w:color w:val="0B2545"/>
          <w:sz w:val="21"/>
        </w:rPr>
        <w:t>sophisticate</w:t>
      </w:r>
      <w:r>
        <w:rPr>
          <w:rFonts w:ascii="Calibri" w:hAnsi="Calibri" w:eastAsia="Microsoft YaHei" w:cs="Calibri"/>
          <w:color w:val="9B1C1C"/>
          <w:sz w:val="20"/>
        </w:rPr>
        <w:t>（久经世故的人，精通者）</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preserve memories</w:t>
      </w:r>
      <w:r>
        <w:rPr>
          <w:rFonts w:ascii="Calibri" w:hAnsi="Calibri" w:eastAsia="Microsoft YaHei" w:cs="Calibri"/>
          <w:color w:val="9B1C1C"/>
          <w:sz w:val="20"/>
        </w:rPr>
        <w:t>（保存记忆）</w:t>
      </w:r>
      <w:r>
        <w:rPr>
          <w:rFonts w:ascii="Calibri" w:hAnsi="Calibri" w:eastAsia="Microsoft YaHei" w:cs="Calibri"/>
          <w:color w:val="1F2937"/>
          <w:sz w:val="21"/>
        </w:rPr>
        <w:t>、</w:t>
      </w:r>
      <w:r>
        <w:rPr>
          <w:rFonts w:ascii="Calibri" w:hAnsi="Calibri" w:eastAsia="Microsoft YaHei" w:cs="Calibri"/>
          <w:b/>
          <w:color w:val="0B2545"/>
          <w:sz w:val="21"/>
        </w:rPr>
        <w:t>stereoscopic</w:t>
      </w:r>
      <w:r>
        <w:rPr>
          <w:rFonts w:ascii="Calibri" w:hAnsi="Calibri" w:eastAsia="Microsoft YaHei" w:cs="Calibri"/>
          <w:color w:val="9B1C1C"/>
          <w:sz w:val="20"/>
        </w:rPr>
        <w:t>（有立体视觉的， 有立体效果的）</w:t>
      </w:r>
      <w:r>
        <w:rPr>
          <w:rFonts w:ascii="Calibri" w:hAnsi="Calibri" w:eastAsia="Microsoft YaHei" w:cs="Calibri"/>
          <w:color w:val="1F2937"/>
          <w:sz w:val="21"/>
        </w:rPr>
        <w:t>、</w:t>
      </w:r>
      <w:r>
        <w:rPr>
          <w:rFonts w:ascii="Calibri" w:hAnsi="Calibri" w:eastAsia="Microsoft YaHei" w:cs="Calibri"/>
          <w:b/>
          <w:color w:val="0B2545"/>
          <w:sz w:val="21"/>
        </w:rPr>
        <w:t>B659</w:t>
      </w:r>
      <w:r>
        <w:rPr>
          <w:rFonts w:ascii="Calibri" w:hAnsi="Calibri" w:eastAsia="Microsoft YaHei" w:cs="Calibri"/>
          <w:color w:val="9B1C1C"/>
          <w:sz w:val="20"/>
        </w:rPr>
        <w:t>（房间号）</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crystal</w:t>
      </w:r>
      <w:r>
        <w:rPr>
          <w:rFonts w:ascii="Calibri" w:hAnsi="Calibri" w:eastAsia="Microsoft YaHei" w:cs="Calibri"/>
          <w:i/>
          <w:color w:val="667085"/>
          <w:sz w:val="19"/>
        </w:rPr>
        <w:t xml:space="preserve">  /ˈkrɪstl/</w:t>
      </w:r>
      <w:r>
        <w:rPr>
          <w:rFonts w:ascii="Calibri" w:hAnsi="Calibri" w:eastAsia="Microsoft YaHei" w:cs="Calibri"/>
          <w:color w:val="1F2937"/>
          <w:sz w:val="20"/>
        </w:rPr>
        <w:t xml:space="preserve">  </w:t>
      </w:r>
      <w:r>
        <w:rPr>
          <w:rFonts w:ascii="Calibri" w:hAnsi="Calibri" w:eastAsia="Microsoft YaHei" w:cs="Calibri"/>
          <w:color w:val="1F2937"/>
          <w:sz w:val="20"/>
        </w:rPr>
        <w:t>名词·水晶，水晶饰品，质量最好的玻璃器皿，结晶体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solo</w:t>
      </w:r>
      <w:r>
        <w:rPr>
          <w:rFonts w:ascii="Calibri" w:hAnsi="Calibri" w:eastAsia="Microsoft YaHei" w:cs="Calibri"/>
          <w:i/>
          <w:color w:val="667085"/>
          <w:sz w:val="19"/>
        </w:rPr>
        <w:t xml:space="preserve">  /ˈsəʊləʊ/</w:t>
      </w:r>
      <w:r>
        <w:rPr>
          <w:rFonts w:ascii="Calibri" w:hAnsi="Calibri" w:eastAsia="Microsoft YaHei" w:cs="Calibri"/>
          <w:color w:val="1F2937"/>
          <w:sz w:val="20"/>
        </w:rPr>
        <w:t xml:space="preserve">  </w:t>
      </w:r>
      <w:r>
        <w:rPr>
          <w:rFonts w:ascii="Calibri" w:hAnsi="Calibri" w:eastAsia="Microsoft YaHei" w:cs="Calibri"/>
          <w:color w:val="1F2937"/>
          <w:sz w:val="20"/>
        </w:rPr>
        <w:t>名词·独奏，独唱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public show</w:t>
      </w:r>
      <w:r>
        <w:rPr>
          <w:rFonts w:ascii="Calibri" w:hAnsi="Calibri" w:eastAsia="Microsoft YaHei" w:cs="Calibri"/>
          <w:i/>
          <w:color w:val="667085"/>
          <w:sz w:val="19"/>
        </w:rPr>
        <w:t xml:space="preserve">  /ˈpʌblɪk ʃəʊ/</w:t>
      </w:r>
      <w:r>
        <w:rPr>
          <w:rFonts w:ascii="Calibri" w:hAnsi="Calibri" w:eastAsia="Microsoft YaHei" w:cs="Calibri"/>
          <w:color w:val="1F2937"/>
          <w:sz w:val="20"/>
        </w:rPr>
        <w:t xml:space="preserve">  </w:t>
      </w:r>
      <w:r>
        <w:rPr>
          <w:rFonts w:ascii="Calibri" w:hAnsi="Calibri" w:eastAsia="Microsoft YaHei" w:cs="Calibri"/>
          <w:color w:val="1F2937"/>
          <w:sz w:val="20"/>
        </w:rPr>
        <w:t>短语·公开表演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public show</w:t>
      </w:r>
    </w:p>
    <w:p>
      <w:pPr>
        <w:pStyle w:val="Definition"/>
      </w:pPr>
      <w:r>
        <w:rPr>
          <w:rFonts w:ascii="Calibri" w:hAnsi="Calibri" w:eastAsia="Microsoft YaHei" w:cs="Calibri"/>
          <w:b/>
          <w:color w:val="1F4D78"/>
          <w:sz w:val="21"/>
        </w:rPr>
        <w:t>sophisticate</w:t>
      </w:r>
      <w:r>
        <w:rPr>
          <w:rFonts w:ascii="Calibri" w:hAnsi="Calibri" w:eastAsia="Microsoft YaHei" w:cs="Calibri"/>
          <w:i/>
          <w:color w:val="667085"/>
          <w:sz w:val="19"/>
        </w:rPr>
        <w:t xml:space="preserve">  /sə'fɪstɪkeɪt/</w:t>
      </w:r>
      <w:r>
        <w:rPr>
          <w:rFonts w:ascii="Calibri" w:hAnsi="Calibri" w:eastAsia="Microsoft YaHei" w:cs="Calibri"/>
          <w:color w:val="1F2937"/>
          <w:sz w:val="20"/>
        </w:rPr>
        <w:t xml:space="preserve">  </w:t>
      </w:r>
      <w:r>
        <w:rPr>
          <w:rFonts w:ascii="Calibri" w:hAnsi="Calibri" w:eastAsia="Microsoft YaHei" w:cs="Calibri"/>
          <w:color w:val="1F2937"/>
          <w:sz w:val="20"/>
        </w:rPr>
        <w:t>名词·久经世故的人，精通者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preserve memories</w:t>
      </w:r>
      <w:r>
        <w:rPr>
          <w:rFonts w:ascii="Calibri" w:hAnsi="Calibri" w:eastAsia="Microsoft YaHei" w:cs="Calibri"/>
          <w:i/>
          <w:color w:val="667085"/>
          <w:sz w:val="19"/>
        </w:rPr>
        <w:t xml:space="preserve">  /prɪˈzɜːv ˈmeməriz/</w:t>
      </w:r>
      <w:r>
        <w:rPr>
          <w:rFonts w:ascii="Calibri" w:hAnsi="Calibri" w:eastAsia="Microsoft YaHei" w:cs="Calibri"/>
          <w:color w:val="1F2937"/>
          <w:sz w:val="20"/>
        </w:rPr>
        <w:t xml:space="preserve">  </w:t>
      </w:r>
      <w:r>
        <w:rPr>
          <w:rFonts w:ascii="Calibri" w:hAnsi="Calibri" w:eastAsia="Microsoft YaHei" w:cs="Calibri"/>
          <w:color w:val="1F2937"/>
          <w:sz w:val="20"/>
        </w:rPr>
        <w:t>短语·保存记忆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preserve memories</w:t>
      </w:r>
    </w:p>
    <w:p>
      <w:pPr>
        <w:pStyle w:val="Definition"/>
      </w:pPr>
      <w:r>
        <w:rPr>
          <w:rFonts w:ascii="Calibri" w:hAnsi="Calibri" w:eastAsia="Microsoft YaHei" w:cs="Calibri"/>
          <w:b/>
          <w:color w:val="1F4D78"/>
          <w:sz w:val="21"/>
        </w:rPr>
        <w:t>stereoscopic</w:t>
      </w:r>
      <w:r>
        <w:rPr>
          <w:rFonts w:ascii="Calibri" w:hAnsi="Calibri" w:eastAsia="Microsoft YaHei" w:cs="Calibri"/>
          <w:i/>
          <w:color w:val="667085"/>
          <w:sz w:val="19"/>
        </w:rPr>
        <w:t xml:space="preserve">  /,sterɪəʊ'skɒpɪk/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单词（词性待核）·有立体视觉的， 有立体效果的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B659</w:t>
      </w:r>
      <w:r>
        <w:rPr>
          <w:rFonts w:ascii="Calibri" w:hAnsi="Calibri" w:eastAsia="Microsoft YaHei" w:cs="Calibri"/>
          <w:i/>
          <w:color w:val="667085"/>
          <w:sz w:val="19"/>
        </w:rPr>
        <w:t xml:space="preserve">  /bˈiː s ˈɪ k s ˈhʌndrəd ænd f ˈɪ f t i n ˈaɪ n/</w:t>
      </w:r>
      <w:r>
        <w:rPr>
          <w:rFonts w:ascii="Calibri" w:hAnsi="Calibri" w:eastAsia="Microsoft YaHei" w:cs="Calibri"/>
          <w:color w:val="1F2937"/>
          <w:sz w:val="20"/>
        </w:rPr>
        <w:t xml:space="preserve">  </w:t>
      </w:r>
      <w:r>
        <w:rPr>
          <w:rFonts w:ascii="Calibri" w:hAnsi="Calibri" w:eastAsia="Microsoft YaHei" w:cs="Calibri"/>
          <w:color w:val="1F2937"/>
          <w:sz w:val="20"/>
        </w:rPr>
        <w:t>短语·房间号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B659</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22｜官方版本、专业标准与当事人经验在同一场景中发生冲突；会议纪要把 </w:t>
      </w:r>
      <w:r>
        <w:rPr>
          <w:rFonts w:ascii="Calibri" w:hAnsi="Calibri" w:eastAsia="Microsoft YaHei" w:cs="Calibri"/>
          <w:b/>
          <w:color w:val="0B2545"/>
          <w:sz w:val="21"/>
        </w:rPr>
        <w:t>dialect</w:t>
      </w:r>
      <w:r>
        <w:rPr>
          <w:rFonts w:ascii="Calibri" w:hAnsi="Calibri" w:eastAsia="Microsoft YaHei" w:cs="Calibri"/>
          <w:color w:val="9B1C1C"/>
          <w:sz w:val="20"/>
        </w:rPr>
        <w:t>（方言，俚语）</w:t>
      </w:r>
      <w:r>
        <w:rPr>
          <w:rFonts w:ascii="Calibri" w:hAnsi="Calibri" w:eastAsia="Microsoft YaHei" w:cs="Calibri"/>
          <w:color w:val="1F2937"/>
          <w:sz w:val="21"/>
        </w:rPr>
        <w:t>、</w:t>
      </w:r>
      <w:r>
        <w:rPr>
          <w:rFonts w:ascii="Calibri" w:hAnsi="Calibri" w:eastAsia="Microsoft YaHei" w:cs="Calibri"/>
          <w:b/>
          <w:color w:val="0B2545"/>
          <w:sz w:val="21"/>
        </w:rPr>
        <w:t>storey</w:t>
      </w:r>
      <w:r>
        <w:rPr>
          <w:rFonts w:ascii="Calibri" w:hAnsi="Calibri" w:eastAsia="Microsoft YaHei" w:cs="Calibri"/>
          <w:color w:val="9B1C1C"/>
          <w:sz w:val="20"/>
        </w:rPr>
        <w:t>（房屋的一层）</w:t>
      </w:r>
      <w:r>
        <w:rPr>
          <w:rFonts w:ascii="Calibri" w:hAnsi="Calibri" w:eastAsia="Microsoft YaHei" w:cs="Calibri"/>
          <w:color w:val="1F2937"/>
          <w:sz w:val="21"/>
        </w:rPr>
        <w:t>、</w:t>
      </w:r>
      <w:r>
        <w:rPr>
          <w:rFonts w:ascii="Calibri" w:hAnsi="Calibri" w:eastAsia="Microsoft YaHei" w:cs="Calibri"/>
          <w:b/>
          <w:color w:val="0B2545"/>
          <w:sz w:val="21"/>
        </w:rPr>
        <w:t>read aloud</w:t>
      </w:r>
      <w:r>
        <w:rPr>
          <w:rFonts w:ascii="Calibri" w:hAnsi="Calibri" w:eastAsia="Microsoft YaHei" w:cs="Calibri"/>
          <w:color w:val="9B1C1C"/>
          <w:sz w:val="20"/>
        </w:rPr>
        <w:t>（朗读）</w:t>
      </w:r>
      <w:r>
        <w:rPr>
          <w:rFonts w:ascii="Calibri" w:hAnsi="Calibri" w:eastAsia="Microsoft YaHei" w:cs="Calibri"/>
          <w:color w:val="1F2937"/>
          <w:sz w:val="21"/>
        </w:rPr>
        <w:t>、</w:t>
      </w:r>
      <w:r>
        <w:rPr>
          <w:rFonts w:ascii="Calibri" w:hAnsi="Calibri" w:eastAsia="Microsoft YaHei" w:cs="Calibri"/>
          <w:b/>
          <w:color w:val="0B2545"/>
          <w:sz w:val="21"/>
        </w:rPr>
        <w:t>stew</w:t>
      </w:r>
      <w:r>
        <w:rPr>
          <w:rFonts w:ascii="Calibri" w:hAnsi="Calibri" w:eastAsia="Microsoft YaHei" w:cs="Calibri"/>
          <w:color w:val="9B1C1C"/>
          <w:sz w:val="20"/>
        </w:rPr>
        <w:t>（炖vi.炖着n.炖肉）</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quick answer</w:t>
      </w:r>
      <w:r>
        <w:rPr>
          <w:rFonts w:ascii="Calibri" w:hAnsi="Calibri" w:eastAsia="Microsoft YaHei" w:cs="Calibri"/>
          <w:color w:val="9B1C1C"/>
          <w:sz w:val="20"/>
        </w:rPr>
        <w:t>（快的答案）</w:t>
      </w:r>
      <w:r>
        <w:rPr>
          <w:rFonts w:ascii="Calibri" w:hAnsi="Calibri" w:eastAsia="Microsoft YaHei" w:cs="Calibri"/>
          <w:color w:val="1F2937"/>
          <w:sz w:val="21"/>
        </w:rPr>
        <w:t>、</w:t>
      </w:r>
      <w:r>
        <w:rPr>
          <w:rFonts w:ascii="Calibri" w:hAnsi="Calibri" w:eastAsia="Microsoft YaHei" w:cs="Calibri"/>
          <w:b/>
          <w:color w:val="0B2545"/>
          <w:sz w:val="21"/>
        </w:rPr>
        <w:t>tablets</w:t>
      </w:r>
      <w:r>
        <w:rPr>
          <w:rFonts w:ascii="Calibri" w:hAnsi="Calibri" w:eastAsia="Microsoft YaHei" w:cs="Calibri"/>
          <w:color w:val="9B1C1C"/>
          <w:sz w:val="20"/>
        </w:rPr>
        <w:t>（药片）</w:t>
      </w:r>
      <w:r>
        <w:rPr>
          <w:rFonts w:ascii="Calibri" w:hAnsi="Calibri" w:eastAsia="Microsoft YaHei" w:cs="Calibri"/>
          <w:color w:val="1F2937"/>
          <w:sz w:val="21"/>
        </w:rPr>
        <w:t>、</w:t>
      </w:r>
      <w:r>
        <w:rPr>
          <w:rFonts w:ascii="Calibri" w:hAnsi="Calibri" w:eastAsia="Microsoft YaHei" w:cs="Calibri"/>
          <w:b/>
          <w:color w:val="0B2545"/>
          <w:sz w:val="21"/>
        </w:rPr>
        <w:t>130</w:t>
      </w:r>
      <w:r>
        <w:rPr>
          <w:rFonts w:ascii="Calibri" w:hAnsi="Calibri" w:eastAsia="Microsoft YaHei" w:cs="Calibri"/>
          <w:color w:val="9B1C1C"/>
          <w:sz w:val="20"/>
        </w:rPr>
        <w:t>（130元）</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dialect</w:t>
      </w:r>
      <w:r>
        <w:rPr>
          <w:rFonts w:ascii="Calibri" w:hAnsi="Calibri" w:eastAsia="Microsoft YaHei" w:cs="Calibri"/>
          <w:i/>
          <w:color w:val="667085"/>
          <w:sz w:val="19"/>
        </w:rPr>
        <w:t xml:space="preserve">  /ˈdaɪəlɛkt/</w:t>
      </w:r>
      <w:r>
        <w:rPr>
          <w:rFonts w:ascii="Calibri" w:hAnsi="Calibri" w:eastAsia="Microsoft YaHei" w:cs="Calibri"/>
          <w:color w:val="1F2937"/>
          <w:sz w:val="20"/>
        </w:rPr>
        <w:t xml:space="preserve">  </w:t>
      </w:r>
      <w:r>
        <w:rPr>
          <w:rFonts w:ascii="Calibri" w:hAnsi="Calibri" w:eastAsia="Microsoft YaHei" w:cs="Calibri"/>
          <w:color w:val="1F2937"/>
          <w:sz w:val="20"/>
        </w:rPr>
        <w:t>名词·方言，俚语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storey</w:t>
      </w:r>
      <w:r>
        <w:rPr>
          <w:rFonts w:ascii="Calibri" w:hAnsi="Calibri" w:eastAsia="Microsoft YaHei" w:cs="Calibri"/>
          <w:i/>
          <w:color w:val="667085"/>
          <w:sz w:val="19"/>
        </w:rPr>
        <w:t xml:space="preserve">  /ˈstɔːri/</w:t>
      </w:r>
      <w:r>
        <w:rPr>
          <w:rFonts w:ascii="Calibri" w:hAnsi="Calibri" w:eastAsia="Microsoft YaHei" w:cs="Calibri"/>
          <w:color w:val="1F2937"/>
          <w:sz w:val="20"/>
        </w:rPr>
        <w:t xml:space="preserve">  </w:t>
      </w:r>
      <w:r>
        <w:rPr>
          <w:rFonts w:ascii="Calibri" w:hAnsi="Calibri" w:eastAsia="Microsoft YaHei" w:cs="Calibri"/>
          <w:color w:val="1F2937"/>
          <w:sz w:val="20"/>
        </w:rPr>
        <w:t>名词·房屋的一层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multi-storey building</w:t>
      </w:r>
    </w:p>
    <w:p>
      <w:pPr>
        <w:pStyle w:val="Definition"/>
      </w:pPr>
      <w:r>
        <w:rPr>
          <w:rFonts w:ascii="Calibri" w:hAnsi="Calibri" w:eastAsia="Microsoft YaHei" w:cs="Calibri"/>
          <w:b/>
          <w:color w:val="1F4D78"/>
          <w:sz w:val="21"/>
        </w:rPr>
        <w:t>read aloud</w:t>
      </w:r>
      <w:r>
        <w:rPr>
          <w:rFonts w:ascii="Calibri" w:hAnsi="Calibri" w:eastAsia="Microsoft YaHei" w:cs="Calibri"/>
          <w:i/>
          <w:color w:val="667085"/>
          <w:sz w:val="19"/>
        </w:rPr>
        <w:t xml:space="preserve">  /ɹ ˈiː d əˈlaʊd/</w:t>
      </w:r>
      <w:r>
        <w:rPr>
          <w:rFonts w:ascii="Calibri" w:hAnsi="Calibri" w:eastAsia="Microsoft YaHei" w:cs="Calibri"/>
          <w:color w:val="1F2937"/>
          <w:sz w:val="20"/>
        </w:rPr>
        <w:t xml:space="preserve">  </w:t>
      </w:r>
      <w:r>
        <w:rPr>
          <w:rFonts w:ascii="Calibri" w:hAnsi="Calibri" w:eastAsia="Microsoft YaHei" w:cs="Calibri"/>
          <w:color w:val="1F2937"/>
          <w:sz w:val="20"/>
        </w:rPr>
        <w:t>动词·朗读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read aloud</w:t>
      </w:r>
    </w:p>
    <w:p>
      <w:pPr>
        <w:pStyle w:val="Definition"/>
      </w:pPr>
      <w:r>
        <w:rPr>
          <w:rFonts w:ascii="Calibri" w:hAnsi="Calibri" w:eastAsia="Microsoft YaHei" w:cs="Calibri"/>
          <w:b/>
          <w:color w:val="1F4D78"/>
          <w:sz w:val="21"/>
        </w:rPr>
        <w:t>stew</w:t>
      </w:r>
      <w:r>
        <w:rPr>
          <w:rFonts w:ascii="Calibri" w:hAnsi="Calibri" w:eastAsia="Microsoft YaHei" w:cs="Calibri"/>
          <w:i/>
          <w:color w:val="667085"/>
          <w:sz w:val="19"/>
        </w:rPr>
        <w:t xml:space="preserve">  /stjuː/</w:t>
      </w:r>
      <w:r>
        <w:rPr>
          <w:rFonts w:ascii="Calibri" w:hAnsi="Calibri" w:eastAsia="Microsoft YaHei" w:cs="Calibri"/>
          <w:color w:val="1F2937"/>
          <w:sz w:val="20"/>
        </w:rPr>
        <w:t xml:space="preserve">  </w:t>
      </w:r>
      <w:r>
        <w:rPr>
          <w:rFonts w:ascii="Calibri" w:hAnsi="Calibri" w:eastAsia="Microsoft YaHei" w:cs="Calibri"/>
          <w:color w:val="1F2937"/>
          <w:sz w:val="20"/>
        </w:rPr>
        <w:t>及物动词·炖vi.炖着n.炖肉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quick answer</w:t>
      </w:r>
      <w:r>
        <w:rPr>
          <w:rFonts w:ascii="Calibri" w:hAnsi="Calibri" w:eastAsia="Microsoft YaHei" w:cs="Calibri"/>
          <w:i/>
          <w:color w:val="667085"/>
          <w:sz w:val="19"/>
        </w:rPr>
        <w:t xml:space="preserve">  /kwɪk ˈɑːnsə/</w:t>
      </w:r>
      <w:r>
        <w:rPr>
          <w:rFonts w:ascii="Calibri" w:hAnsi="Calibri" w:eastAsia="Microsoft YaHei" w:cs="Calibri"/>
          <w:color w:val="1F2937"/>
          <w:sz w:val="20"/>
        </w:rPr>
        <w:t xml:space="preserve">  </w:t>
      </w:r>
      <w:r>
        <w:rPr>
          <w:rFonts w:ascii="Calibri" w:hAnsi="Calibri" w:eastAsia="Microsoft YaHei" w:cs="Calibri"/>
          <w:color w:val="1F2937"/>
          <w:sz w:val="20"/>
        </w:rPr>
        <w:t>短语·快的答案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quick answer</w:t>
      </w:r>
    </w:p>
    <w:p>
      <w:pPr>
        <w:pStyle w:val="Definition"/>
      </w:pPr>
      <w:r>
        <w:rPr>
          <w:rFonts w:ascii="Calibri" w:hAnsi="Calibri" w:eastAsia="Microsoft YaHei" w:cs="Calibri"/>
          <w:b/>
          <w:color w:val="1F4D78"/>
          <w:sz w:val="21"/>
        </w:rPr>
        <w:t>tablets</w:t>
      </w:r>
      <w:r>
        <w:rPr>
          <w:rFonts w:ascii="Calibri" w:hAnsi="Calibri" w:eastAsia="Microsoft YaHei" w:cs="Calibri"/>
          <w:i/>
          <w:color w:val="667085"/>
          <w:sz w:val="19"/>
        </w:rPr>
        <w:t xml:space="preserve">  /ˈtæbləts/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单词（词性待核）·药片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130</w:t>
      </w:r>
      <w:r>
        <w:rPr>
          <w:rFonts w:ascii="Calibri" w:hAnsi="Calibri" w:eastAsia="Microsoft YaHei" w:cs="Calibri"/>
          <w:i/>
          <w:color w:val="667085"/>
          <w:sz w:val="19"/>
        </w:rPr>
        <w:t xml:space="preserve">  /w ˈɐ n ˈhʌndrəd ænd θ ˈɜː t i/</w:t>
      </w:r>
      <w:r>
        <w:rPr>
          <w:rFonts w:ascii="Calibri" w:hAnsi="Calibri" w:eastAsia="Microsoft YaHei" w:cs="Calibri"/>
          <w:color w:val="1F2937"/>
          <w:sz w:val="20"/>
        </w:rPr>
        <w:t xml:space="preserve">  </w:t>
      </w:r>
      <w:r>
        <w:rPr>
          <w:rFonts w:ascii="Calibri" w:hAnsi="Calibri" w:eastAsia="Microsoft YaHei" w:cs="Calibri"/>
          <w:color w:val="1F2937"/>
          <w:sz w:val="20"/>
        </w:rPr>
        <w:t>短语·130元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130</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23｜二人辨认权力、资源、权限和问责链条分别掌握在谁手中；电话那端只肯承认 </w:t>
      </w:r>
      <w:r>
        <w:rPr>
          <w:rFonts w:ascii="Calibri" w:hAnsi="Calibri" w:eastAsia="Microsoft YaHei" w:cs="Calibri"/>
          <w:b/>
          <w:color w:val="0B2545"/>
          <w:sz w:val="21"/>
        </w:rPr>
        <w:t>driver</w:t>
      </w:r>
      <w:r>
        <w:rPr>
          <w:rFonts w:ascii="Calibri" w:hAnsi="Calibri" w:eastAsia="Microsoft YaHei" w:cs="Calibri"/>
          <w:color w:val="9B1C1C"/>
          <w:sz w:val="20"/>
        </w:rPr>
        <w:t>（驾驶员）</w:t>
      </w:r>
      <w:r>
        <w:rPr>
          <w:rFonts w:ascii="Calibri" w:hAnsi="Calibri" w:eastAsia="Microsoft YaHei" w:cs="Calibri"/>
          <w:color w:val="1F2937"/>
          <w:sz w:val="21"/>
        </w:rPr>
        <w:t>、</w:t>
      </w:r>
      <w:r>
        <w:rPr>
          <w:rFonts w:ascii="Calibri" w:hAnsi="Calibri" w:eastAsia="Microsoft YaHei" w:cs="Calibri"/>
          <w:b/>
          <w:color w:val="0B2545"/>
          <w:sz w:val="21"/>
        </w:rPr>
        <w:t>tooth</w:t>
      </w:r>
      <w:r>
        <w:rPr>
          <w:rFonts w:ascii="Calibri" w:hAnsi="Calibri" w:eastAsia="Microsoft YaHei" w:cs="Calibri"/>
          <w:color w:val="9B1C1C"/>
          <w:sz w:val="20"/>
        </w:rPr>
        <w:t>（牙齿，齿状物）</w:t>
      </w:r>
      <w:r>
        <w:rPr>
          <w:rFonts w:ascii="Calibri" w:hAnsi="Calibri" w:eastAsia="Microsoft YaHei" w:cs="Calibri"/>
          <w:color w:val="1F2937"/>
          <w:sz w:val="21"/>
        </w:rPr>
        <w:t>、</w:t>
      </w:r>
      <w:r>
        <w:rPr>
          <w:rFonts w:ascii="Calibri" w:hAnsi="Calibri" w:eastAsia="Microsoft YaHei" w:cs="Calibri"/>
          <w:b/>
          <w:color w:val="0B2545"/>
          <w:sz w:val="21"/>
        </w:rPr>
        <w:t>sea otter</w:t>
      </w:r>
      <w:r>
        <w:rPr>
          <w:rFonts w:ascii="Calibri" w:hAnsi="Calibri" w:eastAsia="Microsoft YaHei" w:cs="Calibri"/>
          <w:color w:val="9B1C1C"/>
          <w:sz w:val="20"/>
        </w:rPr>
        <w:t>（海獭）</w:t>
      </w:r>
      <w:r>
        <w:rPr>
          <w:rFonts w:ascii="Calibri" w:hAnsi="Calibri" w:eastAsia="Microsoft YaHei" w:cs="Calibri"/>
          <w:color w:val="1F2937"/>
          <w:sz w:val="21"/>
        </w:rPr>
        <w:t>、</w:t>
      </w:r>
      <w:r>
        <w:rPr>
          <w:rFonts w:ascii="Calibri" w:hAnsi="Calibri" w:eastAsia="Microsoft YaHei" w:cs="Calibri"/>
          <w:b/>
          <w:color w:val="0B2545"/>
          <w:sz w:val="21"/>
        </w:rPr>
        <w:t>sulphur</w:t>
      </w:r>
      <w:r>
        <w:rPr>
          <w:rFonts w:ascii="Calibri" w:hAnsi="Calibri" w:eastAsia="Microsoft YaHei" w:cs="Calibri"/>
          <w:color w:val="9B1C1C"/>
          <w:sz w:val="20"/>
        </w:rPr>
        <w:t>（硫磺）</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red print</w:t>
      </w:r>
      <w:r>
        <w:rPr>
          <w:rFonts w:ascii="Calibri" w:hAnsi="Calibri" w:eastAsia="Microsoft YaHei" w:cs="Calibri"/>
          <w:color w:val="9B1C1C"/>
          <w:sz w:val="20"/>
        </w:rPr>
        <w:t>（(宣传册上印刷的) 红色印刷字体）</w:t>
      </w:r>
      <w:r>
        <w:rPr>
          <w:rFonts w:ascii="Calibri" w:hAnsi="Calibri" w:eastAsia="Microsoft YaHei" w:cs="Calibri"/>
          <w:color w:val="1F2937"/>
          <w:sz w:val="21"/>
        </w:rPr>
        <w:t>、</w:t>
      </w:r>
      <w:r>
        <w:rPr>
          <w:rFonts w:ascii="Calibri" w:hAnsi="Calibri" w:eastAsia="Microsoft YaHei" w:cs="Calibri"/>
          <w:b/>
          <w:color w:val="0B2545"/>
          <w:sz w:val="21"/>
        </w:rPr>
        <w:t>tinnitus</w:t>
      </w:r>
      <w:r>
        <w:rPr>
          <w:rFonts w:ascii="Calibri" w:hAnsi="Calibri" w:eastAsia="Microsoft YaHei" w:cs="Calibri"/>
          <w:color w:val="9B1C1C"/>
          <w:sz w:val="20"/>
        </w:rPr>
        <w:t>（耳鸣）</w:t>
      </w:r>
      <w:r>
        <w:rPr>
          <w:rFonts w:ascii="Calibri" w:hAnsi="Calibri" w:eastAsia="Microsoft YaHei" w:cs="Calibri"/>
          <w:color w:val="1F2937"/>
          <w:sz w:val="21"/>
        </w:rPr>
        <w:t>、</w:t>
      </w:r>
      <w:r>
        <w:rPr>
          <w:rFonts w:ascii="Calibri" w:hAnsi="Calibri" w:eastAsia="Microsoft YaHei" w:cs="Calibri"/>
          <w:b/>
          <w:color w:val="0B2545"/>
          <w:sz w:val="21"/>
        </w:rPr>
        <w:t>1st January</w:t>
      </w:r>
      <w:r>
        <w:rPr>
          <w:rFonts w:ascii="Calibri" w:hAnsi="Calibri" w:eastAsia="Microsoft YaHei" w:cs="Calibri"/>
          <w:color w:val="9B1C1C"/>
          <w:sz w:val="20"/>
        </w:rPr>
        <w:t>（1月1日）</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driver</w:t>
      </w:r>
      <w:r>
        <w:rPr>
          <w:rFonts w:ascii="Calibri" w:hAnsi="Calibri" w:eastAsia="Microsoft YaHei" w:cs="Calibri"/>
          <w:i/>
          <w:color w:val="667085"/>
          <w:sz w:val="19"/>
        </w:rPr>
        <w:t xml:space="preserve">  /ˈdraɪvə/</w:t>
      </w:r>
      <w:r>
        <w:rPr>
          <w:rFonts w:ascii="Calibri" w:hAnsi="Calibri" w:eastAsia="Microsoft YaHei" w:cs="Calibri"/>
          <w:color w:val="1F2937"/>
          <w:sz w:val="20"/>
        </w:rPr>
        <w:t xml:space="preserve">  </w:t>
      </w:r>
      <w:r>
        <w:rPr>
          <w:rFonts w:ascii="Calibri" w:hAnsi="Calibri" w:eastAsia="Microsoft YaHei" w:cs="Calibri"/>
          <w:color w:val="1F2937"/>
          <w:sz w:val="20"/>
        </w:rPr>
        <w:t>名词·驾驶员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van driver</w:t>
      </w:r>
    </w:p>
    <w:p>
      <w:pPr>
        <w:pStyle w:val="Definition"/>
      </w:pPr>
      <w:r>
        <w:rPr>
          <w:rFonts w:ascii="Calibri" w:hAnsi="Calibri" w:eastAsia="Microsoft YaHei" w:cs="Calibri"/>
          <w:b/>
          <w:color w:val="1F4D78"/>
          <w:sz w:val="21"/>
        </w:rPr>
        <w:t>tooth</w:t>
      </w:r>
      <w:r>
        <w:rPr>
          <w:rFonts w:ascii="Calibri" w:hAnsi="Calibri" w:eastAsia="Microsoft YaHei" w:cs="Calibri"/>
          <w:i/>
          <w:color w:val="667085"/>
          <w:sz w:val="19"/>
        </w:rPr>
        <w:t xml:space="preserve">  /tuːθ/</w:t>
      </w:r>
      <w:r>
        <w:rPr>
          <w:rFonts w:ascii="Calibri" w:hAnsi="Calibri" w:eastAsia="Microsoft YaHei" w:cs="Calibri"/>
          <w:color w:val="1F2937"/>
          <w:sz w:val="20"/>
        </w:rPr>
        <w:t xml:space="preserve">  </w:t>
      </w:r>
      <w:r>
        <w:rPr>
          <w:rFonts w:ascii="Calibri" w:hAnsi="Calibri" w:eastAsia="Microsoft YaHei" w:cs="Calibri"/>
          <w:color w:val="1F2937"/>
          <w:sz w:val="20"/>
        </w:rPr>
        <w:t>名词·牙齿，齿状物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decayed tooth</w:t>
      </w:r>
    </w:p>
    <w:p>
      <w:pPr>
        <w:pStyle w:val="Definition"/>
      </w:pPr>
      <w:r>
        <w:rPr>
          <w:rFonts w:ascii="Calibri" w:hAnsi="Calibri" w:eastAsia="Microsoft YaHei" w:cs="Calibri"/>
          <w:b/>
          <w:color w:val="1F4D78"/>
          <w:sz w:val="21"/>
        </w:rPr>
        <w:t>sea otter</w:t>
      </w:r>
      <w:r>
        <w:rPr>
          <w:rFonts w:ascii="Calibri" w:hAnsi="Calibri" w:eastAsia="Microsoft YaHei" w:cs="Calibri"/>
          <w:i/>
          <w:color w:val="667085"/>
          <w:sz w:val="19"/>
        </w:rPr>
        <w:t xml:space="preserve">  /siː ˈɒtə(r)/</w:t>
      </w:r>
      <w:r>
        <w:rPr>
          <w:rFonts w:ascii="Calibri" w:hAnsi="Calibri" w:eastAsia="Microsoft YaHei" w:cs="Calibri"/>
          <w:color w:val="1F2937"/>
          <w:sz w:val="20"/>
        </w:rPr>
        <w:t xml:space="preserve">  </w:t>
      </w:r>
      <w:r>
        <w:rPr>
          <w:rFonts w:ascii="Calibri" w:hAnsi="Calibri" w:eastAsia="Microsoft YaHei" w:cs="Calibri"/>
          <w:color w:val="1F2937"/>
          <w:sz w:val="20"/>
        </w:rPr>
        <w:t>短语·海獭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 otter</w:t>
      </w:r>
    </w:p>
    <w:p>
      <w:pPr>
        <w:pStyle w:val="Definition"/>
      </w:pPr>
      <w:r>
        <w:rPr>
          <w:rFonts w:ascii="Calibri" w:hAnsi="Calibri" w:eastAsia="Microsoft YaHei" w:cs="Calibri"/>
          <w:b/>
          <w:color w:val="1F4D78"/>
          <w:sz w:val="21"/>
        </w:rPr>
        <w:t>sulphur</w:t>
      </w:r>
      <w:r>
        <w:rPr>
          <w:rFonts w:ascii="Calibri" w:hAnsi="Calibri" w:eastAsia="Microsoft YaHei" w:cs="Calibri"/>
          <w:i/>
          <w:color w:val="667085"/>
          <w:sz w:val="19"/>
        </w:rPr>
        <w:t xml:space="preserve">  /ˈsʌlfə/</w:t>
      </w:r>
      <w:r>
        <w:rPr>
          <w:rFonts w:ascii="Calibri" w:hAnsi="Calibri" w:eastAsia="Microsoft YaHei" w:cs="Calibri"/>
          <w:color w:val="1F2937"/>
          <w:sz w:val="20"/>
        </w:rPr>
        <w:t xml:space="preserve">  </w:t>
      </w:r>
      <w:r>
        <w:rPr>
          <w:rFonts w:ascii="Calibri" w:hAnsi="Calibri" w:eastAsia="Microsoft YaHei" w:cs="Calibri"/>
          <w:color w:val="1F2937"/>
          <w:sz w:val="20"/>
        </w:rPr>
        <w:t>名词·硫磺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red print</w:t>
      </w:r>
      <w:r>
        <w:rPr>
          <w:rFonts w:ascii="Calibri" w:hAnsi="Calibri" w:eastAsia="Microsoft YaHei" w:cs="Calibri"/>
          <w:i/>
          <w:color w:val="667085"/>
          <w:sz w:val="19"/>
        </w:rPr>
        <w:t xml:space="preserve">  /rɛd prɪnt/</w:t>
      </w:r>
      <w:r>
        <w:rPr>
          <w:rFonts w:ascii="Calibri" w:hAnsi="Calibri" w:eastAsia="Microsoft YaHei" w:cs="Calibri"/>
          <w:color w:val="1F2937"/>
          <w:sz w:val="20"/>
        </w:rPr>
        <w:t xml:space="preserve">  </w:t>
      </w:r>
      <w:r>
        <w:rPr>
          <w:rFonts w:ascii="Calibri" w:hAnsi="Calibri" w:eastAsia="Microsoft YaHei" w:cs="Calibri"/>
          <w:color w:val="1F2937"/>
          <w:sz w:val="20"/>
        </w:rPr>
        <w:t>短语·(宣传册上印刷的) 红色印刷字体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red print</w:t>
      </w:r>
    </w:p>
    <w:p>
      <w:pPr>
        <w:pStyle w:val="Definition"/>
      </w:pPr>
      <w:r>
        <w:rPr>
          <w:rFonts w:ascii="Calibri" w:hAnsi="Calibri" w:eastAsia="Microsoft YaHei" w:cs="Calibri"/>
          <w:b/>
          <w:color w:val="1F4D78"/>
          <w:sz w:val="21"/>
        </w:rPr>
        <w:t>tinnitus</w:t>
      </w:r>
      <w:r>
        <w:rPr>
          <w:rFonts w:ascii="Calibri" w:hAnsi="Calibri" w:eastAsia="Microsoft YaHei" w:cs="Calibri"/>
          <w:i/>
          <w:color w:val="667085"/>
          <w:sz w:val="19"/>
        </w:rPr>
        <w:t xml:space="preserve">  /ˈtɪnɪtəs/</w:t>
      </w:r>
      <w:r>
        <w:rPr>
          <w:rFonts w:ascii="Calibri" w:hAnsi="Calibri" w:eastAsia="Microsoft YaHei" w:cs="Calibri"/>
          <w:color w:val="1F2937"/>
          <w:sz w:val="20"/>
        </w:rPr>
        <w:t xml:space="preserve">  </w:t>
      </w:r>
      <w:r>
        <w:rPr>
          <w:rFonts w:ascii="Calibri" w:hAnsi="Calibri" w:eastAsia="Microsoft YaHei" w:cs="Calibri"/>
          <w:color w:val="1F2937"/>
          <w:sz w:val="20"/>
        </w:rPr>
        <w:t>名词·耳鸣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1st January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短语·1月1日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1st January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IPA待核：无法由可靠词典或全部已解析组件生成；未解析发音组件：st；音标待核：未找到可追溯英式读音，不编造</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24｜相关机构以程序、成本或风险说明自身立场，形成可辩论的IELTS主题张力；江穗把 </w:t>
      </w:r>
      <w:r>
        <w:rPr>
          <w:rFonts w:ascii="Calibri" w:hAnsi="Calibri" w:eastAsia="Microsoft YaHei" w:cs="Calibri"/>
          <w:b/>
          <w:color w:val="0B2545"/>
          <w:sz w:val="21"/>
        </w:rPr>
        <w:t>fascinating</w:t>
      </w:r>
      <w:r>
        <w:rPr>
          <w:rFonts w:ascii="Calibri" w:hAnsi="Calibri" w:eastAsia="Microsoft YaHei" w:cs="Calibri"/>
          <w:color w:val="9B1C1C"/>
          <w:sz w:val="20"/>
        </w:rPr>
        <w:t>（迷人的， 醉人的， 着魔的）</w:t>
      </w:r>
      <w:r>
        <w:rPr>
          <w:rFonts w:ascii="Calibri" w:hAnsi="Calibri" w:eastAsia="Microsoft YaHei" w:cs="Calibri"/>
          <w:color w:val="1F2937"/>
          <w:sz w:val="21"/>
        </w:rPr>
        <w:t>、</w:t>
      </w:r>
      <w:r>
        <w:rPr>
          <w:rFonts w:ascii="Calibri" w:hAnsi="Calibri" w:eastAsia="Microsoft YaHei" w:cs="Calibri"/>
          <w:b/>
          <w:color w:val="0B2545"/>
          <w:sz w:val="21"/>
        </w:rPr>
        <w:t>visualize</w:t>
      </w:r>
      <w:r>
        <w:rPr>
          <w:rFonts w:ascii="Calibri" w:hAnsi="Calibri" w:eastAsia="Microsoft YaHei" w:cs="Calibri"/>
          <w:color w:val="9B1C1C"/>
          <w:sz w:val="20"/>
        </w:rPr>
        <w:t>（形象， 形象化， 想象。vi.显现）</w:t>
      </w:r>
      <w:r>
        <w:rPr>
          <w:rFonts w:ascii="Calibri" w:hAnsi="Calibri" w:eastAsia="Microsoft YaHei" w:cs="Calibri"/>
          <w:color w:val="1F2937"/>
          <w:sz w:val="21"/>
        </w:rPr>
        <w:t>、</w:t>
      </w:r>
      <w:r>
        <w:rPr>
          <w:rFonts w:ascii="Calibri" w:hAnsi="Calibri" w:eastAsia="Microsoft YaHei" w:cs="Calibri"/>
          <w:b/>
          <w:color w:val="0B2545"/>
          <w:sz w:val="21"/>
        </w:rPr>
        <w:t>special items</w:t>
      </w:r>
      <w:r>
        <w:rPr>
          <w:rFonts w:ascii="Calibri" w:hAnsi="Calibri" w:eastAsia="Microsoft YaHei" w:cs="Calibri"/>
          <w:color w:val="9B1C1C"/>
          <w:sz w:val="20"/>
        </w:rPr>
        <w:t>（特别项目）</w:t>
      </w:r>
      <w:r>
        <w:rPr>
          <w:rFonts w:ascii="Calibri" w:hAnsi="Calibri" w:eastAsia="Microsoft YaHei" w:cs="Calibri"/>
          <w:color w:val="1F2937"/>
          <w:sz w:val="21"/>
        </w:rPr>
        <w:t>、</w:t>
      </w:r>
      <w:r>
        <w:rPr>
          <w:rFonts w:ascii="Calibri" w:hAnsi="Calibri" w:eastAsia="Microsoft YaHei" w:cs="Calibri"/>
          <w:b/>
          <w:color w:val="0B2545"/>
          <w:sz w:val="21"/>
        </w:rPr>
        <w:t>taunt</w:t>
      </w:r>
      <w:r>
        <w:rPr>
          <w:rFonts w:ascii="Calibri" w:hAnsi="Calibri" w:eastAsia="Microsoft YaHei" w:cs="Calibri"/>
          <w:color w:val="9B1C1C"/>
          <w:sz w:val="20"/>
        </w:rPr>
        <w:t>（嘲弄，讥讽， vt. 逗弄，奚落， adj. 很高的 时 态: taunted， taunting， taunts 副 词: tauntingly）</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results of questionnaire</w:t>
      </w:r>
      <w:r>
        <w:rPr>
          <w:rFonts w:ascii="Calibri" w:hAnsi="Calibri" w:eastAsia="Microsoft YaHei" w:cs="Calibri"/>
          <w:color w:val="9B1C1C"/>
          <w:sz w:val="20"/>
        </w:rPr>
        <w:t>（问卷调查的结果 ( 连 )）</w:t>
      </w:r>
      <w:r>
        <w:rPr>
          <w:rFonts w:ascii="Calibri" w:hAnsi="Calibri" w:eastAsia="Microsoft YaHei" w:cs="Calibri"/>
          <w:color w:val="1F2937"/>
          <w:sz w:val="21"/>
        </w:rPr>
        <w:t>、</w:t>
      </w:r>
      <w:r>
        <w:rPr>
          <w:rFonts w:ascii="Calibri" w:hAnsi="Calibri" w:eastAsia="Microsoft YaHei" w:cs="Calibri"/>
          <w:b/>
          <w:color w:val="0B2545"/>
          <w:sz w:val="21"/>
        </w:rPr>
        <w:t>unconcerned</w:t>
      </w:r>
      <w:r>
        <w:rPr>
          <w:rFonts w:ascii="Calibri" w:hAnsi="Calibri" w:eastAsia="Microsoft YaHei" w:cs="Calibri"/>
          <w:color w:val="9B1C1C"/>
          <w:sz w:val="20"/>
        </w:rPr>
        <w:t>（漠不关心的， 不烦恼的）</w:t>
      </w:r>
      <w:r>
        <w:rPr>
          <w:rFonts w:ascii="Calibri" w:hAnsi="Calibri" w:eastAsia="Microsoft YaHei" w:cs="Calibri"/>
          <w:color w:val="1F2937"/>
          <w:sz w:val="21"/>
        </w:rPr>
        <w:t>、</w:t>
      </w:r>
      <w:r>
        <w:rPr>
          <w:rFonts w:ascii="Calibri" w:hAnsi="Calibri" w:eastAsia="Microsoft YaHei" w:cs="Calibri"/>
          <w:b/>
          <w:color w:val="0B2545"/>
          <w:sz w:val="21"/>
        </w:rPr>
        <w:t>June 15th</w:t>
      </w:r>
      <w:r>
        <w:rPr>
          <w:rFonts w:ascii="Calibri" w:hAnsi="Calibri" w:eastAsia="Microsoft YaHei" w:cs="Calibri"/>
          <w:color w:val="9B1C1C"/>
          <w:sz w:val="20"/>
        </w:rPr>
        <w:t>（6月15日）</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fascinating</w:t>
      </w:r>
      <w:r>
        <w:rPr>
          <w:rFonts w:ascii="Calibri" w:hAnsi="Calibri" w:eastAsia="Microsoft YaHei" w:cs="Calibri"/>
          <w:i/>
          <w:color w:val="667085"/>
          <w:sz w:val="19"/>
        </w:rPr>
        <w:t xml:space="preserve">  /ˈfæsɪneɪtɪŋ/</w:t>
      </w:r>
      <w:r>
        <w:rPr>
          <w:rFonts w:ascii="Calibri" w:hAnsi="Calibri" w:eastAsia="Microsoft YaHei" w:cs="Calibri"/>
          <w:color w:val="1F2937"/>
          <w:sz w:val="20"/>
        </w:rPr>
        <w:t xml:space="preserve">  </w:t>
      </w:r>
      <w:r>
        <w:rPr>
          <w:rFonts w:ascii="Calibri" w:hAnsi="Calibri" w:eastAsia="Microsoft YaHei" w:cs="Calibri"/>
          <w:color w:val="1F2937"/>
          <w:sz w:val="20"/>
        </w:rPr>
        <w:t>形容词·迷人的， 醉人的， 着魔的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visualize</w:t>
      </w:r>
      <w:r>
        <w:rPr>
          <w:rFonts w:ascii="Calibri" w:hAnsi="Calibri" w:eastAsia="Microsoft YaHei" w:cs="Calibri"/>
          <w:i/>
          <w:color w:val="667085"/>
          <w:sz w:val="19"/>
        </w:rPr>
        <w:t xml:space="preserve">  /ˈvɪzjʊəlaɪz/</w:t>
      </w:r>
      <w:r>
        <w:rPr>
          <w:rFonts w:ascii="Calibri" w:hAnsi="Calibri" w:eastAsia="Microsoft YaHei" w:cs="Calibri"/>
          <w:color w:val="1F2937"/>
          <w:sz w:val="20"/>
        </w:rPr>
        <w:t xml:space="preserve">  </w:t>
      </w:r>
      <w:r>
        <w:rPr>
          <w:rFonts w:ascii="Calibri" w:hAnsi="Calibri" w:eastAsia="Microsoft YaHei" w:cs="Calibri"/>
          <w:color w:val="1F2937"/>
          <w:sz w:val="20"/>
        </w:rPr>
        <w:t>及物动词·形象， 形象化， 想象。vi.显现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special items</w:t>
      </w:r>
      <w:r>
        <w:rPr>
          <w:rFonts w:ascii="Calibri" w:hAnsi="Calibri" w:eastAsia="Microsoft YaHei" w:cs="Calibri"/>
          <w:i/>
          <w:color w:val="667085"/>
          <w:sz w:val="19"/>
        </w:rPr>
        <w:t xml:space="preserve">  /ˈspɛʃəl ˈaɪtəmz/</w:t>
      </w:r>
      <w:r>
        <w:rPr>
          <w:rFonts w:ascii="Calibri" w:hAnsi="Calibri" w:eastAsia="Microsoft YaHei" w:cs="Calibri"/>
          <w:color w:val="1F2937"/>
          <w:sz w:val="20"/>
        </w:rPr>
        <w:t xml:space="preserve">  </w:t>
      </w:r>
      <w:r>
        <w:rPr>
          <w:rFonts w:ascii="Calibri" w:hAnsi="Calibri" w:eastAsia="Microsoft YaHei" w:cs="Calibri"/>
          <w:color w:val="1F2937"/>
          <w:sz w:val="20"/>
        </w:rPr>
        <w:t>短语·特别项目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 items</w:t>
      </w:r>
    </w:p>
    <w:p>
      <w:pPr>
        <w:pStyle w:val="Definition"/>
      </w:pPr>
      <w:r>
        <w:rPr>
          <w:rFonts w:ascii="Calibri" w:hAnsi="Calibri" w:eastAsia="Microsoft YaHei" w:cs="Calibri"/>
          <w:b/>
          <w:color w:val="1F4D78"/>
          <w:sz w:val="21"/>
        </w:rPr>
        <w:t>taunt</w:t>
      </w:r>
      <w:r>
        <w:rPr>
          <w:rFonts w:ascii="Calibri" w:hAnsi="Calibri" w:eastAsia="Microsoft YaHei" w:cs="Calibri"/>
          <w:i/>
          <w:color w:val="667085"/>
          <w:sz w:val="19"/>
        </w:rPr>
        <w:t xml:space="preserve">  /tɔːnt/</w:t>
      </w:r>
      <w:r>
        <w:rPr>
          <w:rFonts w:ascii="Calibri" w:hAnsi="Calibri" w:eastAsia="Microsoft YaHei" w:cs="Calibri"/>
          <w:color w:val="1F2937"/>
          <w:sz w:val="20"/>
        </w:rPr>
        <w:t xml:space="preserve">  </w:t>
      </w:r>
      <w:r>
        <w:rPr>
          <w:rFonts w:ascii="Calibri" w:hAnsi="Calibri" w:eastAsia="Microsoft YaHei" w:cs="Calibri"/>
          <w:color w:val="1F2937"/>
          <w:sz w:val="20"/>
        </w:rPr>
        <w:t>名词·嘲弄，讥讽， vt. 逗弄，奚落， adj. 很高的 时 态: taunted， taunting， taunts 副 词: tauntingly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results of questionnaire</w:t>
      </w:r>
      <w:r>
        <w:rPr>
          <w:rFonts w:ascii="Calibri" w:hAnsi="Calibri" w:eastAsia="Microsoft YaHei" w:cs="Calibri"/>
          <w:i/>
          <w:color w:val="667085"/>
          <w:sz w:val="19"/>
        </w:rPr>
        <w:t xml:space="preserve">  /rɪˈzʌlts ɒv ˌkwɛstɪəˈneə/</w:t>
      </w:r>
      <w:r>
        <w:rPr>
          <w:rFonts w:ascii="Calibri" w:hAnsi="Calibri" w:eastAsia="Microsoft YaHei" w:cs="Calibri"/>
          <w:color w:val="1F2937"/>
          <w:sz w:val="20"/>
        </w:rPr>
        <w:t xml:space="preserve">  </w:t>
      </w:r>
      <w:r>
        <w:rPr>
          <w:rFonts w:ascii="Calibri" w:hAnsi="Calibri" w:eastAsia="Microsoft YaHei" w:cs="Calibri"/>
          <w:color w:val="1F2937"/>
          <w:sz w:val="20"/>
        </w:rPr>
        <w:t>短语·问卷调查的结果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results of questionnaire</w:t>
      </w:r>
    </w:p>
    <w:p>
      <w:pPr>
        <w:pStyle w:val="Definition"/>
      </w:pPr>
      <w:r>
        <w:rPr>
          <w:rFonts w:ascii="Calibri" w:hAnsi="Calibri" w:eastAsia="Microsoft YaHei" w:cs="Calibri"/>
          <w:b/>
          <w:color w:val="1F4D78"/>
          <w:sz w:val="21"/>
        </w:rPr>
        <w:t>unconcerned</w:t>
      </w:r>
      <w:r>
        <w:rPr>
          <w:rFonts w:ascii="Calibri" w:hAnsi="Calibri" w:eastAsia="Microsoft YaHei" w:cs="Calibri"/>
          <w:i/>
          <w:color w:val="667085"/>
          <w:sz w:val="19"/>
        </w:rPr>
        <w:t xml:space="preserve">  /ˌʌnkən'sɜːnd/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单词（词性待核）·漠不关心的， 不烦恼的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June 15th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短语·6月15日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June 15th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25｜江穗与陆岑提出一项具体请求，迫使制度方留下可追踪回应；江穗在新闻稿草案中保留 </w:t>
      </w:r>
      <w:r>
        <w:rPr>
          <w:rFonts w:ascii="Calibri" w:hAnsi="Calibri" w:eastAsia="Microsoft YaHei" w:cs="Calibri"/>
          <w:b/>
          <w:color w:val="0B2545"/>
          <w:sz w:val="21"/>
        </w:rPr>
        <w:t>hammer</w:t>
      </w:r>
      <w:r>
        <w:rPr>
          <w:rFonts w:ascii="Calibri" w:hAnsi="Calibri" w:eastAsia="Microsoft YaHei" w:cs="Calibri"/>
          <w:color w:val="9B1C1C"/>
          <w:sz w:val="20"/>
        </w:rPr>
        <w:t>（铁锤，槌，榔头v. 锤击，敲打）</w:t>
      </w:r>
      <w:r>
        <w:rPr>
          <w:rFonts w:ascii="Calibri" w:hAnsi="Calibri" w:eastAsia="Microsoft YaHei" w:cs="Calibri"/>
          <w:color w:val="1F2937"/>
          <w:sz w:val="21"/>
        </w:rPr>
        <w:t>、</w:t>
      </w:r>
      <w:r>
        <w:rPr>
          <w:rFonts w:ascii="Calibri" w:hAnsi="Calibri" w:eastAsia="Microsoft YaHei" w:cs="Calibri"/>
          <w:b/>
          <w:color w:val="0B2545"/>
          <w:sz w:val="21"/>
        </w:rPr>
        <w:t>leisure activity</w:t>
      </w:r>
      <w:r>
        <w:rPr>
          <w:rFonts w:ascii="Calibri" w:hAnsi="Calibri" w:eastAsia="Microsoft YaHei" w:cs="Calibri"/>
          <w:color w:val="9B1C1C"/>
          <w:sz w:val="20"/>
        </w:rPr>
        <w:t>（体闲活动）</w:t>
      </w:r>
      <w:r>
        <w:rPr>
          <w:rFonts w:ascii="Calibri" w:hAnsi="Calibri" w:eastAsia="Microsoft YaHei" w:cs="Calibri"/>
          <w:color w:val="1F2937"/>
          <w:sz w:val="21"/>
        </w:rPr>
        <w:t>、</w:t>
      </w:r>
      <w:r>
        <w:rPr>
          <w:rFonts w:ascii="Calibri" w:hAnsi="Calibri" w:eastAsia="Microsoft YaHei" w:cs="Calibri"/>
          <w:b/>
          <w:color w:val="0B2545"/>
          <w:sz w:val="21"/>
        </w:rPr>
        <w:t>theoretical background</w:t>
      </w:r>
      <w:r>
        <w:rPr>
          <w:rFonts w:ascii="Calibri" w:hAnsi="Calibri" w:eastAsia="Microsoft YaHei" w:cs="Calibri"/>
          <w:color w:val="9B1C1C"/>
          <w:sz w:val="20"/>
        </w:rPr>
        <w:t>（理论背景）</w:t>
      </w:r>
      <w:r>
        <w:rPr>
          <w:rFonts w:ascii="Calibri" w:hAnsi="Calibri" w:eastAsia="Microsoft YaHei" w:cs="Calibri"/>
          <w:color w:val="1F2937"/>
          <w:sz w:val="21"/>
        </w:rPr>
        <w:t>、</w:t>
      </w:r>
      <w:r>
        <w:rPr>
          <w:rFonts w:ascii="Calibri" w:hAnsi="Calibri" w:eastAsia="Microsoft YaHei" w:cs="Calibri"/>
          <w:b/>
          <w:color w:val="0B2545"/>
          <w:sz w:val="21"/>
        </w:rPr>
        <w:t>thirst</w:t>
      </w:r>
      <w:r>
        <w:rPr>
          <w:rFonts w:ascii="Calibri" w:hAnsi="Calibri" w:eastAsia="Microsoft YaHei" w:cs="Calibri"/>
          <w:color w:val="9B1C1C"/>
          <w:sz w:val="20"/>
        </w:rPr>
        <w:t>（渴，渴望）</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rock concert</w:t>
      </w:r>
      <w:r>
        <w:rPr>
          <w:rFonts w:ascii="Calibri" w:hAnsi="Calibri" w:eastAsia="Microsoft YaHei" w:cs="Calibri"/>
          <w:color w:val="9B1C1C"/>
          <w:sz w:val="20"/>
        </w:rPr>
        <w:t>（摇滚音乐会）</w:t>
      </w:r>
      <w:r>
        <w:rPr>
          <w:rFonts w:ascii="Calibri" w:hAnsi="Calibri" w:eastAsia="Microsoft YaHei" w:cs="Calibri"/>
          <w:color w:val="1F2937"/>
          <w:sz w:val="21"/>
        </w:rPr>
        <w:t>、</w:t>
      </w:r>
      <w:r>
        <w:rPr>
          <w:rFonts w:ascii="Calibri" w:hAnsi="Calibri" w:eastAsia="Microsoft YaHei" w:cs="Calibri"/>
          <w:b/>
          <w:color w:val="0B2545"/>
          <w:sz w:val="21"/>
        </w:rPr>
        <w:t>verve</w:t>
      </w:r>
      <w:r>
        <w:rPr>
          <w:rFonts w:ascii="Calibri" w:hAnsi="Calibri" w:eastAsia="Microsoft YaHei" w:cs="Calibri"/>
          <w:color w:val="9B1C1C"/>
          <w:sz w:val="20"/>
        </w:rPr>
        <w:t>（热忱，(人的)生机，精力）</w:t>
      </w:r>
      <w:r>
        <w:rPr>
          <w:rFonts w:ascii="Calibri" w:hAnsi="Calibri" w:eastAsia="Microsoft YaHei" w:cs="Calibri"/>
          <w:color w:val="1F2937"/>
          <w:sz w:val="21"/>
        </w:rPr>
        <w:t>、</w:t>
      </w:r>
      <w:r>
        <w:rPr>
          <w:rFonts w:ascii="Calibri" w:hAnsi="Calibri" w:eastAsia="Microsoft YaHei" w:cs="Calibri"/>
          <w:b/>
          <w:color w:val="0B2545"/>
          <w:sz w:val="21"/>
        </w:rPr>
        <w:t>It's usually scorching hot in my hometown in the summertime.The temperature can even be 40 degrees Celsius sometimes.</w:t>
      </w:r>
      <w:r>
        <w:rPr>
          <w:rFonts w:ascii="Calibri" w:hAnsi="Calibri" w:eastAsia="Microsoft YaHei" w:cs="Calibri"/>
          <w:color w:val="9B1C1C"/>
          <w:sz w:val="20"/>
        </w:rPr>
        <w:t>（在夏季，我家乡的天气通常是炎热的，有时气温甚至可以达到40摄氏度）</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hammer</w:t>
      </w:r>
      <w:r>
        <w:rPr>
          <w:rFonts w:ascii="Calibri" w:hAnsi="Calibri" w:eastAsia="Microsoft YaHei" w:cs="Calibri"/>
          <w:i/>
          <w:color w:val="667085"/>
          <w:sz w:val="19"/>
        </w:rPr>
        <w:t xml:space="preserve">  /ˈhæmə/</w:t>
      </w:r>
      <w:r>
        <w:rPr>
          <w:rFonts w:ascii="Calibri" w:hAnsi="Calibri" w:eastAsia="Microsoft YaHei" w:cs="Calibri"/>
          <w:color w:val="1F2937"/>
          <w:sz w:val="20"/>
        </w:rPr>
        <w:t xml:space="preserve">  </w:t>
      </w:r>
      <w:r>
        <w:rPr>
          <w:rFonts w:ascii="Calibri" w:hAnsi="Calibri" w:eastAsia="Microsoft YaHei" w:cs="Calibri"/>
          <w:color w:val="1F2937"/>
          <w:sz w:val="20"/>
        </w:rPr>
        <w:t>名词·铁锤，槌，榔头v. 锤击，敲打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leisure activity</w:t>
      </w:r>
      <w:r>
        <w:rPr>
          <w:rFonts w:ascii="Calibri" w:hAnsi="Calibri" w:eastAsia="Microsoft YaHei" w:cs="Calibri"/>
          <w:i/>
          <w:color w:val="667085"/>
          <w:sz w:val="19"/>
        </w:rPr>
        <w:t xml:space="preserve">  /ˈlɛʒər ækˈtɪvəti/</w:t>
      </w:r>
      <w:r>
        <w:rPr>
          <w:rFonts w:ascii="Calibri" w:hAnsi="Calibri" w:eastAsia="Microsoft YaHei" w:cs="Calibri"/>
          <w:color w:val="1F2937"/>
          <w:sz w:val="20"/>
        </w:rPr>
        <w:t xml:space="preserve">  </w:t>
      </w:r>
      <w:r>
        <w:rPr>
          <w:rFonts w:ascii="Calibri" w:hAnsi="Calibri" w:eastAsia="Microsoft YaHei" w:cs="Calibri"/>
          <w:color w:val="1F2937"/>
          <w:sz w:val="20"/>
        </w:rPr>
        <w:t>短语·体闲活动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leisure activity</w:t>
      </w:r>
    </w:p>
    <w:p>
      <w:pPr>
        <w:pStyle w:val="Definition"/>
      </w:pPr>
      <w:r>
        <w:rPr>
          <w:rFonts w:ascii="Calibri" w:hAnsi="Calibri" w:eastAsia="Microsoft YaHei" w:cs="Calibri"/>
          <w:b/>
          <w:color w:val="1F4D78"/>
          <w:sz w:val="21"/>
        </w:rPr>
        <w:t>theoretical background</w:t>
      </w:r>
      <w:r>
        <w:rPr>
          <w:rFonts w:ascii="Calibri" w:hAnsi="Calibri" w:eastAsia="Microsoft YaHei" w:cs="Calibri"/>
          <w:i/>
          <w:color w:val="667085"/>
          <w:sz w:val="19"/>
        </w:rPr>
        <w:t xml:space="preserve">  /θɪəˈrɛtɪkəl ˈbækgraʊnd/</w:t>
      </w:r>
      <w:r>
        <w:rPr>
          <w:rFonts w:ascii="Calibri" w:hAnsi="Calibri" w:eastAsia="Microsoft YaHei" w:cs="Calibri"/>
          <w:color w:val="1F2937"/>
          <w:sz w:val="20"/>
        </w:rPr>
        <w:t xml:space="preserve">  </w:t>
      </w:r>
      <w:r>
        <w:rPr>
          <w:rFonts w:ascii="Calibri" w:hAnsi="Calibri" w:eastAsia="Microsoft YaHei" w:cs="Calibri"/>
          <w:color w:val="1F2937"/>
          <w:sz w:val="20"/>
        </w:rPr>
        <w:t>短语·理论背景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theoretical background</w:t>
      </w:r>
    </w:p>
    <w:p>
      <w:pPr>
        <w:pStyle w:val="Definition"/>
      </w:pPr>
      <w:r>
        <w:rPr>
          <w:rFonts w:ascii="Calibri" w:hAnsi="Calibri" w:eastAsia="Microsoft YaHei" w:cs="Calibri"/>
          <w:b/>
          <w:color w:val="1F4D78"/>
          <w:sz w:val="21"/>
        </w:rPr>
        <w:t>thirst</w:t>
      </w:r>
      <w:r>
        <w:rPr>
          <w:rFonts w:ascii="Calibri" w:hAnsi="Calibri" w:eastAsia="Microsoft YaHei" w:cs="Calibri"/>
          <w:i/>
          <w:color w:val="667085"/>
          <w:sz w:val="19"/>
        </w:rPr>
        <w:t xml:space="preserve">  /θɜːst/</w:t>
      </w:r>
      <w:r>
        <w:rPr>
          <w:rFonts w:ascii="Calibri" w:hAnsi="Calibri" w:eastAsia="Microsoft YaHei" w:cs="Calibri"/>
          <w:color w:val="1F2937"/>
          <w:sz w:val="20"/>
        </w:rPr>
        <w:t xml:space="preserve">  </w:t>
      </w:r>
      <w:r>
        <w:rPr>
          <w:rFonts w:ascii="Calibri" w:hAnsi="Calibri" w:eastAsia="Microsoft YaHei" w:cs="Calibri"/>
          <w:color w:val="1F2937"/>
          <w:sz w:val="20"/>
        </w:rPr>
        <w:t>不及物动词/名词·渴，渴望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rock concert</w:t>
      </w:r>
      <w:r>
        <w:rPr>
          <w:rFonts w:ascii="Calibri" w:hAnsi="Calibri" w:eastAsia="Microsoft YaHei" w:cs="Calibri"/>
          <w:i/>
          <w:color w:val="667085"/>
          <w:sz w:val="19"/>
        </w:rPr>
        <w:t xml:space="preserve">  /rɒk ˈkɒnsə(ː)t/</w:t>
      </w:r>
      <w:r>
        <w:rPr>
          <w:rFonts w:ascii="Calibri" w:hAnsi="Calibri" w:eastAsia="Microsoft YaHei" w:cs="Calibri"/>
          <w:color w:val="1F2937"/>
          <w:sz w:val="20"/>
        </w:rPr>
        <w:t xml:space="preserve">  </w:t>
      </w:r>
      <w:r>
        <w:rPr>
          <w:rFonts w:ascii="Calibri" w:hAnsi="Calibri" w:eastAsia="Microsoft YaHei" w:cs="Calibri"/>
          <w:color w:val="1F2937"/>
          <w:sz w:val="20"/>
        </w:rPr>
        <w:t>短语·摇滚音乐会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rock concert</w:t>
      </w:r>
    </w:p>
    <w:p>
      <w:pPr>
        <w:pStyle w:val="Definition"/>
      </w:pPr>
      <w:r>
        <w:rPr>
          <w:rFonts w:ascii="Calibri" w:hAnsi="Calibri" w:eastAsia="Microsoft YaHei" w:cs="Calibri"/>
          <w:b/>
          <w:color w:val="1F4D78"/>
          <w:sz w:val="21"/>
        </w:rPr>
        <w:t>verve</w:t>
      </w:r>
      <w:r>
        <w:rPr>
          <w:rFonts w:ascii="Calibri" w:hAnsi="Calibri" w:eastAsia="Microsoft YaHei" w:cs="Calibri"/>
          <w:i/>
          <w:color w:val="667085"/>
          <w:sz w:val="19"/>
        </w:rPr>
        <w:t xml:space="preserve">  /vɜːv/</w:t>
      </w:r>
      <w:r>
        <w:rPr>
          <w:rFonts w:ascii="Calibri" w:hAnsi="Calibri" w:eastAsia="Microsoft YaHei" w:cs="Calibri"/>
          <w:color w:val="1F2937"/>
          <w:sz w:val="20"/>
        </w:rPr>
        <w:t xml:space="preserve">  </w:t>
      </w:r>
      <w:r>
        <w:rPr>
          <w:rFonts w:ascii="Calibri" w:hAnsi="Calibri" w:eastAsia="Microsoft YaHei" w:cs="Calibri"/>
          <w:color w:val="1F2937"/>
          <w:sz w:val="20"/>
        </w:rPr>
        <w:t>名词·热忱，(人的)生机，精力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usually scorching hot in my hometown in the summertime.The temperature can even be 40 degrees Celsius sometimes.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例句句型·在夏季，我家乡的天气通常是炎热的，有时气温甚至可以达到40摄氏度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usually scorching hot in my hometown in the summertime.The temperature can even be 40 degrees Celsius sometimes.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 Celsius；音标待核：未找到可追溯英式读音，不编造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26｜外部阻力成形：取消首演会让普通演员失去工作，照演又会固化虚假历史；匿名短信只留下 </w:t>
      </w:r>
      <w:r>
        <w:rPr>
          <w:rFonts w:ascii="Calibri" w:hAnsi="Calibri" w:eastAsia="Microsoft YaHei" w:cs="Calibri"/>
          <w:b/>
          <w:color w:val="0B2545"/>
          <w:sz w:val="21"/>
        </w:rPr>
        <w:t>intensity</w:t>
      </w:r>
      <w:r>
        <w:rPr>
          <w:rFonts w:ascii="Calibri" w:hAnsi="Calibri" w:eastAsia="Microsoft YaHei" w:cs="Calibri"/>
          <w:color w:val="9B1C1C"/>
          <w:sz w:val="20"/>
        </w:rPr>
        <w:t>（强烈，剧烈，强度）</w:t>
      </w:r>
      <w:r>
        <w:rPr>
          <w:rFonts w:ascii="Calibri" w:hAnsi="Calibri" w:eastAsia="Microsoft YaHei" w:cs="Calibri"/>
          <w:color w:val="1F2937"/>
          <w:sz w:val="21"/>
        </w:rPr>
        <w:t>、</w:t>
      </w:r>
      <w:r>
        <w:rPr>
          <w:rFonts w:ascii="Calibri" w:hAnsi="Calibri" w:eastAsia="Microsoft YaHei" w:cs="Calibri"/>
          <w:b/>
          <w:color w:val="0B2545"/>
          <w:sz w:val="21"/>
        </w:rPr>
        <w:t>jam</w:t>
      </w:r>
      <w:r>
        <w:rPr>
          <w:rFonts w:ascii="Calibri" w:hAnsi="Calibri" w:eastAsia="Microsoft YaHei" w:cs="Calibri"/>
          <w:color w:val="9B1C1C"/>
          <w:sz w:val="20"/>
        </w:rPr>
        <w:t>（压紧，夹住，发生故障，塞进，干扰，n. 阻塞物，窘境）</w:t>
      </w:r>
      <w:r>
        <w:rPr>
          <w:rFonts w:ascii="Calibri" w:hAnsi="Calibri" w:eastAsia="Microsoft YaHei" w:cs="Calibri"/>
          <w:color w:val="1F2937"/>
          <w:sz w:val="21"/>
        </w:rPr>
        <w:t>、</w:t>
      </w:r>
      <w:r>
        <w:rPr>
          <w:rFonts w:ascii="Calibri" w:hAnsi="Calibri" w:eastAsia="Microsoft YaHei" w:cs="Calibri"/>
          <w:b/>
          <w:color w:val="0B2545"/>
          <w:sz w:val="21"/>
        </w:rPr>
        <w:t>traditional tools</w:t>
      </w:r>
      <w:r>
        <w:rPr>
          <w:rFonts w:ascii="Calibri" w:hAnsi="Calibri" w:eastAsia="Microsoft YaHei" w:cs="Calibri"/>
          <w:color w:val="9B1C1C"/>
          <w:sz w:val="20"/>
        </w:rPr>
        <w:t>（无）</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transcription</w:t>
      </w:r>
      <w:r>
        <w:rPr>
          <w:rFonts w:ascii="Calibri" w:hAnsi="Calibri" w:eastAsia="Microsoft YaHei" w:cs="Calibri"/>
          <w:color w:val="9B1C1C"/>
          <w:sz w:val="20"/>
        </w:rPr>
        <w:t>（抄写， 誊写， 抄本， 誊本， 书面标注的事物， 改编）</w:t>
      </w:r>
      <w:r>
        <w:rPr>
          <w:rFonts w:ascii="Calibri" w:hAnsi="Calibri" w:eastAsia="Microsoft YaHei" w:cs="Calibri"/>
          <w:color w:val="1F2937"/>
          <w:sz w:val="21"/>
        </w:rPr>
        <w:t>、</w:t>
      </w:r>
      <w:r>
        <w:rPr>
          <w:rFonts w:ascii="Calibri" w:hAnsi="Calibri" w:eastAsia="Microsoft YaHei" w:cs="Calibri"/>
          <w:b/>
          <w:color w:val="0B2545"/>
          <w:sz w:val="21"/>
        </w:rPr>
        <w:t>sandglass clock</w:t>
      </w:r>
      <w:r>
        <w:rPr>
          <w:rFonts w:ascii="Calibri" w:hAnsi="Calibri" w:eastAsia="Microsoft YaHei" w:cs="Calibri"/>
          <w:color w:val="9B1C1C"/>
          <w:sz w:val="20"/>
        </w:rPr>
        <w:t>（沙漏）</w:t>
      </w:r>
      <w:r>
        <w:rPr>
          <w:rFonts w:ascii="Calibri" w:hAnsi="Calibri" w:eastAsia="Microsoft YaHei" w:cs="Calibri"/>
          <w:color w:val="1F2937"/>
          <w:sz w:val="21"/>
        </w:rPr>
        <w:t>、</w:t>
      </w:r>
      <w:r>
        <w:rPr>
          <w:rFonts w:ascii="Calibri" w:hAnsi="Calibri" w:eastAsia="Microsoft YaHei" w:cs="Calibri"/>
          <w:b/>
          <w:color w:val="0B2545"/>
          <w:sz w:val="21"/>
        </w:rPr>
        <w:t>zoologist</w:t>
      </w:r>
      <w:r>
        <w:rPr>
          <w:rFonts w:ascii="Calibri" w:hAnsi="Calibri" w:eastAsia="Microsoft YaHei" w:cs="Calibri"/>
          <w:color w:val="9B1C1C"/>
          <w:sz w:val="20"/>
        </w:rPr>
        <w:t>（动物学家）</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intensity</w:t>
      </w:r>
      <w:r>
        <w:rPr>
          <w:rFonts w:ascii="Calibri" w:hAnsi="Calibri" w:eastAsia="Microsoft YaHei" w:cs="Calibri"/>
          <w:i/>
          <w:color w:val="667085"/>
          <w:sz w:val="19"/>
        </w:rPr>
        <w:t xml:space="preserve">  /ɪnˈtɛnsɪti/</w:t>
      </w:r>
      <w:r>
        <w:rPr>
          <w:rFonts w:ascii="Calibri" w:hAnsi="Calibri" w:eastAsia="Microsoft YaHei" w:cs="Calibri"/>
          <w:color w:val="1F2937"/>
          <w:sz w:val="20"/>
        </w:rPr>
        <w:t xml:space="preserve">  </w:t>
      </w:r>
      <w:r>
        <w:rPr>
          <w:rFonts w:ascii="Calibri" w:hAnsi="Calibri" w:eastAsia="Microsoft YaHei" w:cs="Calibri"/>
          <w:color w:val="1F2937"/>
          <w:sz w:val="20"/>
        </w:rPr>
        <w:t>名词·强烈，剧烈，强度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burning intensity</w:t>
      </w:r>
    </w:p>
    <w:p>
      <w:pPr>
        <w:pStyle w:val="Definition"/>
      </w:pPr>
      <w:r>
        <w:rPr>
          <w:rFonts w:ascii="Calibri" w:hAnsi="Calibri" w:eastAsia="Microsoft YaHei" w:cs="Calibri"/>
          <w:b/>
          <w:color w:val="1F4D78"/>
          <w:sz w:val="21"/>
        </w:rPr>
        <w:t>jam</w:t>
      </w:r>
      <w:r>
        <w:rPr>
          <w:rFonts w:ascii="Calibri" w:hAnsi="Calibri" w:eastAsia="Microsoft YaHei" w:cs="Calibri"/>
          <w:i/>
          <w:color w:val="667085"/>
          <w:sz w:val="19"/>
        </w:rPr>
        <w:t xml:space="preserve">  /ʤæm/</w:t>
      </w:r>
      <w:r>
        <w:rPr>
          <w:rFonts w:ascii="Calibri" w:hAnsi="Calibri" w:eastAsia="Microsoft YaHei" w:cs="Calibri"/>
          <w:color w:val="1F2937"/>
          <w:sz w:val="20"/>
        </w:rPr>
        <w:t xml:space="preserve">  </w:t>
      </w:r>
      <w:r>
        <w:rPr>
          <w:rFonts w:ascii="Calibri" w:hAnsi="Calibri" w:eastAsia="Microsoft YaHei" w:cs="Calibri"/>
          <w:color w:val="1F2937"/>
          <w:sz w:val="20"/>
        </w:rPr>
        <w:t>动词·压紧，夹住，发生故障，塞进，干扰，n. 阻塞物，窘境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traffic jam</w:t>
      </w:r>
    </w:p>
    <w:p>
      <w:pPr>
        <w:pStyle w:val="Definition"/>
      </w:pPr>
      <w:r>
        <w:rPr>
          <w:rFonts w:ascii="Calibri" w:hAnsi="Calibri" w:eastAsia="Microsoft YaHei" w:cs="Calibri"/>
          <w:b/>
          <w:color w:val="1F4D78"/>
          <w:sz w:val="21"/>
        </w:rPr>
        <w:t>traditional tools</w:t>
      </w:r>
      <w:r>
        <w:rPr>
          <w:rFonts w:ascii="Calibri" w:hAnsi="Calibri" w:eastAsia="Microsoft YaHei" w:cs="Calibri"/>
          <w:i/>
          <w:color w:val="667085"/>
          <w:sz w:val="19"/>
        </w:rPr>
        <w:t xml:space="preserve">  /trəˈdɪʃənl tuːlz/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tools</w:t>
      </w:r>
    </w:p>
    <w:p>
      <w:pPr>
        <w:pStyle w:val="Definition"/>
      </w:pPr>
      <w:r>
        <w:rPr>
          <w:rFonts w:ascii="Calibri" w:hAnsi="Calibri" w:eastAsia="Microsoft YaHei" w:cs="Calibri"/>
          <w:b/>
          <w:color w:val="1F4D78"/>
          <w:sz w:val="21"/>
        </w:rPr>
        <w:t>transcription</w:t>
      </w:r>
      <w:r>
        <w:rPr>
          <w:rFonts w:ascii="Calibri" w:hAnsi="Calibri" w:eastAsia="Microsoft YaHei" w:cs="Calibri"/>
          <w:i/>
          <w:color w:val="667085"/>
          <w:sz w:val="19"/>
        </w:rPr>
        <w:t xml:space="preserve">  /træn'skrɪpʃn/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单词（词性待核）·抄写， 誊写， 抄本， 誊本， 书面标注的事物， 改编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sandglass clock</w:t>
      </w:r>
      <w:r>
        <w:rPr>
          <w:rFonts w:ascii="Calibri" w:hAnsi="Calibri" w:eastAsia="Microsoft YaHei" w:cs="Calibri"/>
          <w:i/>
          <w:color w:val="667085"/>
          <w:sz w:val="19"/>
        </w:rPr>
        <w:t xml:space="preserve">  /ˈsæn(d)ɡlɑːs klɒk/</w:t>
      </w:r>
      <w:r>
        <w:rPr>
          <w:rFonts w:ascii="Calibri" w:hAnsi="Calibri" w:eastAsia="Microsoft YaHei" w:cs="Calibri"/>
          <w:color w:val="1F2937"/>
          <w:sz w:val="20"/>
        </w:rPr>
        <w:t xml:space="preserve">  </w:t>
      </w:r>
      <w:r>
        <w:rPr>
          <w:rFonts w:ascii="Calibri" w:hAnsi="Calibri" w:eastAsia="Microsoft YaHei" w:cs="Calibri"/>
          <w:color w:val="1F2937"/>
          <w:sz w:val="20"/>
        </w:rPr>
        <w:t>短语·沙漏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sandglass clock</w:t>
      </w:r>
    </w:p>
    <w:p>
      <w:pPr>
        <w:pStyle w:val="Definition"/>
      </w:pPr>
      <w:r>
        <w:rPr>
          <w:rFonts w:ascii="Calibri" w:hAnsi="Calibri" w:eastAsia="Microsoft YaHei" w:cs="Calibri"/>
          <w:b/>
          <w:color w:val="1F4D78"/>
          <w:sz w:val="21"/>
        </w:rPr>
        <w:t>zoologist</w:t>
      </w:r>
      <w:r>
        <w:rPr>
          <w:rFonts w:ascii="Calibri" w:hAnsi="Calibri" w:eastAsia="Microsoft YaHei" w:cs="Calibri"/>
          <w:i/>
          <w:color w:val="667085"/>
          <w:sz w:val="19"/>
        </w:rPr>
        <w:t xml:space="preserve">  /zuːˈɒlədʒˌɪst/</w:t>
      </w:r>
      <w:r>
        <w:rPr>
          <w:rFonts w:ascii="Calibri" w:hAnsi="Calibri" w:eastAsia="Microsoft YaHei" w:cs="Calibri"/>
          <w:color w:val="1F2937"/>
          <w:sz w:val="20"/>
        </w:rPr>
        <w:t xml:space="preserve">  </w:t>
      </w:r>
      <w:r>
        <w:rPr>
          <w:rFonts w:ascii="Calibri" w:hAnsi="Calibri" w:eastAsia="Microsoft YaHei" w:cs="Calibri"/>
          <w:color w:val="1F2937"/>
          <w:sz w:val="20"/>
        </w:rPr>
        <w:t>名词·动物学家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27｜阻力立即影响证据保存、证人安全或普通人的生活；江穗把 </w:t>
      </w:r>
      <w:r>
        <w:rPr>
          <w:rFonts w:ascii="Calibri" w:hAnsi="Calibri" w:eastAsia="Microsoft YaHei" w:cs="Calibri"/>
          <w:b/>
          <w:color w:val="0B2545"/>
          <w:sz w:val="21"/>
        </w:rPr>
        <w:t>interpretation</w:t>
      </w:r>
      <w:r>
        <w:rPr>
          <w:rFonts w:ascii="Calibri" w:hAnsi="Calibri" w:eastAsia="Microsoft YaHei" w:cs="Calibri"/>
          <w:color w:val="9B1C1C"/>
          <w:sz w:val="20"/>
        </w:rPr>
        <w:t>（解释，口译）</w:t>
      </w:r>
      <w:r>
        <w:rPr>
          <w:rFonts w:ascii="Calibri" w:hAnsi="Calibri" w:eastAsia="Microsoft YaHei" w:cs="Calibri"/>
          <w:color w:val="1F2937"/>
          <w:sz w:val="21"/>
        </w:rPr>
        <w:t>、</w:t>
      </w:r>
      <w:r>
        <w:rPr>
          <w:rFonts w:ascii="Calibri" w:hAnsi="Calibri" w:eastAsia="Microsoft YaHei" w:cs="Calibri"/>
          <w:b/>
          <w:color w:val="0B2545"/>
          <w:sz w:val="21"/>
        </w:rPr>
        <w:t>conference centre</w:t>
      </w:r>
      <w:r>
        <w:rPr>
          <w:rFonts w:ascii="Calibri" w:hAnsi="Calibri" w:eastAsia="Microsoft YaHei" w:cs="Calibri"/>
          <w:color w:val="9B1C1C"/>
          <w:sz w:val="20"/>
        </w:rPr>
        <w:t>（会议中心）</w:t>
      </w:r>
      <w:r>
        <w:rPr>
          <w:rFonts w:ascii="Calibri" w:hAnsi="Calibri" w:eastAsia="Microsoft YaHei" w:cs="Calibri"/>
          <w:color w:val="1F2937"/>
          <w:sz w:val="21"/>
        </w:rPr>
        <w:t>、</w:t>
      </w:r>
      <w:r>
        <w:rPr>
          <w:rFonts w:ascii="Calibri" w:hAnsi="Calibri" w:eastAsia="Microsoft YaHei" w:cs="Calibri"/>
          <w:b/>
          <w:color w:val="0B2545"/>
          <w:sz w:val="21"/>
        </w:rPr>
        <w:t>woman author</w:t>
      </w:r>
      <w:r>
        <w:rPr>
          <w:rFonts w:ascii="Calibri" w:hAnsi="Calibri" w:eastAsia="Microsoft YaHei" w:cs="Calibri"/>
          <w:color w:val="9B1C1C"/>
          <w:sz w:val="20"/>
        </w:rPr>
        <w:t>（女作家）</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tribal</w:t>
      </w:r>
      <w:r>
        <w:rPr>
          <w:rFonts w:ascii="Calibri" w:hAnsi="Calibri" w:eastAsia="Microsoft YaHei" w:cs="Calibri"/>
          <w:color w:val="9B1C1C"/>
          <w:sz w:val="20"/>
        </w:rPr>
        <w:t>（部落的，种族的【搭配】tribal language部落语言tribal alliance部落联盟）</w:t>
      </w:r>
      <w:r>
        <w:rPr>
          <w:rFonts w:ascii="Calibri" w:hAnsi="Calibri" w:eastAsia="Microsoft YaHei" w:cs="Calibri"/>
          <w:color w:val="1F2937"/>
          <w:sz w:val="21"/>
        </w:rPr>
        <w:t>、</w:t>
      </w:r>
      <w:r>
        <w:rPr>
          <w:rFonts w:ascii="Calibri" w:hAnsi="Calibri" w:eastAsia="Microsoft YaHei" w:cs="Calibri"/>
          <w:b/>
          <w:color w:val="0B2545"/>
          <w:sz w:val="21"/>
        </w:rPr>
        <w:t>send out newsletters</w:t>
      </w:r>
      <w:r>
        <w:rPr>
          <w:rFonts w:ascii="Calibri" w:hAnsi="Calibri" w:eastAsia="Microsoft YaHei" w:cs="Calibri"/>
          <w:color w:val="9B1C1C"/>
          <w:sz w:val="20"/>
        </w:rPr>
        <w:t>（短语—发送会员简报 ( 连 )）</w:t>
      </w:r>
      <w:r>
        <w:rPr>
          <w:rFonts w:ascii="Calibri" w:hAnsi="Calibri" w:eastAsia="Microsoft YaHei" w:cs="Calibri"/>
          <w:color w:val="1F2937"/>
          <w:sz w:val="21"/>
        </w:rPr>
        <w:t>、</w:t>
      </w:r>
      <w:r>
        <w:rPr>
          <w:rFonts w:ascii="Calibri" w:hAnsi="Calibri" w:eastAsia="Microsoft YaHei" w:cs="Calibri"/>
          <w:b/>
          <w:color w:val="0B2545"/>
          <w:sz w:val="21"/>
        </w:rPr>
        <w:t>he</w:t>
      </w:r>
      <w:r>
        <w:rPr>
          <w:rFonts w:ascii="Calibri" w:hAnsi="Calibri" w:eastAsia="Microsoft YaHei" w:cs="Calibri"/>
          <w:color w:val="9B1C1C"/>
          <w:sz w:val="20"/>
        </w:rPr>
        <w:t>（他，(不论性别的)一个人）</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interpretation</w:t>
      </w:r>
      <w:r>
        <w:rPr>
          <w:rFonts w:ascii="Calibri" w:hAnsi="Calibri" w:eastAsia="Microsoft YaHei" w:cs="Calibri"/>
          <w:i/>
          <w:color w:val="667085"/>
          <w:sz w:val="19"/>
        </w:rPr>
        <w:t xml:space="preserve">  /ɪnˌtɜːprəˈteɪʃᵊn/</w:t>
      </w:r>
      <w:r>
        <w:rPr>
          <w:rFonts w:ascii="Calibri" w:hAnsi="Calibri" w:eastAsia="Microsoft YaHei" w:cs="Calibri"/>
          <w:color w:val="1F2937"/>
          <w:sz w:val="20"/>
        </w:rPr>
        <w:t xml:space="preserve">  </w:t>
      </w:r>
      <w:r>
        <w:rPr>
          <w:rFonts w:ascii="Calibri" w:hAnsi="Calibri" w:eastAsia="Microsoft YaHei" w:cs="Calibri"/>
          <w:color w:val="1F2937"/>
          <w:sz w:val="20"/>
        </w:rPr>
        <w:t>名词·解释，口译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conference centre</w:t>
      </w:r>
      <w:r>
        <w:rPr>
          <w:rFonts w:ascii="Calibri" w:hAnsi="Calibri" w:eastAsia="Microsoft YaHei" w:cs="Calibri"/>
          <w:i/>
          <w:color w:val="667085"/>
          <w:sz w:val="19"/>
        </w:rPr>
        <w:t xml:space="preserve">  /ˈkɒnfərəns ˈsentə(r)/</w:t>
      </w:r>
      <w:r>
        <w:rPr>
          <w:rFonts w:ascii="Calibri" w:hAnsi="Calibri" w:eastAsia="Microsoft YaHei" w:cs="Calibri"/>
          <w:color w:val="1F2937"/>
          <w:sz w:val="20"/>
        </w:rPr>
        <w:t xml:space="preserve">  </w:t>
      </w:r>
      <w:r>
        <w:rPr>
          <w:rFonts w:ascii="Calibri" w:hAnsi="Calibri" w:eastAsia="Microsoft YaHei" w:cs="Calibri"/>
          <w:color w:val="1F2937"/>
          <w:sz w:val="20"/>
        </w:rPr>
        <w:t>短语·会议中心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conference centre</w:t>
      </w:r>
    </w:p>
    <w:p>
      <w:pPr>
        <w:pStyle w:val="Definition"/>
      </w:pPr>
      <w:r>
        <w:rPr>
          <w:rFonts w:ascii="Calibri" w:hAnsi="Calibri" w:eastAsia="Microsoft YaHei" w:cs="Calibri"/>
          <w:b/>
          <w:color w:val="1F4D78"/>
          <w:sz w:val="21"/>
        </w:rPr>
        <w:t>woman author</w:t>
      </w:r>
      <w:r>
        <w:rPr>
          <w:rFonts w:ascii="Calibri" w:hAnsi="Calibri" w:eastAsia="Microsoft YaHei" w:cs="Calibri"/>
          <w:i/>
          <w:color w:val="667085"/>
          <w:sz w:val="19"/>
        </w:rPr>
        <w:t xml:space="preserve">  /ˈwʊmən ˈɔːθə/</w:t>
      </w:r>
      <w:r>
        <w:rPr>
          <w:rFonts w:ascii="Calibri" w:hAnsi="Calibri" w:eastAsia="Microsoft YaHei" w:cs="Calibri"/>
          <w:color w:val="1F2937"/>
          <w:sz w:val="20"/>
        </w:rPr>
        <w:t xml:space="preserve">  </w:t>
      </w:r>
      <w:r>
        <w:rPr>
          <w:rFonts w:ascii="Calibri" w:hAnsi="Calibri" w:eastAsia="Microsoft YaHei" w:cs="Calibri"/>
          <w:color w:val="1F2937"/>
          <w:sz w:val="20"/>
        </w:rPr>
        <w:t>短语·女作家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woman author</w:t>
      </w:r>
    </w:p>
    <w:p>
      <w:pPr>
        <w:pStyle w:val="Definition"/>
      </w:pPr>
      <w:r>
        <w:rPr>
          <w:rFonts w:ascii="Calibri" w:hAnsi="Calibri" w:eastAsia="Microsoft YaHei" w:cs="Calibri"/>
          <w:b/>
          <w:color w:val="1F4D78"/>
          <w:sz w:val="21"/>
        </w:rPr>
        <w:t>tribal</w:t>
      </w:r>
      <w:r>
        <w:rPr>
          <w:rFonts w:ascii="Calibri" w:hAnsi="Calibri" w:eastAsia="Microsoft YaHei" w:cs="Calibri"/>
          <w:i/>
          <w:color w:val="667085"/>
          <w:sz w:val="19"/>
        </w:rPr>
        <w:t xml:space="preserve">  /'traɪbl/</w:t>
      </w:r>
      <w:r>
        <w:rPr>
          <w:rFonts w:ascii="Calibri" w:hAnsi="Calibri" w:eastAsia="Microsoft YaHei" w:cs="Calibri"/>
          <w:color w:val="1F2937"/>
          <w:sz w:val="20"/>
        </w:rPr>
        <w:t xml:space="preserve">  </w:t>
      </w:r>
      <w:r>
        <w:rPr>
          <w:rFonts w:ascii="Calibri" w:hAnsi="Calibri" w:eastAsia="Microsoft YaHei" w:cs="Calibri"/>
          <w:color w:val="1F2937"/>
          <w:sz w:val="20"/>
        </w:rPr>
        <w:t>形容词·部落的，种族的【搭配】tribal language部落语言tribal alliance部落联盟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send out newsletters</w:t>
      </w:r>
      <w:r>
        <w:rPr>
          <w:rFonts w:ascii="Calibri" w:hAnsi="Calibri" w:eastAsia="Microsoft YaHei" w:cs="Calibri"/>
          <w:i/>
          <w:color w:val="667085"/>
          <w:sz w:val="19"/>
        </w:rPr>
        <w:t xml:space="preserve">  /sɛnd aʊt njˈuːzlɛtəz/</w:t>
      </w:r>
      <w:r>
        <w:rPr>
          <w:rFonts w:ascii="Calibri" w:hAnsi="Calibri" w:eastAsia="Microsoft YaHei" w:cs="Calibri"/>
          <w:color w:val="1F2937"/>
          <w:sz w:val="20"/>
        </w:rPr>
        <w:t xml:space="preserve">  </w:t>
      </w:r>
      <w:r>
        <w:rPr>
          <w:rFonts w:ascii="Calibri" w:hAnsi="Calibri" w:eastAsia="Microsoft YaHei" w:cs="Calibri"/>
          <w:color w:val="1F2937"/>
          <w:sz w:val="20"/>
        </w:rPr>
        <w:t>动词·短语—发送会员简报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send out newsletters</w:t>
      </w:r>
    </w:p>
    <w:p>
      <w:pPr>
        <w:pStyle w:val="Definition"/>
      </w:pPr>
      <w:r>
        <w:rPr>
          <w:rFonts w:ascii="Calibri" w:hAnsi="Calibri" w:eastAsia="Microsoft YaHei" w:cs="Calibri"/>
          <w:b/>
          <w:color w:val="1F4D78"/>
          <w:sz w:val="21"/>
        </w:rPr>
        <w:t>he</w:t>
      </w:r>
      <w:r>
        <w:rPr>
          <w:rFonts w:ascii="Calibri" w:hAnsi="Calibri" w:eastAsia="Microsoft YaHei" w:cs="Calibri"/>
          <w:i/>
          <w:color w:val="667085"/>
          <w:sz w:val="19"/>
        </w:rPr>
        <w:t xml:space="preserve">  /hiː/</w:t>
      </w:r>
      <w:r>
        <w:rPr>
          <w:rFonts w:ascii="Calibri" w:hAnsi="Calibri" w:eastAsia="Microsoft YaHei" w:cs="Calibri"/>
          <w:color w:val="1F2937"/>
          <w:sz w:val="20"/>
        </w:rPr>
        <w:t xml:space="preserve">  </w:t>
      </w:r>
      <w:r>
        <w:rPr>
          <w:rFonts w:ascii="Calibri" w:hAnsi="Calibri" w:eastAsia="Microsoft YaHei" w:cs="Calibri"/>
          <w:color w:val="1F2937"/>
          <w:sz w:val="20"/>
        </w:rPr>
        <w:t>代词·他，(不论性别的)一个人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28｜二人判断这项阻力是制度惯性、利益冲突还是对手蓄意操作；证物袋上的编号依次对应 </w:t>
      </w:r>
      <w:r>
        <w:rPr>
          <w:rFonts w:ascii="Calibri" w:hAnsi="Calibri" w:eastAsia="Microsoft YaHei" w:cs="Calibri"/>
          <w:b/>
          <w:color w:val="0B2545"/>
          <w:sz w:val="21"/>
        </w:rPr>
        <w:t>meal</w:t>
      </w:r>
      <w:r>
        <w:rPr>
          <w:rFonts w:ascii="Calibri" w:hAnsi="Calibri" w:eastAsia="Microsoft YaHei" w:cs="Calibri"/>
          <w:color w:val="9B1C1C"/>
          <w:sz w:val="20"/>
        </w:rPr>
        <w:t>（膳食，一餐）</w:t>
      </w:r>
      <w:r>
        <w:rPr>
          <w:rFonts w:ascii="Calibri" w:hAnsi="Calibri" w:eastAsia="Microsoft YaHei" w:cs="Calibri"/>
          <w:color w:val="1F2937"/>
          <w:sz w:val="21"/>
        </w:rPr>
        <w:t>、</w:t>
      </w:r>
      <w:r>
        <w:rPr>
          <w:rFonts w:ascii="Calibri" w:hAnsi="Calibri" w:eastAsia="Microsoft YaHei" w:cs="Calibri"/>
          <w:b/>
          <w:color w:val="0B2545"/>
          <w:sz w:val="21"/>
        </w:rPr>
        <w:t>hot dog</w:t>
      </w:r>
      <w:r>
        <w:rPr>
          <w:rFonts w:ascii="Calibri" w:hAnsi="Calibri" w:eastAsia="Microsoft YaHei" w:cs="Calibri"/>
          <w:color w:val="9B1C1C"/>
          <w:sz w:val="20"/>
        </w:rPr>
        <w:t>（热狗(面包夹熏红肠)）</w:t>
      </w:r>
      <w:r>
        <w:rPr>
          <w:rFonts w:ascii="Calibri" w:hAnsi="Calibri" w:eastAsia="Microsoft YaHei" w:cs="Calibri"/>
          <w:color w:val="1F2937"/>
          <w:sz w:val="21"/>
        </w:rPr>
        <w:t>、</w:t>
      </w:r>
      <w:r>
        <w:rPr>
          <w:rFonts w:ascii="Calibri" w:hAnsi="Calibri" w:eastAsia="Microsoft YaHei" w:cs="Calibri"/>
          <w:b/>
          <w:color w:val="0B2545"/>
          <w:sz w:val="21"/>
        </w:rPr>
        <w:t>credit point</w:t>
      </w:r>
      <w:r>
        <w:rPr>
          <w:rFonts w:ascii="Calibri" w:hAnsi="Calibri" w:eastAsia="Microsoft YaHei" w:cs="Calibri"/>
          <w:color w:val="9B1C1C"/>
          <w:sz w:val="20"/>
        </w:rPr>
        <w:t>（学分）</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unaffordable</w:t>
      </w:r>
      <w:r>
        <w:rPr>
          <w:rFonts w:ascii="Calibri" w:hAnsi="Calibri" w:eastAsia="Microsoft YaHei" w:cs="Calibri"/>
          <w:color w:val="9B1C1C"/>
          <w:sz w:val="20"/>
        </w:rPr>
        <w:t>（买不起的）</w:t>
      </w:r>
      <w:r>
        <w:rPr>
          <w:rFonts w:ascii="Calibri" w:hAnsi="Calibri" w:eastAsia="Microsoft YaHei" w:cs="Calibri"/>
          <w:color w:val="1F2937"/>
          <w:sz w:val="21"/>
        </w:rPr>
        <w:t>、</w:t>
      </w:r>
      <w:r>
        <w:rPr>
          <w:rFonts w:ascii="Calibri" w:hAnsi="Calibri" w:eastAsia="Microsoft YaHei" w:cs="Calibri"/>
          <w:b/>
          <w:color w:val="0B2545"/>
          <w:sz w:val="21"/>
        </w:rPr>
        <w:t>skill and ability</w:t>
      </w:r>
      <w:r>
        <w:rPr>
          <w:rFonts w:ascii="Calibri" w:hAnsi="Calibri" w:eastAsia="Microsoft YaHei" w:cs="Calibri"/>
          <w:color w:val="9B1C1C"/>
          <w:sz w:val="20"/>
        </w:rPr>
        <w:t>（技能和能力）</w:t>
      </w:r>
      <w:r>
        <w:rPr>
          <w:rFonts w:ascii="Calibri" w:hAnsi="Calibri" w:eastAsia="Microsoft YaHei" w:cs="Calibri"/>
          <w:color w:val="1F2937"/>
          <w:sz w:val="21"/>
        </w:rPr>
        <w:t>、</w:t>
      </w:r>
      <w:r>
        <w:rPr>
          <w:rFonts w:ascii="Calibri" w:hAnsi="Calibri" w:eastAsia="Microsoft YaHei" w:cs="Calibri"/>
          <w:b/>
          <w:color w:val="0B2545"/>
          <w:sz w:val="21"/>
        </w:rPr>
        <w:t>run</w:t>
      </w:r>
      <w:r>
        <w:rPr>
          <w:rFonts w:ascii="Calibri" w:hAnsi="Calibri" w:eastAsia="Microsoft YaHei" w:cs="Calibri"/>
          <w:color w:val="9B1C1C"/>
          <w:sz w:val="20"/>
        </w:rPr>
        <w:t>（奔，跑，流，淌，蔓延，伸展，经营，运转）</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meal</w:t>
      </w:r>
      <w:r>
        <w:rPr>
          <w:rFonts w:ascii="Calibri" w:hAnsi="Calibri" w:eastAsia="Microsoft YaHei" w:cs="Calibri"/>
          <w:i/>
          <w:color w:val="667085"/>
          <w:sz w:val="19"/>
        </w:rPr>
        <w:t xml:space="preserve">  /miːl/</w:t>
      </w:r>
      <w:r>
        <w:rPr>
          <w:rFonts w:ascii="Calibri" w:hAnsi="Calibri" w:eastAsia="Microsoft YaHei" w:cs="Calibri"/>
          <w:color w:val="1F2937"/>
          <w:sz w:val="20"/>
        </w:rPr>
        <w:t xml:space="preserve">  </w:t>
      </w:r>
      <w:r>
        <w:rPr>
          <w:rFonts w:ascii="Calibri" w:hAnsi="Calibri" w:eastAsia="Microsoft YaHei" w:cs="Calibri"/>
          <w:color w:val="1F2937"/>
          <w:sz w:val="20"/>
        </w:rPr>
        <w:t>名词·膳食，一餐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hot meal</w:t>
      </w:r>
    </w:p>
    <w:p>
      <w:pPr>
        <w:pStyle w:val="Definition"/>
      </w:pPr>
      <w:r>
        <w:rPr>
          <w:rFonts w:ascii="Calibri" w:hAnsi="Calibri" w:eastAsia="Microsoft YaHei" w:cs="Calibri"/>
          <w:b/>
          <w:color w:val="1F4D78"/>
          <w:sz w:val="21"/>
        </w:rPr>
        <w:t>hot dog</w:t>
      </w:r>
      <w:r>
        <w:rPr>
          <w:rFonts w:ascii="Calibri" w:hAnsi="Calibri" w:eastAsia="Microsoft YaHei" w:cs="Calibri"/>
          <w:i/>
          <w:color w:val="667085"/>
          <w:sz w:val="19"/>
        </w:rPr>
        <w:t xml:space="preserve">  /hɒt dɒg/</w:t>
      </w:r>
      <w:r>
        <w:rPr>
          <w:rFonts w:ascii="Calibri" w:hAnsi="Calibri" w:eastAsia="Microsoft YaHei" w:cs="Calibri"/>
          <w:color w:val="1F2937"/>
          <w:sz w:val="20"/>
        </w:rPr>
        <w:t xml:space="preserve">  </w:t>
      </w:r>
      <w:r>
        <w:rPr>
          <w:rFonts w:ascii="Calibri" w:hAnsi="Calibri" w:eastAsia="Microsoft YaHei" w:cs="Calibri"/>
          <w:color w:val="1F2937"/>
          <w:sz w:val="20"/>
        </w:rPr>
        <w:t>短语·热狗(面包夹熏红肠)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hot dog</w:t>
      </w:r>
    </w:p>
    <w:p>
      <w:pPr>
        <w:pStyle w:val="Definition"/>
      </w:pPr>
      <w:r>
        <w:rPr>
          <w:rFonts w:ascii="Calibri" w:hAnsi="Calibri" w:eastAsia="Microsoft YaHei" w:cs="Calibri"/>
          <w:b/>
          <w:color w:val="1F4D78"/>
          <w:sz w:val="21"/>
        </w:rPr>
        <w:t>credit point</w:t>
      </w:r>
      <w:r>
        <w:rPr>
          <w:rFonts w:ascii="Calibri" w:hAnsi="Calibri" w:eastAsia="Microsoft YaHei" w:cs="Calibri"/>
          <w:i/>
          <w:color w:val="667085"/>
          <w:sz w:val="19"/>
        </w:rPr>
        <w:t xml:space="preserve">  /ˈkrɛdɪt pɔɪnt/</w:t>
      </w:r>
      <w:r>
        <w:rPr>
          <w:rFonts w:ascii="Calibri" w:hAnsi="Calibri" w:eastAsia="Microsoft YaHei" w:cs="Calibri"/>
          <w:color w:val="1F2937"/>
          <w:sz w:val="20"/>
        </w:rPr>
        <w:t xml:space="preserve">  </w:t>
      </w:r>
      <w:r>
        <w:rPr>
          <w:rFonts w:ascii="Calibri" w:hAnsi="Calibri" w:eastAsia="Microsoft YaHei" w:cs="Calibri"/>
          <w:color w:val="1F2937"/>
          <w:sz w:val="20"/>
        </w:rPr>
        <w:t>短语·学分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credit point</w:t>
      </w:r>
    </w:p>
    <w:p>
      <w:pPr>
        <w:pStyle w:val="Definition"/>
      </w:pPr>
      <w:r>
        <w:rPr>
          <w:rFonts w:ascii="Calibri" w:hAnsi="Calibri" w:eastAsia="Microsoft YaHei" w:cs="Calibri"/>
          <w:b/>
          <w:color w:val="1F4D78"/>
          <w:sz w:val="21"/>
        </w:rPr>
        <w:t>unaffordable</w:t>
      </w:r>
      <w:r>
        <w:rPr>
          <w:rFonts w:ascii="Calibri" w:hAnsi="Calibri" w:eastAsia="Microsoft YaHei" w:cs="Calibri"/>
          <w:i/>
          <w:color w:val="667085"/>
          <w:sz w:val="19"/>
        </w:rPr>
        <w:t xml:space="preserve">  /ˌʌnəˈfɔːdəbl/</w:t>
      </w:r>
      <w:r>
        <w:rPr>
          <w:rFonts w:ascii="Calibri" w:hAnsi="Calibri" w:eastAsia="Microsoft YaHei" w:cs="Calibri"/>
          <w:color w:val="1F2937"/>
          <w:sz w:val="20"/>
        </w:rPr>
        <w:t xml:space="preserve">  </w:t>
      </w:r>
      <w:r>
        <w:rPr>
          <w:rFonts w:ascii="Calibri" w:hAnsi="Calibri" w:eastAsia="Microsoft YaHei" w:cs="Calibri"/>
          <w:color w:val="1F2937"/>
          <w:sz w:val="20"/>
        </w:rPr>
        <w:t>形容词·买不起的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skill and ability</w:t>
      </w:r>
      <w:r>
        <w:rPr>
          <w:rFonts w:ascii="Calibri" w:hAnsi="Calibri" w:eastAsia="Microsoft YaHei" w:cs="Calibri"/>
          <w:i/>
          <w:color w:val="667085"/>
          <w:sz w:val="19"/>
        </w:rPr>
        <w:t xml:space="preserve">  /skɪl ænd əˈbɪlɪti/</w:t>
      </w:r>
      <w:r>
        <w:rPr>
          <w:rFonts w:ascii="Calibri" w:hAnsi="Calibri" w:eastAsia="Microsoft YaHei" w:cs="Calibri"/>
          <w:color w:val="1F2937"/>
          <w:sz w:val="20"/>
        </w:rPr>
        <w:t xml:space="preserve">  </w:t>
      </w:r>
      <w:r>
        <w:rPr>
          <w:rFonts w:ascii="Calibri" w:hAnsi="Calibri" w:eastAsia="Microsoft YaHei" w:cs="Calibri"/>
          <w:color w:val="1F2937"/>
          <w:sz w:val="20"/>
        </w:rPr>
        <w:t>短语·技能和能力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skill and ability</w:t>
      </w:r>
    </w:p>
    <w:p>
      <w:pPr>
        <w:pStyle w:val="Definition"/>
      </w:pPr>
      <w:r>
        <w:rPr>
          <w:rFonts w:ascii="Calibri" w:hAnsi="Calibri" w:eastAsia="Microsoft YaHei" w:cs="Calibri"/>
          <w:b/>
          <w:color w:val="1F4D78"/>
          <w:sz w:val="21"/>
        </w:rPr>
        <w:t>run</w:t>
      </w:r>
      <w:r>
        <w:rPr>
          <w:rFonts w:ascii="Calibri" w:hAnsi="Calibri" w:eastAsia="Microsoft YaHei" w:cs="Calibri"/>
          <w:i/>
          <w:color w:val="667085"/>
          <w:sz w:val="19"/>
        </w:rPr>
        <w:t xml:space="preserve">  /rʌn/</w:t>
      </w:r>
      <w:r>
        <w:rPr>
          <w:rFonts w:ascii="Calibri" w:hAnsi="Calibri" w:eastAsia="Microsoft YaHei" w:cs="Calibri"/>
          <w:color w:val="1F2937"/>
          <w:sz w:val="20"/>
        </w:rPr>
        <w:t xml:space="preserve">  </w:t>
      </w:r>
      <w:r>
        <w:rPr>
          <w:rFonts w:ascii="Calibri" w:hAnsi="Calibri" w:eastAsia="Microsoft YaHei" w:cs="Calibri"/>
          <w:color w:val="1F2937"/>
          <w:sz w:val="20"/>
        </w:rPr>
        <w:t>动词·奔，跑，流，淌，蔓延，伸展，经营，运转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run risks</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29｜江穗和陆岑分配调查、沟通与现场任务，避免单人承担全部风险；法务函件用 </w:t>
      </w:r>
      <w:r>
        <w:rPr>
          <w:rFonts w:ascii="Calibri" w:hAnsi="Calibri" w:eastAsia="Microsoft YaHei" w:cs="Calibri"/>
          <w:b/>
          <w:color w:val="0B2545"/>
          <w:sz w:val="21"/>
        </w:rPr>
        <w:t>pack</w:t>
      </w:r>
      <w:r>
        <w:rPr>
          <w:rFonts w:ascii="Calibri" w:hAnsi="Calibri" w:eastAsia="Microsoft YaHei" w:cs="Calibri"/>
          <w:color w:val="9B1C1C"/>
          <w:sz w:val="20"/>
        </w:rPr>
        <w:t>（捆扎，打包，塞满，挤满n. 包裹，背包，一群）</w:t>
      </w:r>
      <w:r>
        <w:rPr>
          <w:rFonts w:ascii="Calibri" w:hAnsi="Calibri" w:eastAsia="Microsoft YaHei" w:cs="Calibri"/>
          <w:color w:val="1F2937"/>
          <w:sz w:val="21"/>
        </w:rPr>
        <w:t>、</w:t>
      </w:r>
      <w:r>
        <w:rPr>
          <w:rFonts w:ascii="Calibri" w:hAnsi="Calibri" w:eastAsia="Microsoft YaHei" w:cs="Calibri"/>
          <w:b/>
          <w:color w:val="0B2545"/>
          <w:sz w:val="21"/>
        </w:rPr>
        <w:t>live music</w:t>
      </w:r>
      <w:r>
        <w:rPr>
          <w:rFonts w:ascii="Calibri" w:hAnsi="Calibri" w:eastAsia="Microsoft YaHei" w:cs="Calibri"/>
          <w:color w:val="9B1C1C"/>
          <w:sz w:val="20"/>
        </w:rPr>
        <w:t>（现场音乐）</w:t>
      </w:r>
      <w:r>
        <w:rPr>
          <w:rFonts w:ascii="Calibri" w:hAnsi="Calibri" w:eastAsia="Microsoft YaHei" w:cs="Calibri"/>
          <w:color w:val="1F2937"/>
          <w:sz w:val="21"/>
        </w:rPr>
        <w:t>、</w:t>
      </w:r>
      <w:r>
        <w:rPr>
          <w:rFonts w:ascii="Calibri" w:hAnsi="Calibri" w:eastAsia="Microsoft YaHei" w:cs="Calibri"/>
          <w:b/>
          <w:color w:val="0B2545"/>
          <w:sz w:val="21"/>
        </w:rPr>
        <w:t>go up</w:t>
      </w:r>
      <w:r>
        <w:rPr>
          <w:rFonts w:ascii="Calibri" w:hAnsi="Calibri" w:eastAsia="Microsoft YaHei" w:cs="Calibri"/>
          <w:color w:val="9B1C1C"/>
          <w:sz w:val="20"/>
        </w:rPr>
        <w:t>（向上(北)）</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until</w:t>
      </w:r>
      <w:r>
        <w:rPr>
          <w:rFonts w:ascii="Calibri" w:hAnsi="Calibri" w:eastAsia="Microsoft YaHei" w:cs="Calibri"/>
          <w:color w:val="9B1C1C"/>
          <w:sz w:val="20"/>
        </w:rPr>
        <w:t>（直到...为止，在...以前，直到...）</w:t>
      </w:r>
      <w:r>
        <w:rPr>
          <w:rFonts w:ascii="Calibri" w:hAnsi="Calibri" w:eastAsia="Microsoft YaHei" w:cs="Calibri"/>
          <w:color w:val="1F2937"/>
          <w:sz w:val="21"/>
        </w:rPr>
        <w:t>、</w:t>
      </w:r>
      <w:r>
        <w:rPr>
          <w:rFonts w:ascii="Calibri" w:hAnsi="Calibri" w:eastAsia="Microsoft YaHei" w:cs="Calibri"/>
          <w:b/>
          <w:color w:val="0B2545"/>
          <w:sz w:val="21"/>
        </w:rPr>
        <w:t>solar panels</w:t>
      </w:r>
      <w:r>
        <w:rPr>
          <w:rFonts w:ascii="Calibri" w:hAnsi="Calibri" w:eastAsia="Microsoft YaHei" w:cs="Calibri"/>
          <w:color w:val="9B1C1C"/>
          <w:sz w:val="20"/>
        </w:rPr>
        <w:t>（太阳能板）</w:t>
      </w:r>
      <w:r>
        <w:rPr>
          <w:rFonts w:ascii="Calibri" w:hAnsi="Calibri" w:eastAsia="Microsoft YaHei" w:cs="Calibri"/>
          <w:color w:val="1F2937"/>
          <w:sz w:val="21"/>
        </w:rPr>
        <w:t>、</w:t>
      </w:r>
      <w:r>
        <w:rPr>
          <w:rFonts w:ascii="Calibri" w:hAnsi="Calibri" w:eastAsia="Microsoft YaHei" w:cs="Calibri"/>
          <w:b/>
          <w:color w:val="0B2545"/>
          <w:sz w:val="21"/>
        </w:rPr>
        <w:t>alleged</w:t>
      </w:r>
      <w:r>
        <w:rPr>
          <w:rFonts w:ascii="Calibri" w:hAnsi="Calibri" w:eastAsia="Microsoft YaHei" w:cs="Calibri"/>
          <w:color w:val="9B1C1C"/>
          <w:sz w:val="20"/>
        </w:rPr>
        <w:t>（声称的，所谓的副 词: allegedly）</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pack</w:t>
      </w:r>
      <w:r>
        <w:rPr>
          <w:rFonts w:ascii="Calibri" w:hAnsi="Calibri" w:eastAsia="Microsoft YaHei" w:cs="Calibri"/>
          <w:i/>
          <w:color w:val="667085"/>
          <w:sz w:val="19"/>
        </w:rPr>
        <w:t xml:space="preserve">  /pæk/</w:t>
      </w:r>
      <w:r>
        <w:rPr>
          <w:rFonts w:ascii="Calibri" w:hAnsi="Calibri" w:eastAsia="Microsoft YaHei" w:cs="Calibri"/>
          <w:color w:val="1F2937"/>
          <w:sz w:val="20"/>
        </w:rPr>
        <w:t xml:space="preserve">  </w:t>
      </w:r>
      <w:r>
        <w:rPr>
          <w:rFonts w:ascii="Calibri" w:hAnsi="Calibri" w:eastAsia="Microsoft YaHei" w:cs="Calibri"/>
          <w:color w:val="1F2937"/>
          <w:sz w:val="20"/>
        </w:rPr>
        <w:t>动词·捆扎，打包，塞满，挤满n. 包裹，背包，一群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ice pack</w:t>
      </w:r>
    </w:p>
    <w:p>
      <w:pPr>
        <w:pStyle w:val="Definition"/>
      </w:pPr>
      <w:r>
        <w:rPr>
          <w:rFonts w:ascii="Calibri" w:hAnsi="Calibri" w:eastAsia="Microsoft YaHei" w:cs="Calibri"/>
          <w:b/>
          <w:color w:val="1F4D78"/>
          <w:sz w:val="21"/>
        </w:rPr>
        <w:t>live music</w:t>
      </w:r>
      <w:r>
        <w:rPr>
          <w:rFonts w:ascii="Calibri" w:hAnsi="Calibri" w:eastAsia="Microsoft YaHei" w:cs="Calibri"/>
          <w:i/>
          <w:color w:val="667085"/>
          <w:sz w:val="19"/>
        </w:rPr>
        <w:t xml:space="preserve">  /lɪv ˈmjuːzɪk/</w:t>
      </w:r>
      <w:r>
        <w:rPr>
          <w:rFonts w:ascii="Calibri" w:hAnsi="Calibri" w:eastAsia="Microsoft YaHei" w:cs="Calibri"/>
          <w:color w:val="1F2937"/>
          <w:sz w:val="20"/>
        </w:rPr>
        <w:t xml:space="preserve">  </w:t>
      </w:r>
      <w:r>
        <w:rPr>
          <w:rFonts w:ascii="Calibri" w:hAnsi="Calibri" w:eastAsia="Microsoft YaHei" w:cs="Calibri"/>
          <w:color w:val="1F2937"/>
          <w:sz w:val="20"/>
        </w:rPr>
        <w:t>名词·现场音乐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live music</w:t>
      </w:r>
    </w:p>
    <w:p>
      <w:pPr>
        <w:pStyle w:val="Definition"/>
      </w:pPr>
      <w:r>
        <w:rPr>
          <w:rFonts w:ascii="Calibri" w:hAnsi="Calibri" w:eastAsia="Microsoft YaHei" w:cs="Calibri"/>
          <w:b/>
          <w:color w:val="1F4D78"/>
          <w:sz w:val="21"/>
        </w:rPr>
        <w:t>go up</w:t>
      </w:r>
      <w:r>
        <w:rPr>
          <w:rFonts w:ascii="Calibri" w:hAnsi="Calibri" w:eastAsia="Microsoft YaHei" w:cs="Calibri"/>
          <w:i/>
          <w:color w:val="667085"/>
          <w:sz w:val="19"/>
        </w:rPr>
        <w:t xml:space="preserve">  /ɡəʊ ʌp/</w:t>
      </w:r>
      <w:r>
        <w:rPr>
          <w:rFonts w:ascii="Calibri" w:hAnsi="Calibri" w:eastAsia="Microsoft YaHei" w:cs="Calibri"/>
          <w:color w:val="1F2937"/>
          <w:sz w:val="20"/>
        </w:rPr>
        <w:t xml:space="preserve">  </w:t>
      </w:r>
      <w:r>
        <w:rPr>
          <w:rFonts w:ascii="Calibri" w:hAnsi="Calibri" w:eastAsia="Microsoft YaHei" w:cs="Calibri"/>
          <w:color w:val="1F2937"/>
          <w:sz w:val="20"/>
        </w:rPr>
        <w:t>短语·向上(北)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 up</w:t>
      </w:r>
    </w:p>
    <w:p>
      <w:pPr>
        <w:pStyle w:val="Definition"/>
      </w:pPr>
      <w:r>
        <w:rPr>
          <w:rFonts w:ascii="Calibri" w:hAnsi="Calibri" w:eastAsia="Microsoft YaHei" w:cs="Calibri"/>
          <w:b/>
          <w:color w:val="1F4D78"/>
          <w:sz w:val="21"/>
        </w:rPr>
        <w:t>until</w:t>
      </w:r>
      <w:r>
        <w:rPr>
          <w:rFonts w:ascii="Calibri" w:hAnsi="Calibri" w:eastAsia="Microsoft YaHei" w:cs="Calibri"/>
          <w:i/>
          <w:color w:val="667085"/>
          <w:sz w:val="19"/>
        </w:rPr>
        <w:t xml:space="preserve">  /ənˈtɪl/</w:t>
      </w:r>
      <w:r>
        <w:rPr>
          <w:rFonts w:ascii="Calibri" w:hAnsi="Calibri" w:eastAsia="Microsoft YaHei" w:cs="Calibri"/>
          <w:color w:val="1F2937"/>
          <w:sz w:val="20"/>
        </w:rPr>
        <w:t xml:space="preserve">  </w:t>
      </w:r>
      <w:r>
        <w:rPr>
          <w:rFonts w:ascii="Calibri" w:hAnsi="Calibri" w:eastAsia="Microsoft YaHei" w:cs="Calibri"/>
          <w:color w:val="1F2937"/>
          <w:sz w:val="20"/>
        </w:rPr>
        <w:t>连词/介词·直到...为止，在...以前，直到...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solar panels</w:t>
      </w:r>
      <w:r>
        <w:rPr>
          <w:rFonts w:ascii="Calibri" w:hAnsi="Calibri" w:eastAsia="Microsoft YaHei" w:cs="Calibri"/>
          <w:i/>
          <w:color w:val="667085"/>
          <w:sz w:val="19"/>
        </w:rPr>
        <w:t xml:space="preserve">  /ˈsəʊlə pˈænəlz/</w:t>
      </w:r>
      <w:r>
        <w:rPr>
          <w:rFonts w:ascii="Calibri" w:hAnsi="Calibri" w:eastAsia="Microsoft YaHei" w:cs="Calibri"/>
          <w:color w:val="1F2937"/>
          <w:sz w:val="20"/>
        </w:rPr>
        <w:t xml:space="preserve">  </w:t>
      </w:r>
      <w:r>
        <w:rPr>
          <w:rFonts w:ascii="Calibri" w:hAnsi="Calibri" w:eastAsia="Microsoft YaHei" w:cs="Calibri"/>
          <w:color w:val="1F2937"/>
          <w:sz w:val="20"/>
        </w:rPr>
        <w:t>短语·太阳能板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solar panels</w:t>
      </w:r>
    </w:p>
    <w:p>
      <w:pPr>
        <w:pStyle w:val="Definition"/>
      </w:pPr>
      <w:r>
        <w:rPr>
          <w:rFonts w:ascii="Calibri" w:hAnsi="Calibri" w:eastAsia="Microsoft YaHei" w:cs="Calibri"/>
          <w:b/>
          <w:color w:val="1F4D78"/>
          <w:sz w:val="21"/>
        </w:rPr>
        <w:t>alleged</w:t>
      </w:r>
      <w:r>
        <w:rPr>
          <w:rFonts w:ascii="Calibri" w:hAnsi="Calibri" w:eastAsia="Microsoft YaHei" w:cs="Calibri"/>
          <w:i/>
          <w:color w:val="667085"/>
          <w:sz w:val="19"/>
        </w:rPr>
        <w:t xml:space="preserve">  /ə l ˈɛ dʒ d/</w:t>
      </w:r>
      <w:r>
        <w:rPr>
          <w:rFonts w:ascii="Calibri" w:hAnsi="Calibri" w:eastAsia="Microsoft YaHei" w:cs="Calibri"/>
          <w:color w:val="1F2937"/>
          <w:sz w:val="20"/>
        </w:rPr>
        <w:t xml:space="preserve">  </w:t>
      </w:r>
      <w:r>
        <w:rPr>
          <w:rFonts w:ascii="Calibri" w:hAnsi="Calibri" w:eastAsia="Microsoft YaHei" w:cs="Calibri"/>
          <w:color w:val="1F2937"/>
          <w:sz w:val="20"/>
        </w:rPr>
        <w:t>形容词·声称的，所谓的副 词: allegedly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30｜倒计时或资源限制收紧，原定方案必须调整；临时安全屋的墙上贴满 </w:t>
      </w:r>
      <w:r>
        <w:rPr>
          <w:rFonts w:ascii="Calibri" w:hAnsi="Calibri" w:eastAsia="Microsoft YaHei" w:cs="Calibri"/>
          <w:b/>
          <w:color w:val="0B2545"/>
          <w:sz w:val="21"/>
        </w:rPr>
        <w:t>prospect</w:t>
      </w:r>
      <w:r>
        <w:rPr>
          <w:rFonts w:ascii="Calibri" w:hAnsi="Calibri" w:eastAsia="Microsoft YaHei" w:cs="Calibri"/>
          <w:color w:val="9B1C1C"/>
          <w:sz w:val="20"/>
        </w:rPr>
        <w:t>（景色，前景，vi. 勘探，寻找）</w:t>
      </w:r>
      <w:r>
        <w:rPr>
          <w:rFonts w:ascii="Calibri" w:hAnsi="Calibri" w:eastAsia="Microsoft YaHei" w:cs="Calibri"/>
          <w:color w:val="1F2937"/>
          <w:sz w:val="21"/>
        </w:rPr>
        <w:t>、</w:t>
      </w:r>
      <w:r>
        <w:rPr>
          <w:rFonts w:ascii="Calibri" w:hAnsi="Calibri" w:eastAsia="Microsoft YaHei" w:cs="Calibri"/>
          <w:b/>
          <w:color w:val="0B2545"/>
          <w:sz w:val="21"/>
        </w:rPr>
        <w:t>prime motivation</w:t>
      </w:r>
      <w:r>
        <w:rPr>
          <w:rFonts w:ascii="Calibri" w:hAnsi="Calibri" w:eastAsia="Microsoft YaHei" w:cs="Calibri"/>
          <w:color w:val="9B1C1C"/>
          <w:sz w:val="20"/>
        </w:rPr>
        <w:t>（主要动机）</w:t>
      </w:r>
      <w:r>
        <w:rPr>
          <w:rFonts w:ascii="Calibri" w:hAnsi="Calibri" w:eastAsia="Microsoft YaHei" w:cs="Calibri"/>
          <w:color w:val="1F2937"/>
          <w:sz w:val="21"/>
        </w:rPr>
        <w:t>、</w:t>
      </w:r>
      <w:r>
        <w:rPr>
          <w:rFonts w:ascii="Calibri" w:hAnsi="Calibri" w:eastAsia="Microsoft YaHei" w:cs="Calibri"/>
          <w:b/>
          <w:color w:val="0B2545"/>
          <w:sz w:val="21"/>
        </w:rPr>
        <w:t>pin number</w:t>
      </w:r>
      <w:r>
        <w:rPr>
          <w:rFonts w:ascii="Calibri" w:hAnsi="Calibri" w:eastAsia="Microsoft YaHei" w:cs="Calibri"/>
          <w:color w:val="9B1C1C"/>
          <w:sz w:val="20"/>
        </w:rPr>
        <w:t>（密码）</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vibrant</w:t>
      </w:r>
      <w:r>
        <w:rPr>
          <w:rFonts w:ascii="Calibri" w:hAnsi="Calibri" w:eastAsia="Microsoft YaHei" w:cs="Calibri"/>
          <w:color w:val="9B1C1C"/>
          <w:sz w:val="20"/>
        </w:rPr>
        <w:t>（振动的，活泼的，充满生气的，兴奋的）</w:t>
      </w:r>
      <w:r>
        <w:rPr>
          <w:rFonts w:ascii="Calibri" w:hAnsi="Calibri" w:eastAsia="Microsoft YaHei" w:cs="Calibri"/>
          <w:color w:val="1F2937"/>
          <w:sz w:val="21"/>
        </w:rPr>
        <w:t>、</w:t>
      </w:r>
      <w:r>
        <w:rPr>
          <w:rFonts w:ascii="Calibri" w:hAnsi="Calibri" w:eastAsia="Microsoft YaHei" w:cs="Calibri"/>
          <w:b/>
          <w:color w:val="0B2545"/>
          <w:sz w:val="21"/>
        </w:rPr>
        <w:t>standard of teaching</w:t>
      </w:r>
      <w:r>
        <w:rPr>
          <w:rFonts w:ascii="Calibri" w:hAnsi="Calibri" w:eastAsia="Microsoft YaHei" w:cs="Calibri"/>
          <w:color w:val="9B1C1C"/>
          <w:sz w:val="20"/>
        </w:rPr>
        <w:t>（教学标准 ( 连 )）</w:t>
      </w:r>
      <w:r>
        <w:rPr>
          <w:rFonts w:ascii="Calibri" w:hAnsi="Calibri" w:eastAsia="Microsoft YaHei" w:cs="Calibri"/>
          <w:color w:val="1F2937"/>
          <w:sz w:val="21"/>
        </w:rPr>
        <w:t>、</w:t>
      </w:r>
      <w:r>
        <w:rPr>
          <w:rFonts w:ascii="Calibri" w:hAnsi="Calibri" w:eastAsia="Microsoft YaHei" w:cs="Calibri"/>
          <w:b/>
          <w:color w:val="0B2545"/>
          <w:sz w:val="21"/>
        </w:rPr>
        <w:t>carefree</w:t>
      </w:r>
      <w:r>
        <w:rPr>
          <w:rFonts w:ascii="Calibri" w:hAnsi="Calibri" w:eastAsia="Microsoft YaHei" w:cs="Calibri"/>
          <w:color w:val="9B1C1C"/>
          <w:sz w:val="20"/>
        </w:rPr>
        <w:t>（无忧无虑的，不负责的）</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prospect</w:t>
      </w:r>
      <w:r>
        <w:rPr>
          <w:rFonts w:ascii="Calibri" w:hAnsi="Calibri" w:eastAsia="Microsoft YaHei" w:cs="Calibri"/>
          <w:i/>
          <w:color w:val="667085"/>
          <w:sz w:val="19"/>
        </w:rPr>
        <w:t xml:space="preserve">  /ˈprɒspɛkt/</w:t>
      </w:r>
      <w:r>
        <w:rPr>
          <w:rFonts w:ascii="Calibri" w:hAnsi="Calibri" w:eastAsia="Microsoft YaHei" w:cs="Calibri"/>
          <w:color w:val="1F2937"/>
          <w:sz w:val="20"/>
        </w:rPr>
        <w:t xml:space="preserve">  </w:t>
      </w:r>
      <w:r>
        <w:rPr>
          <w:rFonts w:ascii="Calibri" w:hAnsi="Calibri" w:eastAsia="Microsoft YaHei" w:cs="Calibri"/>
          <w:color w:val="1F2937"/>
          <w:sz w:val="20"/>
        </w:rPr>
        <w:t>名词·景色，前景，vi. 勘探，寻找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career prospect</w:t>
      </w:r>
    </w:p>
    <w:p>
      <w:pPr>
        <w:pStyle w:val="Definition"/>
      </w:pPr>
      <w:r>
        <w:rPr>
          <w:rFonts w:ascii="Calibri" w:hAnsi="Calibri" w:eastAsia="Microsoft YaHei" w:cs="Calibri"/>
          <w:b/>
          <w:color w:val="1F4D78"/>
          <w:sz w:val="21"/>
        </w:rPr>
        <w:t>prime motivation</w:t>
      </w:r>
      <w:r>
        <w:rPr>
          <w:rFonts w:ascii="Calibri" w:hAnsi="Calibri" w:eastAsia="Microsoft YaHei" w:cs="Calibri"/>
          <w:i/>
          <w:color w:val="667085"/>
          <w:sz w:val="19"/>
        </w:rPr>
        <w:t xml:space="preserve">  /praɪm ˌməʊtɪˈveɪʃən/</w:t>
      </w:r>
      <w:r>
        <w:rPr>
          <w:rFonts w:ascii="Calibri" w:hAnsi="Calibri" w:eastAsia="Microsoft YaHei" w:cs="Calibri"/>
          <w:color w:val="1F2937"/>
          <w:sz w:val="20"/>
        </w:rPr>
        <w:t xml:space="preserve">  </w:t>
      </w:r>
      <w:r>
        <w:rPr>
          <w:rFonts w:ascii="Calibri" w:hAnsi="Calibri" w:eastAsia="Microsoft YaHei" w:cs="Calibri"/>
          <w:color w:val="1F2937"/>
          <w:sz w:val="20"/>
        </w:rPr>
        <w:t>短语·主要动机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prime motivation</w:t>
      </w:r>
    </w:p>
    <w:p>
      <w:pPr>
        <w:pStyle w:val="Definition"/>
      </w:pPr>
      <w:r>
        <w:rPr>
          <w:rFonts w:ascii="Calibri" w:hAnsi="Calibri" w:eastAsia="Microsoft YaHei" w:cs="Calibri"/>
          <w:b/>
          <w:color w:val="1F4D78"/>
          <w:sz w:val="21"/>
        </w:rPr>
        <w:t>pin number</w:t>
      </w:r>
      <w:r>
        <w:rPr>
          <w:rFonts w:ascii="Calibri" w:hAnsi="Calibri" w:eastAsia="Microsoft YaHei" w:cs="Calibri"/>
          <w:i/>
          <w:color w:val="667085"/>
          <w:sz w:val="19"/>
        </w:rPr>
        <w:t xml:space="preserve">  /pɪn ˈnʌmbə/</w:t>
      </w:r>
      <w:r>
        <w:rPr>
          <w:rFonts w:ascii="Calibri" w:hAnsi="Calibri" w:eastAsia="Microsoft YaHei" w:cs="Calibri"/>
          <w:color w:val="1F2937"/>
          <w:sz w:val="20"/>
        </w:rPr>
        <w:t xml:space="preserve">  </w:t>
      </w:r>
      <w:r>
        <w:rPr>
          <w:rFonts w:ascii="Calibri" w:hAnsi="Calibri" w:eastAsia="Microsoft YaHei" w:cs="Calibri"/>
          <w:color w:val="1F2937"/>
          <w:sz w:val="20"/>
        </w:rPr>
        <w:t>短语·密码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pin number</w:t>
      </w:r>
    </w:p>
    <w:p>
      <w:pPr>
        <w:pStyle w:val="Definition"/>
      </w:pPr>
      <w:r>
        <w:rPr>
          <w:rFonts w:ascii="Calibri" w:hAnsi="Calibri" w:eastAsia="Microsoft YaHei" w:cs="Calibri"/>
          <w:b/>
          <w:color w:val="1F4D78"/>
          <w:sz w:val="21"/>
        </w:rPr>
        <w:t>vibrant</w:t>
      </w:r>
      <w:r>
        <w:rPr>
          <w:rFonts w:ascii="Calibri" w:hAnsi="Calibri" w:eastAsia="Microsoft YaHei" w:cs="Calibri"/>
          <w:i/>
          <w:color w:val="667085"/>
          <w:sz w:val="19"/>
        </w:rPr>
        <w:t xml:space="preserve">  /'vaɪbrənt/</w:t>
      </w:r>
      <w:r>
        <w:rPr>
          <w:rFonts w:ascii="Calibri" w:hAnsi="Calibri" w:eastAsia="Microsoft YaHei" w:cs="Calibri"/>
          <w:color w:val="1F2937"/>
          <w:sz w:val="20"/>
        </w:rPr>
        <w:t xml:space="preserve">  </w:t>
      </w:r>
      <w:r>
        <w:rPr>
          <w:rFonts w:ascii="Calibri" w:hAnsi="Calibri" w:eastAsia="Microsoft YaHei" w:cs="Calibri"/>
          <w:color w:val="1F2937"/>
          <w:sz w:val="20"/>
        </w:rPr>
        <w:t>形容词·振动的，活泼的，充满生气的，兴奋的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standard of teaching</w:t>
      </w:r>
      <w:r>
        <w:rPr>
          <w:rFonts w:ascii="Calibri" w:hAnsi="Calibri" w:eastAsia="Microsoft YaHei" w:cs="Calibri"/>
          <w:i/>
          <w:color w:val="667085"/>
          <w:sz w:val="19"/>
        </w:rPr>
        <w:t xml:space="preserve">  /ˈstændəd ɒv ˈtiːʧɪŋ/</w:t>
      </w:r>
      <w:r>
        <w:rPr>
          <w:rFonts w:ascii="Calibri" w:hAnsi="Calibri" w:eastAsia="Microsoft YaHei" w:cs="Calibri"/>
          <w:color w:val="1F2937"/>
          <w:sz w:val="20"/>
        </w:rPr>
        <w:t xml:space="preserve">  </w:t>
      </w:r>
      <w:r>
        <w:rPr>
          <w:rFonts w:ascii="Calibri" w:hAnsi="Calibri" w:eastAsia="Microsoft YaHei" w:cs="Calibri"/>
          <w:color w:val="1F2937"/>
          <w:sz w:val="20"/>
        </w:rPr>
        <w:t>短语·教学标准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standard of teaching</w:t>
      </w:r>
    </w:p>
    <w:p>
      <w:pPr>
        <w:pStyle w:val="Definition"/>
      </w:pPr>
      <w:r>
        <w:rPr>
          <w:rFonts w:ascii="Calibri" w:hAnsi="Calibri" w:eastAsia="Microsoft YaHei" w:cs="Calibri"/>
          <w:b/>
          <w:color w:val="1F4D78"/>
          <w:sz w:val="21"/>
        </w:rPr>
        <w:t>carefree</w:t>
      </w:r>
      <w:r>
        <w:rPr>
          <w:rFonts w:ascii="Calibri" w:hAnsi="Calibri" w:eastAsia="Microsoft YaHei" w:cs="Calibri"/>
          <w:i/>
          <w:color w:val="667085"/>
          <w:sz w:val="19"/>
        </w:rPr>
        <w:t xml:space="preserve">  /kˈeəfɹiː/</w:t>
      </w:r>
      <w:r>
        <w:rPr>
          <w:rFonts w:ascii="Calibri" w:hAnsi="Calibri" w:eastAsia="Microsoft YaHei" w:cs="Calibri"/>
          <w:color w:val="1F2937"/>
          <w:sz w:val="20"/>
        </w:rPr>
        <w:t xml:space="preserve">  </w:t>
      </w:r>
      <w:r>
        <w:rPr>
          <w:rFonts w:ascii="Calibri" w:hAnsi="Calibri" w:eastAsia="Microsoft YaHei" w:cs="Calibri"/>
          <w:color w:val="1F2937"/>
          <w:sz w:val="20"/>
        </w:rPr>
        <w:t>形容词·无忧无虑的，不负责的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31｜关系矛盾浮现：陆岑提出让剧情在舞台上被证据打断，江穗担心利用演员而坚持知情同意；程叙留下的便笺把 </w:t>
      </w:r>
      <w:r>
        <w:rPr>
          <w:rFonts w:ascii="Calibri" w:hAnsi="Calibri" w:eastAsia="Microsoft YaHei" w:cs="Calibri"/>
          <w:b/>
          <w:color w:val="0B2545"/>
          <w:sz w:val="21"/>
        </w:rPr>
        <w:t>sales</w:t>
      </w:r>
      <w:r>
        <w:rPr>
          <w:rFonts w:ascii="Calibri" w:hAnsi="Calibri" w:eastAsia="Microsoft YaHei" w:cs="Calibri"/>
          <w:color w:val="9B1C1C"/>
          <w:sz w:val="20"/>
        </w:rPr>
        <w:t>（销售adj.出售的）</w:t>
      </w:r>
      <w:r>
        <w:rPr>
          <w:rFonts w:ascii="Calibri" w:hAnsi="Calibri" w:eastAsia="Microsoft YaHei" w:cs="Calibri"/>
          <w:color w:val="1F2937"/>
          <w:sz w:val="21"/>
        </w:rPr>
        <w:t>、</w:t>
      </w:r>
      <w:r>
        <w:rPr>
          <w:rFonts w:ascii="Calibri" w:hAnsi="Calibri" w:eastAsia="Microsoft YaHei" w:cs="Calibri"/>
          <w:b/>
          <w:color w:val="0B2545"/>
          <w:sz w:val="21"/>
        </w:rPr>
        <w:t>wretched boat</w:t>
      </w:r>
      <w:r>
        <w:rPr>
          <w:rFonts w:ascii="Calibri" w:hAnsi="Calibri" w:eastAsia="Microsoft YaHei" w:cs="Calibri"/>
          <w:color w:val="9B1C1C"/>
          <w:sz w:val="20"/>
        </w:rPr>
        <w:t>（废弃的船）</w:t>
      </w:r>
      <w:r>
        <w:rPr>
          <w:rFonts w:ascii="Calibri" w:hAnsi="Calibri" w:eastAsia="Microsoft YaHei" w:cs="Calibri"/>
          <w:color w:val="1F2937"/>
          <w:sz w:val="21"/>
        </w:rPr>
        <w:t>、</w:t>
      </w:r>
      <w:r>
        <w:rPr>
          <w:rFonts w:ascii="Calibri" w:hAnsi="Calibri" w:eastAsia="Microsoft YaHei" w:cs="Calibri"/>
          <w:b/>
          <w:color w:val="0B2545"/>
          <w:sz w:val="21"/>
        </w:rPr>
        <w:t>turn to the right</w:t>
      </w:r>
      <w:r>
        <w:rPr>
          <w:rFonts w:ascii="Calibri" w:hAnsi="Calibri" w:eastAsia="Microsoft YaHei" w:cs="Calibri"/>
          <w:color w:val="9B1C1C"/>
          <w:sz w:val="20"/>
        </w:rPr>
        <w:t>（向右转）</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westward</w:t>
      </w:r>
      <w:r>
        <w:rPr>
          <w:rFonts w:ascii="Calibri" w:hAnsi="Calibri" w:eastAsia="Microsoft YaHei" w:cs="Calibri"/>
          <w:color w:val="9B1C1C"/>
          <w:sz w:val="20"/>
        </w:rPr>
        <w:t>（向西的 ad.向西）</w:t>
      </w:r>
      <w:r>
        <w:rPr>
          <w:rFonts w:ascii="Calibri" w:hAnsi="Calibri" w:eastAsia="Microsoft YaHei" w:cs="Calibri"/>
          <w:color w:val="1F2937"/>
          <w:sz w:val="21"/>
        </w:rPr>
        <w:t>、</w:t>
      </w:r>
      <w:r>
        <w:rPr>
          <w:rFonts w:ascii="Calibri" w:hAnsi="Calibri" w:eastAsia="Microsoft YaHei" w:cs="Calibri"/>
          <w:b/>
          <w:color w:val="0B2545"/>
          <w:sz w:val="21"/>
        </w:rPr>
        <w:t>supervise the teams</w:t>
      </w:r>
      <w:r>
        <w:rPr>
          <w:rFonts w:ascii="Calibri" w:hAnsi="Calibri" w:eastAsia="Microsoft YaHei" w:cs="Calibri"/>
          <w:color w:val="9B1C1C"/>
          <w:sz w:val="20"/>
        </w:rPr>
        <w:t>（短语—管理、指导(运动) 队）</w:t>
      </w:r>
      <w:r>
        <w:rPr>
          <w:rFonts w:ascii="Calibri" w:hAnsi="Calibri" w:eastAsia="Microsoft YaHei" w:cs="Calibri"/>
          <w:color w:val="1F2937"/>
          <w:sz w:val="21"/>
        </w:rPr>
        <w:t>、</w:t>
      </w:r>
      <w:r>
        <w:rPr>
          <w:rFonts w:ascii="Calibri" w:hAnsi="Calibri" w:eastAsia="Microsoft YaHei" w:cs="Calibri"/>
          <w:b/>
          <w:color w:val="0B2545"/>
          <w:sz w:val="21"/>
        </w:rPr>
        <w:t>dancing</w:t>
      </w:r>
      <w:r>
        <w:rPr>
          <w:rFonts w:ascii="Calibri" w:hAnsi="Calibri" w:eastAsia="Microsoft YaHei" w:cs="Calibri"/>
          <w:color w:val="9B1C1C"/>
          <w:sz w:val="20"/>
        </w:rPr>
        <w:t>（舞蹈）</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sales</w:t>
      </w:r>
      <w:r>
        <w:rPr>
          <w:rFonts w:ascii="Calibri" w:hAnsi="Calibri" w:eastAsia="Microsoft YaHei" w:cs="Calibri"/>
          <w:i/>
          <w:color w:val="667085"/>
          <w:sz w:val="19"/>
        </w:rPr>
        <w:t xml:space="preserve">  /seɪlz/</w:t>
      </w:r>
      <w:r>
        <w:rPr>
          <w:rFonts w:ascii="Calibri" w:hAnsi="Calibri" w:eastAsia="Microsoft YaHei" w:cs="Calibri"/>
          <w:color w:val="1F2937"/>
          <w:sz w:val="20"/>
        </w:rPr>
        <w:t xml:space="preserve">  </w:t>
      </w:r>
      <w:r>
        <w:rPr>
          <w:rFonts w:ascii="Calibri" w:hAnsi="Calibri" w:eastAsia="Microsoft YaHei" w:cs="Calibri"/>
          <w:color w:val="1F2937"/>
          <w:sz w:val="20"/>
        </w:rPr>
        <w:t>名词·销售adj.出售的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sales team</w:t>
      </w:r>
    </w:p>
    <w:p>
      <w:pPr>
        <w:pStyle w:val="Definition"/>
      </w:pPr>
      <w:r>
        <w:rPr>
          <w:rFonts w:ascii="Calibri" w:hAnsi="Calibri" w:eastAsia="Microsoft YaHei" w:cs="Calibri"/>
          <w:b/>
          <w:color w:val="1F4D78"/>
          <w:sz w:val="21"/>
        </w:rPr>
        <w:t>wretched boat</w:t>
      </w:r>
      <w:r>
        <w:rPr>
          <w:rFonts w:ascii="Calibri" w:hAnsi="Calibri" w:eastAsia="Microsoft YaHei" w:cs="Calibri"/>
          <w:i/>
          <w:color w:val="667085"/>
          <w:sz w:val="19"/>
        </w:rPr>
        <w:t xml:space="preserve">  /ˈrɛʧɪd bəʊt/</w:t>
      </w:r>
      <w:r>
        <w:rPr>
          <w:rFonts w:ascii="Calibri" w:hAnsi="Calibri" w:eastAsia="Microsoft YaHei" w:cs="Calibri"/>
          <w:color w:val="1F2937"/>
          <w:sz w:val="20"/>
        </w:rPr>
        <w:t xml:space="preserve">  </w:t>
      </w:r>
      <w:r>
        <w:rPr>
          <w:rFonts w:ascii="Calibri" w:hAnsi="Calibri" w:eastAsia="Microsoft YaHei" w:cs="Calibri"/>
          <w:color w:val="1F2937"/>
          <w:sz w:val="20"/>
        </w:rPr>
        <w:t>短语·废弃的船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wretched boat</w:t>
      </w:r>
    </w:p>
    <w:p>
      <w:pPr>
        <w:pStyle w:val="Definition"/>
      </w:pPr>
      <w:r>
        <w:rPr>
          <w:rFonts w:ascii="Calibri" w:hAnsi="Calibri" w:eastAsia="Microsoft YaHei" w:cs="Calibri"/>
          <w:b/>
          <w:color w:val="1F4D78"/>
          <w:sz w:val="21"/>
        </w:rPr>
        <w:t>turn to the right</w:t>
      </w:r>
      <w:r>
        <w:rPr>
          <w:rFonts w:ascii="Calibri" w:hAnsi="Calibri" w:eastAsia="Microsoft YaHei" w:cs="Calibri"/>
          <w:i/>
          <w:color w:val="667085"/>
          <w:sz w:val="19"/>
        </w:rPr>
        <w:t xml:space="preserve">  /tɜːn tuː ðə raɪt/</w:t>
      </w:r>
      <w:r>
        <w:rPr>
          <w:rFonts w:ascii="Calibri" w:hAnsi="Calibri" w:eastAsia="Microsoft YaHei" w:cs="Calibri"/>
          <w:color w:val="1F2937"/>
          <w:sz w:val="20"/>
        </w:rPr>
        <w:t xml:space="preserve">  </w:t>
      </w:r>
      <w:r>
        <w:rPr>
          <w:rFonts w:ascii="Calibri" w:hAnsi="Calibri" w:eastAsia="Microsoft YaHei" w:cs="Calibri"/>
          <w:color w:val="1F2937"/>
          <w:sz w:val="20"/>
        </w:rPr>
        <w:t>短语·向右转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turn to the right</w:t>
      </w:r>
    </w:p>
    <w:p>
      <w:pPr>
        <w:pStyle w:val="Definition"/>
      </w:pPr>
      <w:r>
        <w:rPr>
          <w:rFonts w:ascii="Calibri" w:hAnsi="Calibri" w:eastAsia="Microsoft YaHei" w:cs="Calibri"/>
          <w:b/>
          <w:color w:val="1F4D78"/>
          <w:sz w:val="21"/>
        </w:rPr>
        <w:t>westward</w:t>
      </w:r>
      <w:r>
        <w:rPr>
          <w:rFonts w:ascii="Calibri" w:hAnsi="Calibri" w:eastAsia="Microsoft YaHei" w:cs="Calibri"/>
          <w:i/>
          <w:color w:val="667085"/>
          <w:sz w:val="19"/>
        </w:rPr>
        <w:t xml:space="preserve">  /ˈwɛstwəd/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单词（词性待核）·向西的 ad.向西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supervise the teams</w:t>
      </w:r>
      <w:r>
        <w:rPr>
          <w:rFonts w:ascii="Calibri" w:hAnsi="Calibri" w:eastAsia="Microsoft YaHei" w:cs="Calibri"/>
          <w:i/>
          <w:color w:val="667085"/>
          <w:sz w:val="19"/>
        </w:rPr>
        <w:t xml:space="preserve">  /ˈsjuːpəvaɪz ðiː tiːmz/</w:t>
      </w:r>
      <w:r>
        <w:rPr>
          <w:rFonts w:ascii="Calibri" w:hAnsi="Calibri" w:eastAsia="Microsoft YaHei" w:cs="Calibri"/>
          <w:color w:val="1F2937"/>
          <w:sz w:val="20"/>
        </w:rPr>
        <w:t xml:space="preserve">  </w:t>
      </w:r>
      <w:r>
        <w:rPr>
          <w:rFonts w:ascii="Calibri" w:hAnsi="Calibri" w:eastAsia="Microsoft YaHei" w:cs="Calibri"/>
          <w:color w:val="1F2937"/>
          <w:sz w:val="20"/>
        </w:rPr>
        <w:t>动词·短语—管理、指导(运动) 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supervise the teams</w:t>
      </w:r>
    </w:p>
    <w:p>
      <w:pPr>
        <w:pStyle w:val="Definition"/>
      </w:pPr>
      <w:r>
        <w:rPr>
          <w:rFonts w:ascii="Calibri" w:hAnsi="Calibri" w:eastAsia="Microsoft YaHei" w:cs="Calibri"/>
          <w:b/>
          <w:color w:val="1F4D78"/>
          <w:sz w:val="21"/>
        </w:rPr>
        <w:t>dancing</w:t>
      </w:r>
      <w:r>
        <w:rPr>
          <w:rFonts w:ascii="Calibri" w:hAnsi="Calibri" w:eastAsia="Microsoft YaHei" w:cs="Calibri"/>
          <w:i/>
          <w:color w:val="667085"/>
          <w:sz w:val="19"/>
        </w:rPr>
        <w:t xml:space="preserve">  /d ˈɑː n s ɪ ŋ/</w:t>
      </w:r>
      <w:r>
        <w:rPr>
          <w:rFonts w:ascii="Calibri" w:hAnsi="Calibri" w:eastAsia="Microsoft YaHei" w:cs="Calibri"/>
          <w:color w:val="1F2937"/>
          <w:sz w:val="20"/>
        </w:rPr>
        <w:t xml:space="preserve">  </w:t>
      </w:r>
      <w:r>
        <w:rPr>
          <w:rFonts w:ascii="Calibri" w:hAnsi="Calibri" w:eastAsia="Microsoft YaHei" w:cs="Calibri"/>
          <w:color w:val="1F2937"/>
          <w:sz w:val="20"/>
        </w:rPr>
        <w:t>名词·舞蹈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dancing lessons</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32｜江穗说出自己的判断与恐惧，不用沉默逼陆岑猜测；审讯记录把 </w:t>
      </w:r>
      <w:r>
        <w:rPr>
          <w:rFonts w:ascii="Calibri" w:hAnsi="Calibri" w:eastAsia="Microsoft YaHei" w:cs="Calibri"/>
          <w:b/>
          <w:color w:val="0B2545"/>
          <w:sz w:val="21"/>
        </w:rPr>
        <w:t>spectacular</w:t>
      </w:r>
      <w:r>
        <w:rPr>
          <w:rFonts w:ascii="Calibri" w:hAnsi="Calibri" w:eastAsia="Microsoft YaHei" w:cs="Calibri"/>
          <w:color w:val="9B1C1C"/>
          <w:sz w:val="20"/>
        </w:rPr>
        <w:t>（壮观的，惊人的，公开展示的）</w:t>
      </w:r>
      <w:r>
        <w:rPr>
          <w:rFonts w:ascii="Calibri" w:hAnsi="Calibri" w:eastAsia="Microsoft YaHei" w:cs="Calibri"/>
          <w:color w:val="1F2937"/>
          <w:sz w:val="21"/>
        </w:rPr>
        <w:t>、</w:t>
      </w:r>
      <w:r>
        <w:rPr>
          <w:rFonts w:ascii="Calibri" w:hAnsi="Calibri" w:eastAsia="Microsoft YaHei" w:cs="Calibri"/>
          <w:b/>
          <w:color w:val="0B2545"/>
          <w:sz w:val="21"/>
        </w:rPr>
        <w:t>adaptability</w:t>
      </w:r>
      <w:r>
        <w:rPr>
          <w:rFonts w:ascii="Calibri" w:hAnsi="Calibri" w:eastAsia="Microsoft YaHei" w:cs="Calibri"/>
          <w:color w:val="9B1C1C"/>
          <w:sz w:val="20"/>
        </w:rPr>
        <w:t>（适应能力）</w:t>
      </w:r>
      <w:r>
        <w:rPr>
          <w:rFonts w:ascii="Calibri" w:hAnsi="Calibri" w:eastAsia="Microsoft YaHei" w:cs="Calibri"/>
          <w:color w:val="1F2937"/>
          <w:sz w:val="21"/>
        </w:rPr>
        <w:t>、</w:t>
      </w:r>
      <w:r>
        <w:rPr>
          <w:rFonts w:ascii="Calibri" w:hAnsi="Calibri" w:eastAsia="Microsoft YaHei" w:cs="Calibri"/>
          <w:b/>
          <w:color w:val="0B2545"/>
          <w:sz w:val="21"/>
        </w:rPr>
        <w:t>absolutely</w:t>
      </w:r>
      <w:r>
        <w:rPr>
          <w:rFonts w:ascii="Calibri" w:hAnsi="Calibri" w:eastAsia="Microsoft YaHei" w:cs="Calibri"/>
          <w:color w:val="9B1C1C"/>
          <w:sz w:val="20"/>
        </w:rPr>
        <w:t>（完全地，绝对地）</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workable</w:t>
      </w:r>
      <w:r>
        <w:rPr>
          <w:rFonts w:ascii="Calibri" w:hAnsi="Calibri" w:eastAsia="Microsoft YaHei" w:cs="Calibri"/>
          <w:color w:val="9B1C1C"/>
          <w:sz w:val="20"/>
        </w:rPr>
        <w:t>（可行的，起作用的）</w:t>
      </w:r>
      <w:r>
        <w:rPr>
          <w:rFonts w:ascii="Calibri" w:hAnsi="Calibri" w:eastAsia="Microsoft YaHei" w:cs="Calibri"/>
          <w:color w:val="1F2937"/>
          <w:sz w:val="21"/>
        </w:rPr>
        <w:t>、</w:t>
      </w:r>
      <w:r>
        <w:rPr>
          <w:rFonts w:ascii="Calibri" w:hAnsi="Calibri" w:eastAsia="Microsoft YaHei" w:cs="Calibri"/>
          <w:b/>
          <w:color w:val="0B2545"/>
          <w:sz w:val="21"/>
        </w:rPr>
        <w:t>sydney music festival</w:t>
      </w:r>
      <w:r>
        <w:rPr>
          <w:rFonts w:ascii="Calibri" w:hAnsi="Calibri" w:eastAsia="Microsoft YaHei" w:cs="Calibri"/>
          <w:color w:val="9B1C1C"/>
          <w:sz w:val="20"/>
        </w:rPr>
        <w:t>（悉尼音乐节）</w:t>
      </w:r>
      <w:r>
        <w:rPr>
          <w:rFonts w:ascii="Calibri" w:hAnsi="Calibri" w:eastAsia="Microsoft YaHei" w:cs="Calibri"/>
          <w:color w:val="1F2937"/>
          <w:sz w:val="21"/>
        </w:rPr>
        <w:t>、</w:t>
      </w:r>
      <w:r>
        <w:rPr>
          <w:rFonts w:ascii="Calibri" w:hAnsi="Calibri" w:eastAsia="Microsoft YaHei" w:cs="Calibri"/>
          <w:b/>
          <w:color w:val="0B2545"/>
          <w:sz w:val="21"/>
        </w:rPr>
        <w:t>farmland</w:t>
      </w:r>
      <w:r>
        <w:rPr>
          <w:rFonts w:ascii="Calibri" w:hAnsi="Calibri" w:eastAsia="Microsoft YaHei" w:cs="Calibri"/>
          <w:color w:val="9B1C1C"/>
          <w:sz w:val="20"/>
        </w:rPr>
        <w:t>（农田，耕地，牧地）</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spectacular</w:t>
      </w:r>
      <w:r>
        <w:rPr>
          <w:rFonts w:ascii="Calibri" w:hAnsi="Calibri" w:eastAsia="Microsoft YaHei" w:cs="Calibri"/>
          <w:i/>
          <w:color w:val="667085"/>
          <w:sz w:val="19"/>
        </w:rPr>
        <w:t xml:space="preserve">  /spɛkˈtækjʊlə/</w:t>
      </w:r>
      <w:r>
        <w:rPr>
          <w:rFonts w:ascii="Calibri" w:hAnsi="Calibri" w:eastAsia="Microsoft YaHei" w:cs="Calibri"/>
          <w:color w:val="1F2937"/>
          <w:sz w:val="20"/>
        </w:rPr>
        <w:t xml:space="preserve">  </w:t>
      </w:r>
      <w:r>
        <w:rPr>
          <w:rFonts w:ascii="Calibri" w:hAnsi="Calibri" w:eastAsia="Microsoft YaHei" w:cs="Calibri"/>
          <w:color w:val="1F2937"/>
          <w:sz w:val="20"/>
        </w:rPr>
        <w:t>形容词·壮观的，惊人的，公开展示的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adaptability</w:t>
      </w:r>
      <w:r>
        <w:rPr>
          <w:rFonts w:ascii="Calibri" w:hAnsi="Calibri" w:eastAsia="Microsoft YaHei" w:cs="Calibri"/>
          <w:i/>
          <w:color w:val="667085"/>
          <w:sz w:val="19"/>
        </w:rPr>
        <w:t xml:space="preserve">  /ə,dæptə'bɪlətɪ/</w:t>
      </w:r>
      <w:r>
        <w:rPr>
          <w:rFonts w:ascii="Calibri" w:hAnsi="Calibri" w:eastAsia="Microsoft YaHei" w:cs="Calibri"/>
          <w:color w:val="1F2937"/>
          <w:sz w:val="20"/>
        </w:rPr>
        <w:t xml:space="preserve">  </w:t>
      </w:r>
      <w:r>
        <w:rPr>
          <w:rFonts w:ascii="Calibri" w:hAnsi="Calibri" w:eastAsia="Microsoft YaHei" w:cs="Calibri"/>
          <w:color w:val="1F2937"/>
          <w:sz w:val="20"/>
        </w:rPr>
        <w:t>名词·适应能力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good adaptability</w:t>
      </w:r>
    </w:p>
    <w:p>
      <w:pPr>
        <w:pStyle w:val="Definition"/>
      </w:pPr>
      <w:r>
        <w:rPr>
          <w:rFonts w:ascii="Calibri" w:hAnsi="Calibri" w:eastAsia="Microsoft YaHei" w:cs="Calibri"/>
          <w:b/>
          <w:color w:val="1F4D78"/>
          <w:sz w:val="21"/>
        </w:rPr>
        <w:t>absolutely</w:t>
      </w:r>
      <w:r>
        <w:rPr>
          <w:rFonts w:ascii="Calibri" w:hAnsi="Calibri" w:eastAsia="Microsoft YaHei" w:cs="Calibri"/>
          <w:i/>
          <w:color w:val="667085"/>
          <w:sz w:val="19"/>
        </w:rPr>
        <w:t xml:space="preserve">  /ˈæbsəluːtli/</w:t>
      </w:r>
      <w:r>
        <w:rPr>
          <w:rFonts w:ascii="Calibri" w:hAnsi="Calibri" w:eastAsia="Microsoft YaHei" w:cs="Calibri"/>
          <w:color w:val="1F2937"/>
          <w:sz w:val="20"/>
        </w:rPr>
        <w:t xml:space="preserve">  </w:t>
      </w:r>
      <w:r>
        <w:rPr>
          <w:rFonts w:ascii="Calibri" w:hAnsi="Calibri" w:eastAsia="Microsoft YaHei" w:cs="Calibri"/>
          <w:color w:val="1F2937"/>
          <w:sz w:val="20"/>
        </w:rPr>
        <w:t>副词·完全地，绝对地</w:t>
      </w:r>
      <w:r>
        <w:br/>
      </w:r>
      <w:r>
        <w:rPr>
          <w:rFonts w:ascii="Calibri" w:hAnsi="Calibri" w:eastAsia="Microsoft YaHei" w:cs="Calibri"/>
          <w:b/>
          <w:color w:val="7A5A00"/>
          <w:sz w:val="19"/>
        </w:rPr>
        <w:t>构/源/族：</w:t>
      </w:r>
      <w:r>
        <w:rPr>
          <w:rFonts w:ascii="Calibri" w:hAnsi="Calibri" w:eastAsia="Microsoft YaHei" w:cs="Calibri"/>
          <w:color w:val="1F2937"/>
          <w:sz w:val="19"/>
        </w:rPr>
        <w:t>absolute → absolutely（-ly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workable</w:t>
      </w:r>
      <w:r>
        <w:rPr>
          <w:rFonts w:ascii="Calibri" w:hAnsi="Calibri" w:eastAsia="Microsoft YaHei" w:cs="Calibri"/>
          <w:i/>
          <w:color w:val="667085"/>
          <w:sz w:val="19"/>
        </w:rPr>
        <w:t xml:space="preserve">  /ˈwɜːkəbl/</w:t>
      </w:r>
      <w:r>
        <w:rPr>
          <w:rFonts w:ascii="Calibri" w:hAnsi="Calibri" w:eastAsia="Microsoft YaHei" w:cs="Calibri"/>
          <w:color w:val="1F2937"/>
          <w:sz w:val="20"/>
        </w:rPr>
        <w:t xml:space="preserve">  </w:t>
      </w:r>
      <w:r>
        <w:rPr>
          <w:rFonts w:ascii="Calibri" w:hAnsi="Calibri" w:eastAsia="Microsoft YaHei" w:cs="Calibri"/>
          <w:color w:val="1F2937"/>
          <w:sz w:val="20"/>
        </w:rPr>
        <w:t>形容词·可行的，起作用的</w:t>
      </w:r>
      <w:r>
        <w:br/>
      </w:r>
      <w:r>
        <w:rPr>
          <w:rFonts w:ascii="Calibri" w:hAnsi="Calibri" w:eastAsia="Microsoft YaHei" w:cs="Calibri"/>
          <w:b/>
          <w:color w:val="7A5A00"/>
          <w:sz w:val="19"/>
        </w:rPr>
        <w:t>构/源/族：</w:t>
      </w:r>
      <w:r>
        <w:rPr>
          <w:rFonts w:ascii="Calibri" w:hAnsi="Calibri" w:eastAsia="Microsoft YaHei" w:cs="Calibri"/>
          <w:color w:val="1F2937"/>
          <w:sz w:val="19"/>
        </w:rPr>
        <w:t>work → workable（-able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sydney music festival</w:t>
      </w:r>
      <w:r>
        <w:rPr>
          <w:rFonts w:ascii="Calibri" w:hAnsi="Calibri" w:eastAsia="Microsoft YaHei" w:cs="Calibri"/>
          <w:i/>
          <w:color w:val="667085"/>
          <w:sz w:val="19"/>
        </w:rPr>
        <w:t xml:space="preserve">  /ˈsɪdni ˈmjuːzɪk ˈfɛstəvəl/</w:t>
      </w:r>
      <w:r>
        <w:rPr>
          <w:rFonts w:ascii="Calibri" w:hAnsi="Calibri" w:eastAsia="Microsoft YaHei" w:cs="Calibri"/>
          <w:color w:val="1F2937"/>
          <w:sz w:val="20"/>
        </w:rPr>
        <w:t xml:space="preserve">  </w:t>
      </w:r>
      <w:r>
        <w:rPr>
          <w:rFonts w:ascii="Calibri" w:hAnsi="Calibri" w:eastAsia="Microsoft YaHei" w:cs="Calibri"/>
          <w:color w:val="1F2937"/>
          <w:sz w:val="20"/>
        </w:rPr>
        <w:t>短语·悉尼音乐节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sydney music festival</w:t>
      </w:r>
    </w:p>
    <w:p>
      <w:pPr>
        <w:pStyle w:val="Definition"/>
      </w:pPr>
      <w:r>
        <w:rPr>
          <w:rFonts w:ascii="Calibri" w:hAnsi="Calibri" w:eastAsia="Microsoft YaHei" w:cs="Calibri"/>
          <w:b/>
          <w:color w:val="1F4D78"/>
          <w:sz w:val="21"/>
        </w:rPr>
        <w:t>farmland</w:t>
      </w:r>
      <w:r>
        <w:rPr>
          <w:rFonts w:ascii="Calibri" w:hAnsi="Calibri" w:eastAsia="Microsoft YaHei" w:cs="Calibri"/>
          <w:i/>
          <w:color w:val="667085"/>
          <w:sz w:val="19"/>
        </w:rPr>
        <w:t xml:space="preserve">  /fˈɑːmlənd/</w:t>
      </w:r>
      <w:r>
        <w:rPr>
          <w:rFonts w:ascii="Calibri" w:hAnsi="Calibri" w:eastAsia="Microsoft YaHei" w:cs="Calibri"/>
          <w:color w:val="1F2937"/>
          <w:sz w:val="20"/>
        </w:rPr>
        <w:t xml:space="preserve">  </w:t>
      </w:r>
      <w:r>
        <w:rPr>
          <w:rFonts w:ascii="Calibri" w:hAnsi="Calibri" w:eastAsia="Microsoft YaHei" w:cs="Calibri"/>
          <w:color w:val="1F2937"/>
          <w:sz w:val="20"/>
        </w:rPr>
        <w:t>名词·农田，耕地，牧地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dry farmland</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33｜陆岑承认自身利益关联或控制冲动，不再用保护作为终止讨论的理由；监听片段中先后响起 </w:t>
      </w:r>
      <w:r>
        <w:rPr>
          <w:rFonts w:ascii="Calibri" w:hAnsi="Calibri" w:eastAsia="Microsoft YaHei" w:cs="Calibri"/>
          <w:b/>
          <w:color w:val="0B2545"/>
          <w:sz w:val="21"/>
        </w:rPr>
        <w:t>spouse</w:t>
      </w:r>
      <w:r>
        <w:rPr>
          <w:rFonts w:ascii="Calibri" w:hAnsi="Calibri" w:eastAsia="Microsoft YaHei" w:cs="Calibri"/>
          <w:color w:val="9B1C1C"/>
          <w:sz w:val="20"/>
        </w:rPr>
        <w:t>（配偶(指夫或妻)）</w:t>
      </w:r>
      <w:r>
        <w:rPr>
          <w:rFonts w:ascii="Calibri" w:hAnsi="Calibri" w:eastAsia="Microsoft YaHei" w:cs="Calibri"/>
          <w:color w:val="1F2937"/>
          <w:sz w:val="21"/>
        </w:rPr>
        <w:t>、</w:t>
      </w:r>
      <w:r>
        <w:rPr>
          <w:rFonts w:ascii="Calibri" w:hAnsi="Calibri" w:eastAsia="Microsoft YaHei" w:cs="Calibri"/>
          <w:b/>
          <w:color w:val="0B2545"/>
          <w:sz w:val="21"/>
        </w:rPr>
        <w:t>antidote</w:t>
      </w:r>
      <w:r>
        <w:rPr>
          <w:rFonts w:ascii="Calibri" w:hAnsi="Calibri" w:eastAsia="Microsoft YaHei" w:cs="Calibri"/>
          <w:color w:val="9B1C1C"/>
          <w:sz w:val="20"/>
        </w:rPr>
        <w:t>（解药，解毒剂， 对抗手段，矫正方法， 除害物 形容词: antidotal）</w:t>
      </w:r>
      <w:r>
        <w:rPr>
          <w:rFonts w:ascii="Calibri" w:hAnsi="Calibri" w:eastAsia="Microsoft YaHei" w:cs="Calibri"/>
          <w:color w:val="1F2937"/>
          <w:sz w:val="21"/>
        </w:rPr>
        <w:t>、</w:t>
      </w:r>
      <w:r>
        <w:rPr>
          <w:rFonts w:ascii="Calibri" w:hAnsi="Calibri" w:eastAsia="Microsoft YaHei" w:cs="Calibri"/>
          <w:b/>
          <w:color w:val="0B2545"/>
          <w:sz w:val="21"/>
        </w:rPr>
        <w:t>aggressor</w:t>
      </w:r>
      <w:r>
        <w:rPr>
          <w:rFonts w:ascii="Calibri" w:hAnsi="Calibri" w:eastAsia="Microsoft YaHei" w:cs="Calibri"/>
          <w:color w:val="9B1C1C"/>
          <w:sz w:val="20"/>
        </w:rPr>
        <w:t>（侵略者）</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pan</w:t>
      </w:r>
      <w:r>
        <w:rPr>
          <w:rFonts w:ascii="Calibri" w:hAnsi="Calibri" w:eastAsia="Microsoft YaHei" w:cs="Calibri"/>
          <w:color w:val="9B1C1C"/>
          <w:sz w:val="20"/>
        </w:rPr>
        <w:t>（平底锅，盘子，面板）</w:t>
      </w:r>
      <w:r>
        <w:rPr>
          <w:rFonts w:ascii="Calibri" w:hAnsi="Calibri" w:eastAsia="Microsoft YaHei" w:cs="Calibri"/>
          <w:color w:val="1F2937"/>
          <w:sz w:val="21"/>
        </w:rPr>
        <w:t>、</w:t>
      </w:r>
      <w:r>
        <w:rPr>
          <w:rFonts w:ascii="Calibri" w:hAnsi="Calibri" w:eastAsia="Microsoft YaHei" w:cs="Calibri"/>
          <w:b/>
          <w:color w:val="0B2545"/>
          <w:sz w:val="21"/>
        </w:rPr>
        <w:t>test driving</w:t>
      </w:r>
      <w:r>
        <w:rPr>
          <w:rFonts w:ascii="Calibri" w:hAnsi="Calibri" w:eastAsia="Microsoft YaHei" w:cs="Calibri"/>
          <w:color w:val="9B1C1C"/>
          <w:sz w:val="20"/>
        </w:rPr>
        <w:t>（试驾）</w:t>
      </w:r>
      <w:r>
        <w:rPr>
          <w:rFonts w:ascii="Calibri" w:hAnsi="Calibri" w:eastAsia="Microsoft YaHei" w:cs="Calibri"/>
          <w:color w:val="1F2937"/>
          <w:sz w:val="21"/>
        </w:rPr>
        <w:t>、</w:t>
      </w:r>
      <w:r>
        <w:rPr>
          <w:rFonts w:ascii="Calibri" w:hAnsi="Calibri" w:eastAsia="Microsoft YaHei" w:cs="Calibri"/>
          <w:b/>
          <w:color w:val="0B2545"/>
          <w:sz w:val="21"/>
        </w:rPr>
        <w:t>folklore</w:t>
      </w:r>
      <w:r>
        <w:rPr>
          <w:rFonts w:ascii="Calibri" w:hAnsi="Calibri" w:eastAsia="Microsoft YaHei" w:cs="Calibri"/>
          <w:color w:val="9B1C1C"/>
          <w:sz w:val="20"/>
        </w:rPr>
        <w:t>（民间传统，民间故事，民俗形容词: folkloric 形容词: folklorish 名 词: folklorist）</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spouse</w:t>
      </w:r>
      <w:r>
        <w:rPr>
          <w:rFonts w:ascii="Calibri" w:hAnsi="Calibri" w:eastAsia="Microsoft YaHei" w:cs="Calibri"/>
          <w:i/>
          <w:color w:val="667085"/>
          <w:sz w:val="19"/>
        </w:rPr>
        <w:t xml:space="preserve">  /spaʊz/</w:t>
      </w:r>
      <w:r>
        <w:rPr>
          <w:rFonts w:ascii="Calibri" w:hAnsi="Calibri" w:eastAsia="Microsoft YaHei" w:cs="Calibri"/>
          <w:color w:val="1F2937"/>
          <w:sz w:val="20"/>
        </w:rPr>
        <w:t xml:space="preserve">  </w:t>
      </w:r>
      <w:r>
        <w:rPr>
          <w:rFonts w:ascii="Calibri" w:hAnsi="Calibri" w:eastAsia="Microsoft YaHei" w:cs="Calibri"/>
          <w:color w:val="1F2937"/>
          <w:sz w:val="20"/>
        </w:rPr>
        <w:t>名词·配偶(指夫或妻)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antidote</w:t>
      </w:r>
      <w:r>
        <w:rPr>
          <w:rFonts w:ascii="Calibri" w:hAnsi="Calibri" w:eastAsia="Microsoft YaHei" w:cs="Calibri"/>
          <w:i/>
          <w:color w:val="667085"/>
          <w:sz w:val="19"/>
        </w:rPr>
        <w:t xml:space="preserve">  /'æntidəut/</w:t>
      </w:r>
      <w:r>
        <w:rPr>
          <w:rFonts w:ascii="Calibri" w:hAnsi="Calibri" w:eastAsia="Microsoft YaHei" w:cs="Calibri"/>
          <w:color w:val="1F2937"/>
          <w:sz w:val="20"/>
        </w:rPr>
        <w:t xml:space="preserve">  </w:t>
      </w:r>
      <w:r>
        <w:rPr>
          <w:rFonts w:ascii="Calibri" w:hAnsi="Calibri" w:eastAsia="Microsoft YaHei" w:cs="Calibri"/>
          <w:color w:val="1F2937"/>
          <w:sz w:val="20"/>
        </w:rPr>
        <w:t>名词·解药，解毒剂， 对抗手段，矫正方法， 除害物 形容词: antidotal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aggressor</w:t>
      </w:r>
      <w:r>
        <w:rPr>
          <w:rFonts w:ascii="Calibri" w:hAnsi="Calibri" w:eastAsia="Microsoft YaHei" w:cs="Calibri"/>
          <w:i/>
          <w:color w:val="667085"/>
          <w:sz w:val="19"/>
        </w:rPr>
        <w:t xml:space="preserve">  /əˈgrɛsə/</w:t>
      </w:r>
      <w:r>
        <w:rPr>
          <w:rFonts w:ascii="Calibri" w:hAnsi="Calibri" w:eastAsia="Microsoft YaHei" w:cs="Calibri"/>
          <w:color w:val="1F2937"/>
          <w:sz w:val="20"/>
        </w:rPr>
        <w:t xml:space="preserve">  </w:t>
      </w:r>
      <w:r>
        <w:rPr>
          <w:rFonts w:ascii="Calibri" w:hAnsi="Calibri" w:eastAsia="Microsoft YaHei" w:cs="Calibri"/>
          <w:color w:val="1F2937"/>
          <w:sz w:val="20"/>
        </w:rPr>
        <w:t>名词·侵略者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pan</w:t>
      </w:r>
      <w:r>
        <w:rPr>
          <w:rFonts w:ascii="Calibri" w:hAnsi="Calibri" w:eastAsia="Microsoft YaHei" w:cs="Calibri"/>
          <w:i/>
          <w:color w:val="667085"/>
          <w:sz w:val="19"/>
        </w:rPr>
        <w:t xml:space="preserve">  /pæn/</w:t>
      </w:r>
      <w:r>
        <w:rPr>
          <w:rFonts w:ascii="Calibri" w:hAnsi="Calibri" w:eastAsia="Microsoft YaHei" w:cs="Calibri"/>
          <w:color w:val="1F2937"/>
          <w:sz w:val="20"/>
        </w:rPr>
        <w:t xml:space="preserve">  </w:t>
      </w:r>
      <w:r>
        <w:rPr>
          <w:rFonts w:ascii="Calibri" w:hAnsi="Calibri" w:eastAsia="Microsoft YaHei" w:cs="Calibri"/>
          <w:color w:val="1F2937"/>
          <w:sz w:val="20"/>
        </w:rPr>
        <w:t>名词·平底锅，盘子，面板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pan pipes</w:t>
      </w:r>
    </w:p>
    <w:p>
      <w:pPr>
        <w:pStyle w:val="Definition"/>
      </w:pPr>
      <w:r>
        <w:rPr>
          <w:rFonts w:ascii="Calibri" w:hAnsi="Calibri" w:eastAsia="Microsoft YaHei" w:cs="Calibri"/>
          <w:b/>
          <w:color w:val="1F4D78"/>
          <w:sz w:val="21"/>
        </w:rPr>
        <w:t>test driving</w:t>
      </w:r>
      <w:r>
        <w:rPr>
          <w:rFonts w:ascii="Calibri" w:hAnsi="Calibri" w:eastAsia="Microsoft YaHei" w:cs="Calibri"/>
          <w:i/>
          <w:color w:val="667085"/>
          <w:sz w:val="19"/>
        </w:rPr>
        <w:t xml:space="preserve">  /tɛst ˈdraɪvɪŋ/</w:t>
      </w:r>
      <w:r>
        <w:rPr>
          <w:rFonts w:ascii="Calibri" w:hAnsi="Calibri" w:eastAsia="Microsoft YaHei" w:cs="Calibri"/>
          <w:color w:val="1F2937"/>
          <w:sz w:val="20"/>
        </w:rPr>
        <w:t xml:space="preserve">  </w:t>
      </w:r>
      <w:r>
        <w:rPr>
          <w:rFonts w:ascii="Calibri" w:hAnsi="Calibri" w:eastAsia="Microsoft YaHei" w:cs="Calibri"/>
          <w:color w:val="1F2937"/>
          <w:sz w:val="20"/>
        </w:rPr>
        <w:t>短语·试驾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test driving</w:t>
      </w:r>
    </w:p>
    <w:p>
      <w:pPr>
        <w:pStyle w:val="Definition"/>
      </w:pPr>
      <w:r>
        <w:rPr>
          <w:rFonts w:ascii="Calibri" w:hAnsi="Calibri" w:eastAsia="Microsoft YaHei" w:cs="Calibri"/>
          <w:b/>
          <w:color w:val="1F4D78"/>
          <w:sz w:val="21"/>
        </w:rPr>
        <w:t>folklore</w:t>
      </w:r>
      <w:r>
        <w:rPr>
          <w:rFonts w:ascii="Calibri" w:hAnsi="Calibri" w:eastAsia="Microsoft YaHei" w:cs="Calibri"/>
          <w:i/>
          <w:color w:val="667085"/>
          <w:sz w:val="19"/>
        </w:rPr>
        <w:t xml:space="preserve">  /fˈəʊklɔː/</w:t>
      </w:r>
      <w:r>
        <w:rPr>
          <w:rFonts w:ascii="Calibri" w:hAnsi="Calibri" w:eastAsia="Microsoft YaHei" w:cs="Calibri"/>
          <w:color w:val="1F2937"/>
          <w:sz w:val="20"/>
        </w:rPr>
        <w:t xml:space="preserve">  </w:t>
      </w:r>
      <w:r>
        <w:rPr>
          <w:rFonts w:ascii="Calibri" w:hAnsi="Calibri" w:eastAsia="Microsoft YaHei" w:cs="Calibri"/>
          <w:color w:val="1F2937"/>
          <w:sz w:val="20"/>
        </w:rPr>
        <w:t>名词·民间传统，民间故事，民俗形容词: folkloric 形容词: folklorish 名 词: folklorist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34｜二人把情绪问题和证据问题分开核验，避免一次分歧推翻全部信任；江穗从公开数据库检出 </w:t>
      </w:r>
      <w:r>
        <w:rPr>
          <w:rFonts w:ascii="Calibri" w:hAnsi="Calibri" w:eastAsia="Microsoft YaHei" w:cs="Calibri"/>
          <w:b/>
          <w:color w:val="0B2545"/>
          <w:sz w:val="21"/>
        </w:rPr>
        <w:t>toaster</w:t>
      </w:r>
      <w:r>
        <w:rPr>
          <w:rFonts w:ascii="Calibri" w:hAnsi="Calibri" w:eastAsia="Microsoft YaHei" w:cs="Calibri"/>
          <w:color w:val="9B1C1C"/>
          <w:sz w:val="20"/>
        </w:rPr>
        <w:t>（烤面包器，烤箱，祝酒人，烤面包的人）</w:t>
      </w:r>
      <w:r>
        <w:rPr>
          <w:rFonts w:ascii="Calibri" w:hAnsi="Calibri" w:eastAsia="Microsoft YaHei" w:cs="Calibri"/>
          <w:color w:val="1F2937"/>
          <w:sz w:val="21"/>
        </w:rPr>
        <w:t>、</w:t>
      </w:r>
      <w:r>
        <w:rPr>
          <w:rFonts w:ascii="Calibri" w:hAnsi="Calibri" w:eastAsia="Microsoft YaHei" w:cs="Calibri"/>
          <w:b/>
          <w:color w:val="0B2545"/>
          <w:sz w:val="21"/>
        </w:rPr>
        <w:t>astronomer</w:t>
      </w:r>
      <w:r>
        <w:rPr>
          <w:rFonts w:ascii="Calibri" w:hAnsi="Calibri" w:eastAsia="Microsoft YaHei" w:cs="Calibri"/>
          <w:color w:val="9B1C1C"/>
          <w:sz w:val="20"/>
        </w:rPr>
        <w:t>（天文学家）</w:t>
      </w:r>
      <w:r>
        <w:rPr>
          <w:rFonts w:ascii="Calibri" w:hAnsi="Calibri" w:eastAsia="Microsoft YaHei" w:cs="Calibri"/>
          <w:color w:val="1F2937"/>
          <w:sz w:val="21"/>
        </w:rPr>
        <w:t>、</w:t>
      </w:r>
      <w:r>
        <w:rPr>
          <w:rFonts w:ascii="Calibri" w:hAnsi="Calibri" w:eastAsia="Microsoft YaHei" w:cs="Calibri"/>
          <w:b/>
          <w:color w:val="0B2545"/>
          <w:sz w:val="21"/>
        </w:rPr>
        <w:t>amused</w:t>
      </w:r>
      <w:r>
        <w:rPr>
          <w:rFonts w:ascii="Calibri" w:hAnsi="Calibri" w:eastAsia="Microsoft YaHei" w:cs="Calibri"/>
          <w:color w:val="9B1C1C"/>
          <w:sz w:val="20"/>
        </w:rPr>
        <w:t>（被逗笑的， 愉快的，顽皮的， 逗乐，让某人开心）</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well-organized</w:t>
      </w:r>
      <w:r>
        <w:rPr>
          <w:rFonts w:ascii="Calibri" w:hAnsi="Calibri" w:eastAsia="Microsoft YaHei" w:cs="Calibri"/>
          <w:color w:val="9B1C1C"/>
          <w:sz w:val="20"/>
        </w:rPr>
        <w:t>（组织良好的）</w:t>
      </w:r>
      <w:r>
        <w:rPr>
          <w:rFonts w:ascii="Calibri" w:hAnsi="Calibri" w:eastAsia="Microsoft YaHei" w:cs="Calibri"/>
          <w:color w:val="1F2937"/>
          <w:sz w:val="21"/>
        </w:rPr>
        <w:t>、</w:t>
      </w:r>
      <w:r>
        <w:rPr>
          <w:rFonts w:ascii="Calibri" w:hAnsi="Calibri" w:eastAsia="Microsoft YaHei" w:cs="Calibri"/>
          <w:b/>
          <w:color w:val="0B2545"/>
          <w:sz w:val="21"/>
        </w:rPr>
        <w:t>top right</w:t>
      </w:r>
      <w:r>
        <w:rPr>
          <w:rFonts w:ascii="Calibri" w:hAnsi="Calibri" w:eastAsia="Microsoft YaHei" w:cs="Calibri"/>
          <w:color w:val="9B1C1C"/>
          <w:sz w:val="20"/>
        </w:rPr>
        <w:t>（右上角）</w:t>
      </w:r>
      <w:r>
        <w:rPr>
          <w:rFonts w:ascii="Calibri" w:hAnsi="Calibri" w:eastAsia="Microsoft YaHei" w:cs="Calibri"/>
          <w:color w:val="1F2937"/>
          <w:sz w:val="21"/>
        </w:rPr>
        <w:t>、</w:t>
      </w:r>
      <w:r>
        <w:rPr>
          <w:rFonts w:ascii="Calibri" w:hAnsi="Calibri" w:eastAsia="Microsoft YaHei" w:cs="Calibri"/>
          <w:b/>
          <w:color w:val="0B2545"/>
          <w:sz w:val="21"/>
        </w:rPr>
        <w:t>heyday</w:t>
      </w:r>
      <w:r>
        <w:rPr>
          <w:rFonts w:ascii="Calibri" w:hAnsi="Calibri" w:eastAsia="Microsoft YaHei" w:cs="Calibri"/>
          <w:color w:val="9B1C1C"/>
          <w:sz w:val="20"/>
        </w:rPr>
        <w:t>（最成功，最繁荣，最强盛等的时期）</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toaster</w:t>
      </w:r>
      <w:r>
        <w:rPr>
          <w:rFonts w:ascii="Calibri" w:hAnsi="Calibri" w:eastAsia="Microsoft YaHei" w:cs="Calibri"/>
          <w:i/>
          <w:color w:val="667085"/>
          <w:sz w:val="19"/>
        </w:rPr>
        <w:t xml:space="preserve">  /ˈtəʊstə(r)/</w:t>
      </w:r>
      <w:r>
        <w:rPr>
          <w:rFonts w:ascii="Calibri" w:hAnsi="Calibri" w:eastAsia="Microsoft YaHei" w:cs="Calibri"/>
          <w:color w:val="1F2937"/>
          <w:sz w:val="20"/>
        </w:rPr>
        <w:t xml:space="preserve">  </w:t>
      </w:r>
      <w:r>
        <w:rPr>
          <w:rFonts w:ascii="Calibri" w:hAnsi="Calibri" w:eastAsia="Microsoft YaHei" w:cs="Calibri"/>
          <w:color w:val="1F2937"/>
          <w:sz w:val="20"/>
        </w:rPr>
        <w:t>名词·烤面包器，烤箱，祝酒人，烤面包的人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astronomer</w:t>
      </w:r>
      <w:r>
        <w:rPr>
          <w:rFonts w:ascii="Calibri" w:hAnsi="Calibri" w:eastAsia="Microsoft YaHei" w:cs="Calibri"/>
          <w:i/>
          <w:color w:val="667085"/>
          <w:sz w:val="19"/>
        </w:rPr>
        <w:t xml:space="preserve">  /əsˈtrɒnəmə/</w:t>
      </w:r>
      <w:r>
        <w:rPr>
          <w:rFonts w:ascii="Calibri" w:hAnsi="Calibri" w:eastAsia="Microsoft YaHei" w:cs="Calibri"/>
          <w:color w:val="1F2937"/>
          <w:sz w:val="20"/>
        </w:rPr>
        <w:t xml:space="preserve">  </w:t>
      </w:r>
      <w:r>
        <w:rPr>
          <w:rFonts w:ascii="Calibri" w:hAnsi="Calibri" w:eastAsia="Microsoft YaHei" w:cs="Calibri"/>
          <w:color w:val="1F2937"/>
          <w:sz w:val="20"/>
        </w:rPr>
        <w:t>名词·天文学家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amused</w:t>
      </w:r>
      <w:r>
        <w:rPr>
          <w:rFonts w:ascii="Calibri" w:hAnsi="Calibri" w:eastAsia="Microsoft YaHei" w:cs="Calibri"/>
          <w:i/>
          <w:color w:val="667085"/>
          <w:sz w:val="19"/>
        </w:rPr>
        <w:t xml:space="preserve">  /əˈmjuːzd/</w:t>
      </w:r>
      <w:r>
        <w:rPr>
          <w:rFonts w:ascii="Calibri" w:hAnsi="Calibri" w:eastAsia="Microsoft YaHei" w:cs="Calibri"/>
          <w:color w:val="1F2937"/>
          <w:sz w:val="20"/>
        </w:rPr>
        <w:t xml:space="preserve">  </w:t>
      </w:r>
      <w:r>
        <w:rPr>
          <w:rFonts w:ascii="Calibri" w:hAnsi="Calibri" w:eastAsia="Microsoft YaHei" w:cs="Calibri"/>
          <w:color w:val="1F2937"/>
          <w:sz w:val="20"/>
        </w:rPr>
        <w:t>形容词·被逗笑的， 愉快的，顽皮的， 逗乐，让某人开心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well-organized</w:t>
      </w:r>
      <w:r>
        <w:rPr>
          <w:rFonts w:ascii="Calibri" w:hAnsi="Calibri" w:eastAsia="Microsoft YaHei" w:cs="Calibri"/>
          <w:i/>
          <w:color w:val="667085"/>
          <w:sz w:val="19"/>
        </w:rPr>
        <w:t xml:space="preserve">  /wɛl ˈɔː g ə n ˌaɪ z d/</w:t>
      </w:r>
      <w:r>
        <w:rPr>
          <w:rFonts w:ascii="Calibri" w:hAnsi="Calibri" w:eastAsia="Microsoft YaHei" w:cs="Calibri"/>
          <w:color w:val="1F2937"/>
          <w:sz w:val="20"/>
        </w:rPr>
        <w:t xml:space="preserve">  </w:t>
      </w:r>
      <w:r>
        <w:rPr>
          <w:rFonts w:ascii="Calibri" w:hAnsi="Calibri" w:eastAsia="Microsoft YaHei" w:cs="Calibri"/>
          <w:color w:val="1F2937"/>
          <w:sz w:val="20"/>
        </w:rPr>
        <w:t>形容词·组织良好的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top right</w:t>
      </w:r>
      <w:r>
        <w:rPr>
          <w:rFonts w:ascii="Calibri" w:hAnsi="Calibri" w:eastAsia="Microsoft YaHei" w:cs="Calibri"/>
          <w:i/>
          <w:color w:val="667085"/>
          <w:sz w:val="19"/>
        </w:rPr>
        <w:t xml:space="preserve">  /tɒp raɪt/</w:t>
      </w:r>
      <w:r>
        <w:rPr>
          <w:rFonts w:ascii="Calibri" w:hAnsi="Calibri" w:eastAsia="Microsoft YaHei" w:cs="Calibri"/>
          <w:color w:val="1F2937"/>
          <w:sz w:val="20"/>
        </w:rPr>
        <w:t xml:space="preserve">  </w:t>
      </w:r>
      <w:r>
        <w:rPr>
          <w:rFonts w:ascii="Calibri" w:hAnsi="Calibri" w:eastAsia="Microsoft YaHei" w:cs="Calibri"/>
          <w:color w:val="1F2937"/>
          <w:sz w:val="20"/>
        </w:rPr>
        <w:t>短语·右上角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top right</w:t>
      </w:r>
    </w:p>
    <w:p>
      <w:pPr>
        <w:pStyle w:val="Definition"/>
      </w:pPr>
      <w:r>
        <w:rPr>
          <w:rFonts w:ascii="Calibri" w:hAnsi="Calibri" w:eastAsia="Microsoft YaHei" w:cs="Calibri"/>
          <w:b/>
          <w:color w:val="1F4D78"/>
          <w:sz w:val="21"/>
        </w:rPr>
        <w:t>heyday</w:t>
      </w:r>
      <w:r>
        <w:rPr>
          <w:rFonts w:ascii="Calibri" w:hAnsi="Calibri" w:eastAsia="Microsoft YaHei" w:cs="Calibri"/>
          <w:i/>
          <w:color w:val="667085"/>
          <w:sz w:val="19"/>
        </w:rPr>
        <w:t xml:space="preserve">  /hˈeɪdeɪ/</w:t>
      </w:r>
      <w:r>
        <w:rPr>
          <w:rFonts w:ascii="Calibri" w:hAnsi="Calibri" w:eastAsia="Microsoft YaHei" w:cs="Calibri"/>
          <w:color w:val="1F2937"/>
          <w:sz w:val="20"/>
        </w:rPr>
        <w:t xml:space="preserve">  </w:t>
      </w:r>
      <w:r>
        <w:rPr>
          <w:rFonts w:ascii="Calibri" w:hAnsi="Calibri" w:eastAsia="Microsoft YaHei" w:cs="Calibri"/>
          <w:color w:val="1F2937"/>
          <w:sz w:val="20"/>
        </w:rPr>
        <w:t>名词·最成功，最繁荣，最强盛等的时期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35｜他们订立一个本章可检验的临时边界，再继续行动；现场地图把 </w:t>
      </w:r>
      <w:r>
        <w:rPr>
          <w:rFonts w:ascii="Calibri" w:hAnsi="Calibri" w:eastAsia="Microsoft YaHei" w:cs="Calibri"/>
          <w:b/>
          <w:color w:val="0B2545"/>
          <w:sz w:val="21"/>
        </w:rPr>
        <w:t>wheat</w:t>
      </w:r>
      <w:r>
        <w:rPr>
          <w:rFonts w:ascii="Calibri" w:hAnsi="Calibri" w:eastAsia="Microsoft YaHei" w:cs="Calibri"/>
          <w:color w:val="9B1C1C"/>
          <w:sz w:val="20"/>
        </w:rPr>
        <w:t>（小麦）</w:t>
      </w:r>
      <w:r>
        <w:rPr>
          <w:rFonts w:ascii="Calibri" w:hAnsi="Calibri" w:eastAsia="Microsoft YaHei" w:cs="Calibri"/>
          <w:color w:val="1F2937"/>
          <w:sz w:val="21"/>
        </w:rPr>
        <w:t>、</w:t>
      </w:r>
      <w:r>
        <w:rPr>
          <w:rFonts w:ascii="Calibri" w:hAnsi="Calibri" w:eastAsia="Microsoft YaHei" w:cs="Calibri"/>
          <w:b/>
          <w:color w:val="0B2545"/>
          <w:sz w:val="21"/>
        </w:rPr>
        <w:t>basketball</w:t>
      </w:r>
      <w:r>
        <w:rPr>
          <w:rFonts w:ascii="Calibri" w:hAnsi="Calibri" w:eastAsia="Microsoft YaHei" w:cs="Calibri"/>
          <w:color w:val="9B1C1C"/>
          <w:sz w:val="20"/>
        </w:rPr>
        <w:t>（篮球，篮球运动）</w:t>
      </w:r>
      <w:r>
        <w:rPr>
          <w:rFonts w:ascii="Calibri" w:hAnsi="Calibri" w:eastAsia="Microsoft YaHei" w:cs="Calibri"/>
          <w:color w:val="1F2937"/>
          <w:sz w:val="21"/>
        </w:rPr>
        <w:t>、</w:t>
      </w:r>
      <w:r>
        <w:rPr>
          <w:rFonts w:ascii="Calibri" w:hAnsi="Calibri" w:eastAsia="Microsoft YaHei" w:cs="Calibri"/>
          <w:b/>
          <w:color w:val="0B2545"/>
          <w:sz w:val="21"/>
        </w:rPr>
        <w:t>artillery</w:t>
      </w:r>
      <w:r>
        <w:rPr>
          <w:rFonts w:ascii="Calibri" w:hAnsi="Calibri" w:eastAsia="Microsoft YaHei" w:cs="Calibri"/>
          <w:color w:val="9B1C1C"/>
          <w:sz w:val="20"/>
        </w:rPr>
        <w:t>（炮的总称， 炮兵的总称）</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acoustics technology</w:t>
      </w:r>
      <w:r>
        <w:rPr>
          <w:rFonts w:ascii="Calibri" w:hAnsi="Calibri" w:eastAsia="Microsoft YaHei" w:cs="Calibri"/>
          <w:color w:val="9B1C1C"/>
          <w:sz w:val="20"/>
        </w:rPr>
        <w:t>（声学技术）</w:t>
      </w:r>
      <w:r>
        <w:rPr>
          <w:rFonts w:ascii="Calibri" w:hAnsi="Calibri" w:eastAsia="Microsoft YaHei" w:cs="Calibri"/>
          <w:color w:val="1F2937"/>
          <w:sz w:val="21"/>
        </w:rPr>
        <w:t>、</w:t>
      </w:r>
      <w:r>
        <w:rPr>
          <w:rFonts w:ascii="Calibri" w:hAnsi="Calibri" w:eastAsia="Microsoft YaHei" w:cs="Calibri"/>
          <w:b/>
          <w:color w:val="0B2545"/>
          <w:sz w:val="21"/>
        </w:rPr>
        <w:t>traditional industry</w:t>
      </w:r>
      <w:r>
        <w:rPr>
          <w:rFonts w:ascii="Calibri" w:hAnsi="Calibri" w:eastAsia="Microsoft YaHei" w:cs="Calibri"/>
          <w:color w:val="9B1C1C"/>
          <w:sz w:val="20"/>
        </w:rPr>
        <w:t>（传统工业）</w:t>
      </w:r>
      <w:r>
        <w:rPr>
          <w:rFonts w:ascii="Calibri" w:hAnsi="Calibri" w:eastAsia="Microsoft YaHei" w:cs="Calibri"/>
          <w:color w:val="1F2937"/>
          <w:sz w:val="21"/>
        </w:rPr>
        <w:t>、</w:t>
      </w:r>
      <w:r>
        <w:rPr>
          <w:rFonts w:ascii="Calibri" w:hAnsi="Calibri" w:eastAsia="Microsoft YaHei" w:cs="Calibri"/>
          <w:b/>
          <w:color w:val="0B2545"/>
          <w:sz w:val="21"/>
        </w:rPr>
        <w:t>lockers</w:t>
      </w:r>
      <w:r>
        <w:rPr>
          <w:rFonts w:ascii="Calibri" w:hAnsi="Calibri" w:eastAsia="Microsoft YaHei" w:cs="Calibri"/>
          <w:color w:val="9B1C1C"/>
          <w:sz w:val="20"/>
        </w:rPr>
        <w:t>（寄物柜( locker的名词复数 )）</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wheat</w:t>
      </w:r>
      <w:r>
        <w:rPr>
          <w:rFonts w:ascii="Calibri" w:hAnsi="Calibri" w:eastAsia="Microsoft YaHei" w:cs="Calibri"/>
          <w:i/>
          <w:color w:val="667085"/>
          <w:sz w:val="19"/>
        </w:rPr>
        <w:t xml:space="preserve">  /wiːt/</w:t>
      </w:r>
      <w:r>
        <w:rPr>
          <w:rFonts w:ascii="Calibri" w:hAnsi="Calibri" w:eastAsia="Microsoft YaHei" w:cs="Calibri"/>
          <w:color w:val="1F2937"/>
          <w:sz w:val="20"/>
        </w:rPr>
        <w:t xml:space="preserve">  </w:t>
      </w:r>
      <w:r>
        <w:rPr>
          <w:rFonts w:ascii="Calibri" w:hAnsi="Calibri" w:eastAsia="Microsoft YaHei" w:cs="Calibri"/>
          <w:color w:val="1F2937"/>
          <w:sz w:val="20"/>
        </w:rPr>
        <w:t>名词·小麦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basketball</w:t>
      </w:r>
      <w:r>
        <w:rPr>
          <w:rFonts w:ascii="Calibri" w:hAnsi="Calibri" w:eastAsia="Microsoft YaHei" w:cs="Calibri"/>
          <w:i/>
          <w:color w:val="667085"/>
          <w:sz w:val="19"/>
        </w:rPr>
        <w:t xml:space="preserve">  /ˈbɑːskɪtˌbɔːl/</w:t>
      </w:r>
      <w:r>
        <w:rPr>
          <w:rFonts w:ascii="Calibri" w:hAnsi="Calibri" w:eastAsia="Microsoft YaHei" w:cs="Calibri"/>
          <w:color w:val="1F2937"/>
          <w:sz w:val="20"/>
        </w:rPr>
        <w:t xml:space="preserve">  </w:t>
      </w:r>
      <w:r>
        <w:rPr>
          <w:rFonts w:ascii="Calibri" w:hAnsi="Calibri" w:eastAsia="Microsoft YaHei" w:cs="Calibri"/>
          <w:color w:val="1F2937"/>
          <w:sz w:val="20"/>
        </w:rPr>
        <w:t>名词·篮球，篮球运动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artillery</w:t>
      </w:r>
      <w:r>
        <w:rPr>
          <w:rFonts w:ascii="Calibri" w:hAnsi="Calibri" w:eastAsia="Microsoft YaHei" w:cs="Calibri"/>
          <w:i/>
          <w:color w:val="667085"/>
          <w:sz w:val="19"/>
        </w:rPr>
        <w:t xml:space="preserve">  /ɑːˈtɪləri/</w:t>
      </w:r>
      <w:r>
        <w:rPr>
          <w:rFonts w:ascii="Calibri" w:hAnsi="Calibri" w:eastAsia="Microsoft YaHei" w:cs="Calibri"/>
          <w:color w:val="1F2937"/>
          <w:sz w:val="20"/>
        </w:rPr>
        <w:t xml:space="preserve">  </w:t>
      </w:r>
      <w:r>
        <w:rPr>
          <w:rFonts w:ascii="Calibri" w:hAnsi="Calibri" w:eastAsia="Microsoft YaHei" w:cs="Calibri"/>
          <w:color w:val="1F2937"/>
          <w:sz w:val="20"/>
        </w:rPr>
        <w:t>名词·炮的总称， 炮兵的总称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acoustics technology</w:t>
      </w:r>
      <w:r>
        <w:rPr>
          <w:rFonts w:ascii="Calibri" w:hAnsi="Calibri" w:eastAsia="Microsoft YaHei" w:cs="Calibri"/>
          <w:i/>
          <w:color w:val="667085"/>
          <w:sz w:val="19"/>
        </w:rPr>
        <w:t xml:space="preserve">  /ɐkˈuːstɪks tɛkˈnɒləʤi/</w:t>
      </w:r>
      <w:r>
        <w:rPr>
          <w:rFonts w:ascii="Calibri" w:hAnsi="Calibri" w:eastAsia="Microsoft YaHei" w:cs="Calibri"/>
          <w:color w:val="1F2937"/>
          <w:sz w:val="20"/>
        </w:rPr>
        <w:t xml:space="preserve">  </w:t>
      </w:r>
      <w:r>
        <w:rPr>
          <w:rFonts w:ascii="Calibri" w:hAnsi="Calibri" w:eastAsia="Microsoft YaHei" w:cs="Calibri"/>
          <w:color w:val="1F2937"/>
          <w:sz w:val="20"/>
        </w:rPr>
        <w:t>短语·声学技术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acoustics technology</w:t>
      </w:r>
    </w:p>
    <w:p>
      <w:pPr>
        <w:pStyle w:val="Definition"/>
      </w:pPr>
      <w:r>
        <w:rPr>
          <w:rFonts w:ascii="Calibri" w:hAnsi="Calibri" w:eastAsia="Microsoft YaHei" w:cs="Calibri"/>
          <w:b/>
          <w:color w:val="1F4D78"/>
          <w:sz w:val="21"/>
        </w:rPr>
        <w:t>traditional industry</w:t>
      </w:r>
      <w:r>
        <w:rPr>
          <w:rFonts w:ascii="Calibri" w:hAnsi="Calibri" w:eastAsia="Microsoft YaHei" w:cs="Calibri"/>
          <w:i/>
          <w:color w:val="667085"/>
          <w:sz w:val="19"/>
        </w:rPr>
        <w:t xml:space="preserve">  /trəˈdɪʃənl ˈɪndəstri/</w:t>
      </w:r>
      <w:r>
        <w:rPr>
          <w:rFonts w:ascii="Calibri" w:hAnsi="Calibri" w:eastAsia="Microsoft YaHei" w:cs="Calibri"/>
          <w:color w:val="1F2937"/>
          <w:sz w:val="20"/>
        </w:rPr>
        <w:t xml:space="preserve">  </w:t>
      </w:r>
      <w:r>
        <w:rPr>
          <w:rFonts w:ascii="Calibri" w:hAnsi="Calibri" w:eastAsia="Microsoft YaHei" w:cs="Calibri"/>
          <w:color w:val="1F2937"/>
          <w:sz w:val="20"/>
        </w:rPr>
        <w:t>短语·传统工业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industry</w:t>
      </w:r>
    </w:p>
    <w:p>
      <w:pPr>
        <w:pStyle w:val="Definition"/>
      </w:pPr>
      <w:r>
        <w:rPr>
          <w:rFonts w:ascii="Calibri" w:hAnsi="Calibri" w:eastAsia="Microsoft YaHei" w:cs="Calibri"/>
          <w:b/>
          <w:color w:val="1F4D78"/>
          <w:sz w:val="21"/>
        </w:rPr>
        <w:t>lockers</w:t>
      </w:r>
      <w:r>
        <w:rPr>
          <w:rFonts w:ascii="Calibri" w:hAnsi="Calibri" w:eastAsia="Microsoft YaHei" w:cs="Calibri"/>
          <w:i/>
          <w:color w:val="667085"/>
          <w:sz w:val="19"/>
        </w:rPr>
        <w:t xml:space="preserve">  /lˈɒkəz/</w:t>
      </w:r>
      <w:r>
        <w:rPr>
          <w:rFonts w:ascii="Calibri" w:hAnsi="Calibri" w:eastAsia="Microsoft YaHei" w:cs="Calibri"/>
          <w:color w:val="1F2937"/>
          <w:sz w:val="20"/>
        </w:rPr>
        <w:t xml:space="preserve">  </w:t>
      </w:r>
      <w:r>
        <w:rPr>
          <w:rFonts w:ascii="Calibri" w:hAnsi="Calibri" w:eastAsia="Microsoft YaHei" w:cs="Calibri"/>
          <w:color w:val="1F2937"/>
          <w:sz w:val="20"/>
        </w:rPr>
        <w:t>名词·寄物柜( locker的名词复数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luggage lockers</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36｜中点揭示发生：全体演员投票选择演出真实版本，把职业风险转化为集体行动；仓库清单把 </w:t>
      </w:r>
      <w:r>
        <w:rPr>
          <w:rFonts w:ascii="Calibri" w:hAnsi="Calibri" w:eastAsia="Microsoft YaHei" w:cs="Calibri"/>
          <w:b/>
          <w:color w:val="0B2545"/>
          <w:sz w:val="21"/>
        </w:rPr>
        <w:t>fitness centre</w:t>
      </w:r>
      <w:r>
        <w:rPr>
          <w:rFonts w:ascii="Calibri" w:hAnsi="Calibri" w:eastAsia="Microsoft YaHei" w:cs="Calibri"/>
          <w:color w:val="9B1C1C"/>
          <w:sz w:val="20"/>
        </w:rPr>
        <w:t>（健身中心）</w:t>
      </w:r>
      <w:r>
        <w:rPr>
          <w:rFonts w:ascii="Calibri" w:hAnsi="Calibri" w:eastAsia="Microsoft YaHei" w:cs="Calibri"/>
          <w:color w:val="1F2937"/>
          <w:sz w:val="21"/>
        </w:rPr>
        <w:t>、</w:t>
      </w:r>
      <w:r>
        <w:rPr>
          <w:rFonts w:ascii="Calibri" w:hAnsi="Calibri" w:eastAsia="Microsoft YaHei" w:cs="Calibri"/>
          <w:b/>
          <w:color w:val="0B2545"/>
          <w:sz w:val="21"/>
        </w:rPr>
        <w:t>brighten</w:t>
      </w:r>
      <w:r>
        <w:rPr>
          <w:rFonts w:ascii="Calibri" w:hAnsi="Calibri" w:eastAsia="Microsoft YaHei" w:cs="Calibri"/>
          <w:color w:val="9B1C1C"/>
          <w:sz w:val="20"/>
        </w:rPr>
        <w:t>（使发光，使快活）</w:t>
      </w:r>
      <w:r>
        <w:rPr>
          <w:rFonts w:ascii="Calibri" w:hAnsi="Calibri" w:eastAsia="Microsoft YaHei" w:cs="Calibri"/>
          <w:color w:val="1F2937"/>
          <w:sz w:val="21"/>
        </w:rPr>
        <w:t>、</w:t>
      </w:r>
      <w:r>
        <w:rPr>
          <w:rFonts w:ascii="Calibri" w:hAnsi="Calibri" w:eastAsia="Microsoft YaHei" w:cs="Calibri"/>
          <w:b/>
          <w:color w:val="0B2545"/>
          <w:sz w:val="21"/>
        </w:rPr>
        <w:t>barbaric</w:t>
      </w:r>
      <w:r>
        <w:rPr>
          <w:rFonts w:ascii="Calibri" w:hAnsi="Calibri" w:eastAsia="Microsoft YaHei" w:cs="Calibri"/>
          <w:color w:val="9B1C1C"/>
          <w:sz w:val="20"/>
        </w:rPr>
        <w:t>（野蛮的【同义】savage adj. 野蛮的）</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american museum</w:t>
      </w:r>
      <w:r>
        <w:rPr>
          <w:rFonts w:ascii="Calibri" w:hAnsi="Calibri" w:eastAsia="Microsoft YaHei" w:cs="Calibri"/>
          <w:color w:val="9B1C1C"/>
          <w:sz w:val="20"/>
        </w:rPr>
        <w:t>（美国博物馆）</w:t>
      </w:r>
      <w:r>
        <w:rPr>
          <w:rFonts w:ascii="Calibri" w:hAnsi="Calibri" w:eastAsia="Microsoft YaHei" w:cs="Calibri"/>
          <w:color w:val="1F2937"/>
          <w:sz w:val="21"/>
        </w:rPr>
        <w:t>、</w:t>
      </w:r>
      <w:r>
        <w:rPr>
          <w:rFonts w:ascii="Calibri" w:hAnsi="Calibri" w:eastAsia="Microsoft YaHei" w:cs="Calibri"/>
          <w:b/>
          <w:color w:val="0B2545"/>
          <w:sz w:val="21"/>
        </w:rPr>
        <w:t>traditional style</w:t>
      </w:r>
      <w:r>
        <w:rPr>
          <w:rFonts w:ascii="Calibri" w:hAnsi="Calibri" w:eastAsia="Microsoft YaHei" w:cs="Calibri"/>
          <w:color w:val="9B1C1C"/>
          <w:sz w:val="20"/>
        </w:rPr>
        <w:t>（传统风格，传统样式，传统式培训）</w:t>
      </w:r>
      <w:r>
        <w:rPr>
          <w:rFonts w:ascii="Calibri" w:hAnsi="Calibri" w:eastAsia="Microsoft YaHei" w:cs="Calibri"/>
          <w:color w:val="1F2937"/>
          <w:sz w:val="21"/>
        </w:rPr>
        <w:t>、</w:t>
      </w:r>
      <w:r>
        <w:rPr>
          <w:rFonts w:ascii="Calibri" w:hAnsi="Calibri" w:eastAsia="Microsoft YaHei" w:cs="Calibri"/>
          <w:b/>
          <w:color w:val="0B2545"/>
          <w:sz w:val="21"/>
        </w:rPr>
        <w:t>overheads</w:t>
      </w:r>
      <w:r>
        <w:rPr>
          <w:rFonts w:ascii="Calibri" w:hAnsi="Calibri" w:eastAsia="Microsoft YaHei" w:cs="Calibri"/>
          <w:color w:val="9B1C1C"/>
          <w:sz w:val="20"/>
        </w:rPr>
        <w:t>（经费）</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fitness centre</w:t>
      </w:r>
      <w:r>
        <w:rPr>
          <w:rFonts w:ascii="Calibri" w:hAnsi="Calibri" w:eastAsia="Microsoft YaHei" w:cs="Calibri"/>
          <w:i/>
          <w:color w:val="667085"/>
          <w:sz w:val="19"/>
        </w:rPr>
        <w:t xml:space="preserve">  /ˈfɪtnɪs ˈsentə(r)/</w:t>
      </w:r>
      <w:r>
        <w:rPr>
          <w:rFonts w:ascii="Calibri" w:hAnsi="Calibri" w:eastAsia="Microsoft YaHei" w:cs="Calibri"/>
          <w:color w:val="1F2937"/>
          <w:sz w:val="20"/>
        </w:rPr>
        <w:t xml:space="preserve">  </w:t>
      </w:r>
      <w:r>
        <w:rPr>
          <w:rFonts w:ascii="Calibri" w:hAnsi="Calibri" w:eastAsia="Microsoft YaHei" w:cs="Calibri"/>
          <w:color w:val="1F2937"/>
          <w:sz w:val="20"/>
        </w:rPr>
        <w:t>名词/短语·健身中心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fitness centre</w:t>
      </w:r>
    </w:p>
    <w:p>
      <w:pPr>
        <w:pStyle w:val="Definition"/>
      </w:pPr>
      <w:r>
        <w:rPr>
          <w:rFonts w:ascii="Calibri" w:hAnsi="Calibri" w:eastAsia="Microsoft YaHei" w:cs="Calibri"/>
          <w:b/>
          <w:color w:val="1F4D78"/>
          <w:sz w:val="21"/>
        </w:rPr>
        <w:t>brighten</w:t>
      </w:r>
      <w:r>
        <w:rPr>
          <w:rFonts w:ascii="Calibri" w:hAnsi="Calibri" w:eastAsia="Microsoft YaHei" w:cs="Calibri"/>
          <w:i/>
          <w:color w:val="667085"/>
          <w:sz w:val="19"/>
        </w:rPr>
        <w:t xml:space="preserve">  /ˈbraɪtn/</w:t>
      </w:r>
      <w:r>
        <w:rPr>
          <w:rFonts w:ascii="Calibri" w:hAnsi="Calibri" w:eastAsia="Microsoft YaHei" w:cs="Calibri"/>
          <w:color w:val="1F2937"/>
          <w:sz w:val="20"/>
        </w:rPr>
        <w:t xml:space="preserve">  </w:t>
      </w:r>
      <w:r>
        <w:rPr>
          <w:rFonts w:ascii="Calibri" w:hAnsi="Calibri" w:eastAsia="Microsoft YaHei" w:cs="Calibri"/>
          <w:color w:val="1F2937"/>
          <w:sz w:val="20"/>
        </w:rPr>
        <w:t>及物动词·使发光，使快活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barbaric</w:t>
      </w:r>
      <w:r>
        <w:rPr>
          <w:rFonts w:ascii="Calibri" w:hAnsi="Calibri" w:eastAsia="Microsoft YaHei" w:cs="Calibri"/>
          <w:i/>
          <w:color w:val="667085"/>
          <w:sz w:val="19"/>
        </w:rPr>
        <w:t xml:space="preserve">  /bɑː'bærɪk/</w:t>
      </w:r>
      <w:r>
        <w:rPr>
          <w:rFonts w:ascii="Calibri" w:hAnsi="Calibri" w:eastAsia="Microsoft YaHei" w:cs="Calibri"/>
          <w:color w:val="1F2937"/>
          <w:sz w:val="20"/>
        </w:rPr>
        <w:t xml:space="preserve">  </w:t>
      </w:r>
      <w:r>
        <w:rPr>
          <w:rFonts w:ascii="Calibri" w:hAnsi="Calibri" w:eastAsia="Microsoft YaHei" w:cs="Calibri"/>
          <w:color w:val="1F2937"/>
          <w:sz w:val="20"/>
        </w:rPr>
        <w:t>形容词·野蛮的【同义】savage adj. 野蛮的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american museum</w:t>
      </w:r>
      <w:r>
        <w:rPr>
          <w:rFonts w:ascii="Calibri" w:hAnsi="Calibri" w:eastAsia="Microsoft YaHei" w:cs="Calibri"/>
          <w:i/>
          <w:color w:val="667085"/>
          <w:sz w:val="19"/>
        </w:rPr>
        <w:t xml:space="preserve">  /əˈmɛrɪkən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短语·美国博物馆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american museum</w:t>
      </w:r>
    </w:p>
    <w:p>
      <w:pPr>
        <w:pStyle w:val="Definition"/>
      </w:pPr>
      <w:r>
        <w:rPr>
          <w:rFonts w:ascii="Calibri" w:hAnsi="Calibri" w:eastAsia="Microsoft YaHei" w:cs="Calibri"/>
          <w:b/>
          <w:color w:val="1F4D78"/>
          <w:sz w:val="21"/>
        </w:rPr>
        <w:t>traditional style</w:t>
      </w:r>
      <w:r>
        <w:rPr>
          <w:rFonts w:ascii="Calibri" w:hAnsi="Calibri" w:eastAsia="Microsoft YaHei" w:cs="Calibri"/>
          <w:i/>
          <w:color w:val="667085"/>
          <w:sz w:val="19"/>
        </w:rPr>
        <w:t xml:space="preserve">  /trəˈdɪʃənl staɪl/</w:t>
      </w:r>
      <w:r>
        <w:rPr>
          <w:rFonts w:ascii="Calibri" w:hAnsi="Calibri" w:eastAsia="Microsoft YaHei" w:cs="Calibri"/>
          <w:color w:val="1F2937"/>
          <w:sz w:val="20"/>
        </w:rPr>
        <w:t xml:space="preserve">  </w:t>
      </w:r>
      <w:r>
        <w:rPr>
          <w:rFonts w:ascii="Calibri" w:hAnsi="Calibri" w:eastAsia="Microsoft YaHei" w:cs="Calibri"/>
          <w:color w:val="1F2937"/>
          <w:sz w:val="20"/>
        </w:rPr>
        <w:t>短语·传统风格，传统样式，传统式培训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style</w:t>
      </w:r>
    </w:p>
    <w:p>
      <w:pPr>
        <w:pStyle w:val="Definition"/>
      </w:pPr>
      <w:r>
        <w:rPr>
          <w:rFonts w:ascii="Calibri" w:hAnsi="Calibri" w:eastAsia="Microsoft YaHei" w:cs="Calibri"/>
          <w:b/>
          <w:color w:val="1F4D78"/>
          <w:sz w:val="21"/>
        </w:rPr>
        <w:t>overheads</w:t>
      </w:r>
      <w:r>
        <w:rPr>
          <w:rFonts w:ascii="Calibri" w:hAnsi="Calibri" w:eastAsia="Microsoft YaHei" w:cs="Calibri"/>
          <w:i/>
          <w:color w:val="667085"/>
          <w:sz w:val="19"/>
        </w:rPr>
        <w:t xml:space="preserve">  /ˌəʊvəhˈɛdz/</w:t>
      </w:r>
      <w:r>
        <w:rPr>
          <w:rFonts w:ascii="Calibri" w:hAnsi="Calibri" w:eastAsia="Microsoft YaHei" w:cs="Calibri"/>
          <w:color w:val="1F2937"/>
          <w:sz w:val="20"/>
        </w:rPr>
        <w:t xml:space="preserve">  </w:t>
      </w:r>
      <w:r>
        <w:rPr>
          <w:rFonts w:ascii="Calibri" w:hAnsi="Calibri" w:eastAsia="Microsoft YaHei" w:cs="Calibri"/>
          <w:color w:val="1F2937"/>
          <w:sz w:val="20"/>
        </w:rPr>
        <w:t>名词·经费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37｜新事实迫使前半章线索重新排序，原本可信的解释不再充分；旧档案的页边同时出现 </w:t>
      </w:r>
      <w:r>
        <w:rPr>
          <w:rFonts w:ascii="Calibri" w:hAnsi="Calibri" w:eastAsia="Microsoft YaHei" w:cs="Calibri"/>
          <w:b/>
          <w:color w:val="0B2545"/>
          <w:sz w:val="21"/>
        </w:rPr>
        <w:t>young children</w:t>
      </w:r>
      <w:r>
        <w:rPr>
          <w:rFonts w:ascii="Calibri" w:hAnsi="Calibri" w:eastAsia="Microsoft YaHei" w:cs="Calibri"/>
          <w:color w:val="9B1C1C"/>
          <w:sz w:val="20"/>
        </w:rPr>
        <w:t>（幼儿，幼童，儿童）</w:t>
      </w:r>
      <w:r>
        <w:rPr>
          <w:rFonts w:ascii="Calibri" w:hAnsi="Calibri" w:eastAsia="Microsoft YaHei" w:cs="Calibri"/>
          <w:color w:val="1F2937"/>
          <w:sz w:val="21"/>
        </w:rPr>
        <w:t>、</w:t>
      </w:r>
      <w:r>
        <w:rPr>
          <w:rFonts w:ascii="Calibri" w:hAnsi="Calibri" w:eastAsia="Microsoft YaHei" w:cs="Calibri"/>
          <w:b/>
          <w:color w:val="0B2545"/>
          <w:sz w:val="21"/>
        </w:rPr>
        <w:t>chic</w:t>
      </w:r>
      <w:r>
        <w:rPr>
          <w:rFonts w:ascii="Calibri" w:hAnsi="Calibri" w:eastAsia="Microsoft YaHei" w:cs="Calibri"/>
          <w:color w:val="9B1C1C"/>
          <w:sz w:val="20"/>
        </w:rPr>
        <w:t>（别致的款式(尤指妇女的服饰)。adj.别致的）</w:t>
      </w:r>
      <w:r>
        <w:rPr>
          <w:rFonts w:ascii="Calibri" w:hAnsi="Calibri" w:eastAsia="Microsoft YaHei" w:cs="Calibri"/>
          <w:color w:val="1F2937"/>
          <w:sz w:val="21"/>
        </w:rPr>
        <w:t>、</w:t>
      </w:r>
      <w:r>
        <w:rPr>
          <w:rFonts w:ascii="Calibri" w:hAnsi="Calibri" w:eastAsia="Microsoft YaHei" w:cs="Calibri"/>
          <w:b/>
          <w:color w:val="0B2545"/>
          <w:sz w:val="21"/>
        </w:rPr>
        <w:t>blur</w:t>
      </w:r>
      <w:r>
        <w:rPr>
          <w:rFonts w:ascii="Calibri" w:hAnsi="Calibri" w:eastAsia="Microsoft YaHei" w:cs="Calibri"/>
          <w:color w:val="9B1C1C"/>
          <w:sz w:val="20"/>
        </w:rPr>
        <w:t>（涂污， 污损(名誉等)， 把(界线，视线等)弄得模糊不清， 弄污。n.污点）</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answer questions</w:t>
      </w:r>
      <w:r>
        <w:rPr>
          <w:rFonts w:ascii="Calibri" w:hAnsi="Calibri" w:eastAsia="Microsoft YaHei" w:cs="Calibri"/>
          <w:color w:val="9B1C1C"/>
          <w:sz w:val="20"/>
        </w:rPr>
        <w:t>（回答问题）</w:t>
      </w:r>
      <w:r>
        <w:rPr>
          <w:rFonts w:ascii="Calibri" w:hAnsi="Calibri" w:eastAsia="Microsoft YaHei" w:cs="Calibri"/>
          <w:color w:val="1F2937"/>
          <w:sz w:val="21"/>
        </w:rPr>
        <w:t>、</w:t>
      </w:r>
      <w:r>
        <w:rPr>
          <w:rFonts w:ascii="Calibri" w:hAnsi="Calibri" w:eastAsia="Microsoft YaHei" w:cs="Calibri"/>
          <w:b/>
          <w:color w:val="0B2545"/>
          <w:sz w:val="21"/>
        </w:rPr>
        <w:t>unaccompanied children</w:t>
      </w:r>
      <w:r>
        <w:rPr>
          <w:rFonts w:ascii="Calibri" w:hAnsi="Calibri" w:eastAsia="Microsoft YaHei" w:cs="Calibri"/>
          <w:color w:val="9B1C1C"/>
          <w:sz w:val="20"/>
        </w:rPr>
        <w:t>（无人陪伴儿童）</w:t>
      </w:r>
      <w:r>
        <w:rPr>
          <w:rFonts w:ascii="Calibri" w:hAnsi="Calibri" w:eastAsia="Microsoft YaHei" w:cs="Calibri"/>
          <w:color w:val="1F2937"/>
          <w:sz w:val="21"/>
        </w:rPr>
        <w:t>、</w:t>
      </w:r>
      <w:r>
        <w:rPr>
          <w:rFonts w:ascii="Calibri" w:hAnsi="Calibri" w:eastAsia="Microsoft YaHei" w:cs="Calibri"/>
          <w:b/>
          <w:color w:val="0B2545"/>
          <w:sz w:val="21"/>
        </w:rPr>
        <w:t>promotional</w:t>
      </w:r>
      <w:r>
        <w:rPr>
          <w:rFonts w:ascii="Calibri" w:hAnsi="Calibri" w:eastAsia="Microsoft YaHei" w:cs="Calibri"/>
          <w:color w:val="9B1C1C"/>
          <w:sz w:val="20"/>
        </w:rPr>
        <w:t>（促销的）</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young children</w:t>
      </w:r>
      <w:r>
        <w:rPr>
          <w:rFonts w:ascii="Calibri" w:hAnsi="Calibri" w:eastAsia="Microsoft YaHei" w:cs="Calibri"/>
          <w:i/>
          <w:color w:val="667085"/>
          <w:sz w:val="19"/>
        </w:rPr>
        <w:t xml:space="preserve">  /jʌŋ ˈtʃɪldrən/</w:t>
      </w:r>
      <w:r>
        <w:rPr>
          <w:rFonts w:ascii="Calibri" w:hAnsi="Calibri" w:eastAsia="Microsoft YaHei" w:cs="Calibri"/>
          <w:color w:val="1F2937"/>
          <w:sz w:val="20"/>
        </w:rPr>
        <w:t xml:space="preserve">  </w:t>
      </w:r>
      <w:r>
        <w:rPr>
          <w:rFonts w:ascii="Calibri" w:hAnsi="Calibri" w:eastAsia="Microsoft YaHei" w:cs="Calibri"/>
          <w:color w:val="1F2937"/>
          <w:sz w:val="20"/>
        </w:rPr>
        <w:t>短语·幼儿，幼童，儿童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young children</w:t>
      </w:r>
    </w:p>
    <w:p>
      <w:pPr>
        <w:pStyle w:val="Definition"/>
      </w:pPr>
      <w:r>
        <w:rPr>
          <w:rFonts w:ascii="Calibri" w:hAnsi="Calibri" w:eastAsia="Microsoft YaHei" w:cs="Calibri"/>
          <w:b/>
          <w:color w:val="1F4D78"/>
          <w:sz w:val="21"/>
        </w:rPr>
        <w:t>chic</w:t>
      </w:r>
      <w:r>
        <w:rPr>
          <w:rFonts w:ascii="Calibri" w:hAnsi="Calibri" w:eastAsia="Microsoft YaHei" w:cs="Calibri"/>
          <w:i/>
          <w:color w:val="667085"/>
          <w:sz w:val="19"/>
        </w:rPr>
        <w:t xml:space="preserve">  /ʃiːk/</w:t>
      </w:r>
      <w:r>
        <w:rPr>
          <w:rFonts w:ascii="Calibri" w:hAnsi="Calibri" w:eastAsia="Microsoft YaHei" w:cs="Calibri"/>
          <w:color w:val="1F2937"/>
          <w:sz w:val="20"/>
        </w:rPr>
        <w:t xml:space="preserve">  </w:t>
      </w:r>
      <w:r>
        <w:rPr>
          <w:rFonts w:ascii="Calibri" w:hAnsi="Calibri" w:eastAsia="Microsoft YaHei" w:cs="Calibri"/>
          <w:color w:val="1F2937"/>
          <w:sz w:val="20"/>
        </w:rPr>
        <w:t>名词·别致的款式(尤指妇女的服饰)。adj.别致的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blur</w:t>
      </w:r>
      <w:r>
        <w:rPr>
          <w:rFonts w:ascii="Calibri" w:hAnsi="Calibri" w:eastAsia="Microsoft YaHei" w:cs="Calibri"/>
          <w:i/>
          <w:color w:val="667085"/>
          <w:sz w:val="19"/>
        </w:rPr>
        <w:t xml:space="preserve">  /blɜː/</w:t>
      </w:r>
      <w:r>
        <w:rPr>
          <w:rFonts w:ascii="Calibri" w:hAnsi="Calibri" w:eastAsia="Microsoft YaHei" w:cs="Calibri"/>
          <w:color w:val="1F2937"/>
          <w:sz w:val="20"/>
        </w:rPr>
        <w:t xml:space="preserve">  </w:t>
      </w:r>
      <w:r>
        <w:rPr>
          <w:rFonts w:ascii="Calibri" w:hAnsi="Calibri" w:eastAsia="Microsoft YaHei" w:cs="Calibri"/>
          <w:color w:val="1F2937"/>
          <w:sz w:val="20"/>
        </w:rPr>
        <w:t>动词·涂污， 污损(名誉等)， 把(界线，视线等)弄得模糊不清， 弄污。n.污点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answer questions</w:t>
      </w:r>
      <w:r>
        <w:rPr>
          <w:rFonts w:ascii="Calibri" w:hAnsi="Calibri" w:eastAsia="Microsoft YaHei" w:cs="Calibri"/>
          <w:i/>
          <w:color w:val="667085"/>
          <w:sz w:val="19"/>
        </w:rPr>
        <w:t xml:space="preserve">  /ˈɑːnsə 'kwestʃənz/</w:t>
      </w:r>
      <w:r>
        <w:rPr>
          <w:rFonts w:ascii="Calibri" w:hAnsi="Calibri" w:eastAsia="Microsoft YaHei" w:cs="Calibri"/>
          <w:color w:val="1F2937"/>
          <w:sz w:val="20"/>
        </w:rPr>
        <w:t xml:space="preserve">  </w:t>
      </w:r>
      <w:r>
        <w:rPr>
          <w:rFonts w:ascii="Calibri" w:hAnsi="Calibri" w:eastAsia="Microsoft YaHei" w:cs="Calibri"/>
          <w:color w:val="1F2937"/>
          <w:sz w:val="20"/>
        </w:rPr>
        <w:t>短语·回答问题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answer questions</w:t>
      </w:r>
    </w:p>
    <w:p>
      <w:pPr>
        <w:pStyle w:val="Definition"/>
      </w:pPr>
      <w:r>
        <w:rPr>
          <w:rFonts w:ascii="Calibri" w:hAnsi="Calibri" w:eastAsia="Microsoft YaHei" w:cs="Calibri"/>
          <w:b/>
          <w:color w:val="1F4D78"/>
          <w:sz w:val="21"/>
        </w:rPr>
        <w:t>unaccompanied children</w:t>
      </w:r>
      <w:r>
        <w:rPr>
          <w:rFonts w:ascii="Calibri" w:hAnsi="Calibri" w:eastAsia="Microsoft YaHei" w:cs="Calibri"/>
          <w:i/>
          <w:color w:val="667085"/>
          <w:sz w:val="19"/>
        </w:rPr>
        <w:t xml:space="preserve">  /ʌnɐkˈʌmpənɪd ˈtʃɪldrən/</w:t>
      </w:r>
      <w:r>
        <w:rPr>
          <w:rFonts w:ascii="Calibri" w:hAnsi="Calibri" w:eastAsia="Microsoft YaHei" w:cs="Calibri"/>
          <w:color w:val="1F2937"/>
          <w:sz w:val="20"/>
        </w:rPr>
        <w:t xml:space="preserve">  </w:t>
      </w:r>
      <w:r>
        <w:rPr>
          <w:rFonts w:ascii="Calibri" w:hAnsi="Calibri" w:eastAsia="Microsoft YaHei" w:cs="Calibri"/>
          <w:color w:val="1F2937"/>
          <w:sz w:val="20"/>
        </w:rPr>
        <w:t>短语·无人陪伴儿童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unaccompanied children</w:t>
      </w:r>
    </w:p>
    <w:p>
      <w:pPr>
        <w:pStyle w:val="Definition"/>
      </w:pPr>
      <w:r>
        <w:rPr>
          <w:rFonts w:ascii="Calibri" w:hAnsi="Calibri" w:eastAsia="Microsoft YaHei" w:cs="Calibri"/>
          <w:b/>
          <w:color w:val="1F4D78"/>
          <w:sz w:val="21"/>
        </w:rPr>
        <w:t>promotional</w:t>
      </w:r>
      <w:r>
        <w:rPr>
          <w:rFonts w:ascii="Calibri" w:hAnsi="Calibri" w:eastAsia="Microsoft YaHei" w:cs="Calibri"/>
          <w:i/>
          <w:color w:val="667085"/>
          <w:sz w:val="19"/>
        </w:rPr>
        <w:t xml:space="preserve">  /p ɹ ə m ˈəʊ ʃ ə n ə l/</w:t>
      </w:r>
      <w:r>
        <w:rPr>
          <w:rFonts w:ascii="Calibri" w:hAnsi="Calibri" w:eastAsia="Microsoft YaHei" w:cs="Calibri"/>
          <w:color w:val="1F2937"/>
          <w:sz w:val="20"/>
        </w:rPr>
        <w:t xml:space="preserve">  </w:t>
      </w:r>
      <w:r>
        <w:rPr>
          <w:rFonts w:ascii="Calibri" w:hAnsi="Calibri" w:eastAsia="Microsoft YaHei" w:cs="Calibri"/>
          <w:color w:val="1F2937"/>
          <w:sz w:val="20"/>
        </w:rPr>
        <w:t>形容词·促销的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38｜案件风险从个人秘密扩展到更多受影响者或更高层制度；咖啡馆的谈话从 </w:t>
      </w:r>
      <w:r>
        <w:rPr>
          <w:rFonts w:ascii="Calibri" w:hAnsi="Calibri" w:eastAsia="Microsoft YaHei" w:cs="Calibri"/>
          <w:b/>
          <w:color w:val="0B2545"/>
          <w:sz w:val="21"/>
        </w:rPr>
        <w:t>authentic</w:t>
      </w:r>
      <w:r>
        <w:rPr>
          <w:rFonts w:ascii="Calibri" w:hAnsi="Calibri" w:eastAsia="Microsoft YaHei" w:cs="Calibri"/>
          <w:color w:val="9B1C1C"/>
          <w:sz w:val="20"/>
        </w:rPr>
        <w:t>（可信的）</w:t>
      </w:r>
      <w:r>
        <w:rPr>
          <w:rFonts w:ascii="Calibri" w:hAnsi="Calibri" w:eastAsia="Microsoft YaHei" w:cs="Calibri"/>
          <w:color w:val="1F2937"/>
          <w:sz w:val="21"/>
        </w:rPr>
        <w:t>、</w:t>
      </w:r>
      <w:r>
        <w:rPr>
          <w:rFonts w:ascii="Calibri" w:hAnsi="Calibri" w:eastAsia="Microsoft YaHei" w:cs="Calibri"/>
          <w:b/>
          <w:color w:val="0B2545"/>
          <w:sz w:val="21"/>
        </w:rPr>
        <w:t>conclusive</w:t>
      </w:r>
      <w:r>
        <w:rPr>
          <w:rFonts w:ascii="Calibri" w:hAnsi="Calibri" w:eastAsia="Microsoft YaHei" w:cs="Calibri"/>
          <w:color w:val="9B1C1C"/>
          <w:sz w:val="20"/>
        </w:rPr>
        <w:t>（结束的，结论性的）</w:t>
      </w:r>
      <w:r>
        <w:rPr>
          <w:rFonts w:ascii="Calibri" w:hAnsi="Calibri" w:eastAsia="Microsoft YaHei" w:cs="Calibri"/>
          <w:color w:val="1F2937"/>
          <w:sz w:val="21"/>
        </w:rPr>
        <w:t>、</w:t>
      </w:r>
      <w:r>
        <w:rPr>
          <w:rFonts w:ascii="Calibri" w:hAnsi="Calibri" w:eastAsia="Microsoft YaHei" w:cs="Calibri"/>
          <w:b/>
          <w:color w:val="0B2545"/>
          <w:sz w:val="21"/>
        </w:rPr>
        <w:t>brink</w:t>
      </w:r>
      <w:r>
        <w:rPr>
          <w:rFonts w:ascii="Calibri" w:hAnsi="Calibri" w:eastAsia="Microsoft YaHei" w:cs="Calibri"/>
          <w:color w:val="9B1C1C"/>
          <w:sz w:val="20"/>
        </w:rPr>
        <w:t>（边缘(通常指处于某种糟糕的局势中)）</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art course</w:t>
      </w:r>
      <w:r>
        <w:rPr>
          <w:rFonts w:ascii="Calibri" w:hAnsi="Calibri" w:eastAsia="Microsoft YaHei" w:cs="Calibri"/>
          <w:color w:val="9B1C1C"/>
          <w:sz w:val="20"/>
        </w:rPr>
        <w:t>（—艺术课程）</w:t>
      </w:r>
      <w:r>
        <w:rPr>
          <w:rFonts w:ascii="Calibri" w:hAnsi="Calibri" w:eastAsia="Microsoft YaHei" w:cs="Calibri"/>
          <w:color w:val="1F2937"/>
          <w:sz w:val="21"/>
        </w:rPr>
        <w:t>、</w:t>
      </w:r>
      <w:r>
        <w:rPr>
          <w:rFonts w:ascii="Calibri" w:hAnsi="Calibri" w:eastAsia="Microsoft YaHei" w:cs="Calibri"/>
          <w:b/>
          <w:color w:val="0B2545"/>
          <w:sz w:val="21"/>
        </w:rPr>
        <w:t>voluntary work</w:t>
      </w:r>
      <w:r>
        <w:rPr>
          <w:rFonts w:ascii="Calibri" w:hAnsi="Calibri" w:eastAsia="Microsoft YaHei" w:cs="Calibri"/>
          <w:color w:val="9B1C1C"/>
          <w:sz w:val="20"/>
        </w:rPr>
        <w:t>（义务工作）</w:t>
      </w:r>
      <w:r>
        <w:rPr>
          <w:rFonts w:ascii="Calibri" w:hAnsi="Calibri" w:eastAsia="Microsoft YaHei" w:cs="Calibri"/>
          <w:color w:val="1F2937"/>
          <w:sz w:val="21"/>
        </w:rPr>
        <w:t>、</w:t>
      </w:r>
      <w:r>
        <w:rPr>
          <w:rFonts w:ascii="Calibri" w:hAnsi="Calibri" w:eastAsia="Microsoft YaHei" w:cs="Calibri"/>
          <w:b/>
          <w:color w:val="0B2545"/>
          <w:sz w:val="21"/>
        </w:rPr>
        <w:t>scoring</w:t>
      </w:r>
      <w:r>
        <w:rPr>
          <w:rFonts w:ascii="Calibri" w:hAnsi="Calibri" w:eastAsia="Microsoft YaHei" w:cs="Calibri"/>
          <w:color w:val="9B1C1C"/>
          <w:sz w:val="20"/>
        </w:rPr>
        <w:t>（得分）</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authentic</w:t>
      </w:r>
      <w:r>
        <w:rPr>
          <w:rFonts w:ascii="Calibri" w:hAnsi="Calibri" w:eastAsia="Microsoft YaHei" w:cs="Calibri"/>
          <w:i/>
          <w:color w:val="667085"/>
          <w:sz w:val="19"/>
        </w:rPr>
        <w:t xml:space="preserve">  /ɔːˈθɛntɪk/</w:t>
      </w:r>
      <w:r>
        <w:rPr>
          <w:rFonts w:ascii="Calibri" w:hAnsi="Calibri" w:eastAsia="Microsoft YaHei" w:cs="Calibri"/>
          <w:color w:val="1F2937"/>
          <w:sz w:val="20"/>
        </w:rPr>
        <w:t xml:space="preserve">  </w:t>
      </w:r>
      <w:r>
        <w:rPr>
          <w:rFonts w:ascii="Calibri" w:hAnsi="Calibri" w:eastAsia="Microsoft YaHei" w:cs="Calibri"/>
          <w:color w:val="1F2937"/>
          <w:sz w:val="20"/>
        </w:rPr>
        <w:t>形容词·可信的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conclusive</w:t>
      </w:r>
      <w:r>
        <w:rPr>
          <w:rFonts w:ascii="Calibri" w:hAnsi="Calibri" w:eastAsia="Microsoft YaHei" w:cs="Calibri"/>
          <w:i/>
          <w:color w:val="667085"/>
          <w:sz w:val="19"/>
        </w:rPr>
        <w:t xml:space="preserve">  /kənˈkluːsɪv/</w:t>
      </w:r>
      <w:r>
        <w:rPr>
          <w:rFonts w:ascii="Calibri" w:hAnsi="Calibri" w:eastAsia="Microsoft YaHei" w:cs="Calibri"/>
          <w:color w:val="1F2937"/>
          <w:sz w:val="20"/>
        </w:rPr>
        <w:t xml:space="preserve">  </w:t>
      </w:r>
      <w:r>
        <w:rPr>
          <w:rFonts w:ascii="Calibri" w:hAnsi="Calibri" w:eastAsia="Microsoft YaHei" w:cs="Calibri"/>
          <w:color w:val="1F2937"/>
          <w:sz w:val="20"/>
        </w:rPr>
        <w:t>形容词·结束的，结论性的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brink</w:t>
      </w:r>
      <w:r>
        <w:rPr>
          <w:rFonts w:ascii="Calibri" w:hAnsi="Calibri" w:eastAsia="Microsoft YaHei" w:cs="Calibri"/>
          <w:i/>
          <w:color w:val="667085"/>
          <w:sz w:val="19"/>
        </w:rPr>
        <w:t xml:space="preserve">  /brɪŋk/</w:t>
      </w:r>
      <w:r>
        <w:rPr>
          <w:rFonts w:ascii="Calibri" w:hAnsi="Calibri" w:eastAsia="Microsoft YaHei" w:cs="Calibri"/>
          <w:color w:val="1F2937"/>
          <w:sz w:val="20"/>
        </w:rPr>
        <w:t xml:space="preserve">  </w:t>
      </w:r>
      <w:r>
        <w:rPr>
          <w:rFonts w:ascii="Calibri" w:hAnsi="Calibri" w:eastAsia="Microsoft YaHei" w:cs="Calibri"/>
          <w:color w:val="1F2937"/>
          <w:sz w:val="20"/>
        </w:rPr>
        <w:t>名词·边缘(通常指处于某种糟糕的局势中)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 course</w:t>
      </w:r>
      <w:r>
        <w:rPr>
          <w:rFonts w:ascii="Calibri" w:hAnsi="Calibri" w:eastAsia="Microsoft YaHei" w:cs="Calibri"/>
          <w:i/>
          <w:color w:val="667085"/>
          <w:sz w:val="19"/>
        </w:rPr>
        <w:t xml:space="preserve">  /ɑːt kɔːs/</w:t>
      </w:r>
      <w:r>
        <w:rPr>
          <w:rFonts w:ascii="Calibri" w:hAnsi="Calibri" w:eastAsia="Microsoft YaHei" w:cs="Calibri"/>
          <w:color w:val="1F2937"/>
          <w:sz w:val="20"/>
        </w:rPr>
        <w:t xml:space="preserve">  </w:t>
      </w:r>
      <w:r>
        <w:rPr>
          <w:rFonts w:ascii="Calibri" w:hAnsi="Calibri" w:eastAsia="Microsoft YaHei" w:cs="Calibri"/>
          <w:color w:val="1F2937"/>
          <w:sz w:val="20"/>
        </w:rPr>
        <w:t>短语·—艺术课程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course</w:t>
      </w:r>
    </w:p>
    <w:p>
      <w:pPr>
        <w:pStyle w:val="Definition"/>
      </w:pPr>
      <w:r>
        <w:rPr>
          <w:rFonts w:ascii="Calibri" w:hAnsi="Calibri" w:eastAsia="Microsoft YaHei" w:cs="Calibri"/>
          <w:b/>
          <w:color w:val="1F4D78"/>
          <w:sz w:val="21"/>
        </w:rPr>
        <w:t>voluntary work</w:t>
      </w:r>
      <w:r>
        <w:rPr>
          <w:rFonts w:ascii="Calibri" w:hAnsi="Calibri" w:eastAsia="Microsoft YaHei" w:cs="Calibri"/>
          <w:i/>
          <w:color w:val="667085"/>
          <w:sz w:val="19"/>
        </w:rPr>
        <w:t xml:space="preserve">  /ˈvɒləntəri wɜːk/</w:t>
      </w:r>
      <w:r>
        <w:rPr>
          <w:rFonts w:ascii="Calibri" w:hAnsi="Calibri" w:eastAsia="Microsoft YaHei" w:cs="Calibri"/>
          <w:color w:val="1F2937"/>
          <w:sz w:val="20"/>
        </w:rPr>
        <w:t xml:space="preserve">  </w:t>
      </w:r>
      <w:r>
        <w:rPr>
          <w:rFonts w:ascii="Calibri" w:hAnsi="Calibri" w:eastAsia="Microsoft YaHei" w:cs="Calibri"/>
          <w:color w:val="1F2937"/>
          <w:sz w:val="20"/>
        </w:rPr>
        <w:t>短语·义务工作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voluntary work</w:t>
      </w:r>
    </w:p>
    <w:p>
      <w:pPr>
        <w:pStyle w:val="Definition"/>
      </w:pPr>
      <w:r>
        <w:rPr>
          <w:rFonts w:ascii="Calibri" w:hAnsi="Calibri" w:eastAsia="Microsoft YaHei" w:cs="Calibri"/>
          <w:b/>
          <w:color w:val="1F4D78"/>
          <w:sz w:val="21"/>
        </w:rPr>
        <w:t>scoring</w:t>
      </w:r>
      <w:r>
        <w:rPr>
          <w:rFonts w:ascii="Calibri" w:hAnsi="Calibri" w:eastAsia="Microsoft YaHei" w:cs="Calibri"/>
          <w:i/>
          <w:color w:val="667085"/>
          <w:sz w:val="19"/>
        </w:rPr>
        <w:t xml:space="preserve">  /s k ˈɔː ɹ ɪ 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单词（词性待核）·得分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39｜二人更新嫌疑、目标与证据缺口，并放弃一项已经失效的假设；采访对象反复提到 </w:t>
      </w:r>
      <w:r>
        <w:rPr>
          <w:rFonts w:ascii="Calibri" w:hAnsi="Calibri" w:eastAsia="Microsoft YaHei" w:cs="Calibri"/>
          <w:b/>
          <w:color w:val="0B2545"/>
          <w:sz w:val="21"/>
        </w:rPr>
        <w:t>butter</w:t>
      </w:r>
      <w:r>
        <w:rPr>
          <w:rFonts w:ascii="Calibri" w:hAnsi="Calibri" w:eastAsia="Microsoft YaHei" w:cs="Calibri"/>
          <w:color w:val="9B1C1C"/>
          <w:sz w:val="20"/>
        </w:rPr>
        <w:t>（黄油，奶油v. 涂黄油于...上）</w:t>
      </w:r>
      <w:r>
        <w:rPr>
          <w:rFonts w:ascii="Calibri" w:hAnsi="Calibri" w:eastAsia="Microsoft YaHei" w:cs="Calibri"/>
          <w:color w:val="1F2937"/>
          <w:sz w:val="21"/>
        </w:rPr>
        <w:t>、</w:t>
      </w:r>
      <w:r>
        <w:rPr>
          <w:rFonts w:ascii="Calibri" w:hAnsi="Calibri" w:eastAsia="Microsoft YaHei" w:cs="Calibri"/>
          <w:b/>
          <w:color w:val="0B2545"/>
          <w:sz w:val="21"/>
        </w:rPr>
        <w:t>cripple</w:t>
      </w:r>
      <w:r>
        <w:rPr>
          <w:rFonts w:ascii="Calibri" w:hAnsi="Calibri" w:eastAsia="Microsoft YaHei" w:cs="Calibri"/>
          <w:color w:val="9B1C1C"/>
          <w:sz w:val="20"/>
        </w:rPr>
        <w:t>（残疾人，跛子 vt. 使跛，使残疾）</w:t>
      </w:r>
      <w:r>
        <w:rPr>
          <w:rFonts w:ascii="Calibri" w:hAnsi="Calibri" w:eastAsia="Microsoft YaHei" w:cs="Calibri"/>
          <w:color w:val="1F2937"/>
          <w:sz w:val="21"/>
        </w:rPr>
        <w:t>、</w:t>
      </w:r>
      <w:r>
        <w:rPr>
          <w:rFonts w:ascii="Calibri" w:hAnsi="Calibri" w:eastAsia="Microsoft YaHei" w:cs="Calibri"/>
          <w:b/>
          <w:color w:val="0B2545"/>
          <w:sz w:val="21"/>
        </w:rPr>
        <w:t>categorize</w:t>
      </w:r>
      <w:r>
        <w:rPr>
          <w:rFonts w:ascii="Calibri" w:hAnsi="Calibri" w:eastAsia="Microsoft YaHei" w:cs="Calibri"/>
          <w:color w:val="9B1C1C"/>
          <w:sz w:val="20"/>
        </w:rPr>
        <w:t>（加以类别， 分类）</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banana ride</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window locks</w:t>
      </w:r>
      <w:r>
        <w:rPr>
          <w:rFonts w:ascii="Calibri" w:hAnsi="Calibri" w:eastAsia="Microsoft YaHei" w:cs="Calibri"/>
          <w:color w:val="9B1C1C"/>
          <w:sz w:val="20"/>
        </w:rPr>
        <w:t>（窗口锁定，窗键）</w:t>
      </w:r>
      <w:r>
        <w:rPr>
          <w:rFonts w:ascii="Calibri" w:hAnsi="Calibri" w:eastAsia="Microsoft YaHei" w:cs="Calibri"/>
          <w:color w:val="1F2937"/>
          <w:sz w:val="21"/>
        </w:rPr>
        <w:t>、</w:t>
      </w:r>
      <w:r>
        <w:rPr>
          <w:rFonts w:ascii="Calibri" w:hAnsi="Calibri" w:eastAsia="Microsoft YaHei" w:cs="Calibri"/>
          <w:b/>
          <w:color w:val="0B2545"/>
          <w:sz w:val="21"/>
        </w:rPr>
        <w:t>suncream</w:t>
      </w:r>
      <w:r>
        <w:rPr>
          <w:rFonts w:ascii="Calibri" w:hAnsi="Calibri" w:eastAsia="Microsoft YaHei" w:cs="Calibri"/>
          <w:color w:val="9B1C1C"/>
          <w:sz w:val="20"/>
        </w:rPr>
        <w:t>（防晒霜）</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butter</w:t>
      </w:r>
      <w:r>
        <w:rPr>
          <w:rFonts w:ascii="Calibri" w:hAnsi="Calibri" w:eastAsia="Microsoft YaHei" w:cs="Calibri"/>
          <w:i/>
          <w:color w:val="667085"/>
          <w:sz w:val="19"/>
        </w:rPr>
        <w:t xml:space="preserve">  /ˈbʌtə/</w:t>
      </w:r>
      <w:r>
        <w:rPr>
          <w:rFonts w:ascii="Calibri" w:hAnsi="Calibri" w:eastAsia="Microsoft YaHei" w:cs="Calibri"/>
          <w:color w:val="1F2937"/>
          <w:sz w:val="20"/>
        </w:rPr>
        <w:t xml:space="preserve">  </w:t>
      </w:r>
      <w:r>
        <w:rPr>
          <w:rFonts w:ascii="Calibri" w:hAnsi="Calibri" w:eastAsia="Microsoft YaHei" w:cs="Calibri"/>
          <w:color w:val="1F2937"/>
          <w:sz w:val="20"/>
        </w:rPr>
        <w:t>名词·黄油，奶油v. 涂黄油于...上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cripple</w:t>
      </w:r>
      <w:r>
        <w:rPr>
          <w:rFonts w:ascii="Calibri" w:hAnsi="Calibri" w:eastAsia="Microsoft YaHei" w:cs="Calibri"/>
          <w:i/>
          <w:color w:val="667085"/>
          <w:sz w:val="19"/>
        </w:rPr>
        <w:t xml:space="preserve">  /ˈkrɪpl/</w:t>
      </w:r>
      <w:r>
        <w:rPr>
          <w:rFonts w:ascii="Calibri" w:hAnsi="Calibri" w:eastAsia="Microsoft YaHei" w:cs="Calibri"/>
          <w:color w:val="1F2937"/>
          <w:sz w:val="20"/>
        </w:rPr>
        <w:t xml:space="preserve">  </w:t>
      </w:r>
      <w:r>
        <w:rPr>
          <w:rFonts w:ascii="Calibri" w:hAnsi="Calibri" w:eastAsia="Microsoft YaHei" w:cs="Calibri"/>
          <w:color w:val="1F2937"/>
          <w:sz w:val="20"/>
        </w:rPr>
        <w:t>名词·残疾人，跛子 vt. 使跛，使残疾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categorize</w:t>
      </w:r>
      <w:r>
        <w:rPr>
          <w:rFonts w:ascii="Calibri" w:hAnsi="Calibri" w:eastAsia="Microsoft YaHei" w:cs="Calibri"/>
          <w:i/>
          <w:color w:val="667085"/>
          <w:sz w:val="19"/>
        </w:rPr>
        <w:t xml:space="preserve">  /ˈkætɪgəraɪz/</w:t>
      </w:r>
      <w:r>
        <w:rPr>
          <w:rFonts w:ascii="Calibri" w:hAnsi="Calibri" w:eastAsia="Microsoft YaHei" w:cs="Calibri"/>
          <w:color w:val="1F2937"/>
          <w:sz w:val="20"/>
        </w:rPr>
        <w:t xml:space="preserve">  </w:t>
      </w:r>
      <w:r>
        <w:rPr>
          <w:rFonts w:ascii="Calibri" w:hAnsi="Calibri" w:eastAsia="Microsoft YaHei" w:cs="Calibri"/>
          <w:color w:val="1F2937"/>
          <w:sz w:val="20"/>
        </w:rPr>
        <w:t>动词·加以类别， 分类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banana ride</w:t>
      </w:r>
      <w:r>
        <w:rPr>
          <w:rFonts w:ascii="Calibri" w:hAnsi="Calibri" w:eastAsia="Microsoft YaHei" w:cs="Calibri"/>
          <w:i/>
          <w:color w:val="667085"/>
          <w:sz w:val="19"/>
        </w:rPr>
        <w:t xml:space="preserve">  /bəˈnɑːnə raɪd/</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banana ride</w:t>
      </w:r>
    </w:p>
    <w:p>
      <w:pPr>
        <w:pStyle w:val="Definition"/>
      </w:pPr>
      <w:r>
        <w:rPr>
          <w:rFonts w:ascii="Calibri" w:hAnsi="Calibri" w:eastAsia="Microsoft YaHei" w:cs="Calibri"/>
          <w:b/>
          <w:color w:val="1F4D78"/>
          <w:sz w:val="21"/>
        </w:rPr>
        <w:t>window locks</w:t>
      </w:r>
      <w:r>
        <w:rPr>
          <w:rFonts w:ascii="Calibri" w:hAnsi="Calibri" w:eastAsia="Microsoft YaHei" w:cs="Calibri"/>
          <w:i/>
          <w:color w:val="667085"/>
          <w:sz w:val="19"/>
        </w:rPr>
        <w:t xml:space="preserve">  /ˈwɪndəʊ lˈɒks/</w:t>
      </w:r>
      <w:r>
        <w:rPr>
          <w:rFonts w:ascii="Calibri" w:hAnsi="Calibri" w:eastAsia="Microsoft YaHei" w:cs="Calibri"/>
          <w:color w:val="1F2937"/>
          <w:sz w:val="20"/>
        </w:rPr>
        <w:t xml:space="preserve">  </w:t>
      </w:r>
      <w:r>
        <w:rPr>
          <w:rFonts w:ascii="Calibri" w:hAnsi="Calibri" w:eastAsia="Microsoft YaHei" w:cs="Calibri"/>
          <w:color w:val="1F2937"/>
          <w:sz w:val="20"/>
        </w:rPr>
        <w:t>短语·窗口锁定，窗键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window locks</w:t>
      </w:r>
    </w:p>
    <w:p>
      <w:pPr>
        <w:pStyle w:val="Definition"/>
      </w:pPr>
      <w:r>
        <w:rPr>
          <w:rFonts w:ascii="Calibri" w:hAnsi="Calibri" w:eastAsia="Microsoft YaHei" w:cs="Calibri"/>
          <w:b/>
          <w:color w:val="1F4D78"/>
          <w:sz w:val="21"/>
        </w:rPr>
        <w:t>suncream</w:t>
      </w:r>
      <w:r>
        <w:rPr>
          <w:rFonts w:ascii="Calibri" w:hAnsi="Calibri" w:eastAsia="Microsoft YaHei" w:cs="Calibri"/>
          <w:i/>
          <w:color w:val="667085"/>
          <w:sz w:val="19"/>
        </w:rPr>
        <w:t xml:space="preserve">  /sˈʌŋkɹiːm/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单词（词性待核）·防晒霜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40｜他们主动改变路线，把调查推进到对手最不希望被查看的位置；证人的语音备忘录包含 </w:t>
      </w:r>
      <w:r>
        <w:rPr>
          <w:rFonts w:ascii="Calibri" w:hAnsi="Calibri" w:eastAsia="Microsoft YaHei" w:cs="Calibri"/>
          <w:b/>
          <w:color w:val="0B2545"/>
          <w:sz w:val="21"/>
        </w:rPr>
        <w:t>ceramic</w:t>
      </w:r>
      <w:r>
        <w:rPr>
          <w:rFonts w:ascii="Calibri" w:hAnsi="Calibri" w:eastAsia="Microsoft YaHei" w:cs="Calibri"/>
          <w:color w:val="9B1C1C"/>
          <w:sz w:val="20"/>
        </w:rPr>
        <w:t>（陶器的。n.陶瓷制品）</w:t>
      </w:r>
      <w:r>
        <w:rPr>
          <w:rFonts w:ascii="Calibri" w:hAnsi="Calibri" w:eastAsia="Microsoft YaHei" w:cs="Calibri"/>
          <w:color w:val="1F2937"/>
          <w:sz w:val="21"/>
        </w:rPr>
        <w:t>、</w:t>
      </w:r>
      <w:r>
        <w:rPr>
          <w:rFonts w:ascii="Calibri" w:hAnsi="Calibri" w:eastAsia="Microsoft YaHei" w:cs="Calibri"/>
          <w:b/>
          <w:color w:val="0B2545"/>
          <w:sz w:val="21"/>
        </w:rPr>
        <w:t>descent</w:t>
      </w:r>
      <w:r>
        <w:rPr>
          <w:rFonts w:ascii="Calibri" w:hAnsi="Calibri" w:eastAsia="Microsoft YaHei" w:cs="Calibri"/>
          <w:color w:val="9B1C1C"/>
          <w:sz w:val="20"/>
        </w:rPr>
        <w:t>（下降，降下，斜坡，血统，家世）</w:t>
      </w:r>
      <w:r>
        <w:rPr>
          <w:rFonts w:ascii="Calibri" w:hAnsi="Calibri" w:eastAsia="Microsoft YaHei" w:cs="Calibri"/>
          <w:color w:val="1F2937"/>
          <w:sz w:val="21"/>
        </w:rPr>
        <w:t>、</w:t>
      </w:r>
      <w:r>
        <w:rPr>
          <w:rFonts w:ascii="Calibri" w:hAnsi="Calibri" w:eastAsia="Microsoft YaHei" w:cs="Calibri"/>
          <w:b/>
          <w:color w:val="0B2545"/>
          <w:sz w:val="21"/>
        </w:rPr>
        <w:t>classic</w:t>
      </w:r>
      <w:r>
        <w:rPr>
          <w:rFonts w:ascii="Calibri" w:hAnsi="Calibri" w:eastAsia="Microsoft YaHei" w:cs="Calibri"/>
          <w:color w:val="9B1C1C"/>
          <w:sz w:val="20"/>
        </w:rPr>
        <w:t>（第一流的，最优秀的，传统的， n. 文豪，古罗马、希腊作家，古典作品）</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block up</w:t>
      </w:r>
      <w:r>
        <w:rPr>
          <w:rFonts w:ascii="Calibri" w:hAnsi="Calibri" w:eastAsia="Microsoft YaHei" w:cs="Calibri"/>
          <w:color w:val="9B1C1C"/>
          <w:sz w:val="20"/>
        </w:rPr>
        <w:t>（拥堵）</w:t>
      </w:r>
      <w:r>
        <w:rPr>
          <w:rFonts w:ascii="Calibri" w:hAnsi="Calibri" w:eastAsia="Microsoft YaHei" w:cs="Calibri"/>
          <w:color w:val="1F2937"/>
          <w:sz w:val="21"/>
        </w:rPr>
        <w:t>、</w:t>
      </w:r>
      <w:r>
        <w:rPr>
          <w:rFonts w:ascii="Calibri" w:hAnsi="Calibri" w:eastAsia="Microsoft YaHei" w:cs="Calibri"/>
          <w:b/>
          <w:color w:val="0B2545"/>
          <w:sz w:val="21"/>
        </w:rPr>
        <w:t>cow</w:t>
      </w:r>
      <w:r>
        <w:rPr>
          <w:rFonts w:ascii="Calibri" w:hAnsi="Calibri" w:eastAsia="Microsoft YaHei" w:cs="Calibri"/>
          <w:color w:val="9B1C1C"/>
          <w:sz w:val="20"/>
        </w:rPr>
        <w:t>（母牛，奶牛）</w:t>
      </w:r>
      <w:r>
        <w:rPr>
          <w:rFonts w:ascii="Calibri" w:hAnsi="Calibri" w:eastAsia="Microsoft YaHei" w:cs="Calibri"/>
          <w:color w:val="1F2937"/>
          <w:sz w:val="21"/>
        </w:rPr>
        <w:t>、</w:t>
      </w:r>
      <w:r>
        <w:rPr>
          <w:rFonts w:ascii="Calibri" w:hAnsi="Calibri" w:eastAsia="Microsoft YaHei" w:cs="Calibri"/>
          <w:b/>
          <w:color w:val="0B2545"/>
          <w:sz w:val="21"/>
        </w:rPr>
        <w:t>veracity</w:t>
      </w:r>
      <w:r>
        <w:rPr>
          <w:rFonts w:ascii="Calibri" w:hAnsi="Calibri" w:eastAsia="Microsoft YaHei" w:cs="Calibri"/>
          <w:color w:val="9B1C1C"/>
          <w:sz w:val="20"/>
        </w:rPr>
        <w:t>（诚实，真实）</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ceramic</w:t>
      </w:r>
      <w:r>
        <w:rPr>
          <w:rFonts w:ascii="Calibri" w:hAnsi="Calibri" w:eastAsia="Microsoft YaHei" w:cs="Calibri"/>
          <w:i/>
          <w:color w:val="667085"/>
          <w:sz w:val="19"/>
        </w:rPr>
        <w:t xml:space="preserve">  /sɪˈræmɪk/</w:t>
      </w:r>
      <w:r>
        <w:rPr>
          <w:rFonts w:ascii="Calibri" w:hAnsi="Calibri" w:eastAsia="Microsoft YaHei" w:cs="Calibri"/>
          <w:color w:val="1F2937"/>
          <w:sz w:val="20"/>
        </w:rPr>
        <w:t xml:space="preserve">  </w:t>
      </w:r>
      <w:r>
        <w:rPr>
          <w:rFonts w:ascii="Calibri" w:hAnsi="Calibri" w:eastAsia="Microsoft YaHei" w:cs="Calibri"/>
          <w:color w:val="1F2937"/>
          <w:sz w:val="20"/>
        </w:rPr>
        <w:t>形容词·陶器的。n.陶瓷制品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descent</w:t>
      </w:r>
      <w:r>
        <w:rPr>
          <w:rFonts w:ascii="Calibri" w:hAnsi="Calibri" w:eastAsia="Microsoft YaHei" w:cs="Calibri"/>
          <w:i/>
          <w:color w:val="667085"/>
          <w:sz w:val="19"/>
        </w:rPr>
        <w:t xml:space="preserve">  /dɪˈsɛnt/</w:t>
      </w:r>
      <w:r>
        <w:rPr>
          <w:rFonts w:ascii="Calibri" w:hAnsi="Calibri" w:eastAsia="Microsoft YaHei" w:cs="Calibri"/>
          <w:color w:val="1F2937"/>
          <w:sz w:val="20"/>
        </w:rPr>
        <w:t xml:space="preserve">  </w:t>
      </w:r>
      <w:r>
        <w:rPr>
          <w:rFonts w:ascii="Calibri" w:hAnsi="Calibri" w:eastAsia="Microsoft YaHei" w:cs="Calibri"/>
          <w:color w:val="1F2937"/>
          <w:sz w:val="20"/>
        </w:rPr>
        <w:t>名词·下降，降下，斜坡，血统，家世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common descent</w:t>
      </w:r>
    </w:p>
    <w:p>
      <w:pPr>
        <w:pStyle w:val="Definition"/>
      </w:pPr>
      <w:r>
        <w:rPr>
          <w:rFonts w:ascii="Calibri" w:hAnsi="Calibri" w:eastAsia="Microsoft YaHei" w:cs="Calibri"/>
          <w:b/>
          <w:color w:val="1F4D78"/>
          <w:sz w:val="21"/>
        </w:rPr>
        <w:t>classic</w:t>
      </w:r>
      <w:r>
        <w:rPr>
          <w:rFonts w:ascii="Calibri" w:hAnsi="Calibri" w:eastAsia="Microsoft YaHei" w:cs="Calibri"/>
          <w:i/>
          <w:color w:val="667085"/>
          <w:sz w:val="19"/>
        </w:rPr>
        <w:t xml:space="preserve">  /ˈklæsɪk/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单词（词性待核）·第一流的，最优秀的，传统的， n. 文豪，古罗马、希腊作家，古典作品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classic music</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block up</w:t>
      </w:r>
      <w:r>
        <w:rPr>
          <w:rFonts w:ascii="Calibri" w:hAnsi="Calibri" w:eastAsia="Microsoft YaHei" w:cs="Calibri"/>
          <w:i/>
          <w:color w:val="667085"/>
          <w:sz w:val="19"/>
        </w:rPr>
        <w:t xml:space="preserve">  /blɒk ʌp/</w:t>
      </w:r>
      <w:r>
        <w:rPr>
          <w:rFonts w:ascii="Calibri" w:hAnsi="Calibri" w:eastAsia="Microsoft YaHei" w:cs="Calibri"/>
          <w:color w:val="1F2937"/>
          <w:sz w:val="20"/>
        </w:rPr>
        <w:t xml:space="preserve">  </w:t>
      </w:r>
      <w:r>
        <w:rPr>
          <w:rFonts w:ascii="Calibri" w:hAnsi="Calibri" w:eastAsia="Microsoft YaHei" w:cs="Calibri"/>
          <w:color w:val="1F2937"/>
          <w:sz w:val="20"/>
        </w:rPr>
        <w:t>短语·拥堵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block up</w:t>
      </w:r>
    </w:p>
    <w:p>
      <w:pPr>
        <w:pStyle w:val="Definition"/>
      </w:pPr>
      <w:r>
        <w:rPr>
          <w:rFonts w:ascii="Calibri" w:hAnsi="Calibri" w:eastAsia="Microsoft YaHei" w:cs="Calibri"/>
          <w:b/>
          <w:color w:val="1F4D78"/>
          <w:sz w:val="21"/>
        </w:rPr>
        <w:t>cow</w:t>
      </w:r>
      <w:r>
        <w:rPr>
          <w:rFonts w:ascii="Calibri" w:hAnsi="Calibri" w:eastAsia="Microsoft YaHei" w:cs="Calibri"/>
          <w:i/>
          <w:color w:val="667085"/>
          <w:sz w:val="19"/>
        </w:rPr>
        <w:t xml:space="preserve">  /kaʊ/</w:t>
      </w:r>
      <w:r>
        <w:rPr>
          <w:rFonts w:ascii="Calibri" w:hAnsi="Calibri" w:eastAsia="Microsoft YaHei" w:cs="Calibri"/>
          <w:color w:val="1F2937"/>
          <w:sz w:val="20"/>
        </w:rPr>
        <w:t xml:space="preserve">  </w:t>
      </w:r>
      <w:r>
        <w:rPr>
          <w:rFonts w:ascii="Calibri" w:hAnsi="Calibri" w:eastAsia="Microsoft YaHei" w:cs="Calibri"/>
          <w:color w:val="1F2937"/>
          <w:sz w:val="20"/>
        </w:rPr>
        <w:t>名词·母牛，奶牛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veracity</w:t>
      </w:r>
      <w:r>
        <w:rPr>
          <w:rFonts w:ascii="Calibri" w:hAnsi="Calibri" w:eastAsia="Microsoft YaHei" w:cs="Calibri"/>
          <w:i/>
          <w:color w:val="667085"/>
          <w:sz w:val="19"/>
        </w:rPr>
        <w:t xml:space="preserve">  /vəɹˈæsɪti/</w:t>
      </w:r>
      <w:r>
        <w:rPr>
          <w:rFonts w:ascii="Calibri" w:hAnsi="Calibri" w:eastAsia="Microsoft YaHei" w:cs="Calibri"/>
          <w:color w:val="1F2937"/>
          <w:sz w:val="20"/>
        </w:rPr>
        <w:t xml:space="preserve">  </w:t>
      </w:r>
      <w:r>
        <w:rPr>
          <w:rFonts w:ascii="Calibri" w:hAnsi="Calibri" w:eastAsia="Microsoft YaHei" w:cs="Calibri"/>
          <w:color w:val="1F2937"/>
          <w:sz w:val="20"/>
        </w:rPr>
        <w:t>名词·诚实，真实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41｜对手反击：财团派替身演员与技术人员接管舞台，并切断现场录音；江穗在录音转写里圈出 </w:t>
      </w:r>
      <w:r>
        <w:rPr>
          <w:rFonts w:ascii="Calibri" w:hAnsi="Calibri" w:eastAsia="Microsoft YaHei" w:cs="Calibri"/>
          <w:b/>
          <w:color w:val="0B2545"/>
          <w:sz w:val="21"/>
        </w:rPr>
        <w:t>cognition</w:t>
      </w:r>
      <w:r>
        <w:rPr>
          <w:rFonts w:ascii="Calibri" w:hAnsi="Calibri" w:eastAsia="Microsoft YaHei" w:cs="Calibri"/>
          <w:color w:val="9B1C1C"/>
          <w:sz w:val="20"/>
        </w:rPr>
        <w:t>（〈哲〉认识， 认识力）</w:t>
      </w:r>
      <w:r>
        <w:rPr>
          <w:rFonts w:ascii="Calibri" w:hAnsi="Calibri" w:eastAsia="Microsoft YaHei" w:cs="Calibri"/>
          <w:color w:val="1F2937"/>
          <w:sz w:val="21"/>
        </w:rPr>
        <w:t>、</w:t>
      </w:r>
      <w:r>
        <w:rPr>
          <w:rFonts w:ascii="Calibri" w:hAnsi="Calibri" w:eastAsia="Microsoft YaHei" w:cs="Calibri"/>
          <w:b/>
          <w:color w:val="0B2545"/>
          <w:sz w:val="21"/>
        </w:rPr>
        <w:t>discord</w:t>
      </w:r>
      <w:r>
        <w:rPr>
          <w:rFonts w:ascii="Calibri" w:hAnsi="Calibri" w:eastAsia="Microsoft YaHei" w:cs="Calibri"/>
          <w:color w:val="9B1C1C"/>
          <w:sz w:val="20"/>
        </w:rPr>
        <w:t>（不一致， 意见不合， 嘈杂声， [音乐] 不和谐。v.不和）</w:t>
      </w:r>
      <w:r>
        <w:rPr>
          <w:rFonts w:ascii="Calibri" w:hAnsi="Calibri" w:eastAsia="Microsoft YaHei" w:cs="Calibri"/>
          <w:color w:val="1F2937"/>
          <w:sz w:val="21"/>
        </w:rPr>
        <w:t>、</w:t>
      </w:r>
      <w:r>
        <w:rPr>
          <w:rFonts w:ascii="Calibri" w:hAnsi="Calibri" w:eastAsia="Microsoft YaHei" w:cs="Calibri"/>
          <w:b/>
          <w:color w:val="0B2545"/>
          <w:sz w:val="21"/>
        </w:rPr>
        <w:t>co-operative</w:t>
      </w:r>
      <w:r>
        <w:rPr>
          <w:rFonts w:ascii="Calibri" w:hAnsi="Calibri" w:eastAsia="Microsoft YaHei" w:cs="Calibri"/>
          <w:color w:val="9B1C1C"/>
          <w:sz w:val="20"/>
        </w:rPr>
        <w:t>（合作的(=cooperative)）</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borrowed language</w:t>
      </w:r>
      <w:r>
        <w:rPr>
          <w:rFonts w:ascii="Calibri" w:hAnsi="Calibri" w:eastAsia="Microsoft YaHei" w:cs="Calibri"/>
          <w:color w:val="9B1C1C"/>
          <w:sz w:val="20"/>
        </w:rPr>
        <w:t>（外来语）</w:t>
      </w:r>
      <w:r>
        <w:rPr>
          <w:rFonts w:ascii="Calibri" w:hAnsi="Calibri" w:eastAsia="Microsoft YaHei" w:cs="Calibri"/>
          <w:color w:val="1F2937"/>
          <w:sz w:val="21"/>
        </w:rPr>
        <w:t>、</w:t>
      </w:r>
      <w:r>
        <w:rPr>
          <w:rFonts w:ascii="Calibri" w:hAnsi="Calibri" w:eastAsia="Microsoft YaHei" w:cs="Calibri"/>
          <w:b/>
          <w:color w:val="0B2545"/>
          <w:sz w:val="21"/>
        </w:rPr>
        <w:t>tie</w:t>
      </w:r>
      <w:r>
        <w:rPr>
          <w:rFonts w:ascii="Calibri" w:hAnsi="Calibri" w:eastAsia="Microsoft YaHei" w:cs="Calibri"/>
          <w:color w:val="9B1C1C"/>
          <w:sz w:val="20"/>
        </w:rPr>
        <w:t>（领带，联系，关系，纽带，束缚v. 扎，系，捆）</w:t>
      </w:r>
      <w:r>
        <w:rPr>
          <w:rFonts w:ascii="Calibri" w:hAnsi="Calibri" w:eastAsia="Microsoft YaHei" w:cs="Calibri"/>
          <w:color w:val="1F2937"/>
          <w:sz w:val="21"/>
        </w:rPr>
        <w:t>、</w:t>
      </w:r>
      <w:r>
        <w:rPr>
          <w:rFonts w:ascii="Calibri" w:hAnsi="Calibri" w:eastAsia="Microsoft YaHei" w:cs="Calibri"/>
          <w:b/>
          <w:color w:val="0B2545"/>
          <w:sz w:val="21"/>
        </w:rPr>
        <w:t>rap</w:t>
      </w:r>
      <w:r>
        <w:rPr>
          <w:rFonts w:ascii="Calibri" w:hAnsi="Calibri" w:eastAsia="Microsoft YaHei" w:cs="Calibri"/>
          <w:color w:val="9B1C1C"/>
          <w:sz w:val="20"/>
        </w:rPr>
        <w:t>（说唱音乐）</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cognition</w:t>
      </w:r>
      <w:r>
        <w:rPr>
          <w:rFonts w:ascii="Calibri" w:hAnsi="Calibri" w:eastAsia="Microsoft YaHei" w:cs="Calibri"/>
          <w:i/>
          <w:color w:val="667085"/>
          <w:sz w:val="19"/>
        </w:rPr>
        <w:t xml:space="preserve">  /kɒg'nɪʃn/</w:t>
      </w:r>
      <w:r>
        <w:rPr>
          <w:rFonts w:ascii="Calibri" w:hAnsi="Calibri" w:eastAsia="Microsoft YaHei" w:cs="Calibri"/>
          <w:color w:val="1F2937"/>
          <w:sz w:val="20"/>
        </w:rPr>
        <w:t xml:space="preserve">  </w:t>
      </w:r>
      <w:r>
        <w:rPr>
          <w:rFonts w:ascii="Calibri" w:hAnsi="Calibri" w:eastAsia="Microsoft YaHei" w:cs="Calibri"/>
          <w:color w:val="1F2937"/>
          <w:sz w:val="20"/>
        </w:rPr>
        <w:t>名词·〈哲〉认识， 认识力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discord</w:t>
      </w:r>
      <w:r>
        <w:rPr>
          <w:rFonts w:ascii="Calibri" w:hAnsi="Calibri" w:eastAsia="Microsoft YaHei" w:cs="Calibri"/>
          <w:i/>
          <w:color w:val="667085"/>
          <w:sz w:val="19"/>
        </w:rPr>
        <w:t xml:space="preserve">  /ˈdɪskɔːd/</w:t>
      </w:r>
      <w:r>
        <w:rPr>
          <w:rFonts w:ascii="Calibri" w:hAnsi="Calibri" w:eastAsia="Microsoft YaHei" w:cs="Calibri"/>
          <w:color w:val="1F2937"/>
          <w:sz w:val="20"/>
        </w:rPr>
        <w:t xml:space="preserve">  </w:t>
      </w:r>
      <w:r>
        <w:rPr>
          <w:rFonts w:ascii="Calibri" w:hAnsi="Calibri" w:eastAsia="Microsoft YaHei" w:cs="Calibri"/>
          <w:color w:val="1F2937"/>
          <w:sz w:val="20"/>
        </w:rPr>
        <w:t>名词·不一致， 意见不合， 嘈杂声， [音乐] 不和谐。v.不和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co-operative</w:t>
      </w:r>
      <w:r>
        <w:rPr>
          <w:rFonts w:ascii="Calibri" w:hAnsi="Calibri" w:eastAsia="Microsoft YaHei" w:cs="Calibri"/>
          <w:i/>
          <w:color w:val="667085"/>
          <w:sz w:val="19"/>
        </w:rPr>
        <w:t xml:space="preserve">  /ˈkəʊˌɒpərətɪv/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单词（词性待核）·合作的(=cooperative)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borrowed language</w:t>
      </w:r>
      <w:r>
        <w:rPr>
          <w:rFonts w:ascii="Calibri" w:hAnsi="Calibri" w:eastAsia="Microsoft YaHei" w:cs="Calibri"/>
          <w:i/>
          <w:color w:val="667085"/>
          <w:sz w:val="19"/>
        </w:rPr>
        <w:t xml:space="preserve">  /bˈɒɹəʊd ˈlæŋgwɪʤ/</w:t>
      </w:r>
      <w:r>
        <w:rPr>
          <w:rFonts w:ascii="Calibri" w:hAnsi="Calibri" w:eastAsia="Microsoft YaHei" w:cs="Calibri"/>
          <w:color w:val="1F2937"/>
          <w:sz w:val="20"/>
        </w:rPr>
        <w:t xml:space="preserve">  </w:t>
      </w:r>
      <w:r>
        <w:rPr>
          <w:rFonts w:ascii="Calibri" w:hAnsi="Calibri" w:eastAsia="Microsoft YaHei" w:cs="Calibri"/>
          <w:color w:val="1F2937"/>
          <w:sz w:val="20"/>
        </w:rPr>
        <w:t>短语·外来语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borrowed language</w:t>
      </w:r>
    </w:p>
    <w:p>
      <w:pPr>
        <w:pStyle w:val="Definition"/>
      </w:pPr>
      <w:r>
        <w:rPr>
          <w:rFonts w:ascii="Calibri" w:hAnsi="Calibri" w:eastAsia="Microsoft YaHei" w:cs="Calibri"/>
          <w:b/>
          <w:color w:val="1F4D78"/>
          <w:sz w:val="21"/>
        </w:rPr>
        <w:t>tie</w:t>
      </w:r>
      <w:r>
        <w:rPr>
          <w:rFonts w:ascii="Calibri" w:hAnsi="Calibri" w:eastAsia="Microsoft YaHei" w:cs="Calibri"/>
          <w:i/>
          <w:color w:val="667085"/>
          <w:sz w:val="19"/>
        </w:rPr>
        <w:t xml:space="preserve">  /taɪ/</w:t>
      </w:r>
      <w:r>
        <w:rPr>
          <w:rFonts w:ascii="Calibri" w:hAnsi="Calibri" w:eastAsia="Microsoft YaHei" w:cs="Calibri"/>
          <w:color w:val="1F2937"/>
          <w:sz w:val="20"/>
        </w:rPr>
        <w:t xml:space="preserve">  </w:t>
      </w:r>
      <w:r>
        <w:rPr>
          <w:rFonts w:ascii="Calibri" w:hAnsi="Calibri" w:eastAsia="Microsoft YaHei" w:cs="Calibri"/>
          <w:color w:val="1F2937"/>
          <w:sz w:val="20"/>
        </w:rPr>
        <w:t>名词·领带，联系，关系，纽带，束缚v. 扎，系，捆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bow tie</w:t>
      </w:r>
    </w:p>
    <w:p>
      <w:pPr>
        <w:pStyle w:val="Definition"/>
      </w:pPr>
      <w:r>
        <w:rPr>
          <w:rFonts w:ascii="Calibri" w:hAnsi="Calibri" w:eastAsia="Microsoft YaHei" w:cs="Calibri"/>
          <w:b/>
          <w:color w:val="1F4D78"/>
          <w:sz w:val="21"/>
        </w:rPr>
        <w:t>rap</w:t>
      </w:r>
      <w:r>
        <w:rPr>
          <w:rFonts w:ascii="Calibri" w:hAnsi="Calibri" w:eastAsia="Microsoft YaHei" w:cs="Calibri"/>
          <w:i/>
          <w:color w:val="667085"/>
          <w:sz w:val="19"/>
        </w:rPr>
        <w:t xml:space="preserve">  /ræp/</w:t>
      </w:r>
      <w:r>
        <w:rPr>
          <w:rFonts w:ascii="Calibri" w:hAnsi="Calibri" w:eastAsia="Microsoft YaHei" w:cs="Calibri"/>
          <w:color w:val="1F2937"/>
          <w:sz w:val="20"/>
        </w:rPr>
        <w:t xml:space="preserve">  </w:t>
      </w:r>
      <w:r>
        <w:rPr>
          <w:rFonts w:ascii="Calibri" w:hAnsi="Calibri" w:eastAsia="Microsoft YaHei" w:cs="Calibri"/>
          <w:color w:val="1F2937"/>
          <w:sz w:val="20"/>
        </w:rPr>
        <w:t>名词·说唱音乐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42｜证据链首先受损，团队必须判断哪些材料仍有独立备份；雨水浸过的材料仍能辨认出 </w:t>
      </w:r>
      <w:r>
        <w:rPr>
          <w:rFonts w:ascii="Calibri" w:hAnsi="Calibri" w:eastAsia="Microsoft YaHei" w:cs="Calibri"/>
          <w:b/>
          <w:color w:val="0B2545"/>
          <w:sz w:val="21"/>
        </w:rPr>
        <w:t>crust</w:t>
      </w:r>
      <w:r>
        <w:rPr>
          <w:rFonts w:ascii="Calibri" w:hAnsi="Calibri" w:eastAsia="Microsoft YaHei" w:cs="Calibri"/>
          <w:color w:val="9B1C1C"/>
          <w:sz w:val="20"/>
        </w:rPr>
        <w:t>（面包，饼皮，硬外皮，外壳）</w:t>
      </w:r>
      <w:r>
        <w:rPr>
          <w:rFonts w:ascii="Calibri" w:hAnsi="Calibri" w:eastAsia="Microsoft YaHei" w:cs="Calibri"/>
          <w:color w:val="1F2937"/>
          <w:sz w:val="21"/>
        </w:rPr>
        <w:t>、</w:t>
      </w:r>
      <w:r>
        <w:rPr>
          <w:rFonts w:ascii="Calibri" w:hAnsi="Calibri" w:eastAsia="Microsoft YaHei" w:cs="Calibri"/>
          <w:b/>
          <w:color w:val="0B2545"/>
          <w:sz w:val="21"/>
        </w:rPr>
        <w:t>dough</w:t>
      </w:r>
      <w:r>
        <w:rPr>
          <w:rFonts w:ascii="Calibri" w:hAnsi="Calibri" w:eastAsia="Microsoft YaHei" w:cs="Calibri"/>
          <w:color w:val="9B1C1C"/>
          <w:sz w:val="20"/>
        </w:rPr>
        <w:t>（面团）</w:t>
      </w:r>
      <w:r>
        <w:rPr>
          <w:rFonts w:ascii="Calibri" w:hAnsi="Calibri" w:eastAsia="Microsoft YaHei" w:cs="Calibri"/>
          <w:color w:val="1F2937"/>
          <w:sz w:val="21"/>
        </w:rPr>
        <w:t>、</w:t>
      </w:r>
      <w:r>
        <w:rPr>
          <w:rFonts w:ascii="Calibri" w:hAnsi="Calibri" w:eastAsia="Microsoft YaHei" w:cs="Calibri"/>
          <w:b/>
          <w:color w:val="0B2545"/>
          <w:sz w:val="21"/>
        </w:rPr>
        <w:t>conceit</w:t>
      </w:r>
      <w:r>
        <w:rPr>
          <w:rFonts w:ascii="Calibri" w:hAnsi="Calibri" w:eastAsia="Microsoft YaHei" w:cs="Calibri"/>
          <w:color w:val="9B1C1C"/>
          <w:sz w:val="20"/>
        </w:rPr>
        <w:t>（自负，自高自大）</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bus service</w:t>
      </w:r>
      <w:r>
        <w:rPr>
          <w:rFonts w:ascii="Calibri" w:hAnsi="Calibri" w:eastAsia="Microsoft YaHei" w:cs="Calibri"/>
          <w:color w:val="9B1C1C"/>
          <w:sz w:val="20"/>
        </w:rPr>
        <w:t>（un. 汽车接送）</w:t>
      </w:r>
      <w:r>
        <w:rPr>
          <w:rFonts w:ascii="Calibri" w:hAnsi="Calibri" w:eastAsia="Microsoft YaHei" w:cs="Calibri"/>
          <w:color w:val="1F2937"/>
          <w:sz w:val="21"/>
        </w:rPr>
        <w:t>、</w:t>
      </w:r>
      <w:r>
        <w:rPr>
          <w:rFonts w:ascii="Calibri" w:hAnsi="Calibri" w:eastAsia="Microsoft YaHei" w:cs="Calibri"/>
          <w:b/>
          <w:color w:val="0B2545"/>
          <w:sz w:val="21"/>
        </w:rPr>
        <w:t>drowse</w:t>
      </w:r>
      <w:r>
        <w:rPr>
          <w:rFonts w:ascii="Calibri" w:hAnsi="Calibri" w:eastAsia="Microsoft YaHei" w:cs="Calibri"/>
          <w:color w:val="9B1C1C"/>
          <w:sz w:val="20"/>
        </w:rPr>
        <w:t>（困，瞌睡。vi.打瞌睡。vt.使瞌睡）</w:t>
      </w:r>
      <w:r>
        <w:rPr>
          <w:rFonts w:ascii="Calibri" w:hAnsi="Calibri" w:eastAsia="Microsoft YaHei" w:cs="Calibri"/>
          <w:color w:val="1F2937"/>
          <w:sz w:val="21"/>
        </w:rPr>
        <w:t>、</w:t>
      </w:r>
      <w:r>
        <w:rPr>
          <w:rFonts w:ascii="Calibri" w:hAnsi="Calibri" w:eastAsia="Microsoft YaHei" w:cs="Calibri"/>
          <w:b/>
          <w:color w:val="0B2545"/>
          <w:sz w:val="21"/>
        </w:rPr>
        <w:t>diamond</w:t>
      </w:r>
      <w:r>
        <w:rPr>
          <w:rFonts w:ascii="Calibri" w:hAnsi="Calibri" w:eastAsia="Microsoft YaHei" w:cs="Calibri"/>
          <w:color w:val="9B1C1C"/>
          <w:sz w:val="20"/>
        </w:rPr>
        <w:t>（金钢石，钻石，菱形）</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crust</w:t>
      </w:r>
      <w:r>
        <w:rPr>
          <w:rFonts w:ascii="Calibri" w:hAnsi="Calibri" w:eastAsia="Microsoft YaHei" w:cs="Calibri"/>
          <w:i/>
          <w:color w:val="667085"/>
          <w:sz w:val="19"/>
        </w:rPr>
        <w:t xml:space="preserve">  /krʌst/</w:t>
      </w:r>
      <w:r>
        <w:rPr>
          <w:rFonts w:ascii="Calibri" w:hAnsi="Calibri" w:eastAsia="Microsoft YaHei" w:cs="Calibri"/>
          <w:color w:val="1F2937"/>
          <w:sz w:val="20"/>
        </w:rPr>
        <w:t xml:space="preserve">  </w:t>
      </w:r>
      <w:r>
        <w:rPr>
          <w:rFonts w:ascii="Calibri" w:hAnsi="Calibri" w:eastAsia="Microsoft YaHei" w:cs="Calibri"/>
          <w:color w:val="1F2937"/>
          <w:sz w:val="20"/>
        </w:rPr>
        <w:t>名词·面包，饼皮，硬外皮，外壳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dough</w:t>
      </w:r>
      <w:r>
        <w:rPr>
          <w:rFonts w:ascii="Calibri" w:hAnsi="Calibri" w:eastAsia="Microsoft YaHei" w:cs="Calibri"/>
          <w:i/>
          <w:color w:val="667085"/>
          <w:sz w:val="19"/>
        </w:rPr>
        <w:t xml:space="preserve">  /dəʊ/</w:t>
      </w:r>
      <w:r>
        <w:rPr>
          <w:rFonts w:ascii="Calibri" w:hAnsi="Calibri" w:eastAsia="Microsoft YaHei" w:cs="Calibri"/>
          <w:color w:val="1F2937"/>
          <w:sz w:val="20"/>
        </w:rPr>
        <w:t xml:space="preserve">  </w:t>
      </w:r>
      <w:r>
        <w:rPr>
          <w:rFonts w:ascii="Calibri" w:hAnsi="Calibri" w:eastAsia="Microsoft YaHei" w:cs="Calibri"/>
          <w:color w:val="1F2937"/>
          <w:sz w:val="20"/>
        </w:rPr>
        <w:t>名词·面团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conceit</w:t>
      </w:r>
      <w:r>
        <w:rPr>
          <w:rFonts w:ascii="Calibri" w:hAnsi="Calibri" w:eastAsia="Microsoft YaHei" w:cs="Calibri"/>
          <w:i/>
          <w:color w:val="667085"/>
          <w:sz w:val="19"/>
        </w:rPr>
        <w:t xml:space="preserve">  /kənˈsiːt/</w:t>
      </w:r>
      <w:r>
        <w:rPr>
          <w:rFonts w:ascii="Calibri" w:hAnsi="Calibri" w:eastAsia="Microsoft YaHei" w:cs="Calibri"/>
          <w:color w:val="1F2937"/>
          <w:sz w:val="20"/>
        </w:rPr>
        <w:t xml:space="preserve">  </w:t>
      </w:r>
      <w:r>
        <w:rPr>
          <w:rFonts w:ascii="Calibri" w:hAnsi="Calibri" w:eastAsia="Microsoft YaHei" w:cs="Calibri"/>
          <w:color w:val="1F2937"/>
          <w:sz w:val="20"/>
        </w:rPr>
        <w:t>名词·自负，自高自大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bus service</w:t>
      </w:r>
      <w:r>
        <w:rPr>
          <w:rFonts w:ascii="Calibri" w:hAnsi="Calibri" w:eastAsia="Microsoft YaHei" w:cs="Calibri"/>
          <w:i/>
          <w:color w:val="667085"/>
          <w:sz w:val="19"/>
        </w:rPr>
        <w:t xml:space="preserve">  /bʌs ˈsɜːvɪs/</w:t>
      </w:r>
      <w:r>
        <w:rPr>
          <w:rFonts w:ascii="Calibri" w:hAnsi="Calibri" w:eastAsia="Microsoft YaHei" w:cs="Calibri"/>
          <w:color w:val="1F2937"/>
          <w:sz w:val="20"/>
        </w:rPr>
        <w:t xml:space="preserve">  </w:t>
      </w:r>
      <w:r>
        <w:rPr>
          <w:rFonts w:ascii="Calibri" w:hAnsi="Calibri" w:eastAsia="Microsoft YaHei" w:cs="Calibri"/>
          <w:color w:val="1F2937"/>
          <w:sz w:val="20"/>
        </w:rPr>
        <w:t>短语·un. 汽车接送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bus service</w:t>
      </w:r>
    </w:p>
    <w:p>
      <w:pPr>
        <w:pStyle w:val="Definition"/>
      </w:pPr>
      <w:r>
        <w:rPr>
          <w:rFonts w:ascii="Calibri" w:hAnsi="Calibri" w:eastAsia="Microsoft YaHei" w:cs="Calibri"/>
          <w:b/>
          <w:color w:val="1F4D78"/>
          <w:sz w:val="21"/>
        </w:rPr>
        <w:t>drowse</w:t>
      </w:r>
      <w:r>
        <w:rPr>
          <w:rFonts w:ascii="Calibri" w:hAnsi="Calibri" w:eastAsia="Microsoft YaHei" w:cs="Calibri"/>
          <w:i/>
          <w:color w:val="667085"/>
          <w:sz w:val="19"/>
        </w:rPr>
        <w:t xml:space="preserve">  /draʊz/</w:t>
      </w:r>
      <w:r>
        <w:rPr>
          <w:rFonts w:ascii="Calibri" w:hAnsi="Calibri" w:eastAsia="Microsoft YaHei" w:cs="Calibri"/>
          <w:color w:val="1F2937"/>
          <w:sz w:val="20"/>
        </w:rPr>
        <w:t xml:space="preserve">  </w:t>
      </w:r>
      <w:r>
        <w:rPr>
          <w:rFonts w:ascii="Calibri" w:hAnsi="Calibri" w:eastAsia="Microsoft YaHei" w:cs="Calibri"/>
          <w:color w:val="1F2937"/>
          <w:sz w:val="20"/>
        </w:rPr>
        <w:t>名词·困，瞌睡。vi.打瞌睡。vt.使瞌睡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diamond</w:t>
      </w:r>
      <w:r>
        <w:rPr>
          <w:rFonts w:ascii="Calibri" w:hAnsi="Calibri" w:eastAsia="Microsoft YaHei" w:cs="Calibri"/>
          <w:i/>
          <w:color w:val="667085"/>
          <w:sz w:val="19"/>
        </w:rPr>
        <w:t xml:space="preserve">  /ˈdaɪəmənd/</w:t>
      </w:r>
      <w:r>
        <w:rPr>
          <w:rFonts w:ascii="Calibri" w:hAnsi="Calibri" w:eastAsia="Microsoft YaHei" w:cs="Calibri"/>
          <w:color w:val="1F2937"/>
          <w:sz w:val="20"/>
        </w:rPr>
        <w:t xml:space="preserve">  </w:t>
      </w:r>
      <w:r>
        <w:rPr>
          <w:rFonts w:ascii="Calibri" w:hAnsi="Calibri" w:eastAsia="Microsoft YaHei" w:cs="Calibri"/>
          <w:color w:val="1F2937"/>
          <w:sz w:val="20"/>
        </w:rPr>
        <w:t>名词·金钢石，钻石，菱形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43｜证人或普通人承受连带代价，迫使调查者重新评估公开速度；展柜说明牌出现 </w:t>
      </w:r>
      <w:r>
        <w:rPr>
          <w:rFonts w:ascii="Calibri" w:hAnsi="Calibri" w:eastAsia="Microsoft YaHei" w:cs="Calibri"/>
          <w:b/>
          <w:color w:val="0B2545"/>
          <w:sz w:val="21"/>
        </w:rPr>
        <w:t>disposable</w:t>
      </w:r>
      <w:r>
        <w:rPr>
          <w:rFonts w:ascii="Calibri" w:hAnsi="Calibri" w:eastAsia="Microsoft YaHei" w:cs="Calibri"/>
          <w:color w:val="9B1C1C"/>
          <w:sz w:val="20"/>
        </w:rPr>
        <w:t>（可任意使用的）</w:t>
      </w:r>
      <w:r>
        <w:rPr>
          <w:rFonts w:ascii="Calibri" w:hAnsi="Calibri" w:eastAsia="Microsoft YaHei" w:cs="Calibri"/>
          <w:color w:val="1F2937"/>
          <w:sz w:val="21"/>
        </w:rPr>
        <w:t>、</w:t>
      </w:r>
      <w:r>
        <w:rPr>
          <w:rFonts w:ascii="Calibri" w:hAnsi="Calibri" w:eastAsia="Microsoft YaHei" w:cs="Calibri"/>
          <w:b/>
          <w:color w:val="0B2545"/>
          <w:sz w:val="21"/>
        </w:rPr>
        <w:t>engraving</w:t>
      </w:r>
      <w:r>
        <w:rPr>
          <w:rFonts w:ascii="Calibri" w:hAnsi="Calibri" w:eastAsia="Microsoft YaHei" w:cs="Calibri"/>
          <w:color w:val="9B1C1C"/>
          <w:sz w:val="20"/>
        </w:rPr>
        <w:t>（雕刻）</w:t>
      </w:r>
      <w:r>
        <w:rPr>
          <w:rFonts w:ascii="Calibri" w:hAnsi="Calibri" w:eastAsia="Microsoft YaHei" w:cs="Calibri"/>
          <w:color w:val="1F2937"/>
          <w:sz w:val="21"/>
        </w:rPr>
        <w:t>、</w:t>
      </w:r>
      <w:r>
        <w:rPr>
          <w:rFonts w:ascii="Calibri" w:hAnsi="Calibri" w:eastAsia="Microsoft YaHei" w:cs="Calibri"/>
          <w:b/>
          <w:color w:val="0B2545"/>
          <w:sz w:val="21"/>
        </w:rPr>
        <w:t>craftsmanship</w:t>
      </w:r>
      <w:r>
        <w:rPr>
          <w:rFonts w:ascii="Calibri" w:hAnsi="Calibri" w:eastAsia="Microsoft YaHei" w:cs="Calibri"/>
          <w:color w:val="9B1C1C"/>
          <w:sz w:val="20"/>
        </w:rPr>
        <w:t>（手艺）</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change the reservation</w:t>
      </w:r>
      <w:r>
        <w:rPr>
          <w:rFonts w:ascii="Calibri" w:hAnsi="Calibri" w:eastAsia="Microsoft YaHei" w:cs="Calibri"/>
          <w:color w:val="9B1C1C"/>
          <w:sz w:val="20"/>
        </w:rPr>
        <w:t>（更改预约）</w:t>
      </w:r>
      <w:r>
        <w:rPr>
          <w:rFonts w:ascii="Calibri" w:hAnsi="Calibri" w:eastAsia="Microsoft YaHei" w:cs="Calibri"/>
          <w:color w:val="1F2937"/>
          <w:sz w:val="21"/>
        </w:rPr>
        <w:t>、</w:t>
      </w:r>
      <w:r>
        <w:rPr>
          <w:rFonts w:ascii="Calibri" w:hAnsi="Calibri" w:eastAsia="Microsoft YaHei" w:cs="Calibri"/>
          <w:b/>
          <w:color w:val="0B2545"/>
          <w:sz w:val="21"/>
        </w:rPr>
        <w:t>non-smoker</w:t>
      </w:r>
      <w:r>
        <w:rPr>
          <w:rFonts w:ascii="Calibri" w:hAnsi="Calibri" w:eastAsia="Microsoft YaHei" w:cs="Calibri"/>
          <w:color w:val="9B1C1C"/>
          <w:sz w:val="20"/>
        </w:rPr>
        <w:t>（不吸烟的人）</w:t>
      </w:r>
      <w:r>
        <w:rPr>
          <w:rFonts w:ascii="Calibri" w:hAnsi="Calibri" w:eastAsia="Microsoft YaHei" w:cs="Calibri"/>
          <w:color w:val="1F2937"/>
          <w:sz w:val="21"/>
        </w:rPr>
        <w:t>、</w:t>
      </w:r>
      <w:r>
        <w:rPr>
          <w:rFonts w:ascii="Calibri" w:hAnsi="Calibri" w:eastAsia="Microsoft YaHei" w:cs="Calibri"/>
          <w:b/>
          <w:color w:val="0B2545"/>
          <w:sz w:val="21"/>
        </w:rPr>
        <w:t>Both my dad and I have a penchant for skiing from which we derive a lot of pleasure.</w:t>
      </w:r>
      <w:r>
        <w:rPr>
          <w:rFonts w:ascii="Calibri" w:hAnsi="Calibri" w:eastAsia="Microsoft YaHei" w:cs="Calibri"/>
          <w:color w:val="9B1C1C"/>
          <w:sz w:val="20"/>
        </w:rPr>
        <w:t>（我爸爸和我都喜欢滑雪，我们从中得到很多乐趣）</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disposable</w:t>
      </w:r>
      <w:r>
        <w:rPr>
          <w:rFonts w:ascii="Calibri" w:hAnsi="Calibri" w:eastAsia="Microsoft YaHei" w:cs="Calibri"/>
          <w:i/>
          <w:color w:val="667085"/>
          <w:sz w:val="19"/>
        </w:rPr>
        <w:t xml:space="preserve">  /dɪsˈpəʊzəbl/</w:t>
      </w:r>
      <w:r>
        <w:rPr>
          <w:rFonts w:ascii="Calibri" w:hAnsi="Calibri" w:eastAsia="Microsoft YaHei" w:cs="Calibri"/>
          <w:color w:val="1F2937"/>
          <w:sz w:val="20"/>
        </w:rPr>
        <w:t xml:space="preserve">  </w:t>
      </w:r>
      <w:r>
        <w:rPr>
          <w:rFonts w:ascii="Calibri" w:hAnsi="Calibri" w:eastAsia="Microsoft YaHei" w:cs="Calibri"/>
          <w:color w:val="1F2937"/>
          <w:sz w:val="20"/>
        </w:rPr>
        <w:t>形容词·可任意使用的</w:t>
      </w:r>
      <w:r>
        <w:br/>
      </w:r>
      <w:r>
        <w:rPr>
          <w:rFonts w:ascii="Calibri" w:hAnsi="Calibri" w:eastAsia="Microsoft YaHei" w:cs="Calibri"/>
          <w:b/>
          <w:color w:val="7A5A00"/>
          <w:sz w:val="19"/>
        </w:rPr>
        <w:t>构/源/族：</w:t>
      </w:r>
      <w:r>
        <w:rPr>
          <w:rFonts w:ascii="Calibri" w:hAnsi="Calibri" w:eastAsia="Microsoft YaHei" w:cs="Calibri"/>
          <w:color w:val="1F2937"/>
          <w:sz w:val="19"/>
        </w:rPr>
        <w:t>dispose → disposable（-able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refuse disposable good</w:t>
      </w:r>
    </w:p>
    <w:p>
      <w:pPr>
        <w:pStyle w:val="Definition"/>
      </w:pPr>
      <w:r>
        <w:rPr>
          <w:rFonts w:ascii="Calibri" w:hAnsi="Calibri" w:eastAsia="Microsoft YaHei" w:cs="Calibri"/>
          <w:b/>
          <w:color w:val="1F4D78"/>
          <w:sz w:val="21"/>
        </w:rPr>
        <w:t>engraving</w:t>
      </w:r>
      <w:r>
        <w:rPr>
          <w:rFonts w:ascii="Calibri" w:hAnsi="Calibri" w:eastAsia="Microsoft YaHei" w:cs="Calibri"/>
          <w:i/>
          <w:color w:val="667085"/>
          <w:sz w:val="19"/>
        </w:rPr>
        <w:t xml:space="preserve">  /ɪnˈgreɪvɪŋ/</w:t>
      </w:r>
      <w:r>
        <w:rPr>
          <w:rFonts w:ascii="Calibri" w:hAnsi="Calibri" w:eastAsia="Microsoft YaHei" w:cs="Calibri"/>
          <w:color w:val="1F2937"/>
          <w:sz w:val="20"/>
        </w:rPr>
        <w:t xml:space="preserve">  </w:t>
      </w:r>
      <w:r>
        <w:rPr>
          <w:rFonts w:ascii="Calibri" w:hAnsi="Calibri" w:eastAsia="Microsoft YaHei" w:cs="Calibri"/>
          <w:color w:val="1F2937"/>
          <w:sz w:val="20"/>
        </w:rPr>
        <w:t>形容词·雕刻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craftsmanship</w:t>
      </w:r>
      <w:r>
        <w:rPr>
          <w:rFonts w:ascii="Calibri" w:hAnsi="Calibri" w:eastAsia="Microsoft YaHei" w:cs="Calibri"/>
          <w:i/>
          <w:color w:val="667085"/>
          <w:sz w:val="19"/>
        </w:rPr>
        <w:t xml:space="preserve">  /ˈkrɑːftsmənʃɪp/</w:t>
      </w:r>
      <w:r>
        <w:rPr>
          <w:rFonts w:ascii="Calibri" w:hAnsi="Calibri" w:eastAsia="Microsoft YaHei" w:cs="Calibri"/>
          <w:color w:val="1F2937"/>
          <w:sz w:val="20"/>
        </w:rPr>
        <w:t xml:space="preserve">  </w:t>
      </w:r>
      <w:r>
        <w:rPr>
          <w:rFonts w:ascii="Calibri" w:hAnsi="Calibri" w:eastAsia="Microsoft YaHei" w:cs="Calibri"/>
          <w:color w:val="1F2937"/>
          <w:sz w:val="20"/>
        </w:rPr>
        <w:t>名词·手艺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change the reservation</w:t>
      </w:r>
      <w:r>
        <w:rPr>
          <w:rFonts w:ascii="Calibri" w:hAnsi="Calibri" w:eastAsia="Microsoft YaHei" w:cs="Calibri"/>
          <w:i/>
          <w:color w:val="667085"/>
          <w:sz w:val="19"/>
        </w:rPr>
        <w:t xml:space="preserve">  /ʧeɪnʤ ðiː ˌrɛzəˈveɪʃᵊn/</w:t>
      </w:r>
      <w:r>
        <w:rPr>
          <w:rFonts w:ascii="Calibri" w:hAnsi="Calibri" w:eastAsia="Microsoft YaHei" w:cs="Calibri"/>
          <w:color w:val="1F2937"/>
          <w:sz w:val="20"/>
        </w:rPr>
        <w:t xml:space="preserve">  </w:t>
      </w:r>
      <w:r>
        <w:rPr>
          <w:rFonts w:ascii="Calibri" w:hAnsi="Calibri" w:eastAsia="Microsoft YaHei" w:cs="Calibri"/>
          <w:color w:val="1F2937"/>
          <w:sz w:val="20"/>
        </w:rPr>
        <w:t>短语·更改预约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change the reservation</w:t>
      </w:r>
    </w:p>
    <w:p>
      <w:pPr>
        <w:pStyle w:val="Definition"/>
      </w:pPr>
      <w:r>
        <w:rPr>
          <w:rFonts w:ascii="Calibri" w:hAnsi="Calibri" w:eastAsia="Microsoft YaHei" w:cs="Calibri"/>
          <w:b/>
          <w:color w:val="1F4D78"/>
          <w:sz w:val="21"/>
        </w:rPr>
        <w:t>non-smoker</w:t>
      </w:r>
      <w:r>
        <w:rPr>
          <w:rFonts w:ascii="Calibri" w:hAnsi="Calibri" w:eastAsia="Microsoft YaHei" w:cs="Calibri"/>
          <w:i/>
          <w:color w:val="667085"/>
          <w:sz w:val="19"/>
        </w:rPr>
        <w:t xml:space="preserve">  /nˈɒn ˈsməʊkə/</w:t>
      </w:r>
      <w:r>
        <w:rPr>
          <w:rFonts w:ascii="Calibri" w:hAnsi="Calibri" w:eastAsia="Microsoft YaHei" w:cs="Calibri"/>
          <w:color w:val="1F2937"/>
          <w:sz w:val="20"/>
        </w:rPr>
        <w:t xml:space="preserve">  </w:t>
      </w:r>
      <w:r>
        <w:rPr>
          <w:rFonts w:ascii="Calibri" w:hAnsi="Calibri" w:eastAsia="Microsoft YaHei" w:cs="Calibri"/>
          <w:color w:val="1F2937"/>
          <w:sz w:val="20"/>
        </w:rPr>
        <w:t>名词·不吸烟的人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Both my dad and I have a penchant for skiing from which we derive a lot of pleasure.</w:t>
      </w:r>
      <w:r>
        <w:rPr>
          <w:rFonts w:ascii="Calibri" w:hAnsi="Calibri" w:eastAsia="Microsoft YaHei" w:cs="Calibri"/>
          <w:i/>
          <w:color w:val="667085"/>
          <w:sz w:val="19"/>
        </w:rPr>
        <w:t xml:space="preserve">  /bəʊθ maɪ dæd ænd aɪ hæv ə pˈɒnʃɒn fɔː ˈskiːɪŋ frɒm wɪʧ wiː dɪˈraɪv ə lɒt ɒv ˈplɛʒə/</w:t>
      </w:r>
      <w:r>
        <w:rPr>
          <w:rFonts w:ascii="Calibri" w:hAnsi="Calibri" w:eastAsia="Microsoft YaHei" w:cs="Calibri"/>
          <w:color w:val="1F2937"/>
          <w:sz w:val="20"/>
        </w:rPr>
        <w:t xml:space="preserve">  </w:t>
      </w:r>
      <w:r>
        <w:rPr>
          <w:rFonts w:ascii="Calibri" w:hAnsi="Calibri" w:eastAsia="Microsoft YaHei" w:cs="Calibri"/>
          <w:color w:val="1F2937"/>
          <w:sz w:val="20"/>
        </w:rPr>
        <w:t>例句句型·我爸爸和我都喜欢滑雪，我们从中得到很多乐趣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Both my dad and I have a penchant for skiing from which we derive a lot of pleasure.</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44｜二人启用预先约定的应急方案，而非临场以个人牺牲解决问题；江穗在采访提纲中加入 </w:t>
      </w:r>
      <w:r>
        <w:rPr>
          <w:rFonts w:ascii="Calibri" w:hAnsi="Calibri" w:eastAsia="Microsoft YaHei" w:cs="Calibri"/>
          <w:b/>
          <w:color w:val="0B2545"/>
          <w:sz w:val="21"/>
        </w:rPr>
        <w:t>even</w:t>
      </w:r>
      <w:r>
        <w:rPr>
          <w:rFonts w:ascii="Calibri" w:hAnsi="Calibri" w:eastAsia="Microsoft YaHei" w:cs="Calibri"/>
          <w:color w:val="9B1C1C"/>
          <w:sz w:val="20"/>
        </w:rPr>
        <w:t>（[数] 偶数的，平坦的，相等的 adv. 甚至，即使，还，实际上 vt. 使平坦，使相等 vi. 变平，变得可比较，成为相等）</w:t>
      </w:r>
      <w:r>
        <w:rPr>
          <w:rFonts w:ascii="Calibri" w:hAnsi="Calibri" w:eastAsia="Microsoft YaHei" w:cs="Calibri"/>
          <w:color w:val="1F2937"/>
          <w:sz w:val="21"/>
        </w:rPr>
        <w:t>、</w:t>
      </w:r>
      <w:r>
        <w:rPr>
          <w:rFonts w:ascii="Calibri" w:hAnsi="Calibri" w:eastAsia="Microsoft YaHei" w:cs="Calibri"/>
          <w:b/>
          <w:color w:val="0B2545"/>
          <w:sz w:val="21"/>
        </w:rPr>
        <w:t>fervent</w:t>
      </w:r>
      <w:r>
        <w:rPr>
          <w:rFonts w:ascii="Calibri" w:hAnsi="Calibri" w:eastAsia="Microsoft YaHei" w:cs="Calibri"/>
          <w:color w:val="9B1C1C"/>
          <w:sz w:val="20"/>
        </w:rPr>
        <w:t>（热情的，热诚的，热烈的）</w:t>
      </w:r>
      <w:r>
        <w:rPr>
          <w:rFonts w:ascii="Calibri" w:hAnsi="Calibri" w:eastAsia="Microsoft YaHei" w:cs="Calibri"/>
          <w:color w:val="1F2937"/>
          <w:sz w:val="21"/>
        </w:rPr>
        <w:t>、</w:t>
      </w:r>
      <w:r>
        <w:rPr>
          <w:rFonts w:ascii="Calibri" w:hAnsi="Calibri" w:eastAsia="Microsoft YaHei" w:cs="Calibri"/>
          <w:b/>
          <w:color w:val="0B2545"/>
          <w:sz w:val="21"/>
        </w:rPr>
        <w:t>decidedly</w:t>
      </w:r>
      <w:r>
        <w:rPr>
          <w:rFonts w:ascii="Calibri" w:hAnsi="Calibri" w:eastAsia="Microsoft YaHei" w:cs="Calibri"/>
          <w:color w:val="9B1C1C"/>
          <w:sz w:val="20"/>
        </w:rPr>
        <w:t>（明确地，坚决地）</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classical music concert</w:t>
      </w:r>
      <w:r>
        <w:rPr>
          <w:rFonts w:ascii="Calibri" w:hAnsi="Calibri" w:eastAsia="Microsoft YaHei" w:cs="Calibri"/>
          <w:color w:val="9B1C1C"/>
          <w:sz w:val="20"/>
        </w:rPr>
        <w:t>（古典音乐厅）</w:t>
      </w:r>
      <w:r>
        <w:rPr>
          <w:rFonts w:ascii="Calibri" w:hAnsi="Calibri" w:eastAsia="Microsoft YaHei" w:cs="Calibri"/>
          <w:color w:val="1F2937"/>
          <w:sz w:val="21"/>
        </w:rPr>
        <w:t>、</w:t>
      </w:r>
      <w:r>
        <w:rPr>
          <w:rFonts w:ascii="Calibri" w:hAnsi="Calibri" w:eastAsia="Microsoft YaHei" w:cs="Calibri"/>
          <w:b/>
          <w:color w:val="0B2545"/>
          <w:sz w:val="21"/>
        </w:rPr>
        <w:t>papercutting</w:t>
      </w:r>
      <w:r>
        <w:rPr>
          <w:rFonts w:ascii="Calibri" w:hAnsi="Calibri" w:eastAsia="Microsoft YaHei" w:cs="Calibri"/>
          <w:color w:val="9B1C1C"/>
          <w:sz w:val="20"/>
        </w:rPr>
        <w:t>（剪纸艺术）</w:t>
      </w:r>
      <w:r>
        <w:rPr>
          <w:rFonts w:ascii="Calibri" w:hAnsi="Calibri" w:eastAsia="Microsoft YaHei" w:cs="Calibri"/>
          <w:color w:val="1F2937"/>
          <w:sz w:val="21"/>
        </w:rPr>
        <w:t>、</w:t>
      </w:r>
      <w:r>
        <w:rPr>
          <w:rFonts w:ascii="Calibri" w:hAnsi="Calibri" w:eastAsia="Microsoft YaHei" w:cs="Calibri"/>
          <w:b/>
          <w:color w:val="0B2545"/>
          <w:sz w:val="21"/>
        </w:rPr>
        <w:t>Every time I travel somewhere,I try to learn a bit of the local language.</w:t>
      </w:r>
      <w:r>
        <w:rPr>
          <w:rFonts w:ascii="Calibri" w:hAnsi="Calibri" w:eastAsia="Microsoft YaHei" w:cs="Calibri"/>
          <w:color w:val="9B1C1C"/>
          <w:sz w:val="20"/>
        </w:rPr>
        <w:t>（每次我去某个地方旅行，我都努力去学习一些当地的语言）</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even</w:t>
      </w:r>
      <w:r>
        <w:rPr>
          <w:rFonts w:ascii="Calibri" w:hAnsi="Calibri" w:eastAsia="Microsoft YaHei" w:cs="Calibri"/>
          <w:i/>
          <w:color w:val="667085"/>
          <w:sz w:val="19"/>
        </w:rPr>
        <w:t xml:space="preserve">  /ˈiːvən/</w:t>
      </w:r>
      <w:r>
        <w:rPr>
          <w:rFonts w:ascii="Calibri" w:hAnsi="Calibri" w:eastAsia="Microsoft YaHei" w:cs="Calibri"/>
          <w:color w:val="1F2937"/>
          <w:sz w:val="20"/>
        </w:rPr>
        <w:t xml:space="preserve">  </w:t>
      </w:r>
      <w:r>
        <w:rPr>
          <w:rFonts w:ascii="Calibri" w:hAnsi="Calibri" w:eastAsia="Microsoft YaHei" w:cs="Calibri"/>
          <w:color w:val="1F2937"/>
          <w:sz w:val="20"/>
        </w:rPr>
        <w:t>形容词·[数] 偶数的，平坦的，相等的 adv. 甚至，即使，还，实际上 vt. 使平坦，使相等 vi. 变平，变得可比较，成为相等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fervent</w:t>
      </w:r>
      <w:r>
        <w:rPr>
          <w:rFonts w:ascii="Calibri" w:hAnsi="Calibri" w:eastAsia="Microsoft YaHei" w:cs="Calibri"/>
          <w:i/>
          <w:color w:val="667085"/>
          <w:sz w:val="19"/>
        </w:rPr>
        <w:t xml:space="preserve">  /ˈfɜːvənt/</w:t>
      </w:r>
      <w:r>
        <w:rPr>
          <w:rFonts w:ascii="Calibri" w:hAnsi="Calibri" w:eastAsia="Microsoft YaHei" w:cs="Calibri"/>
          <w:color w:val="1F2937"/>
          <w:sz w:val="20"/>
        </w:rPr>
        <w:t xml:space="preserve">  </w:t>
      </w:r>
      <w:r>
        <w:rPr>
          <w:rFonts w:ascii="Calibri" w:hAnsi="Calibri" w:eastAsia="Microsoft YaHei" w:cs="Calibri"/>
          <w:color w:val="1F2937"/>
          <w:sz w:val="20"/>
        </w:rPr>
        <w:t>形容词·热情的，热诚的，热烈的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decidedly</w:t>
      </w:r>
      <w:r>
        <w:rPr>
          <w:rFonts w:ascii="Calibri" w:hAnsi="Calibri" w:eastAsia="Microsoft YaHei" w:cs="Calibri"/>
          <w:i/>
          <w:color w:val="667085"/>
          <w:sz w:val="19"/>
        </w:rPr>
        <w:t xml:space="preserve">  /dɪˈsaɪdɪdli/</w:t>
      </w:r>
      <w:r>
        <w:rPr>
          <w:rFonts w:ascii="Calibri" w:hAnsi="Calibri" w:eastAsia="Microsoft YaHei" w:cs="Calibri"/>
          <w:color w:val="1F2937"/>
          <w:sz w:val="20"/>
        </w:rPr>
        <w:t xml:space="preserve">  </w:t>
      </w:r>
      <w:r>
        <w:rPr>
          <w:rFonts w:ascii="Calibri" w:hAnsi="Calibri" w:eastAsia="Microsoft YaHei" w:cs="Calibri"/>
          <w:color w:val="1F2937"/>
          <w:sz w:val="20"/>
        </w:rPr>
        <w:t>副词·明确地，坚决地</w:t>
      </w:r>
      <w:r>
        <w:br/>
      </w:r>
      <w:r>
        <w:rPr>
          <w:rFonts w:ascii="Calibri" w:hAnsi="Calibri" w:eastAsia="Microsoft YaHei" w:cs="Calibri"/>
          <w:b/>
          <w:color w:val="7A5A00"/>
          <w:sz w:val="19"/>
        </w:rPr>
        <w:t>构/源/族：</w:t>
      </w:r>
      <w:r>
        <w:rPr>
          <w:rFonts w:ascii="Calibri" w:hAnsi="Calibri" w:eastAsia="Microsoft YaHei" w:cs="Calibri"/>
          <w:color w:val="1F2937"/>
          <w:sz w:val="19"/>
        </w:rPr>
        <w:t>decided → decidedly（-ly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classical music concert</w:t>
      </w:r>
      <w:r>
        <w:rPr>
          <w:rFonts w:ascii="Calibri" w:hAnsi="Calibri" w:eastAsia="Microsoft YaHei" w:cs="Calibri"/>
          <w:i/>
          <w:color w:val="667085"/>
          <w:sz w:val="19"/>
        </w:rPr>
        <w:t xml:space="preserve">  /ˈklæsɪkəl ˈmjuːzɪk ˈkɒnsə(ː)t/</w:t>
      </w:r>
      <w:r>
        <w:rPr>
          <w:rFonts w:ascii="Calibri" w:hAnsi="Calibri" w:eastAsia="Microsoft YaHei" w:cs="Calibri"/>
          <w:color w:val="1F2937"/>
          <w:sz w:val="20"/>
        </w:rPr>
        <w:t xml:space="preserve">  </w:t>
      </w:r>
      <w:r>
        <w:rPr>
          <w:rFonts w:ascii="Calibri" w:hAnsi="Calibri" w:eastAsia="Microsoft YaHei" w:cs="Calibri"/>
          <w:color w:val="1F2937"/>
          <w:sz w:val="20"/>
        </w:rPr>
        <w:t>短语·古典音乐厅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classical music concert</w:t>
      </w:r>
    </w:p>
    <w:p>
      <w:pPr>
        <w:pStyle w:val="Definition"/>
      </w:pPr>
      <w:r>
        <w:rPr>
          <w:rFonts w:ascii="Calibri" w:hAnsi="Calibri" w:eastAsia="Microsoft YaHei" w:cs="Calibri"/>
          <w:b/>
          <w:color w:val="1F4D78"/>
          <w:sz w:val="21"/>
        </w:rPr>
        <w:t>papercutting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名词·剪纸艺术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IPA待核：无法由可靠词典或全部已解析组件生成；未解析发音组件：papercutting；搭配待核：主表未找到包含该词的2–7词短语；音标待核：未找到可追溯英式读音，不编造</w:t>
      </w:r>
    </w:p>
    <w:p>
      <w:pPr>
        <w:pStyle w:val="Definition"/>
      </w:pPr>
      <w:r>
        <w:rPr>
          <w:rFonts w:ascii="Calibri" w:hAnsi="Calibri" w:eastAsia="Microsoft YaHei" w:cs="Calibri"/>
          <w:b/>
          <w:color w:val="1F4D78"/>
          <w:sz w:val="21"/>
        </w:rPr>
        <w:t>Every time I travel somewhere,I try to learn a bit of the local language.</w:t>
      </w:r>
      <w:r>
        <w:rPr>
          <w:rFonts w:ascii="Calibri" w:hAnsi="Calibri" w:eastAsia="Microsoft YaHei" w:cs="Calibri"/>
          <w:i/>
          <w:color w:val="667085"/>
          <w:sz w:val="19"/>
        </w:rPr>
        <w:t xml:space="preserve">  /ˈɛvri taɪm aɪ ˈtrævl ˈsʌmweə aɪ traɪ tuː lɜːn ə bɪt ɒv ðiː ˈləʊkəl ˈlæŋgwɪʤ/</w:t>
      </w:r>
      <w:r>
        <w:rPr>
          <w:rFonts w:ascii="Calibri" w:hAnsi="Calibri" w:eastAsia="Microsoft YaHei" w:cs="Calibri"/>
          <w:color w:val="1F2937"/>
          <w:sz w:val="20"/>
        </w:rPr>
        <w:t xml:space="preserve">  </w:t>
      </w:r>
      <w:r>
        <w:rPr>
          <w:rFonts w:ascii="Calibri" w:hAnsi="Calibri" w:eastAsia="Microsoft YaHei" w:cs="Calibri"/>
          <w:color w:val="1F2937"/>
          <w:sz w:val="20"/>
        </w:rPr>
        <w:t>例句句型·每次我去某个地方旅行，我都努力去学习一些当地的语言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Every time I travel somewhere,I try to learn a bit of the local language.</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45｜反击暴露对手的权限边界，也留下可追踪的新破绽；夜班列车经过时，江穗在玻璃倒影里默念 </w:t>
      </w:r>
      <w:r>
        <w:rPr>
          <w:rFonts w:ascii="Calibri" w:hAnsi="Calibri" w:eastAsia="Microsoft YaHei" w:cs="Calibri"/>
          <w:b/>
          <w:color w:val="0B2545"/>
          <w:sz w:val="21"/>
        </w:rPr>
        <w:t>friendship</w:t>
      </w:r>
      <w:r>
        <w:rPr>
          <w:rFonts w:ascii="Calibri" w:hAnsi="Calibri" w:eastAsia="Microsoft YaHei" w:cs="Calibri"/>
          <w:color w:val="9B1C1C"/>
          <w:sz w:val="20"/>
        </w:rPr>
        <w:t>（友谊，友好）</w:t>
      </w:r>
      <w:r>
        <w:rPr>
          <w:rFonts w:ascii="Calibri" w:hAnsi="Calibri" w:eastAsia="Microsoft YaHei" w:cs="Calibri"/>
          <w:color w:val="1F2937"/>
          <w:sz w:val="21"/>
        </w:rPr>
        <w:t>、</w:t>
      </w:r>
      <w:r>
        <w:rPr>
          <w:rFonts w:ascii="Calibri" w:hAnsi="Calibri" w:eastAsia="Microsoft YaHei" w:cs="Calibri"/>
          <w:b/>
          <w:color w:val="0B2545"/>
          <w:sz w:val="21"/>
        </w:rPr>
        <w:t>fury</w:t>
      </w:r>
      <w:r>
        <w:rPr>
          <w:rFonts w:ascii="Calibri" w:hAnsi="Calibri" w:eastAsia="Microsoft YaHei" w:cs="Calibri"/>
          <w:color w:val="9B1C1C"/>
          <w:sz w:val="20"/>
        </w:rPr>
        <w:t>（狂怒，暴怒，猛烈）</w:t>
      </w:r>
      <w:r>
        <w:rPr>
          <w:rFonts w:ascii="Calibri" w:hAnsi="Calibri" w:eastAsia="Microsoft YaHei" w:cs="Calibri"/>
          <w:color w:val="1F2937"/>
          <w:sz w:val="21"/>
        </w:rPr>
        <w:t>、</w:t>
      </w:r>
      <w:r>
        <w:rPr>
          <w:rFonts w:ascii="Calibri" w:hAnsi="Calibri" w:eastAsia="Microsoft YaHei" w:cs="Calibri"/>
          <w:b/>
          <w:color w:val="0B2545"/>
          <w:sz w:val="21"/>
        </w:rPr>
        <w:t>digit</w:t>
      </w:r>
      <w:r>
        <w:rPr>
          <w:rFonts w:ascii="Calibri" w:hAnsi="Calibri" w:eastAsia="Microsoft YaHei" w:cs="Calibri"/>
          <w:color w:val="9B1C1C"/>
          <w:sz w:val="20"/>
        </w:rPr>
        <w:t>（数字）</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club room</w:t>
      </w:r>
      <w:r>
        <w:rPr>
          <w:rFonts w:ascii="Calibri" w:hAnsi="Calibri" w:eastAsia="Microsoft YaHei" w:cs="Calibri"/>
          <w:color w:val="9B1C1C"/>
          <w:sz w:val="20"/>
        </w:rPr>
        <w:t>（俱乐部房间）</w:t>
      </w:r>
      <w:r>
        <w:rPr>
          <w:rFonts w:ascii="Calibri" w:hAnsi="Calibri" w:eastAsia="Microsoft YaHei" w:cs="Calibri"/>
          <w:color w:val="1F2937"/>
          <w:sz w:val="21"/>
        </w:rPr>
        <w:t>、</w:t>
      </w:r>
      <w:r>
        <w:rPr>
          <w:rFonts w:ascii="Calibri" w:hAnsi="Calibri" w:eastAsia="Microsoft YaHei" w:cs="Calibri"/>
          <w:b/>
          <w:color w:val="0B2545"/>
          <w:sz w:val="21"/>
        </w:rPr>
        <w:t>transitive</w:t>
      </w:r>
      <w:r>
        <w:rPr>
          <w:rFonts w:ascii="Calibri" w:hAnsi="Calibri" w:eastAsia="Microsoft YaHei" w:cs="Calibri"/>
          <w:color w:val="9B1C1C"/>
          <w:sz w:val="20"/>
        </w:rPr>
        <w:t>（及物的。n.及物动词）</w:t>
      </w:r>
      <w:r>
        <w:rPr>
          <w:rFonts w:ascii="Calibri" w:hAnsi="Calibri" w:eastAsia="Microsoft YaHei" w:cs="Calibri"/>
          <w:color w:val="1F2937"/>
          <w:sz w:val="21"/>
        </w:rPr>
        <w:t>、</w:t>
      </w:r>
      <w:r>
        <w:rPr>
          <w:rFonts w:ascii="Calibri" w:hAnsi="Calibri" w:eastAsia="Microsoft YaHei" w:cs="Calibri"/>
          <w:b/>
          <w:color w:val="0B2545"/>
          <w:sz w:val="21"/>
        </w:rPr>
        <w:t>I forgot to put on sunscreen and went out in the burning sun.I got a bad sunburn that day.</w:t>
      </w:r>
      <w:r>
        <w:rPr>
          <w:rFonts w:ascii="Calibri" w:hAnsi="Calibri" w:eastAsia="Microsoft YaHei" w:cs="Calibri"/>
          <w:color w:val="9B1C1C"/>
          <w:sz w:val="20"/>
        </w:rPr>
        <w:t>（我忘了涂防晒霜，在烈日下出门了。那天我晒伤了）</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friendship</w:t>
      </w:r>
      <w:r>
        <w:rPr>
          <w:rFonts w:ascii="Calibri" w:hAnsi="Calibri" w:eastAsia="Microsoft YaHei" w:cs="Calibri"/>
          <w:i/>
          <w:color w:val="667085"/>
          <w:sz w:val="19"/>
        </w:rPr>
        <w:t xml:space="preserve">  /ˈfrɛndʃɪp/</w:t>
      </w:r>
      <w:r>
        <w:rPr>
          <w:rFonts w:ascii="Calibri" w:hAnsi="Calibri" w:eastAsia="Microsoft YaHei" w:cs="Calibri"/>
          <w:color w:val="1F2937"/>
          <w:sz w:val="20"/>
        </w:rPr>
        <w:t xml:space="preserve">  </w:t>
      </w:r>
      <w:r>
        <w:rPr>
          <w:rFonts w:ascii="Calibri" w:hAnsi="Calibri" w:eastAsia="Microsoft YaHei" w:cs="Calibri"/>
          <w:color w:val="1F2937"/>
          <w:sz w:val="20"/>
        </w:rPr>
        <w:t>名词·友谊，友好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fury</w:t>
      </w:r>
      <w:r>
        <w:rPr>
          <w:rFonts w:ascii="Calibri" w:hAnsi="Calibri" w:eastAsia="Microsoft YaHei" w:cs="Calibri"/>
          <w:i/>
          <w:color w:val="667085"/>
          <w:sz w:val="19"/>
        </w:rPr>
        <w:t xml:space="preserve">  /ˈfjʊəri/</w:t>
      </w:r>
      <w:r>
        <w:rPr>
          <w:rFonts w:ascii="Calibri" w:hAnsi="Calibri" w:eastAsia="Microsoft YaHei" w:cs="Calibri"/>
          <w:color w:val="1F2937"/>
          <w:sz w:val="20"/>
        </w:rPr>
        <w:t xml:space="preserve">  </w:t>
      </w:r>
      <w:r>
        <w:rPr>
          <w:rFonts w:ascii="Calibri" w:hAnsi="Calibri" w:eastAsia="Microsoft YaHei" w:cs="Calibri"/>
          <w:color w:val="1F2937"/>
          <w:sz w:val="20"/>
        </w:rPr>
        <w:t>名词·狂怒，暴怒，猛烈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digit</w:t>
      </w:r>
      <w:r>
        <w:rPr>
          <w:rFonts w:ascii="Calibri" w:hAnsi="Calibri" w:eastAsia="Microsoft YaHei" w:cs="Calibri"/>
          <w:i/>
          <w:color w:val="667085"/>
          <w:sz w:val="19"/>
        </w:rPr>
        <w:t xml:space="preserve">  /ˈdɪʤɪt/</w:t>
      </w:r>
      <w:r>
        <w:rPr>
          <w:rFonts w:ascii="Calibri" w:hAnsi="Calibri" w:eastAsia="Microsoft YaHei" w:cs="Calibri"/>
          <w:color w:val="1F2937"/>
          <w:sz w:val="20"/>
        </w:rPr>
        <w:t xml:space="preserve">  </w:t>
      </w:r>
      <w:r>
        <w:rPr>
          <w:rFonts w:ascii="Calibri" w:hAnsi="Calibri" w:eastAsia="Microsoft YaHei" w:cs="Calibri"/>
          <w:color w:val="1F2937"/>
          <w:sz w:val="20"/>
        </w:rPr>
        <w:t>名词·数字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club room</w:t>
      </w:r>
      <w:r>
        <w:rPr>
          <w:rFonts w:ascii="Calibri" w:hAnsi="Calibri" w:eastAsia="Microsoft YaHei" w:cs="Calibri"/>
          <w:i/>
          <w:color w:val="667085"/>
          <w:sz w:val="19"/>
        </w:rPr>
        <w:t xml:space="preserve">  /klʌb ruːm/</w:t>
      </w:r>
      <w:r>
        <w:rPr>
          <w:rFonts w:ascii="Calibri" w:hAnsi="Calibri" w:eastAsia="Microsoft YaHei" w:cs="Calibri"/>
          <w:color w:val="1F2937"/>
          <w:sz w:val="20"/>
        </w:rPr>
        <w:t xml:space="preserve">  </w:t>
      </w:r>
      <w:r>
        <w:rPr>
          <w:rFonts w:ascii="Calibri" w:hAnsi="Calibri" w:eastAsia="Microsoft YaHei" w:cs="Calibri"/>
          <w:color w:val="1F2937"/>
          <w:sz w:val="20"/>
        </w:rPr>
        <w:t>短语·俱乐部房间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club room</w:t>
      </w:r>
    </w:p>
    <w:p>
      <w:pPr>
        <w:pStyle w:val="Definition"/>
      </w:pPr>
      <w:r>
        <w:rPr>
          <w:rFonts w:ascii="Calibri" w:hAnsi="Calibri" w:eastAsia="Microsoft YaHei" w:cs="Calibri"/>
          <w:b/>
          <w:color w:val="1F4D78"/>
          <w:sz w:val="21"/>
        </w:rPr>
        <w:t>transitive</w:t>
      </w:r>
      <w:r>
        <w:rPr>
          <w:rFonts w:ascii="Calibri" w:hAnsi="Calibri" w:eastAsia="Microsoft YaHei" w:cs="Calibri"/>
          <w:i/>
          <w:color w:val="667085"/>
          <w:sz w:val="19"/>
        </w:rPr>
        <w:t xml:space="preserve">  /ˈtrænsɪtɪv/</w:t>
      </w:r>
      <w:r>
        <w:rPr>
          <w:rFonts w:ascii="Calibri" w:hAnsi="Calibri" w:eastAsia="Microsoft YaHei" w:cs="Calibri"/>
          <w:color w:val="1F2937"/>
          <w:sz w:val="20"/>
        </w:rPr>
        <w:t xml:space="preserve">  </w:t>
      </w:r>
      <w:r>
        <w:rPr>
          <w:rFonts w:ascii="Calibri" w:hAnsi="Calibri" w:eastAsia="Microsoft YaHei" w:cs="Calibri"/>
          <w:color w:val="1F2937"/>
          <w:sz w:val="20"/>
        </w:rPr>
        <w:t>形容词·及物的。n.及物动词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forgot to put on sunscreen and went out in the burning sun.I got a bad sunburn that day.</w:t>
      </w:r>
      <w:r>
        <w:rPr>
          <w:rFonts w:ascii="Calibri" w:hAnsi="Calibri" w:eastAsia="Microsoft YaHei" w:cs="Calibri"/>
          <w:i/>
          <w:color w:val="667085"/>
          <w:sz w:val="19"/>
        </w:rPr>
        <w:t xml:space="preserve">  /aɪ fəɡˈɒt tuː pʊt ɒn sˈʌnskɹiːn ænd wˈɛnt aʊt ˌɪ n d ɪ ˈæ n ə ðiː bˈɜːnɪŋ sʌn aɪ ɡˈɒt ə bæd ˈsʌnbɜːn ðæt deɪ/</w:t>
      </w:r>
      <w:r>
        <w:rPr>
          <w:rFonts w:ascii="Calibri" w:hAnsi="Calibri" w:eastAsia="Microsoft YaHei" w:cs="Calibri"/>
          <w:color w:val="1F2937"/>
          <w:sz w:val="20"/>
        </w:rPr>
        <w:t xml:space="preserve">  </w:t>
      </w:r>
      <w:r>
        <w:rPr>
          <w:rFonts w:ascii="Calibri" w:hAnsi="Calibri" w:eastAsia="Microsoft YaHei" w:cs="Calibri"/>
          <w:color w:val="1F2937"/>
          <w:sz w:val="20"/>
        </w:rPr>
        <w:t>例句句型·我忘了涂防晒霜，在烈日下出门了。那天我晒伤了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forgot to put on sunscreen and went out in the burning sun.I got a bad sunburn that day.</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46｜危机选择到来：首演时真假两套剧本同时运行，江穗必须通过声音线索引导演员完成真相版本；会议纪要把 </w:t>
      </w:r>
      <w:r>
        <w:rPr>
          <w:rFonts w:ascii="Calibri" w:hAnsi="Calibri" w:eastAsia="Microsoft YaHei" w:cs="Calibri"/>
          <w:b/>
          <w:color w:val="0B2545"/>
          <w:sz w:val="21"/>
        </w:rPr>
        <w:t>horn</w:t>
      </w:r>
      <w:r>
        <w:rPr>
          <w:rFonts w:ascii="Calibri" w:hAnsi="Calibri" w:eastAsia="Microsoft YaHei" w:cs="Calibri"/>
          <w:color w:val="9B1C1C"/>
          <w:sz w:val="20"/>
        </w:rPr>
        <w:t>（(牛羊等的)角，号，喇叭，角状物，角制品）</w:t>
      </w:r>
      <w:r>
        <w:rPr>
          <w:rFonts w:ascii="Calibri" w:hAnsi="Calibri" w:eastAsia="Microsoft YaHei" w:cs="Calibri"/>
          <w:color w:val="1F2937"/>
          <w:sz w:val="21"/>
        </w:rPr>
        <w:t>、</w:t>
      </w:r>
      <w:r>
        <w:rPr>
          <w:rFonts w:ascii="Calibri" w:hAnsi="Calibri" w:eastAsia="Microsoft YaHei" w:cs="Calibri"/>
          <w:b/>
          <w:color w:val="0B2545"/>
          <w:sz w:val="21"/>
        </w:rPr>
        <w:t>heavily</w:t>
      </w:r>
      <w:r>
        <w:rPr>
          <w:rFonts w:ascii="Calibri" w:hAnsi="Calibri" w:eastAsia="Microsoft YaHei" w:cs="Calibri"/>
          <w:color w:val="9B1C1C"/>
          <w:sz w:val="20"/>
        </w:rPr>
        <w:t>（重重地，大量地）</w:t>
      </w:r>
      <w:r>
        <w:rPr>
          <w:rFonts w:ascii="Calibri" w:hAnsi="Calibri" w:eastAsia="Microsoft YaHei" w:cs="Calibri"/>
          <w:color w:val="1F2937"/>
          <w:sz w:val="21"/>
        </w:rPr>
        <w:t>、</w:t>
      </w:r>
      <w:r>
        <w:rPr>
          <w:rFonts w:ascii="Calibri" w:hAnsi="Calibri" w:eastAsia="Microsoft YaHei" w:cs="Calibri"/>
          <w:b/>
          <w:color w:val="0B2545"/>
          <w:sz w:val="21"/>
        </w:rPr>
        <w:t>disposed</w:t>
      </w:r>
      <w:r>
        <w:rPr>
          <w:rFonts w:ascii="Calibri" w:hAnsi="Calibri" w:eastAsia="Microsoft YaHei" w:cs="Calibri"/>
          <w:color w:val="9B1C1C"/>
          <w:sz w:val="20"/>
        </w:rPr>
        <w:t>（有倾向的）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convenience food</w:t>
      </w:r>
      <w:r>
        <w:rPr>
          <w:rFonts w:ascii="Calibri" w:hAnsi="Calibri" w:eastAsia="Microsoft YaHei" w:cs="Calibri"/>
          <w:color w:val="9B1C1C"/>
          <w:sz w:val="20"/>
        </w:rPr>
        <w:t>（方便食品）</w:t>
      </w:r>
      <w:r>
        <w:rPr>
          <w:rFonts w:ascii="Calibri" w:hAnsi="Calibri" w:eastAsia="Microsoft YaHei" w:cs="Calibri"/>
          <w:color w:val="1F2937"/>
          <w:sz w:val="21"/>
        </w:rPr>
        <w:t>、</w:t>
      </w:r>
      <w:r>
        <w:rPr>
          <w:rFonts w:ascii="Calibri" w:hAnsi="Calibri" w:eastAsia="Microsoft YaHei" w:cs="Calibri"/>
          <w:b/>
          <w:color w:val="0B2545"/>
          <w:sz w:val="21"/>
        </w:rPr>
        <w:t>adultery</w:t>
      </w:r>
      <w:r>
        <w:rPr>
          <w:rFonts w:ascii="Calibri" w:hAnsi="Calibri" w:eastAsia="Microsoft YaHei" w:cs="Calibri"/>
          <w:color w:val="9B1C1C"/>
          <w:sz w:val="20"/>
        </w:rPr>
        <w:t>（通奸）</w:t>
      </w:r>
      <w:r>
        <w:rPr>
          <w:rFonts w:ascii="Calibri" w:hAnsi="Calibri" w:eastAsia="Microsoft YaHei" w:cs="Calibri"/>
          <w:color w:val="1F2937"/>
          <w:sz w:val="21"/>
        </w:rPr>
        <w:t>、</w:t>
      </w:r>
      <w:r>
        <w:rPr>
          <w:rFonts w:ascii="Calibri" w:hAnsi="Calibri" w:eastAsia="Microsoft YaHei" w:cs="Calibri"/>
          <w:b/>
          <w:color w:val="0B2545"/>
          <w:sz w:val="21"/>
        </w:rPr>
        <w:t>I wear sunglasses when the sun is very bright.</w:t>
      </w:r>
      <w:r>
        <w:rPr>
          <w:rFonts w:ascii="Calibri" w:hAnsi="Calibri" w:eastAsia="Microsoft YaHei" w:cs="Calibri"/>
          <w:color w:val="9B1C1C"/>
          <w:sz w:val="20"/>
        </w:rPr>
        <w:t>（当阳光刺眼的时候我会戴墨镜）</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horn</w:t>
      </w:r>
      <w:r>
        <w:rPr>
          <w:rFonts w:ascii="Calibri" w:hAnsi="Calibri" w:eastAsia="Microsoft YaHei" w:cs="Calibri"/>
          <w:i/>
          <w:color w:val="667085"/>
          <w:sz w:val="19"/>
        </w:rPr>
        <w:t xml:space="preserve">  /hɔːn/</w:t>
      </w:r>
      <w:r>
        <w:rPr>
          <w:rFonts w:ascii="Calibri" w:hAnsi="Calibri" w:eastAsia="Microsoft YaHei" w:cs="Calibri"/>
          <w:color w:val="1F2937"/>
          <w:sz w:val="20"/>
        </w:rPr>
        <w:t xml:space="preserve">  </w:t>
      </w:r>
      <w:r>
        <w:rPr>
          <w:rFonts w:ascii="Calibri" w:hAnsi="Calibri" w:eastAsia="Microsoft YaHei" w:cs="Calibri"/>
          <w:color w:val="1F2937"/>
          <w:sz w:val="20"/>
        </w:rPr>
        <w:t>名词·(牛羊等的)角，号，喇叭，角状物，角制品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heavily</w:t>
      </w:r>
      <w:r>
        <w:rPr>
          <w:rFonts w:ascii="Calibri" w:hAnsi="Calibri" w:eastAsia="Microsoft YaHei" w:cs="Calibri"/>
          <w:i/>
          <w:color w:val="667085"/>
          <w:sz w:val="19"/>
        </w:rPr>
        <w:t xml:space="preserve">  /ˈhɛvɪli/</w:t>
      </w:r>
      <w:r>
        <w:rPr>
          <w:rFonts w:ascii="Calibri" w:hAnsi="Calibri" w:eastAsia="Microsoft YaHei" w:cs="Calibri"/>
          <w:color w:val="1F2937"/>
          <w:sz w:val="20"/>
        </w:rPr>
        <w:t xml:space="preserve">  </w:t>
      </w:r>
      <w:r>
        <w:rPr>
          <w:rFonts w:ascii="Calibri" w:hAnsi="Calibri" w:eastAsia="Microsoft YaHei" w:cs="Calibri"/>
          <w:color w:val="1F2937"/>
          <w:sz w:val="20"/>
        </w:rPr>
        <w:t>副词·重重地，大量地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disposed</w:t>
      </w:r>
      <w:r>
        <w:rPr>
          <w:rFonts w:ascii="Calibri" w:hAnsi="Calibri" w:eastAsia="Microsoft YaHei" w:cs="Calibri"/>
          <w:i/>
          <w:color w:val="667085"/>
          <w:sz w:val="19"/>
        </w:rPr>
        <w:t xml:space="preserve">  /dɪsˈpəʊzd/</w:t>
      </w:r>
      <w:r>
        <w:rPr>
          <w:rFonts w:ascii="Calibri" w:hAnsi="Calibri" w:eastAsia="Microsoft YaHei" w:cs="Calibri"/>
          <w:color w:val="1F2937"/>
          <w:sz w:val="20"/>
        </w:rPr>
        <w:t xml:space="preserve">  </w:t>
      </w:r>
      <w:r>
        <w:rPr>
          <w:rFonts w:ascii="Calibri" w:hAnsi="Calibri" w:eastAsia="Microsoft YaHei" w:cs="Calibri"/>
          <w:color w:val="1F2937"/>
          <w:sz w:val="20"/>
        </w:rPr>
        <w:t>形容词·有倾向的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convenience food</w:t>
      </w:r>
      <w:r>
        <w:rPr>
          <w:rFonts w:ascii="Calibri" w:hAnsi="Calibri" w:eastAsia="Microsoft YaHei" w:cs="Calibri"/>
          <w:i/>
          <w:color w:val="667085"/>
          <w:sz w:val="19"/>
        </w:rPr>
        <w:t xml:space="preserve">  /kənˈviːniəns fuːd/</w:t>
      </w:r>
      <w:r>
        <w:rPr>
          <w:rFonts w:ascii="Calibri" w:hAnsi="Calibri" w:eastAsia="Microsoft YaHei" w:cs="Calibri"/>
          <w:color w:val="1F2937"/>
          <w:sz w:val="20"/>
        </w:rPr>
        <w:t xml:space="preserve">  </w:t>
      </w:r>
      <w:r>
        <w:rPr>
          <w:rFonts w:ascii="Calibri" w:hAnsi="Calibri" w:eastAsia="Microsoft YaHei" w:cs="Calibri"/>
          <w:color w:val="1F2937"/>
          <w:sz w:val="20"/>
        </w:rPr>
        <w:t>短语·方便食品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convenience food</w:t>
      </w:r>
    </w:p>
    <w:p>
      <w:pPr>
        <w:pStyle w:val="Definition"/>
      </w:pPr>
      <w:r>
        <w:rPr>
          <w:rFonts w:ascii="Calibri" w:hAnsi="Calibri" w:eastAsia="Microsoft YaHei" w:cs="Calibri"/>
          <w:b/>
          <w:color w:val="1F4D78"/>
          <w:sz w:val="21"/>
        </w:rPr>
        <w:t>adultery</w:t>
      </w:r>
      <w:r>
        <w:rPr>
          <w:rFonts w:ascii="Calibri" w:hAnsi="Calibri" w:eastAsia="Microsoft YaHei" w:cs="Calibri"/>
          <w:i/>
          <w:color w:val="667085"/>
          <w:sz w:val="19"/>
        </w:rPr>
        <w:t xml:space="preserve">  /əˈdʌltəri/</w:t>
      </w:r>
      <w:r>
        <w:rPr>
          <w:rFonts w:ascii="Calibri" w:hAnsi="Calibri" w:eastAsia="Microsoft YaHei" w:cs="Calibri"/>
          <w:color w:val="1F2937"/>
          <w:sz w:val="20"/>
        </w:rPr>
        <w:t xml:space="preserve">  </w:t>
      </w:r>
      <w:r>
        <w:rPr>
          <w:rFonts w:ascii="Calibri" w:hAnsi="Calibri" w:eastAsia="Microsoft YaHei" w:cs="Calibri"/>
          <w:color w:val="1F2937"/>
          <w:sz w:val="20"/>
        </w:rPr>
        <w:t>名词·通奸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wear sunglasses when the sun is very bright.</w:t>
      </w:r>
      <w:r>
        <w:rPr>
          <w:rFonts w:ascii="Calibri" w:hAnsi="Calibri" w:eastAsia="Microsoft YaHei" w:cs="Calibri"/>
          <w:i/>
          <w:color w:val="667085"/>
          <w:sz w:val="19"/>
        </w:rPr>
        <w:t xml:space="preserve">  /aɪ weə ˈsʌnɡlɑːsɪz wɛn ðiː sʌn ˈɪz ˈvɛri braɪt/</w:t>
      </w:r>
      <w:r>
        <w:rPr>
          <w:rFonts w:ascii="Calibri" w:hAnsi="Calibri" w:eastAsia="Microsoft YaHei" w:cs="Calibri"/>
          <w:color w:val="1F2937"/>
          <w:sz w:val="20"/>
        </w:rPr>
        <w:t xml:space="preserve">  </w:t>
      </w:r>
      <w:r>
        <w:rPr>
          <w:rFonts w:ascii="Calibri" w:hAnsi="Calibri" w:eastAsia="Microsoft YaHei" w:cs="Calibri"/>
          <w:color w:val="1F2937"/>
          <w:sz w:val="20"/>
        </w:rPr>
        <w:t>例句句型·当阳光刺眼的时候我会戴墨镜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wear sunglasses when the sun is very bright.</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47｜可选方案被明确列出，每一种都牺牲证据、隐私、安全或时间中的一项；电话那端只肯承认 </w:t>
      </w:r>
      <w:r>
        <w:rPr>
          <w:rFonts w:ascii="Calibri" w:hAnsi="Calibri" w:eastAsia="Microsoft YaHei" w:cs="Calibri"/>
          <w:b/>
          <w:color w:val="0B2545"/>
          <w:sz w:val="21"/>
        </w:rPr>
        <w:t>idiom</w:t>
      </w:r>
      <w:r>
        <w:rPr>
          <w:rFonts w:ascii="Calibri" w:hAnsi="Calibri" w:eastAsia="Microsoft YaHei" w:cs="Calibri"/>
          <w:color w:val="9B1C1C"/>
          <w:sz w:val="20"/>
        </w:rPr>
        <w:t>（习语，成语方言，(艺术等的)风格，特色）</w:t>
      </w:r>
      <w:r>
        <w:rPr>
          <w:rFonts w:ascii="Calibri" w:hAnsi="Calibri" w:eastAsia="Microsoft YaHei" w:cs="Calibri"/>
          <w:color w:val="1F2937"/>
          <w:sz w:val="21"/>
        </w:rPr>
        <w:t>、</w:t>
      </w:r>
      <w:r>
        <w:rPr>
          <w:rFonts w:ascii="Calibri" w:hAnsi="Calibri" w:eastAsia="Microsoft YaHei" w:cs="Calibri"/>
          <w:b/>
          <w:color w:val="0B2545"/>
          <w:sz w:val="21"/>
        </w:rPr>
        <w:t>illiterate</w:t>
      </w:r>
      <w:r>
        <w:rPr>
          <w:rFonts w:ascii="Calibri" w:hAnsi="Calibri" w:eastAsia="Microsoft YaHei" w:cs="Calibri"/>
          <w:color w:val="9B1C1C"/>
          <w:sz w:val="20"/>
        </w:rPr>
        <w:t>（文盲(的)）</w:t>
      </w:r>
      <w:r>
        <w:rPr>
          <w:rFonts w:ascii="Calibri" w:hAnsi="Calibri" w:eastAsia="Microsoft YaHei" w:cs="Calibri"/>
          <w:color w:val="1F2937"/>
          <w:sz w:val="21"/>
        </w:rPr>
        <w:t>、</w:t>
      </w:r>
      <w:r>
        <w:rPr>
          <w:rFonts w:ascii="Calibri" w:hAnsi="Calibri" w:eastAsia="Microsoft YaHei" w:cs="Calibri"/>
          <w:b/>
          <w:color w:val="0B2545"/>
          <w:sz w:val="21"/>
        </w:rPr>
        <w:t>dummy</w:t>
      </w:r>
      <w:r>
        <w:rPr>
          <w:rFonts w:ascii="Calibri" w:hAnsi="Calibri" w:eastAsia="Microsoft YaHei" w:cs="Calibri"/>
          <w:color w:val="9B1C1C"/>
          <w:sz w:val="20"/>
        </w:rPr>
        <w:t>（傀儡）</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cultural difference</w:t>
      </w:r>
      <w:r>
        <w:rPr>
          <w:rFonts w:ascii="Calibri" w:hAnsi="Calibri" w:eastAsia="Microsoft YaHei" w:cs="Calibri"/>
          <w:color w:val="9B1C1C"/>
          <w:sz w:val="20"/>
        </w:rPr>
        <w:t>（文化差异）</w:t>
      </w:r>
      <w:r>
        <w:rPr>
          <w:rFonts w:ascii="Calibri" w:hAnsi="Calibri" w:eastAsia="Microsoft YaHei" w:cs="Calibri"/>
          <w:color w:val="1F2937"/>
          <w:sz w:val="21"/>
        </w:rPr>
        <w:t>、</w:t>
      </w:r>
      <w:r>
        <w:rPr>
          <w:rFonts w:ascii="Calibri" w:hAnsi="Calibri" w:eastAsia="Microsoft YaHei" w:cs="Calibri"/>
          <w:b/>
          <w:color w:val="0B2545"/>
          <w:sz w:val="21"/>
        </w:rPr>
        <w:t>apathy</w:t>
      </w:r>
      <w:r>
        <w:rPr>
          <w:rFonts w:ascii="Calibri" w:hAnsi="Calibri" w:eastAsia="Microsoft YaHei" w:cs="Calibri"/>
          <w:color w:val="9B1C1C"/>
          <w:sz w:val="20"/>
        </w:rPr>
        <w:t>（无感情，无兴趣，冷漠【记忆】词根记忆:a(无)+pathy(感情)→无感情）</w:t>
      </w:r>
      <w:r>
        <w:rPr>
          <w:rFonts w:ascii="Calibri" w:hAnsi="Calibri" w:eastAsia="Microsoft YaHei" w:cs="Calibri"/>
          <w:color w:val="1F2937"/>
          <w:sz w:val="21"/>
        </w:rPr>
        <w:t>、</w:t>
      </w:r>
      <w:r>
        <w:rPr>
          <w:rFonts w:ascii="Calibri" w:hAnsi="Calibri" w:eastAsia="Microsoft YaHei" w:cs="Calibri"/>
          <w:b/>
          <w:color w:val="0B2545"/>
          <w:sz w:val="21"/>
        </w:rPr>
        <w:t>It gives me a great feeling when I flick through an album and reminisce about the past.</w:t>
      </w:r>
      <w:r>
        <w:rPr>
          <w:rFonts w:ascii="Calibri" w:hAnsi="Calibri" w:eastAsia="Microsoft YaHei" w:cs="Calibri"/>
          <w:color w:val="9B1C1C"/>
          <w:sz w:val="20"/>
        </w:rPr>
        <w:t>（当我翻阅一本相册并回忆过去时，感觉很棒）</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idiom</w:t>
      </w:r>
      <w:r>
        <w:rPr>
          <w:rFonts w:ascii="Calibri" w:hAnsi="Calibri" w:eastAsia="Microsoft YaHei" w:cs="Calibri"/>
          <w:i/>
          <w:color w:val="667085"/>
          <w:sz w:val="19"/>
        </w:rPr>
        <w:t xml:space="preserve">  /ˈɪdɪəm/</w:t>
      </w:r>
      <w:r>
        <w:rPr>
          <w:rFonts w:ascii="Calibri" w:hAnsi="Calibri" w:eastAsia="Microsoft YaHei" w:cs="Calibri"/>
          <w:color w:val="1F2937"/>
          <w:sz w:val="20"/>
        </w:rPr>
        <w:t xml:space="preserve">  </w:t>
      </w:r>
      <w:r>
        <w:rPr>
          <w:rFonts w:ascii="Calibri" w:hAnsi="Calibri" w:eastAsia="Microsoft YaHei" w:cs="Calibri"/>
          <w:color w:val="1F2937"/>
          <w:sz w:val="20"/>
        </w:rPr>
        <w:t>名词·习语，成语方言，(艺术等的)风格，特色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illiterate</w:t>
      </w:r>
      <w:r>
        <w:rPr>
          <w:rFonts w:ascii="Calibri" w:hAnsi="Calibri" w:eastAsia="Microsoft YaHei" w:cs="Calibri"/>
          <w:i/>
          <w:color w:val="667085"/>
          <w:sz w:val="19"/>
        </w:rPr>
        <w:t xml:space="preserve">  /ɪˈlɪtərɪt/</w:t>
      </w:r>
      <w:r>
        <w:rPr>
          <w:rFonts w:ascii="Calibri" w:hAnsi="Calibri" w:eastAsia="Microsoft YaHei" w:cs="Calibri"/>
          <w:color w:val="1F2937"/>
          <w:sz w:val="20"/>
        </w:rPr>
        <w:t xml:space="preserve">  </w:t>
      </w:r>
      <w:r>
        <w:rPr>
          <w:rFonts w:ascii="Calibri" w:hAnsi="Calibri" w:eastAsia="Microsoft YaHei" w:cs="Calibri"/>
          <w:color w:val="1F2937"/>
          <w:sz w:val="20"/>
        </w:rPr>
        <w:t>名词·文盲(的)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dummy</w:t>
      </w:r>
      <w:r>
        <w:rPr>
          <w:rFonts w:ascii="Calibri" w:hAnsi="Calibri" w:eastAsia="Microsoft YaHei" w:cs="Calibri"/>
          <w:i/>
          <w:color w:val="667085"/>
          <w:sz w:val="19"/>
        </w:rPr>
        <w:t xml:space="preserve">  /ˈdʌmi/</w:t>
      </w:r>
      <w:r>
        <w:rPr>
          <w:rFonts w:ascii="Calibri" w:hAnsi="Calibri" w:eastAsia="Microsoft YaHei" w:cs="Calibri"/>
          <w:color w:val="1F2937"/>
          <w:sz w:val="20"/>
        </w:rPr>
        <w:t xml:space="preserve">  </w:t>
      </w:r>
      <w:r>
        <w:rPr>
          <w:rFonts w:ascii="Calibri" w:hAnsi="Calibri" w:eastAsia="Microsoft YaHei" w:cs="Calibri"/>
          <w:color w:val="1F2937"/>
          <w:sz w:val="20"/>
        </w:rPr>
        <w:t>名词·傀儡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cultural difference</w:t>
      </w:r>
      <w:r>
        <w:rPr>
          <w:rFonts w:ascii="Calibri" w:hAnsi="Calibri" w:eastAsia="Microsoft YaHei" w:cs="Calibri"/>
          <w:i/>
          <w:color w:val="667085"/>
          <w:sz w:val="19"/>
        </w:rPr>
        <w:t xml:space="preserve">  /ˈkʌlʧərəl ˈdɪfrəns/</w:t>
      </w:r>
      <w:r>
        <w:rPr>
          <w:rFonts w:ascii="Calibri" w:hAnsi="Calibri" w:eastAsia="Microsoft YaHei" w:cs="Calibri"/>
          <w:color w:val="1F2937"/>
          <w:sz w:val="20"/>
        </w:rPr>
        <w:t xml:space="preserve">  </w:t>
      </w:r>
      <w:r>
        <w:rPr>
          <w:rFonts w:ascii="Calibri" w:hAnsi="Calibri" w:eastAsia="Microsoft YaHei" w:cs="Calibri"/>
          <w:color w:val="1F2937"/>
          <w:sz w:val="20"/>
        </w:rPr>
        <w:t>短语·文化差异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cultural difference</w:t>
      </w:r>
    </w:p>
    <w:p>
      <w:pPr>
        <w:pStyle w:val="Definition"/>
      </w:pPr>
      <w:r>
        <w:rPr>
          <w:rFonts w:ascii="Calibri" w:hAnsi="Calibri" w:eastAsia="Microsoft YaHei" w:cs="Calibri"/>
          <w:b/>
          <w:color w:val="1F4D78"/>
          <w:sz w:val="21"/>
        </w:rPr>
        <w:t>apathy</w:t>
      </w:r>
      <w:r>
        <w:rPr>
          <w:rFonts w:ascii="Calibri" w:hAnsi="Calibri" w:eastAsia="Microsoft YaHei" w:cs="Calibri"/>
          <w:i/>
          <w:color w:val="667085"/>
          <w:sz w:val="19"/>
        </w:rPr>
        <w:t xml:space="preserve">  /ˈæpəθi/</w:t>
      </w:r>
      <w:r>
        <w:rPr>
          <w:rFonts w:ascii="Calibri" w:hAnsi="Calibri" w:eastAsia="Microsoft YaHei" w:cs="Calibri"/>
          <w:color w:val="1F2937"/>
          <w:sz w:val="20"/>
        </w:rPr>
        <w:t xml:space="preserve">  </w:t>
      </w:r>
      <w:r>
        <w:rPr>
          <w:rFonts w:ascii="Calibri" w:hAnsi="Calibri" w:eastAsia="Microsoft YaHei" w:cs="Calibri"/>
          <w:color w:val="1F2937"/>
          <w:sz w:val="20"/>
        </w:rPr>
        <w:t>名词·无感情，无兴趣，冷漠【记忆】词根记忆:a(无)+pathy(感情)→无感情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gives me a great feeling when I flick through an album and reminisce about the past.</w:t>
      </w:r>
      <w:r>
        <w:rPr>
          <w:rFonts w:ascii="Calibri" w:hAnsi="Calibri" w:eastAsia="Microsoft YaHei" w:cs="Calibri"/>
          <w:i/>
          <w:color w:val="667085"/>
          <w:sz w:val="19"/>
        </w:rPr>
        <w:t xml:space="preserve">  /aɪ tiː ɡˈɪvz m ˈeɪ n ə greɪt ˈfiːlɪŋ wɛn aɪ flɪk θruː ˈɐn ˈælbəm ænd ɹˌɛmɪnˈɪs əˈbaʊt ðiː pɑːst/</w:t>
      </w:r>
      <w:r>
        <w:rPr>
          <w:rFonts w:ascii="Calibri" w:hAnsi="Calibri" w:eastAsia="Microsoft YaHei" w:cs="Calibri"/>
          <w:color w:val="1F2937"/>
          <w:sz w:val="20"/>
        </w:rPr>
        <w:t xml:space="preserve">  </w:t>
      </w:r>
      <w:r>
        <w:rPr>
          <w:rFonts w:ascii="Calibri" w:hAnsi="Calibri" w:eastAsia="Microsoft YaHei" w:cs="Calibri"/>
          <w:color w:val="1F2937"/>
          <w:sz w:val="20"/>
        </w:rPr>
        <w:t>例句句型·当我翻阅一本相册并回忆过去时，感觉很棒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gives me a great feeling when I flick through an album and reminisce about the past.</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48｜江穗负责价值与证人选择，陆岑负责现场或技术可行性，双方互不越权；江穗把 </w:t>
      </w:r>
      <w:r>
        <w:rPr>
          <w:rFonts w:ascii="Calibri" w:hAnsi="Calibri" w:eastAsia="Microsoft YaHei" w:cs="Calibri"/>
          <w:b/>
          <w:color w:val="0B2545"/>
          <w:sz w:val="21"/>
        </w:rPr>
        <w:t>intellectual</w:t>
      </w:r>
      <w:r>
        <w:rPr>
          <w:rFonts w:ascii="Calibri" w:hAnsi="Calibri" w:eastAsia="Microsoft YaHei" w:cs="Calibri"/>
          <w:color w:val="9B1C1C"/>
          <w:sz w:val="20"/>
        </w:rPr>
        <w:t>（智力的【搭配】intellectual skill智力技能）</w:t>
      </w:r>
      <w:r>
        <w:rPr>
          <w:rFonts w:ascii="Calibri" w:hAnsi="Calibri" w:eastAsia="Microsoft YaHei" w:cs="Calibri"/>
          <w:color w:val="1F2937"/>
          <w:sz w:val="21"/>
        </w:rPr>
        <w:t>、</w:t>
      </w:r>
      <w:r>
        <w:rPr>
          <w:rFonts w:ascii="Calibri" w:hAnsi="Calibri" w:eastAsia="Microsoft YaHei" w:cs="Calibri"/>
          <w:b/>
          <w:color w:val="0B2545"/>
          <w:sz w:val="21"/>
        </w:rPr>
        <w:t>insistent</w:t>
      </w:r>
      <w:r>
        <w:rPr>
          <w:rFonts w:ascii="Calibri" w:hAnsi="Calibri" w:eastAsia="Microsoft YaHei" w:cs="Calibri"/>
          <w:color w:val="9B1C1C"/>
          <w:sz w:val="20"/>
        </w:rPr>
        <w:t>（坚持的，逼人注意的）</w:t>
      </w:r>
      <w:r>
        <w:rPr>
          <w:rFonts w:ascii="Calibri" w:hAnsi="Calibri" w:eastAsia="Microsoft YaHei" w:cs="Calibri"/>
          <w:color w:val="1F2937"/>
          <w:sz w:val="21"/>
        </w:rPr>
        <w:t>、</w:t>
      </w:r>
      <w:r>
        <w:rPr>
          <w:rFonts w:ascii="Calibri" w:hAnsi="Calibri" w:eastAsia="Microsoft YaHei" w:cs="Calibri"/>
          <w:b/>
          <w:color w:val="0B2545"/>
          <w:sz w:val="21"/>
        </w:rPr>
        <w:t>encase</w:t>
      </w:r>
      <w:r>
        <w:rPr>
          <w:rFonts w:ascii="Calibri" w:hAnsi="Calibri" w:eastAsia="Microsoft YaHei" w:cs="Calibri"/>
          <w:color w:val="9B1C1C"/>
          <w:sz w:val="20"/>
        </w:rPr>
        <w:t>（把...放入盒内，把...装箱时 态: encased，encasing，encases 名 词: encasement）</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culture context</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babysitting</w:t>
      </w:r>
      <w:r>
        <w:rPr>
          <w:rFonts w:ascii="Calibri" w:hAnsi="Calibri" w:eastAsia="Microsoft YaHei" w:cs="Calibri"/>
          <w:color w:val="9B1C1C"/>
          <w:sz w:val="20"/>
        </w:rPr>
        <w:t>（当临时保姆）</w:t>
      </w:r>
      <w:r>
        <w:rPr>
          <w:rFonts w:ascii="Calibri" w:hAnsi="Calibri" w:eastAsia="Microsoft YaHei" w:cs="Calibri"/>
          <w:color w:val="1F2937"/>
          <w:sz w:val="21"/>
        </w:rPr>
        <w:t>、</w:t>
      </w:r>
      <w:r>
        <w:rPr>
          <w:rFonts w:ascii="Calibri" w:hAnsi="Calibri" w:eastAsia="Microsoft YaHei" w:cs="Calibri"/>
          <w:b/>
          <w:color w:val="0B2545"/>
          <w:sz w:val="21"/>
        </w:rPr>
        <w:t>It has casinos,swimming pools and even a theatre.</w:t>
      </w:r>
      <w:r>
        <w:rPr>
          <w:rFonts w:ascii="Calibri" w:hAnsi="Calibri" w:eastAsia="Microsoft YaHei" w:cs="Calibri"/>
          <w:color w:val="9B1C1C"/>
          <w:sz w:val="20"/>
        </w:rPr>
        <w:t>（这里有赌场、游泳池，甚至还有个剧院）</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intellectual</w:t>
      </w:r>
      <w:r>
        <w:rPr>
          <w:rFonts w:ascii="Calibri" w:hAnsi="Calibri" w:eastAsia="Microsoft YaHei" w:cs="Calibri"/>
          <w:i/>
          <w:color w:val="667085"/>
          <w:sz w:val="19"/>
        </w:rPr>
        <w:t xml:space="preserve">  /ˌɪntɪˈlɛktjʊəl/</w:t>
      </w:r>
      <w:r>
        <w:rPr>
          <w:rFonts w:ascii="Calibri" w:hAnsi="Calibri" w:eastAsia="Microsoft YaHei" w:cs="Calibri"/>
          <w:color w:val="1F2937"/>
          <w:sz w:val="20"/>
        </w:rPr>
        <w:t xml:space="preserve">  </w:t>
      </w:r>
      <w:r>
        <w:rPr>
          <w:rFonts w:ascii="Calibri" w:hAnsi="Calibri" w:eastAsia="Microsoft YaHei" w:cs="Calibri"/>
          <w:color w:val="1F2937"/>
          <w:sz w:val="20"/>
        </w:rPr>
        <w:t>形容词·智力的【搭配】intellectual skill智力技能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insistent</w:t>
      </w:r>
      <w:r>
        <w:rPr>
          <w:rFonts w:ascii="Calibri" w:hAnsi="Calibri" w:eastAsia="Microsoft YaHei" w:cs="Calibri"/>
          <w:i/>
          <w:color w:val="667085"/>
          <w:sz w:val="19"/>
        </w:rPr>
        <w:t xml:space="preserve">  /ɪnˈsɪstənt/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单词（词性待核）·坚持的，逼人注意的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encase</w:t>
      </w:r>
      <w:r>
        <w:rPr>
          <w:rFonts w:ascii="Calibri" w:hAnsi="Calibri" w:eastAsia="Microsoft YaHei" w:cs="Calibri"/>
          <w:i/>
          <w:color w:val="667085"/>
          <w:sz w:val="19"/>
        </w:rPr>
        <w:t xml:space="preserve">  /ɪn'keɪs/</w:t>
      </w:r>
      <w:r>
        <w:rPr>
          <w:rFonts w:ascii="Calibri" w:hAnsi="Calibri" w:eastAsia="Microsoft YaHei" w:cs="Calibri"/>
          <w:color w:val="1F2937"/>
          <w:sz w:val="20"/>
        </w:rPr>
        <w:t xml:space="preserve">  </w:t>
      </w:r>
      <w:r>
        <w:rPr>
          <w:rFonts w:ascii="Calibri" w:hAnsi="Calibri" w:eastAsia="Microsoft YaHei" w:cs="Calibri"/>
          <w:color w:val="1F2937"/>
          <w:sz w:val="20"/>
        </w:rPr>
        <w:t>及物动词·把...放入盒内，把...装箱时 态: encased，encasing，encases 名 词: encasement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culture context</w:t>
      </w:r>
      <w:r>
        <w:rPr>
          <w:rFonts w:ascii="Calibri" w:hAnsi="Calibri" w:eastAsia="Microsoft YaHei" w:cs="Calibri"/>
          <w:i/>
          <w:color w:val="667085"/>
          <w:sz w:val="19"/>
        </w:rPr>
        <w:t xml:space="preserve">  /ˈkʌlʧə ˈkɒntɛkst/</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culture context</w:t>
      </w:r>
    </w:p>
    <w:p>
      <w:pPr>
        <w:pStyle w:val="Definition"/>
      </w:pPr>
      <w:r>
        <w:rPr>
          <w:rFonts w:ascii="Calibri" w:hAnsi="Calibri" w:eastAsia="Microsoft YaHei" w:cs="Calibri"/>
          <w:b/>
          <w:color w:val="1F4D78"/>
          <w:sz w:val="21"/>
        </w:rPr>
        <w:t>babysitting</w:t>
      </w:r>
      <w:r>
        <w:rPr>
          <w:rFonts w:ascii="Calibri" w:hAnsi="Calibri" w:eastAsia="Microsoft YaHei" w:cs="Calibri"/>
          <w:i/>
          <w:color w:val="667085"/>
          <w:sz w:val="19"/>
        </w:rPr>
        <w:t xml:space="preserve">  /ˈbeɪbisɪtɪŋ/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单词（词性待核）·当临时保姆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It has casinos,swimming pools and even a theatre.</w:t>
      </w:r>
      <w:r>
        <w:rPr>
          <w:rFonts w:ascii="Calibri" w:hAnsi="Calibri" w:eastAsia="Microsoft YaHei" w:cs="Calibri"/>
          <w:i/>
          <w:color w:val="667085"/>
          <w:sz w:val="19"/>
        </w:rPr>
        <w:t xml:space="preserve">  /aɪ tiː hˈæz kɐsˈiːnəʊz ˈswɪmɪŋ pˈuːlz ænd ˈiːvən ə ˈθɪətə/</w:t>
      </w:r>
      <w:r>
        <w:rPr>
          <w:rFonts w:ascii="Calibri" w:hAnsi="Calibri" w:eastAsia="Microsoft YaHei" w:cs="Calibri"/>
          <w:color w:val="1F2937"/>
          <w:sz w:val="20"/>
        </w:rPr>
        <w:t xml:space="preserve">  </w:t>
      </w:r>
      <w:r>
        <w:rPr>
          <w:rFonts w:ascii="Calibri" w:hAnsi="Calibri" w:eastAsia="Microsoft YaHei" w:cs="Calibri"/>
          <w:color w:val="1F2937"/>
          <w:sz w:val="20"/>
        </w:rPr>
        <w:t>例句句型·这里有赌场、游泳池，甚至还有个剧院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has casinos,swimming pools and even a theatre.</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49｜他们作出有代价但可解释的决定，并让受影响者保有知情权；江穗在新闻稿草案中保留 </w:t>
      </w:r>
      <w:r>
        <w:rPr>
          <w:rFonts w:ascii="Calibri" w:hAnsi="Calibri" w:eastAsia="Microsoft YaHei" w:cs="Calibri"/>
          <w:b/>
          <w:color w:val="0B2545"/>
          <w:sz w:val="21"/>
        </w:rPr>
        <w:t>medal</w:t>
      </w:r>
      <w:r>
        <w:rPr>
          <w:rFonts w:ascii="Calibri" w:hAnsi="Calibri" w:eastAsia="Microsoft YaHei" w:cs="Calibri"/>
          <w:color w:val="9B1C1C"/>
          <w:sz w:val="20"/>
        </w:rPr>
        <w:t>（奖章，纪念章）</w:t>
      </w:r>
      <w:r>
        <w:rPr>
          <w:rFonts w:ascii="Calibri" w:hAnsi="Calibri" w:eastAsia="Microsoft YaHei" w:cs="Calibri"/>
          <w:color w:val="1F2937"/>
          <w:sz w:val="21"/>
        </w:rPr>
        <w:t>、</w:t>
      </w:r>
      <w:r>
        <w:rPr>
          <w:rFonts w:ascii="Calibri" w:hAnsi="Calibri" w:eastAsia="Microsoft YaHei" w:cs="Calibri"/>
          <w:b/>
          <w:color w:val="0B2545"/>
          <w:sz w:val="21"/>
        </w:rPr>
        <w:t>lasting</w:t>
      </w:r>
      <w:r>
        <w:rPr>
          <w:rFonts w:ascii="Calibri" w:hAnsi="Calibri" w:eastAsia="Microsoft YaHei" w:cs="Calibri"/>
          <w:color w:val="9B1C1C"/>
          <w:sz w:val="20"/>
        </w:rPr>
        <w:t>（持久的，持续的）</w:t>
      </w:r>
      <w:r>
        <w:rPr>
          <w:rFonts w:ascii="Calibri" w:hAnsi="Calibri" w:eastAsia="Microsoft YaHei" w:cs="Calibri"/>
          <w:color w:val="1F2937"/>
          <w:sz w:val="21"/>
        </w:rPr>
        <w:t>、</w:t>
      </w:r>
      <w:r>
        <w:rPr>
          <w:rFonts w:ascii="Calibri" w:hAnsi="Calibri" w:eastAsia="Microsoft YaHei" w:cs="Calibri"/>
          <w:b/>
          <w:color w:val="0B2545"/>
          <w:sz w:val="21"/>
        </w:rPr>
        <w:t>exaggeration</w:t>
      </w:r>
      <w:r>
        <w:rPr>
          <w:rFonts w:ascii="Calibri" w:hAnsi="Calibri" w:eastAsia="Microsoft YaHei" w:cs="Calibri"/>
          <w:color w:val="9B1C1C"/>
          <w:sz w:val="20"/>
        </w:rPr>
        <w:t>（夸张）</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dark coloured</w:t>
      </w:r>
      <w:r>
        <w:rPr>
          <w:rFonts w:ascii="Calibri" w:hAnsi="Calibri" w:eastAsia="Microsoft YaHei" w:cs="Calibri"/>
          <w:color w:val="9B1C1C"/>
          <w:sz w:val="20"/>
        </w:rPr>
        <w:t>（un. 暗色的）</w:t>
      </w:r>
      <w:r>
        <w:rPr>
          <w:rFonts w:ascii="Calibri" w:hAnsi="Calibri" w:eastAsia="Microsoft YaHei" w:cs="Calibri"/>
          <w:color w:val="1F2937"/>
          <w:sz w:val="21"/>
        </w:rPr>
        <w:t>、</w:t>
      </w:r>
      <w:r>
        <w:rPr>
          <w:rFonts w:ascii="Calibri" w:hAnsi="Calibri" w:eastAsia="Microsoft YaHei" w:cs="Calibri"/>
          <w:b/>
          <w:color w:val="0B2545"/>
          <w:sz w:val="21"/>
        </w:rPr>
        <w:t>binary</w:t>
      </w:r>
      <w:r>
        <w:rPr>
          <w:rFonts w:ascii="Calibri" w:hAnsi="Calibri" w:eastAsia="Microsoft YaHei" w:cs="Calibri"/>
          <w:color w:val="9B1C1C"/>
          <w:sz w:val="20"/>
        </w:rPr>
        <w:t>（[数] 二进制的，二元的，二态的）</w:t>
      </w:r>
      <w:r>
        <w:rPr>
          <w:rFonts w:ascii="Calibri" w:hAnsi="Calibri" w:eastAsia="Microsoft YaHei" w:cs="Calibri"/>
          <w:color w:val="1F2937"/>
          <w:sz w:val="21"/>
        </w:rPr>
        <w:t>、</w:t>
      </w:r>
      <w:r>
        <w:rPr>
          <w:rFonts w:ascii="Calibri" w:hAnsi="Calibri" w:eastAsia="Microsoft YaHei" w:cs="Calibri"/>
          <w:b/>
          <w:color w:val="0B2545"/>
          <w:sz w:val="21"/>
        </w:rPr>
        <w:t>It's said that language learning helps old people prevent dementia.</w:t>
      </w:r>
      <w:r>
        <w:rPr>
          <w:rFonts w:ascii="Calibri" w:hAnsi="Calibri" w:eastAsia="Microsoft YaHei" w:cs="Calibri"/>
          <w:color w:val="9B1C1C"/>
          <w:sz w:val="20"/>
        </w:rPr>
        <w:t>（据说语言学习可以帮助老年人预防痴呆）</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medal</w:t>
      </w:r>
      <w:r>
        <w:rPr>
          <w:rFonts w:ascii="Calibri" w:hAnsi="Calibri" w:eastAsia="Microsoft YaHei" w:cs="Calibri"/>
          <w:i/>
          <w:color w:val="667085"/>
          <w:sz w:val="19"/>
        </w:rPr>
        <w:t xml:space="preserve">  /ˈmɛdl/</w:t>
      </w:r>
      <w:r>
        <w:rPr>
          <w:rFonts w:ascii="Calibri" w:hAnsi="Calibri" w:eastAsia="Microsoft YaHei" w:cs="Calibri"/>
          <w:color w:val="1F2937"/>
          <w:sz w:val="20"/>
        </w:rPr>
        <w:t xml:space="preserve">  </w:t>
      </w:r>
      <w:r>
        <w:rPr>
          <w:rFonts w:ascii="Calibri" w:hAnsi="Calibri" w:eastAsia="Microsoft YaHei" w:cs="Calibri"/>
          <w:color w:val="1F2937"/>
          <w:sz w:val="20"/>
        </w:rPr>
        <w:t>名词·奖章，纪念章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gold medal</w:t>
      </w:r>
    </w:p>
    <w:p>
      <w:pPr>
        <w:pStyle w:val="Definition"/>
      </w:pPr>
      <w:r>
        <w:rPr>
          <w:rFonts w:ascii="Calibri" w:hAnsi="Calibri" w:eastAsia="Microsoft YaHei" w:cs="Calibri"/>
          <w:b/>
          <w:color w:val="1F4D78"/>
          <w:sz w:val="21"/>
        </w:rPr>
        <w:t>lasting</w:t>
      </w:r>
      <w:r>
        <w:rPr>
          <w:rFonts w:ascii="Calibri" w:hAnsi="Calibri" w:eastAsia="Microsoft YaHei" w:cs="Calibri"/>
          <w:i/>
          <w:color w:val="667085"/>
          <w:sz w:val="19"/>
        </w:rPr>
        <w:t xml:space="preserve">  /ˈlɑːstɪŋ/</w:t>
      </w:r>
      <w:r>
        <w:rPr>
          <w:rFonts w:ascii="Calibri" w:hAnsi="Calibri" w:eastAsia="Microsoft YaHei" w:cs="Calibri"/>
          <w:color w:val="1F2937"/>
          <w:sz w:val="20"/>
        </w:rPr>
        <w:t xml:space="preserve">  </w:t>
      </w:r>
      <w:r>
        <w:rPr>
          <w:rFonts w:ascii="Calibri" w:hAnsi="Calibri" w:eastAsia="Microsoft YaHei" w:cs="Calibri"/>
          <w:color w:val="1F2937"/>
          <w:sz w:val="20"/>
        </w:rPr>
        <w:t>形容词·持久的，持续的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exaggeration</w:t>
      </w:r>
      <w:r>
        <w:rPr>
          <w:rFonts w:ascii="Calibri" w:hAnsi="Calibri" w:eastAsia="Microsoft YaHei" w:cs="Calibri"/>
          <w:i/>
          <w:color w:val="667085"/>
          <w:sz w:val="19"/>
        </w:rPr>
        <w:t xml:space="preserve">  /ɪgˌzæʤəˈreɪʃən/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名词·夸张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dark coloured</w:t>
      </w:r>
      <w:r>
        <w:rPr>
          <w:rFonts w:ascii="Calibri" w:hAnsi="Calibri" w:eastAsia="Microsoft YaHei" w:cs="Calibri"/>
          <w:i/>
          <w:color w:val="667085"/>
          <w:sz w:val="19"/>
        </w:rPr>
        <w:t xml:space="preserve">  /dɑːk ˈkʌləd/</w:t>
      </w:r>
      <w:r>
        <w:rPr>
          <w:rFonts w:ascii="Calibri" w:hAnsi="Calibri" w:eastAsia="Microsoft YaHei" w:cs="Calibri"/>
          <w:color w:val="1F2937"/>
          <w:sz w:val="20"/>
        </w:rPr>
        <w:t xml:space="preserve">  </w:t>
      </w:r>
      <w:r>
        <w:rPr>
          <w:rFonts w:ascii="Calibri" w:hAnsi="Calibri" w:eastAsia="Microsoft YaHei" w:cs="Calibri"/>
          <w:color w:val="1F2937"/>
          <w:sz w:val="20"/>
        </w:rPr>
        <w:t>短语·un. 暗色的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dark coloured</w:t>
      </w:r>
    </w:p>
    <w:p>
      <w:pPr>
        <w:pStyle w:val="Definition"/>
      </w:pPr>
      <w:r>
        <w:rPr>
          <w:rFonts w:ascii="Calibri" w:hAnsi="Calibri" w:eastAsia="Microsoft YaHei" w:cs="Calibri"/>
          <w:b/>
          <w:color w:val="1F4D78"/>
          <w:sz w:val="21"/>
        </w:rPr>
        <w:t>binary</w:t>
      </w:r>
      <w:r>
        <w:rPr>
          <w:rFonts w:ascii="Calibri" w:hAnsi="Calibri" w:eastAsia="Microsoft YaHei" w:cs="Calibri"/>
          <w:i/>
          <w:color w:val="667085"/>
          <w:sz w:val="19"/>
        </w:rPr>
        <w:t xml:space="preserve">  /b ˈaɪ n ə ɹ i/</w:t>
      </w:r>
      <w:r>
        <w:rPr>
          <w:rFonts w:ascii="Calibri" w:hAnsi="Calibri" w:eastAsia="Microsoft YaHei" w:cs="Calibri"/>
          <w:color w:val="1F2937"/>
          <w:sz w:val="20"/>
        </w:rPr>
        <w:t xml:space="preserve">  </w:t>
      </w:r>
      <w:r>
        <w:rPr>
          <w:rFonts w:ascii="Calibri" w:hAnsi="Calibri" w:eastAsia="Microsoft YaHei" w:cs="Calibri"/>
          <w:color w:val="1F2937"/>
          <w:sz w:val="20"/>
        </w:rPr>
        <w:t>形容词·[数] 二进制的，二元的，二态的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said that language learning helps old people prevent dementia.</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例句句型·据说语言学习可以帮助老年人预防痴呆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said that language learning helps old people prevent dementia.</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50｜危机暂时解除，却留下不能被下一幕轻易抹去的现实后果；匿名短信只留下 </w:t>
      </w:r>
      <w:r>
        <w:rPr>
          <w:rFonts w:ascii="Calibri" w:hAnsi="Calibri" w:eastAsia="Microsoft YaHei" w:cs="Calibri"/>
          <w:b/>
          <w:color w:val="0B2545"/>
          <w:sz w:val="21"/>
        </w:rPr>
        <w:t>optimistic</w:t>
      </w:r>
      <w:r>
        <w:rPr>
          <w:rFonts w:ascii="Calibri" w:hAnsi="Calibri" w:eastAsia="Microsoft YaHei" w:cs="Calibri"/>
          <w:color w:val="9B1C1C"/>
          <w:sz w:val="20"/>
        </w:rPr>
        <w:t>（乐观的，乐观主义的）</w:t>
      </w:r>
      <w:r>
        <w:rPr>
          <w:rFonts w:ascii="Calibri" w:hAnsi="Calibri" w:eastAsia="Microsoft YaHei" w:cs="Calibri"/>
          <w:color w:val="1F2937"/>
          <w:sz w:val="21"/>
        </w:rPr>
        <w:t>、</w:t>
      </w:r>
      <w:r>
        <w:rPr>
          <w:rFonts w:ascii="Calibri" w:hAnsi="Calibri" w:eastAsia="Microsoft YaHei" w:cs="Calibri"/>
          <w:b/>
          <w:color w:val="0B2545"/>
          <w:sz w:val="21"/>
        </w:rPr>
        <w:t>madam</w:t>
      </w:r>
      <w:r>
        <w:rPr>
          <w:rFonts w:ascii="Calibri" w:hAnsi="Calibri" w:eastAsia="Microsoft YaHei" w:cs="Calibri"/>
          <w:color w:val="9B1C1C"/>
          <w:sz w:val="20"/>
        </w:rPr>
        <w:t>（夫人，太太，女士）</w:t>
      </w:r>
      <w:r>
        <w:rPr>
          <w:rFonts w:ascii="Calibri" w:hAnsi="Calibri" w:eastAsia="Microsoft YaHei" w:cs="Calibri"/>
          <w:color w:val="1F2937"/>
          <w:sz w:val="21"/>
        </w:rPr>
        <w:t>、</w:t>
      </w:r>
      <w:r>
        <w:rPr>
          <w:rFonts w:ascii="Calibri" w:hAnsi="Calibri" w:eastAsia="Microsoft YaHei" w:cs="Calibri"/>
          <w:b/>
          <w:color w:val="0B2545"/>
          <w:sz w:val="21"/>
        </w:rPr>
        <w:t>familiarise</w:t>
      </w:r>
      <w:r>
        <w:rPr>
          <w:rFonts w:ascii="Calibri" w:hAnsi="Calibri" w:eastAsia="Microsoft YaHei" w:cs="Calibri"/>
          <w:color w:val="9B1C1C"/>
          <w:sz w:val="20"/>
        </w:rPr>
        <w:t>（使熟悉，使通晓）</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direct dailing</w:t>
      </w:r>
      <w:r>
        <w:rPr>
          <w:rFonts w:ascii="Calibri" w:hAnsi="Calibri" w:eastAsia="Microsoft YaHei" w:cs="Calibri"/>
          <w:color w:val="9B1C1C"/>
          <w:sz w:val="20"/>
        </w:rPr>
        <w:t>（直拨）</w:t>
      </w:r>
      <w:r>
        <w:rPr>
          <w:rFonts w:ascii="Calibri" w:hAnsi="Calibri" w:eastAsia="Microsoft YaHei" w:cs="Calibri"/>
          <w:color w:val="1F2937"/>
          <w:sz w:val="21"/>
        </w:rPr>
        <w:t>、</w:t>
      </w:r>
      <w:r>
        <w:rPr>
          <w:rFonts w:ascii="Calibri" w:hAnsi="Calibri" w:eastAsia="Microsoft YaHei" w:cs="Calibri"/>
          <w:b/>
          <w:color w:val="0B2545"/>
          <w:sz w:val="21"/>
        </w:rPr>
        <w:t>buddy</w:t>
      </w:r>
      <w:r>
        <w:rPr>
          <w:rFonts w:ascii="Calibri" w:hAnsi="Calibri" w:eastAsia="Microsoft YaHei" w:cs="Calibri"/>
          <w:color w:val="9B1C1C"/>
          <w:sz w:val="20"/>
        </w:rPr>
        <w:t>（哥们）</w:t>
      </w:r>
      <w:r>
        <w:rPr>
          <w:rFonts w:ascii="Calibri" w:hAnsi="Calibri" w:eastAsia="Microsoft YaHei" w:cs="Calibri"/>
          <w:color w:val="1F2937"/>
          <w:sz w:val="21"/>
        </w:rPr>
        <w:t>、</w:t>
      </w:r>
      <w:r>
        <w:rPr>
          <w:rFonts w:ascii="Calibri" w:hAnsi="Calibri" w:eastAsia="Microsoft YaHei" w:cs="Calibri"/>
          <w:b/>
          <w:color w:val="0B2545"/>
          <w:sz w:val="21"/>
        </w:rPr>
        <w:t>Most people will feel relaxed when they spend time with their family members.</w:t>
      </w:r>
      <w:r>
        <w:rPr>
          <w:rFonts w:ascii="Calibri" w:hAnsi="Calibri" w:eastAsia="Microsoft YaHei" w:cs="Calibri"/>
          <w:color w:val="9B1C1C"/>
          <w:sz w:val="20"/>
        </w:rPr>
        <w:t>（大多数人和他们的家人待在一起时都会感到放松）</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optimistic</w:t>
      </w:r>
      <w:r>
        <w:rPr>
          <w:rFonts w:ascii="Calibri" w:hAnsi="Calibri" w:eastAsia="Microsoft YaHei" w:cs="Calibri"/>
          <w:i/>
          <w:color w:val="667085"/>
          <w:sz w:val="19"/>
        </w:rPr>
        <w:t xml:space="preserve">  /ˌɒptɪˈmɪstɪk/</w:t>
      </w:r>
      <w:r>
        <w:rPr>
          <w:rFonts w:ascii="Calibri" w:hAnsi="Calibri" w:eastAsia="Microsoft YaHei" w:cs="Calibri"/>
          <w:color w:val="1F2937"/>
          <w:sz w:val="20"/>
        </w:rPr>
        <w:t xml:space="preserve">  </w:t>
      </w:r>
      <w:r>
        <w:rPr>
          <w:rFonts w:ascii="Calibri" w:hAnsi="Calibri" w:eastAsia="Microsoft YaHei" w:cs="Calibri"/>
          <w:color w:val="1F2937"/>
          <w:sz w:val="20"/>
        </w:rPr>
        <w:t>形容词·乐观的，乐观主义的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madam</w:t>
      </w:r>
      <w:r>
        <w:rPr>
          <w:rFonts w:ascii="Calibri" w:hAnsi="Calibri" w:eastAsia="Microsoft YaHei" w:cs="Calibri"/>
          <w:i/>
          <w:color w:val="667085"/>
          <w:sz w:val="19"/>
        </w:rPr>
        <w:t xml:space="preserve">  /ˈmædəm/</w:t>
      </w:r>
      <w:r>
        <w:rPr>
          <w:rFonts w:ascii="Calibri" w:hAnsi="Calibri" w:eastAsia="Microsoft YaHei" w:cs="Calibri"/>
          <w:color w:val="1F2937"/>
          <w:sz w:val="20"/>
        </w:rPr>
        <w:t xml:space="preserve">  </w:t>
      </w:r>
      <w:r>
        <w:rPr>
          <w:rFonts w:ascii="Calibri" w:hAnsi="Calibri" w:eastAsia="Microsoft YaHei" w:cs="Calibri"/>
          <w:color w:val="1F2937"/>
          <w:sz w:val="20"/>
        </w:rPr>
        <w:t>名词·夫人，太太，女士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familiarise</w:t>
      </w:r>
      <w:r>
        <w:rPr>
          <w:rFonts w:ascii="Calibri" w:hAnsi="Calibri" w:eastAsia="Microsoft YaHei" w:cs="Calibri"/>
          <w:i/>
          <w:color w:val="667085"/>
          <w:sz w:val="19"/>
        </w:rPr>
        <w:t xml:space="preserve">  /fə'mɪliəraɪz/</w:t>
      </w:r>
      <w:r>
        <w:rPr>
          <w:rFonts w:ascii="Calibri" w:hAnsi="Calibri" w:eastAsia="Microsoft YaHei" w:cs="Calibri"/>
          <w:color w:val="1F2937"/>
          <w:sz w:val="20"/>
        </w:rPr>
        <w:t xml:space="preserve">  </w:t>
      </w:r>
      <w:r>
        <w:rPr>
          <w:rFonts w:ascii="Calibri" w:hAnsi="Calibri" w:eastAsia="Microsoft YaHei" w:cs="Calibri"/>
          <w:color w:val="1F2937"/>
          <w:sz w:val="20"/>
        </w:rPr>
        <w:t>及物动词·使熟悉，使通晓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direct dailing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短语·直拨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direct dailing</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IPA待核：无法由可靠词典或全部已解析组件生成；未解析发音组件：dailing；音标待核：未找到可追溯英式读音，不编造</w:t>
      </w:r>
    </w:p>
    <w:p>
      <w:pPr>
        <w:pStyle w:val="Definition"/>
      </w:pPr>
      <w:r>
        <w:rPr>
          <w:rFonts w:ascii="Calibri" w:hAnsi="Calibri" w:eastAsia="Microsoft YaHei" w:cs="Calibri"/>
          <w:b/>
          <w:color w:val="1F4D78"/>
          <w:sz w:val="21"/>
        </w:rPr>
        <w:t>buddy</w:t>
      </w:r>
      <w:r>
        <w:rPr>
          <w:rFonts w:ascii="Calibri" w:hAnsi="Calibri" w:eastAsia="Microsoft YaHei" w:cs="Calibri"/>
          <w:i/>
          <w:color w:val="667085"/>
          <w:sz w:val="19"/>
        </w:rPr>
        <w:t xml:space="preserve">  /ˈbʌdi/</w:t>
      </w:r>
      <w:r>
        <w:rPr>
          <w:rFonts w:ascii="Calibri" w:hAnsi="Calibri" w:eastAsia="Microsoft YaHei" w:cs="Calibri"/>
          <w:color w:val="1F2937"/>
          <w:sz w:val="20"/>
        </w:rPr>
        <w:t xml:space="preserve">  </w:t>
      </w:r>
      <w:r>
        <w:rPr>
          <w:rFonts w:ascii="Calibri" w:hAnsi="Calibri" w:eastAsia="Microsoft YaHei" w:cs="Calibri"/>
          <w:color w:val="1F2937"/>
          <w:sz w:val="20"/>
        </w:rPr>
        <w:t>名词·哥们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Most people will feel relaxed when they spend time with their family members.</w:t>
      </w:r>
      <w:r>
        <w:rPr>
          <w:rFonts w:ascii="Calibri" w:hAnsi="Calibri" w:eastAsia="Microsoft YaHei" w:cs="Calibri"/>
          <w:i/>
          <w:color w:val="667085"/>
          <w:sz w:val="19"/>
        </w:rPr>
        <w:t xml:space="preserve">  /məʊst ˈpiːpl wɪl fiːl ɹɪlˈækst wɛn ðeɪ spɛnd taɪm wɪð ðeə ˈfæmɪli mˈɛmbəz/</w:t>
      </w:r>
      <w:r>
        <w:rPr>
          <w:rFonts w:ascii="Calibri" w:hAnsi="Calibri" w:eastAsia="Microsoft YaHei" w:cs="Calibri"/>
          <w:color w:val="1F2937"/>
          <w:sz w:val="20"/>
        </w:rPr>
        <w:t xml:space="preserve">  </w:t>
      </w:r>
      <w:r>
        <w:rPr>
          <w:rFonts w:ascii="Calibri" w:hAnsi="Calibri" w:eastAsia="Microsoft YaHei" w:cs="Calibri"/>
          <w:color w:val="1F2937"/>
          <w:sz w:val="20"/>
        </w:rPr>
        <w:t>例句句型·大多数人和他们的家人待在一起时都会感到放松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Most people will feel relaxed when they spend time with their family members.</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51｜关系推进通过行动兑现：陆岑在后台公开承认父亲角色，江穗陪伴但不替他承担忏悔；江穗把 </w:t>
      </w:r>
      <w:r>
        <w:rPr>
          <w:rFonts w:ascii="Calibri" w:hAnsi="Calibri" w:eastAsia="Microsoft YaHei" w:cs="Calibri"/>
          <w:b/>
          <w:color w:val="0B2545"/>
          <w:sz w:val="21"/>
        </w:rPr>
        <w:t>plight</w:t>
      </w:r>
      <w:r>
        <w:rPr>
          <w:rFonts w:ascii="Calibri" w:hAnsi="Calibri" w:eastAsia="Microsoft YaHei" w:cs="Calibri"/>
          <w:color w:val="9B1C1C"/>
          <w:sz w:val="20"/>
        </w:rPr>
        <w:t>（困境，苦境）</w:t>
      </w:r>
      <w:r>
        <w:rPr>
          <w:rFonts w:ascii="Calibri" w:hAnsi="Calibri" w:eastAsia="Microsoft YaHei" w:cs="Calibri"/>
          <w:color w:val="1F2937"/>
          <w:sz w:val="21"/>
        </w:rPr>
        <w:t>、</w:t>
      </w:r>
      <w:r>
        <w:rPr>
          <w:rFonts w:ascii="Calibri" w:hAnsi="Calibri" w:eastAsia="Microsoft YaHei" w:cs="Calibri"/>
          <w:b/>
          <w:color w:val="0B2545"/>
          <w:sz w:val="21"/>
        </w:rPr>
        <w:t>minimize</w:t>
      </w:r>
      <w:r>
        <w:rPr>
          <w:rFonts w:ascii="Calibri" w:hAnsi="Calibri" w:eastAsia="Microsoft YaHei" w:cs="Calibri"/>
          <w:color w:val="9B1C1C"/>
          <w:sz w:val="20"/>
        </w:rPr>
        <w:t>（使减少到最少，使降到最低）</w:t>
      </w:r>
      <w:r>
        <w:rPr>
          <w:rFonts w:ascii="Calibri" w:hAnsi="Calibri" w:eastAsia="Microsoft YaHei" w:cs="Calibri"/>
          <w:color w:val="1F2937"/>
          <w:sz w:val="21"/>
        </w:rPr>
        <w:t>、</w:t>
      </w:r>
      <w:r>
        <w:rPr>
          <w:rFonts w:ascii="Calibri" w:hAnsi="Calibri" w:eastAsia="Microsoft YaHei" w:cs="Calibri"/>
          <w:b/>
          <w:color w:val="0B2545"/>
          <w:sz w:val="21"/>
        </w:rPr>
        <w:t>firmly</w:t>
      </w:r>
      <w:r>
        <w:rPr>
          <w:rFonts w:ascii="Calibri" w:hAnsi="Calibri" w:eastAsia="Microsoft YaHei" w:cs="Calibri"/>
          <w:color w:val="9B1C1C"/>
          <w:sz w:val="20"/>
        </w:rPr>
        <w:t>（坚定地，坚固地）</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dominant language</w:t>
      </w:r>
      <w:r>
        <w:rPr>
          <w:rFonts w:ascii="Calibri" w:hAnsi="Calibri" w:eastAsia="Microsoft YaHei" w:cs="Calibri"/>
          <w:color w:val="9B1C1C"/>
          <w:sz w:val="20"/>
        </w:rPr>
        <w:t>（主流语言）</w:t>
      </w:r>
      <w:r>
        <w:rPr>
          <w:rFonts w:ascii="Calibri" w:hAnsi="Calibri" w:eastAsia="Microsoft YaHei" w:cs="Calibri"/>
          <w:color w:val="1F2937"/>
          <w:sz w:val="21"/>
        </w:rPr>
        <w:t>、</w:t>
      </w:r>
      <w:r>
        <w:rPr>
          <w:rFonts w:ascii="Calibri" w:hAnsi="Calibri" w:eastAsia="Microsoft YaHei" w:cs="Calibri"/>
          <w:b/>
          <w:color w:val="0B2545"/>
          <w:sz w:val="21"/>
        </w:rPr>
        <w:t>centipede</w:t>
      </w:r>
      <w:r>
        <w:rPr>
          <w:rFonts w:ascii="Calibri" w:hAnsi="Calibri" w:eastAsia="Microsoft YaHei" w:cs="Calibri"/>
          <w:color w:val="9B1C1C"/>
          <w:sz w:val="20"/>
        </w:rPr>
        <w:t>（蜈蚣【记忆】词根记忆:centi(百)+ped(脚)+e→百脚虫→蜈蚣）</w:t>
      </w:r>
      <w:r>
        <w:rPr>
          <w:rFonts w:ascii="Calibri" w:hAnsi="Calibri" w:eastAsia="Microsoft YaHei" w:cs="Calibri"/>
          <w:color w:val="1F2937"/>
          <w:sz w:val="21"/>
        </w:rPr>
        <w:t>、</w:t>
      </w:r>
      <w:r>
        <w:rPr>
          <w:rFonts w:ascii="Calibri" w:hAnsi="Calibri" w:eastAsia="Microsoft YaHei" w:cs="Calibri"/>
          <w:b/>
          <w:color w:val="0B2545"/>
          <w:sz w:val="21"/>
        </w:rPr>
        <w:t>My uncle gave me a history book as a birthday gift and I've been fond of learning history ever since.</w:t>
      </w:r>
      <w:r>
        <w:rPr>
          <w:rFonts w:ascii="Calibri" w:hAnsi="Calibri" w:eastAsia="Microsoft YaHei" w:cs="Calibri"/>
          <w:color w:val="9B1C1C"/>
          <w:sz w:val="20"/>
        </w:rPr>
        <w:t>（我叔叔送给我一本历史书作为生日礼物，从那以后我就一直喜欢学习历史）</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plight</w:t>
      </w:r>
      <w:r>
        <w:rPr>
          <w:rFonts w:ascii="Calibri" w:hAnsi="Calibri" w:eastAsia="Microsoft YaHei" w:cs="Calibri"/>
          <w:i/>
          <w:color w:val="667085"/>
          <w:sz w:val="19"/>
        </w:rPr>
        <w:t xml:space="preserve">  /plaɪt/</w:t>
      </w:r>
      <w:r>
        <w:rPr>
          <w:rFonts w:ascii="Calibri" w:hAnsi="Calibri" w:eastAsia="Microsoft YaHei" w:cs="Calibri"/>
          <w:color w:val="1F2937"/>
          <w:sz w:val="20"/>
        </w:rPr>
        <w:t xml:space="preserve">  </w:t>
      </w:r>
      <w:r>
        <w:rPr>
          <w:rFonts w:ascii="Calibri" w:hAnsi="Calibri" w:eastAsia="Microsoft YaHei" w:cs="Calibri"/>
          <w:color w:val="1F2937"/>
          <w:sz w:val="20"/>
        </w:rPr>
        <w:t>名词·困境，苦境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minimize</w:t>
      </w:r>
      <w:r>
        <w:rPr>
          <w:rFonts w:ascii="Calibri" w:hAnsi="Calibri" w:eastAsia="Microsoft YaHei" w:cs="Calibri"/>
          <w:i/>
          <w:color w:val="667085"/>
          <w:sz w:val="19"/>
        </w:rPr>
        <w:t xml:space="preserve">  /ˈmɪnɪmaɪz/</w:t>
      </w:r>
      <w:r>
        <w:rPr>
          <w:rFonts w:ascii="Calibri" w:hAnsi="Calibri" w:eastAsia="Microsoft YaHei" w:cs="Calibri"/>
          <w:color w:val="1F2937"/>
          <w:sz w:val="20"/>
        </w:rPr>
        <w:t xml:space="preserve">  </w:t>
      </w:r>
      <w:r>
        <w:rPr>
          <w:rFonts w:ascii="Calibri" w:hAnsi="Calibri" w:eastAsia="Microsoft YaHei" w:cs="Calibri"/>
          <w:color w:val="1F2937"/>
          <w:sz w:val="20"/>
        </w:rPr>
        <w:t>动词·使减少到最少，使降到最低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firmly</w:t>
      </w:r>
      <w:r>
        <w:rPr>
          <w:rFonts w:ascii="Calibri" w:hAnsi="Calibri" w:eastAsia="Microsoft YaHei" w:cs="Calibri"/>
          <w:i/>
          <w:color w:val="667085"/>
          <w:sz w:val="19"/>
        </w:rPr>
        <w:t xml:space="preserve">  /ˈfɜːmli/</w:t>
      </w:r>
      <w:r>
        <w:rPr>
          <w:rFonts w:ascii="Calibri" w:hAnsi="Calibri" w:eastAsia="Microsoft YaHei" w:cs="Calibri"/>
          <w:color w:val="1F2937"/>
          <w:sz w:val="20"/>
        </w:rPr>
        <w:t xml:space="preserve">  </w:t>
      </w:r>
      <w:r>
        <w:rPr>
          <w:rFonts w:ascii="Calibri" w:hAnsi="Calibri" w:eastAsia="Microsoft YaHei" w:cs="Calibri"/>
          <w:color w:val="1F2937"/>
          <w:sz w:val="20"/>
        </w:rPr>
        <w:t>副词·坚定地，坚固地</w:t>
      </w:r>
      <w:r>
        <w:br/>
      </w:r>
      <w:r>
        <w:rPr>
          <w:rFonts w:ascii="Calibri" w:hAnsi="Calibri" w:eastAsia="Microsoft YaHei" w:cs="Calibri"/>
          <w:b/>
          <w:color w:val="7A5A00"/>
          <w:sz w:val="19"/>
        </w:rPr>
        <w:t>构/源/族：</w:t>
      </w:r>
      <w:r>
        <w:rPr>
          <w:rFonts w:ascii="Calibri" w:hAnsi="Calibri" w:eastAsia="Microsoft YaHei" w:cs="Calibri"/>
          <w:color w:val="1F2937"/>
          <w:sz w:val="19"/>
        </w:rPr>
        <w:t>firm → firmly（-ly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dominant language</w:t>
      </w:r>
      <w:r>
        <w:rPr>
          <w:rFonts w:ascii="Calibri" w:hAnsi="Calibri" w:eastAsia="Microsoft YaHei" w:cs="Calibri"/>
          <w:i/>
          <w:color w:val="667085"/>
          <w:sz w:val="19"/>
        </w:rPr>
        <w:t xml:space="preserve">  /ˈdɒmɪnənt ˈlæŋgwɪʤ/</w:t>
      </w:r>
      <w:r>
        <w:rPr>
          <w:rFonts w:ascii="Calibri" w:hAnsi="Calibri" w:eastAsia="Microsoft YaHei" w:cs="Calibri"/>
          <w:color w:val="1F2937"/>
          <w:sz w:val="20"/>
        </w:rPr>
        <w:t xml:space="preserve">  </w:t>
      </w:r>
      <w:r>
        <w:rPr>
          <w:rFonts w:ascii="Calibri" w:hAnsi="Calibri" w:eastAsia="Microsoft YaHei" w:cs="Calibri"/>
          <w:color w:val="1F2937"/>
          <w:sz w:val="20"/>
        </w:rPr>
        <w:t>短语·主流语言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dominant language</w:t>
      </w:r>
    </w:p>
    <w:p>
      <w:pPr>
        <w:pStyle w:val="Definition"/>
      </w:pPr>
      <w:r>
        <w:rPr>
          <w:rFonts w:ascii="Calibri" w:hAnsi="Calibri" w:eastAsia="Microsoft YaHei" w:cs="Calibri"/>
          <w:b/>
          <w:color w:val="1F4D78"/>
          <w:sz w:val="21"/>
        </w:rPr>
        <w:t>centipede</w:t>
      </w:r>
      <w:r>
        <w:rPr>
          <w:rFonts w:ascii="Calibri" w:hAnsi="Calibri" w:eastAsia="Microsoft YaHei" w:cs="Calibri"/>
          <w:i/>
          <w:color w:val="667085"/>
          <w:sz w:val="19"/>
        </w:rPr>
        <w:t xml:space="preserve">  /ˈsentɪpiːd/</w:t>
      </w:r>
      <w:r>
        <w:rPr>
          <w:rFonts w:ascii="Calibri" w:hAnsi="Calibri" w:eastAsia="Microsoft YaHei" w:cs="Calibri"/>
          <w:color w:val="1F2937"/>
          <w:sz w:val="20"/>
        </w:rPr>
        <w:t xml:space="preserve">  </w:t>
      </w:r>
      <w:r>
        <w:rPr>
          <w:rFonts w:ascii="Calibri" w:hAnsi="Calibri" w:eastAsia="Microsoft YaHei" w:cs="Calibri"/>
          <w:color w:val="1F2937"/>
          <w:sz w:val="20"/>
        </w:rPr>
        <w:t>名词·蜈蚣【记忆】词根记忆:centi(百)+ped(脚)+e→百脚虫→蜈蚣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uncle gave me a history book as a birthday gift and I've been fond of learning history ever since.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例句句型·我叔叔送给我一本历史书作为生日礼物，从那以后我就一直喜欢学习历史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uncle gave me a history book as a birthday gift and I've been fond of learning history ever since.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52｜江穗明确说出自己愿意给予什么，也说出暂时不能给予什么；证物袋上的编号依次对应 </w:t>
      </w:r>
      <w:r>
        <w:rPr>
          <w:rFonts w:ascii="Calibri" w:hAnsi="Calibri" w:eastAsia="Microsoft YaHei" w:cs="Calibri"/>
          <w:b/>
          <w:color w:val="0B2545"/>
          <w:sz w:val="21"/>
        </w:rPr>
        <w:t>primitive</w:t>
      </w:r>
      <w:r>
        <w:rPr>
          <w:rFonts w:ascii="Calibri" w:hAnsi="Calibri" w:eastAsia="Microsoft YaHei" w:cs="Calibri"/>
          <w:color w:val="9B1C1C"/>
          <w:sz w:val="20"/>
        </w:rPr>
        <w:t>（原始的，早期的， 简单的，粗糙的， n. 文艺复兴前的画家或雕刻家，早期的艺术家， 原始人，原始事物 副 词: primitively）</w:t>
      </w:r>
      <w:r>
        <w:rPr>
          <w:rFonts w:ascii="Calibri" w:hAnsi="Calibri" w:eastAsia="Microsoft YaHei" w:cs="Calibri"/>
          <w:color w:val="1F2937"/>
          <w:sz w:val="21"/>
        </w:rPr>
        <w:t>、</w:t>
      </w:r>
      <w:r>
        <w:rPr>
          <w:rFonts w:ascii="Calibri" w:hAnsi="Calibri" w:eastAsia="Microsoft YaHei" w:cs="Calibri"/>
          <w:b/>
          <w:color w:val="0B2545"/>
          <w:sz w:val="21"/>
        </w:rPr>
        <w:t>neat</w:t>
      </w:r>
      <w:r>
        <w:rPr>
          <w:rFonts w:ascii="Calibri" w:hAnsi="Calibri" w:eastAsia="Microsoft YaHei" w:cs="Calibri"/>
          <w:color w:val="9B1C1C"/>
          <w:sz w:val="20"/>
        </w:rPr>
        <w:t>（整洁的，雅致的，灵巧的，纯的，不掺水的）</w:t>
      </w:r>
      <w:r>
        <w:rPr>
          <w:rFonts w:ascii="Calibri" w:hAnsi="Calibri" w:eastAsia="Microsoft YaHei" w:cs="Calibri"/>
          <w:color w:val="1F2937"/>
          <w:sz w:val="21"/>
        </w:rPr>
        <w:t>、</w:t>
      </w:r>
      <w:r>
        <w:rPr>
          <w:rFonts w:ascii="Calibri" w:hAnsi="Calibri" w:eastAsia="Microsoft YaHei" w:cs="Calibri"/>
          <w:b/>
          <w:color w:val="0B2545"/>
          <w:sz w:val="21"/>
        </w:rPr>
        <w:t>fourth</w:t>
      </w:r>
      <w:r>
        <w:rPr>
          <w:rFonts w:ascii="Calibri" w:hAnsi="Calibri" w:eastAsia="Microsoft YaHei" w:cs="Calibri"/>
          <w:color w:val="9B1C1C"/>
          <w:sz w:val="20"/>
        </w:rPr>
        <w:t>（第四，四分之一）</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early departure</w:t>
      </w:r>
      <w:r>
        <w:rPr>
          <w:rFonts w:ascii="Calibri" w:hAnsi="Calibri" w:eastAsia="Microsoft YaHei" w:cs="Calibri"/>
          <w:color w:val="9B1C1C"/>
          <w:sz w:val="20"/>
        </w:rPr>
        <w:t>（较早出发(的航班)）</w:t>
      </w:r>
      <w:r>
        <w:rPr>
          <w:rFonts w:ascii="Calibri" w:hAnsi="Calibri" w:eastAsia="Microsoft YaHei" w:cs="Calibri"/>
          <w:color w:val="1F2937"/>
          <w:sz w:val="21"/>
        </w:rPr>
        <w:t>、</w:t>
      </w:r>
      <w:r>
        <w:rPr>
          <w:rFonts w:ascii="Calibri" w:hAnsi="Calibri" w:eastAsia="Microsoft YaHei" w:cs="Calibri"/>
          <w:b/>
          <w:color w:val="0B2545"/>
          <w:sz w:val="21"/>
        </w:rPr>
        <w:t>coelenterate</w:t>
      </w:r>
      <w:r>
        <w:rPr>
          <w:rFonts w:ascii="Calibri" w:hAnsi="Calibri" w:eastAsia="Microsoft YaHei" w:cs="Calibri"/>
          <w:color w:val="9B1C1C"/>
          <w:sz w:val="20"/>
        </w:rPr>
        <w:t>（腔肠动物，adj. 腔肠动物的）</w:t>
      </w:r>
      <w:r>
        <w:rPr>
          <w:rFonts w:ascii="Calibri" w:hAnsi="Calibri" w:eastAsia="Microsoft YaHei" w:cs="Calibri"/>
          <w:color w:val="1F2937"/>
          <w:sz w:val="21"/>
        </w:rPr>
        <w:t>、</w:t>
      </w:r>
      <w:r>
        <w:rPr>
          <w:rFonts w:ascii="Calibri" w:hAnsi="Calibri" w:eastAsia="Microsoft YaHei" w:cs="Calibri"/>
          <w:b/>
          <w:color w:val="0B2545"/>
          <w:sz w:val="21"/>
        </w:rPr>
        <w:t>Only sunny places can cheer me up. I feel depressed when I'm in a place where it always rains.</w:t>
      </w:r>
      <w:r>
        <w:rPr>
          <w:rFonts w:ascii="Calibri" w:hAnsi="Calibri" w:eastAsia="Microsoft YaHei" w:cs="Calibri"/>
          <w:color w:val="9B1C1C"/>
          <w:sz w:val="20"/>
        </w:rPr>
        <w:t>（只有阳光明媚的地方才能使我开心起来。我要是待在一个老是下雨的地方，会感到沮丧）</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primitive</w:t>
      </w:r>
      <w:r>
        <w:rPr>
          <w:rFonts w:ascii="Calibri" w:hAnsi="Calibri" w:eastAsia="Microsoft YaHei" w:cs="Calibri"/>
          <w:i/>
          <w:color w:val="667085"/>
          <w:sz w:val="19"/>
        </w:rPr>
        <w:t xml:space="preserve">  /ˈprɪmɪtɪv/</w:t>
      </w:r>
      <w:r>
        <w:rPr>
          <w:rFonts w:ascii="Calibri" w:hAnsi="Calibri" w:eastAsia="Microsoft YaHei" w:cs="Calibri"/>
          <w:color w:val="1F2937"/>
          <w:sz w:val="20"/>
        </w:rPr>
        <w:t xml:space="preserve">  </w:t>
      </w:r>
      <w:r>
        <w:rPr>
          <w:rFonts w:ascii="Calibri" w:hAnsi="Calibri" w:eastAsia="Microsoft YaHei" w:cs="Calibri"/>
          <w:color w:val="1F2937"/>
          <w:sz w:val="20"/>
        </w:rPr>
        <w:t>形容词·原始的，早期的， 简单的，粗糙的， n. 文艺复兴前的画家或雕刻家，早期的艺术家， 原始人，原始事物 副 词: primitively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primitive art</w:t>
      </w:r>
    </w:p>
    <w:p>
      <w:pPr>
        <w:pStyle w:val="Definition"/>
      </w:pPr>
      <w:r>
        <w:rPr>
          <w:rFonts w:ascii="Calibri" w:hAnsi="Calibri" w:eastAsia="Microsoft YaHei" w:cs="Calibri"/>
          <w:b/>
          <w:color w:val="1F4D78"/>
          <w:sz w:val="21"/>
        </w:rPr>
        <w:t>neat</w:t>
      </w:r>
      <w:r>
        <w:rPr>
          <w:rFonts w:ascii="Calibri" w:hAnsi="Calibri" w:eastAsia="Microsoft YaHei" w:cs="Calibri"/>
          <w:i/>
          <w:color w:val="667085"/>
          <w:sz w:val="19"/>
        </w:rPr>
        <w:t xml:space="preserve">  /niːt/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单词（词性待核）·整洁的，雅致的，灵巧的，纯的，不掺水的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fourth</w:t>
      </w:r>
      <w:r>
        <w:rPr>
          <w:rFonts w:ascii="Calibri" w:hAnsi="Calibri" w:eastAsia="Microsoft YaHei" w:cs="Calibri"/>
          <w:i/>
          <w:color w:val="667085"/>
          <w:sz w:val="19"/>
        </w:rPr>
        <w:t xml:space="preserve">  /fɔːθ/</w:t>
      </w:r>
      <w:r>
        <w:rPr>
          <w:rFonts w:ascii="Calibri" w:hAnsi="Calibri" w:eastAsia="Microsoft YaHei" w:cs="Calibri"/>
          <w:color w:val="1F2937"/>
          <w:sz w:val="20"/>
        </w:rPr>
        <w:t xml:space="preserve">  </w:t>
      </w:r>
      <w:r>
        <w:rPr>
          <w:rFonts w:ascii="Calibri" w:hAnsi="Calibri" w:eastAsia="Microsoft YaHei" w:cs="Calibri"/>
          <w:color w:val="1F2937"/>
          <w:sz w:val="20"/>
        </w:rPr>
        <w:t>数词·第四，四分之一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fourth-year student</w:t>
      </w:r>
    </w:p>
    <w:p>
      <w:pPr>
        <w:pStyle w:val="Definition"/>
      </w:pPr>
      <w:r>
        <w:rPr>
          <w:rFonts w:ascii="Calibri" w:hAnsi="Calibri" w:eastAsia="Microsoft YaHei" w:cs="Calibri"/>
          <w:b/>
          <w:color w:val="1F4D78"/>
          <w:sz w:val="21"/>
        </w:rPr>
        <w:t>early departure</w:t>
      </w:r>
      <w:r>
        <w:rPr>
          <w:rFonts w:ascii="Calibri" w:hAnsi="Calibri" w:eastAsia="Microsoft YaHei" w:cs="Calibri"/>
          <w:i/>
          <w:color w:val="667085"/>
          <w:sz w:val="19"/>
        </w:rPr>
        <w:t xml:space="preserve">  /ˈɜːli dɪˈpɑːʧə/</w:t>
      </w:r>
      <w:r>
        <w:rPr>
          <w:rFonts w:ascii="Calibri" w:hAnsi="Calibri" w:eastAsia="Microsoft YaHei" w:cs="Calibri"/>
          <w:color w:val="1F2937"/>
          <w:sz w:val="20"/>
        </w:rPr>
        <w:t xml:space="preserve">  </w:t>
      </w:r>
      <w:r>
        <w:rPr>
          <w:rFonts w:ascii="Calibri" w:hAnsi="Calibri" w:eastAsia="Microsoft YaHei" w:cs="Calibri"/>
          <w:color w:val="1F2937"/>
          <w:sz w:val="20"/>
        </w:rPr>
        <w:t>短语·较早出发(的航班)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early departure</w:t>
      </w:r>
    </w:p>
    <w:p>
      <w:pPr>
        <w:pStyle w:val="Definition"/>
      </w:pPr>
      <w:r>
        <w:rPr>
          <w:rFonts w:ascii="Calibri" w:hAnsi="Calibri" w:eastAsia="Microsoft YaHei" w:cs="Calibri"/>
          <w:b/>
          <w:color w:val="1F4D78"/>
          <w:sz w:val="21"/>
        </w:rPr>
        <w:t>coelenterate</w:t>
      </w:r>
      <w:r>
        <w:rPr>
          <w:rFonts w:ascii="Calibri" w:hAnsi="Calibri" w:eastAsia="Microsoft YaHei" w:cs="Calibri"/>
          <w:i/>
          <w:color w:val="667085"/>
          <w:sz w:val="19"/>
        </w:rPr>
        <w:t xml:space="preserve">  /sɪˈlentəˌreɪt/</w:t>
      </w:r>
      <w:r>
        <w:rPr>
          <w:rFonts w:ascii="Calibri" w:hAnsi="Calibri" w:eastAsia="Microsoft YaHei" w:cs="Calibri"/>
          <w:color w:val="1F2937"/>
          <w:sz w:val="20"/>
        </w:rPr>
        <w:t xml:space="preserve">  </w:t>
      </w:r>
      <w:r>
        <w:rPr>
          <w:rFonts w:ascii="Calibri" w:hAnsi="Calibri" w:eastAsia="Microsoft YaHei" w:cs="Calibri"/>
          <w:color w:val="1F2937"/>
          <w:sz w:val="20"/>
        </w:rPr>
        <w:t>名词·腔肠动物，adj. 腔肠动物的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Only sunny places can cheer me up. I feel depressed when I'm in a place where it always rains.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例句句型·只有阳光明媚的地方才能使我开心起来。我要是待在一个老是下雨的地方，会感到沮丧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Only sunny places can cheer me up. I feel depressed when I'm in a place where it always rains.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53｜陆岑用后续行为回应，而不是要求立即原谅、保证或承诺；法务函件用 </w:t>
      </w:r>
      <w:r>
        <w:rPr>
          <w:rFonts w:ascii="Calibri" w:hAnsi="Calibri" w:eastAsia="Microsoft YaHei" w:cs="Calibri"/>
          <w:b/>
          <w:color w:val="0B2545"/>
          <w:sz w:val="21"/>
        </w:rPr>
        <w:t>queue</w:t>
      </w:r>
      <w:r>
        <w:rPr>
          <w:rFonts w:ascii="Calibri" w:hAnsi="Calibri" w:eastAsia="Microsoft YaHei" w:cs="Calibri"/>
          <w:color w:val="9B1C1C"/>
          <w:sz w:val="20"/>
        </w:rPr>
        <w:t>（行列，长队v. (up)排队，排队等待）</w:t>
      </w:r>
      <w:r>
        <w:rPr>
          <w:rFonts w:ascii="Calibri" w:hAnsi="Calibri" w:eastAsia="Microsoft YaHei" w:cs="Calibri"/>
          <w:color w:val="1F2937"/>
          <w:sz w:val="21"/>
        </w:rPr>
        <w:t>、</w:t>
      </w:r>
      <w:r>
        <w:rPr>
          <w:rFonts w:ascii="Calibri" w:hAnsi="Calibri" w:eastAsia="Microsoft YaHei" w:cs="Calibri"/>
          <w:b/>
          <w:color w:val="0B2545"/>
          <w:sz w:val="21"/>
        </w:rPr>
        <w:t>overlapping</w:t>
      </w:r>
      <w:r>
        <w:rPr>
          <w:rFonts w:ascii="Calibri" w:hAnsi="Calibri" w:eastAsia="Microsoft YaHei" w:cs="Calibri"/>
          <w:color w:val="9B1C1C"/>
          <w:sz w:val="20"/>
        </w:rPr>
        <w:t>（相互重叠的）</w:t>
      </w:r>
      <w:r>
        <w:rPr>
          <w:rFonts w:ascii="Calibri" w:hAnsi="Calibri" w:eastAsia="Microsoft YaHei" w:cs="Calibri"/>
          <w:color w:val="1F2937"/>
          <w:sz w:val="21"/>
        </w:rPr>
        <w:t>、</w:t>
      </w:r>
      <w:r>
        <w:rPr>
          <w:rFonts w:ascii="Calibri" w:hAnsi="Calibri" w:eastAsia="Microsoft YaHei" w:cs="Calibri"/>
          <w:b/>
          <w:color w:val="0B2545"/>
          <w:sz w:val="21"/>
        </w:rPr>
        <w:t>ghost</w:t>
      </w:r>
      <w:r>
        <w:rPr>
          <w:rFonts w:ascii="Calibri" w:hAnsi="Calibri" w:eastAsia="Microsoft YaHei" w:cs="Calibri"/>
          <w:color w:val="9B1C1C"/>
          <w:sz w:val="20"/>
        </w:rPr>
        <w:t>（鬼魂，幽灵）</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educational history</w:t>
      </w:r>
      <w:r>
        <w:rPr>
          <w:rFonts w:ascii="Calibri" w:hAnsi="Calibri" w:eastAsia="Microsoft YaHei" w:cs="Calibri"/>
          <w:color w:val="9B1C1C"/>
          <w:sz w:val="20"/>
        </w:rPr>
        <w:t>（学历）</w:t>
      </w:r>
      <w:r>
        <w:rPr>
          <w:rFonts w:ascii="Calibri" w:hAnsi="Calibri" w:eastAsia="Microsoft YaHei" w:cs="Calibri"/>
          <w:color w:val="1F2937"/>
          <w:sz w:val="21"/>
        </w:rPr>
        <w:t>、</w:t>
      </w:r>
      <w:r>
        <w:rPr>
          <w:rFonts w:ascii="Calibri" w:hAnsi="Calibri" w:eastAsia="Microsoft YaHei" w:cs="Calibri"/>
          <w:b/>
          <w:color w:val="0B2545"/>
          <w:sz w:val="21"/>
        </w:rPr>
        <w:t>concerts</w:t>
      </w:r>
      <w:r>
        <w:rPr>
          <w:rFonts w:ascii="Calibri" w:hAnsi="Calibri" w:eastAsia="Microsoft YaHei" w:cs="Calibri"/>
          <w:color w:val="9B1C1C"/>
          <w:sz w:val="20"/>
        </w:rPr>
        <w:t>（音乐会，演唱会，(音)协奏曲(concert的复数)，合奏(曲)）</w:t>
      </w:r>
      <w:r>
        <w:rPr>
          <w:rFonts w:ascii="Calibri" w:hAnsi="Calibri" w:eastAsia="Microsoft YaHei" w:cs="Calibri"/>
          <w:color w:val="1F2937"/>
          <w:sz w:val="21"/>
        </w:rPr>
        <w:t>、</w:t>
      </w:r>
      <w:r>
        <w:rPr>
          <w:rFonts w:ascii="Calibri" w:hAnsi="Calibri" w:eastAsia="Microsoft YaHei" w:cs="Calibri"/>
          <w:b/>
          <w:color w:val="0B2545"/>
          <w:sz w:val="21"/>
        </w:rPr>
        <w:t>The guitar is a popular instrument and those who play it are seen as cool and charming</w:t>
      </w:r>
      <w:r>
        <w:rPr>
          <w:rFonts w:ascii="Calibri" w:hAnsi="Calibri" w:eastAsia="Microsoft YaHei" w:cs="Calibri"/>
          <w:color w:val="9B1C1C"/>
          <w:sz w:val="20"/>
        </w:rPr>
        <w:t>（吉他是一种受欢迎的乐器，大家都觉得会弹吉他的人很酷、很有魅力）</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queue</w:t>
      </w:r>
      <w:r>
        <w:rPr>
          <w:rFonts w:ascii="Calibri" w:hAnsi="Calibri" w:eastAsia="Microsoft YaHei" w:cs="Calibri"/>
          <w:i/>
          <w:color w:val="667085"/>
          <w:sz w:val="19"/>
        </w:rPr>
        <w:t xml:space="preserve">  /kjuː/</w:t>
      </w:r>
      <w:r>
        <w:rPr>
          <w:rFonts w:ascii="Calibri" w:hAnsi="Calibri" w:eastAsia="Microsoft YaHei" w:cs="Calibri"/>
          <w:color w:val="1F2937"/>
          <w:sz w:val="20"/>
        </w:rPr>
        <w:t xml:space="preserve">  </w:t>
      </w:r>
      <w:r>
        <w:rPr>
          <w:rFonts w:ascii="Calibri" w:hAnsi="Calibri" w:eastAsia="Microsoft YaHei" w:cs="Calibri"/>
          <w:color w:val="1F2937"/>
          <w:sz w:val="20"/>
        </w:rPr>
        <w:t>名词·行列，长队v. (up)排队，排队等待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jump the queue</w:t>
      </w:r>
    </w:p>
    <w:p>
      <w:pPr>
        <w:pStyle w:val="Definition"/>
      </w:pPr>
      <w:r>
        <w:rPr>
          <w:rFonts w:ascii="Calibri" w:hAnsi="Calibri" w:eastAsia="Microsoft YaHei" w:cs="Calibri"/>
          <w:b/>
          <w:color w:val="1F4D78"/>
          <w:sz w:val="21"/>
        </w:rPr>
        <w:t>overlapping</w:t>
      </w:r>
      <w:r>
        <w:rPr>
          <w:rFonts w:ascii="Calibri" w:hAnsi="Calibri" w:eastAsia="Microsoft YaHei" w:cs="Calibri"/>
          <w:i/>
          <w:color w:val="667085"/>
          <w:sz w:val="19"/>
        </w:rPr>
        <w:t xml:space="preserve">  /ˌəʊvəˈlæpɪŋ/</w:t>
      </w:r>
      <w:r>
        <w:rPr>
          <w:rFonts w:ascii="Calibri" w:hAnsi="Calibri" w:eastAsia="Microsoft YaHei" w:cs="Calibri"/>
          <w:color w:val="1F2937"/>
          <w:sz w:val="20"/>
        </w:rPr>
        <w:t xml:space="preserve">  </w:t>
      </w:r>
      <w:r>
        <w:rPr>
          <w:rFonts w:ascii="Calibri" w:hAnsi="Calibri" w:eastAsia="Microsoft YaHei" w:cs="Calibri"/>
          <w:color w:val="1F2937"/>
          <w:sz w:val="20"/>
        </w:rPr>
        <w:t>形容词·相互重叠的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ghost</w:t>
      </w:r>
      <w:r>
        <w:rPr>
          <w:rFonts w:ascii="Calibri" w:hAnsi="Calibri" w:eastAsia="Microsoft YaHei" w:cs="Calibri"/>
          <w:i/>
          <w:color w:val="667085"/>
          <w:sz w:val="19"/>
        </w:rPr>
        <w:t xml:space="preserve">  /gəʊst/</w:t>
      </w:r>
      <w:r>
        <w:rPr>
          <w:rFonts w:ascii="Calibri" w:hAnsi="Calibri" w:eastAsia="Microsoft YaHei" w:cs="Calibri"/>
          <w:color w:val="1F2937"/>
          <w:sz w:val="20"/>
        </w:rPr>
        <w:t xml:space="preserve">  </w:t>
      </w:r>
      <w:r>
        <w:rPr>
          <w:rFonts w:ascii="Calibri" w:hAnsi="Calibri" w:eastAsia="Microsoft YaHei" w:cs="Calibri"/>
          <w:color w:val="1F2937"/>
          <w:sz w:val="20"/>
        </w:rPr>
        <w:t>名词·鬼魂，幽灵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educational history</w:t>
      </w:r>
      <w:r>
        <w:rPr>
          <w:rFonts w:ascii="Calibri" w:hAnsi="Calibri" w:eastAsia="Microsoft YaHei" w:cs="Calibri"/>
          <w:i/>
          <w:color w:val="667085"/>
          <w:sz w:val="19"/>
        </w:rPr>
        <w:t xml:space="preserve">  /ˌɛdju(ː)ˈkeɪʃənl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短语·学历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educational history</w:t>
      </w:r>
    </w:p>
    <w:p>
      <w:pPr>
        <w:pStyle w:val="Definition"/>
      </w:pPr>
      <w:r>
        <w:rPr>
          <w:rFonts w:ascii="Calibri" w:hAnsi="Calibri" w:eastAsia="Microsoft YaHei" w:cs="Calibri"/>
          <w:b/>
          <w:color w:val="1F4D78"/>
          <w:sz w:val="21"/>
        </w:rPr>
        <w:t>concerts</w:t>
      </w:r>
      <w:r>
        <w:rPr>
          <w:rFonts w:ascii="Calibri" w:hAnsi="Calibri" w:eastAsia="Microsoft YaHei" w:cs="Calibri"/>
          <w:i/>
          <w:color w:val="667085"/>
          <w:sz w:val="19"/>
        </w:rPr>
        <w:t xml:space="preserve">  /ˈkɔnsəts/</w:t>
      </w:r>
      <w:r>
        <w:rPr>
          <w:rFonts w:ascii="Calibri" w:hAnsi="Calibri" w:eastAsia="Microsoft YaHei" w:cs="Calibri"/>
          <w:color w:val="1F2937"/>
          <w:sz w:val="20"/>
        </w:rPr>
        <w:t xml:space="preserve">  </w:t>
      </w:r>
      <w:r>
        <w:rPr>
          <w:rFonts w:ascii="Calibri" w:hAnsi="Calibri" w:eastAsia="Microsoft YaHei" w:cs="Calibri"/>
          <w:color w:val="1F2937"/>
          <w:sz w:val="20"/>
        </w:rPr>
        <w:t>名词·音乐会，演唱会，(音)协奏曲(concert的复数)，合奏(曲)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guitar is a popular instrument and those who play it are seen as cool and charming</w:t>
      </w:r>
      <w:r>
        <w:rPr>
          <w:rFonts w:ascii="Calibri" w:hAnsi="Calibri" w:eastAsia="Microsoft YaHei" w:cs="Calibri"/>
          <w:i/>
          <w:color w:val="667085"/>
          <w:sz w:val="19"/>
        </w:rPr>
        <w:t xml:space="preserve">  /ðiː ɡɪˈtɑː ˈɪz ə ˈpɒpjʊlə ˈɪnstrʊmənt ænd ðəʊz ˈdʌbəl.juː eɪtʃ əʊ pleɪ aɪ tiː ə sˈiːn æz kuːl ænd ˈʧɑːmɪŋ/</w:t>
      </w:r>
      <w:r>
        <w:rPr>
          <w:rFonts w:ascii="Calibri" w:hAnsi="Calibri" w:eastAsia="Microsoft YaHei" w:cs="Calibri"/>
          <w:color w:val="1F2937"/>
          <w:sz w:val="20"/>
        </w:rPr>
        <w:t xml:space="preserve">  </w:t>
      </w:r>
      <w:r>
        <w:rPr>
          <w:rFonts w:ascii="Calibri" w:hAnsi="Calibri" w:eastAsia="Microsoft YaHei" w:cs="Calibri"/>
          <w:color w:val="1F2937"/>
          <w:sz w:val="20"/>
        </w:rPr>
        <w:t>例句句型·吉他是一种受欢迎的乐器，大家都觉得会弹吉他的人很酷、很有魅力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guitar is a popular instrument and those who play it are seen as cool and charming</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54｜二人复盘本章合作，修订信息共享、风险和私人空间规则；临时安全屋的墙上贴满 </w:t>
      </w:r>
      <w:r>
        <w:rPr>
          <w:rFonts w:ascii="Calibri" w:hAnsi="Calibri" w:eastAsia="Microsoft YaHei" w:cs="Calibri"/>
          <w:b/>
          <w:color w:val="0B2545"/>
          <w:sz w:val="21"/>
        </w:rPr>
        <w:t>scrub</w:t>
      </w:r>
      <w:r>
        <w:rPr>
          <w:rFonts w:ascii="Calibri" w:hAnsi="Calibri" w:eastAsia="Microsoft YaHei" w:cs="Calibri"/>
          <w:color w:val="9B1C1C"/>
          <w:sz w:val="20"/>
        </w:rPr>
        <w:t>（擦洗，擦净）</w:t>
      </w:r>
      <w:r>
        <w:rPr>
          <w:rFonts w:ascii="Calibri" w:hAnsi="Calibri" w:eastAsia="Microsoft YaHei" w:cs="Calibri"/>
          <w:color w:val="1F2937"/>
          <w:sz w:val="21"/>
        </w:rPr>
        <w:t>、</w:t>
      </w:r>
      <w:r>
        <w:rPr>
          <w:rFonts w:ascii="Calibri" w:hAnsi="Calibri" w:eastAsia="Microsoft YaHei" w:cs="Calibri"/>
          <w:b/>
          <w:color w:val="0B2545"/>
          <w:sz w:val="21"/>
        </w:rPr>
        <w:t>persistence</w:t>
      </w:r>
      <w:r>
        <w:rPr>
          <w:rFonts w:ascii="Calibri" w:hAnsi="Calibri" w:eastAsia="Microsoft YaHei" w:cs="Calibri"/>
          <w:color w:val="9B1C1C"/>
          <w:sz w:val="20"/>
        </w:rPr>
        <w:t>（坚持，持续，存留）</w:t>
      </w:r>
      <w:r>
        <w:rPr>
          <w:rFonts w:ascii="Calibri" w:hAnsi="Calibri" w:eastAsia="Microsoft YaHei" w:cs="Calibri"/>
          <w:color w:val="1F2937"/>
          <w:sz w:val="21"/>
        </w:rPr>
        <w:t>、</w:t>
      </w:r>
      <w:r>
        <w:rPr>
          <w:rFonts w:ascii="Calibri" w:hAnsi="Calibri" w:eastAsia="Microsoft YaHei" w:cs="Calibri"/>
          <w:b/>
          <w:color w:val="0B2545"/>
          <w:sz w:val="21"/>
        </w:rPr>
        <w:t>grown-up</w:t>
      </w:r>
      <w:r>
        <w:rPr>
          <w:rFonts w:ascii="Calibri" w:hAnsi="Calibri" w:eastAsia="Microsoft YaHei" w:cs="Calibri"/>
          <w:color w:val="9B1C1C"/>
          <w:sz w:val="20"/>
        </w:rPr>
        <w:t>（成长的，成熟的，成人的n. 成年人）</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equal length</w:t>
      </w:r>
      <w:r>
        <w:rPr>
          <w:rFonts w:ascii="Calibri" w:hAnsi="Calibri" w:eastAsia="Microsoft YaHei" w:cs="Calibri"/>
          <w:color w:val="9B1C1C"/>
          <w:sz w:val="20"/>
        </w:rPr>
        <w:t>（同样长度）</w:t>
      </w:r>
      <w:r>
        <w:rPr>
          <w:rFonts w:ascii="Calibri" w:hAnsi="Calibri" w:eastAsia="Microsoft YaHei" w:cs="Calibri"/>
          <w:color w:val="1F2937"/>
          <w:sz w:val="21"/>
        </w:rPr>
        <w:t>、</w:t>
      </w:r>
      <w:r>
        <w:rPr>
          <w:rFonts w:ascii="Calibri" w:hAnsi="Calibri" w:eastAsia="Microsoft YaHei" w:cs="Calibri"/>
          <w:b/>
          <w:color w:val="0B2545"/>
          <w:sz w:val="21"/>
        </w:rPr>
        <w:t>consort</w:t>
      </w:r>
      <w:r>
        <w:rPr>
          <w:rFonts w:ascii="Calibri" w:hAnsi="Calibri" w:eastAsia="Microsoft YaHei" w:cs="Calibri"/>
          <w:color w:val="9B1C1C"/>
          <w:sz w:val="20"/>
        </w:rPr>
        <w:t>（勾勾搭搭，结交【记忆】词根记忆:con(共同)+sort(种类)→物以类聚→结交）</w:t>
      </w:r>
      <w:r>
        <w:rPr>
          <w:rFonts w:ascii="Calibri" w:hAnsi="Calibri" w:eastAsia="Microsoft YaHei" w:cs="Calibri"/>
          <w:color w:val="1F2937"/>
          <w:sz w:val="21"/>
        </w:rPr>
        <w:t>、</w:t>
      </w:r>
      <w:r>
        <w:rPr>
          <w:rFonts w:ascii="Calibri" w:hAnsi="Calibri" w:eastAsia="Microsoft YaHei" w:cs="Calibri"/>
          <w:b/>
          <w:color w:val="0B2545"/>
          <w:sz w:val="21"/>
        </w:rPr>
        <w:t>Their acting was impeccable.I was moved to tears several times during the play.</w:t>
      </w:r>
      <w:r>
        <w:rPr>
          <w:rFonts w:ascii="Calibri" w:hAnsi="Calibri" w:eastAsia="Microsoft YaHei" w:cs="Calibri"/>
          <w:color w:val="9B1C1C"/>
          <w:sz w:val="20"/>
        </w:rPr>
        <w:t>（他们的表演简直无可挑剔。在观剧期间，我好几次被感动到流泪）</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scrub</w:t>
      </w:r>
      <w:r>
        <w:rPr>
          <w:rFonts w:ascii="Calibri" w:hAnsi="Calibri" w:eastAsia="Microsoft YaHei" w:cs="Calibri"/>
          <w:i/>
          <w:color w:val="667085"/>
          <w:sz w:val="19"/>
        </w:rPr>
        <w:t xml:space="preserve">  /skrʌb/</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名词/及物动词·擦洗，擦净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persistence</w:t>
      </w:r>
      <w:r>
        <w:rPr>
          <w:rFonts w:ascii="Calibri" w:hAnsi="Calibri" w:eastAsia="Microsoft YaHei" w:cs="Calibri"/>
          <w:i/>
          <w:color w:val="667085"/>
          <w:sz w:val="19"/>
        </w:rPr>
        <w:t xml:space="preserve">  /pəˈsɪstəns/</w:t>
      </w:r>
      <w:r>
        <w:rPr>
          <w:rFonts w:ascii="Calibri" w:hAnsi="Calibri" w:eastAsia="Microsoft YaHei" w:cs="Calibri"/>
          <w:color w:val="1F2937"/>
          <w:sz w:val="20"/>
        </w:rPr>
        <w:t xml:space="preserve">  </w:t>
      </w:r>
      <w:r>
        <w:rPr>
          <w:rFonts w:ascii="Calibri" w:hAnsi="Calibri" w:eastAsia="Microsoft YaHei" w:cs="Calibri"/>
          <w:color w:val="1F2937"/>
          <w:sz w:val="20"/>
        </w:rPr>
        <w:t>名词·坚持，持续，存留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grown-up</w:t>
      </w:r>
      <w:r>
        <w:rPr>
          <w:rFonts w:ascii="Calibri" w:hAnsi="Calibri" w:eastAsia="Microsoft YaHei" w:cs="Calibri"/>
          <w:i/>
          <w:color w:val="667085"/>
          <w:sz w:val="19"/>
        </w:rPr>
        <w:t xml:space="preserve">  /ˈgrəʊnʌp/</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单词（词性待核）·成长的，成熟的，成人的n. 成年人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equal length</w:t>
      </w:r>
      <w:r>
        <w:rPr>
          <w:rFonts w:ascii="Calibri" w:hAnsi="Calibri" w:eastAsia="Microsoft YaHei" w:cs="Calibri"/>
          <w:i/>
          <w:color w:val="667085"/>
          <w:sz w:val="19"/>
        </w:rPr>
        <w:t xml:space="preserve">  /ˈiːkwəl lɛŋθ/</w:t>
      </w:r>
      <w:r>
        <w:rPr>
          <w:rFonts w:ascii="Calibri" w:hAnsi="Calibri" w:eastAsia="Microsoft YaHei" w:cs="Calibri"/>
          <w:color w:val="1F2937"/>
          <w:sz w:val="20"/>
        </w:rPr>
        <w:t xml:space="preserve">  </w:t>
      </w:r>
      <w:r>
        <w:rPr>
          <w:rFonts w:ascii="Calibri" w:hAnsi="Calibri" w:eastAsia="Microsoft YaHei" w:cs="Calibri"/>
          <w:color w:val="1F2937"/>
          <w:sz w:val="20"/>
        </w:rPr>
        <w:t>短语·同样长度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equal length</w:t>
      </w:r>
    </w:p>
    <w:p>
      <w:pPr>
        <w:pStyle w:val="Definition"/>
      </w:pPr>
      <w:r>
        <w:rPr>
          <w:rFonts w:ascii="Calibri" w:hAnsi="Calibri" w:eastAsia="Microsoft YaHei" w:cs="Calibri"/>
          <w:b/>
          <w:color w:val="1F4D78"/>
          <w:sz w:val="21"/>
        </w:rPr>
        <w:t>consort</w:t>
      </w:r>
      <w:r>
        <w:rPr>
          <w:rFonts w:ascii="Calibri" w:hAnsi="Calibri" w:eastAsia="Microsoft YaHei" w:cs="Calibri"/>
          <w:i/>
          <w:color w:val="667085"/>
          <w:sz w:val="19"/>
        </w:rPr>
        <w:t xml:space="preserve">  /ˈkɒnsɔːt/</w:t>
      </w:r>
      <w:r>
        <w:rPr>
          <w:rFonts w:ascii="Calibri" w:hAnsi="Calibri" w:eastAsia="Microsoft YaHei" w:cs="Calibri"/>
          <w:color w:val="1F2937"/>
          <w:sz w:val="20"/>
        </w:rPr>
        <w:t xml:space="preserve">  </w:t>
      </w:r>
      <w:r>
        <w:rPr>
          <w:rFonts w:ascii="Calibri" w:hAnsi="Calibri" w:eastAsia="Microsoft YaHei" w:cs="Calibri"/>
          <w:color w:val="1F2937"/>
          <w:sz w:val="20"/>
        </w:rPr>
        <w:t>动词·勾勾搭搭，结交【记忆】词根记忆:con(共同)+sort(种类)→物以类聚→结交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Their acting was impeccable.I was moved to tears several times during the play.</w:t>
      </w:r>
      <w:r>
        <w:rPr>
          <w:rFonts w:ascii="Calibri" w:hAnsi="Calibri" w:eastAsia="Microsoft YaHei" w:cs="Calibri"/>
          <w:i/>
          <w:color w:val="667085"/>
          <w:sz w:val="19"/>
        </w:rPr>
        <w:t xml:space="preserve">  /ðeə ˈæktɪŋ wˈɒz ɪmpˈɛkəbəl aɪ wˈɒz mˈuːvd tuː tɪəz ˈsɛvrəl taɪmz ˈdjʊərɪŋ ðiː pleɪ/</w:t>
      </w:r>
      <w:r>
        <w:rPr>
          <w:rFonts w:ascii="Calibri" w:hAnsi="Calibri" w:eastAsia="Microsoft YaHei" w:cs="Calibri"/>
          <w:color w:val="1F2937"/>
          <w:sz w:val="20"/>
        </w:rPr>
        <w:t xml:space="preserve">  </w:t>
      </w:r>
      <w:r>
        <w:rPr>
          <w:rFonts w:ascii="Calibri" w:hAnsi="Calibri" w:eastAsia="Microsoft YaHei" w:cs="Calibri"/>
          <w:color w:val="1F2937"/>
          <w:sz w:val="20"/>
        </w:rPr>
        <w:t>例句句型·他们的表演简直无可挑剔。在观剧期间，我好几次被感动到流泪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Their acting was impeccable.I was moved to tears several times during the play.</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55｜关系进入比开章更稳定但仍有边界的新状态；程叙留下的便笺把 </w:t>
      </w:r>
      <w:r>
        <w:rPr>
          <w:rFonts w:ascii="Calibri" w:hAnsi="Calibri" w:eastAsia="Microsoft YaHei" w:cs="Calibri"/>
          <w:b/>
          <w:color w:val="0B2545"/>
          <w:sz w:val="21"/>
        </w:rPr>
        <w:t>spade</w:t>
      </w:r>
      <w:r>
        <w:rPr>
          <w:rFonts w:ascii="Calibri" w:hAnsi="Calibri" w:eastAsia="Microsoft YaHei" w:cs="Calibri"/>
          <w:color w:val="9B1C1C"/>
          <w:sz w:val="20"/>
        </w:rPr>
        <w:t>（铁锹，铲子）</w:t>
      </w:r>
      <w:r>
        <w:rPr>
          <w:rFonts w:ascii="Calibri" w:hAnsi="Calibri" w:eastAsia="Microsoft YaHei" w:cs="Calibri"/>
          <w:color w:val="1F2937"/>
          <w:sz w:val="21"/>
        </w:rPr>
        <w:t>、</w:t>
      </w:r>
      <w:r>
        <w:rPr>
          <w:rFonts w:ascii="Calibri" w:hAnsi="Calibri" w:eastAsia="Microsoft YaHei" w:cs="Calibri"/>
          <w:b/>
          <w:color w:val="0B2545"/>
          <w:sz w:val="21"/>
        </w:rPr>
        <w:t>popularize</w:t>
      </w:r>
      <w:r>
        <w:rPr>
          <w:rFonts w:ascii="Calibri" w:hAnsi="Calibri" w:eastAsia="Microsoft YaHei" w:cs="Calibri"/>
          <w:color w:val="9B1C1C"/>
          <w:sz w:val="20"/>
        </w:rPr>
        <w:t>（普及，宣传）</w:t>
      </w:r>
      <w:r>
        <w:rPr>
          <w:rFonts w:ascii="Calibri" w:hAnsi="Calibri" w:eastAsia="Microsoft YaHei" w:cs="Calibri"/>
          <w:color w:val="1F2937"/>
          <w:sz w:val="21"/>
        </w:rPr>
        <w:t>、</w:t>
      </w:r>
      <w:r>
        <w:rPr>
          <w:rFonts w:ascii="Calibri" w:hAnsi="Calibri" w:eastAsia="Microsoft YaHei" w:cs="Calibri"/>
          <w:b/>
          <w:color w:val="0B2545"/>
          <w:sz w:val="21"/>
        </w:rPr>
        <w:t>heiress</w:t>
      </w:r>
      <w:r>
        <w:rPr>
          <w:rFonts w:ascii="Calibri" w:hAnsi="Calibri" w:eastAsia="Microsoft YaHei" w:cs="Calibri"/>
          <w:color w:val="9B1C1C"/>
          <w:sz w:val="20"/>
        </w:rPr>
        <w:t>（女继承人）</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famous author</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crystallize</w:t>
      </w:r>
      <w:r>
        <w:rPr>
          <w:rFonts w:ascii="Calibri" w:hAnsi="Calibri" w:eastAsia="Microsoft YaHei" w:cs="Calibri"/>
          <w:color w:val="9B1C1C"/>
          <w:sz w:val="20"/>
        </w:rPr>
        <w:t>（结晶， 变明确）</w:t>
      </w:r>
      <w:r>
        <w:rPr>
          <w:rFonts w:ascii="Calibri" w:hAnsi="Calibri" w:eastAsia="Microsoft YaHei" w:cs="Calibri"/>
          <w:color w:val="1F2937"/>
          <w:sz w:val="21"/>
        </w:rPr>
        <w:t>、</w:t>
      </w:r>
      <w:r>
        <w:rPr>
          <w:rFonts w:ascii="Calibri" w:hAnsi="Calibri" w:eastAsia="Microsoft YaHei" w:cs="Calibri"/>
          <w:b/>
          <w:color w:val="0B2545"/>
          <w:sz w:val="21"/>
        </w:rPr>
        <w:t>Tourism creates jobs--many people can be employed in this field.</w:t>
      </w:r>
      <w:r>
        <w:rPr>
          <w:rFonts w:ascii="Calibri" w:hAnsi="Calibri" w:eastAsia="Microsoft YaHei" w:cs="Calibri"/>
          <w:color w:val="9B1C1C"/>
          <w:sz w:val="20"/>
        </w:rPr>
        <w:t>（旅游业创造就业机会——许多人可以在该领域就业）</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spade</w:t>
      </w:r>
      <w:r>
        <w:rPr>
          <w:rFonts w:ascii="Calibri" w:hAnsi="Calibri" w:eastAsia="Microsoft YaHei" w:cs="Calibri"/>
          <w:i/>
          <w:color w:val="667085"/>
          <w:sz w:val="19"/>
        </w:rPr>
        <w:t xml:space="preserve">  /speɪd/</w:t>
      </w:r>
      <w:r>
        <w:rPr>
          <w:rFonts w:ascii="Calibri" w:hAnsi="Calibri" w:eastAsia="Microsoft YaHei" w:cs="Calibri"/>
          <w:color w:val="1F2937"/>
          <w:sz w:val="20"/>
        </w:rPr>
        <w:t xml:space="preserve">  </w:t>
      </w:r>
      <w:r>
        <w:rPr>
          <w:rFonts w:ascii="Calibri" w:hAnsi="Calibri" w:eastAsia="Microsoft YaHei" w:cs="Calibri"/>
          <w:color w:val="1F2937"/>
          <w:sz w:val="20"/>
        </w:rPr>
        <w:t>名词·铁锹，铲子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popularize</w:t>
      </w:r>
      <w:r>
        <w:rPr>
          <w:rFonts w:ascii="Calibri" w:hAnsi="Calibri" w:eastAsia="Microsoft YaHei" w:cs="Calibri"/>
          <w:i/>
          <w:color w:val="667085"/>
          <w:sz w:val="19"/>
        </w:rPr>
        <w:t xml:space="preserve">  /ˈpɒpjʊləraɪz/</w:t>
      </w:r>
      <w:r>
        <w:rPr>
          <w:rFonts w:ascii="Calibri" w:hAnsi="Calibri" w:eastAsia="Microsoft YaHei" w:cs="Calibri"/>
          <w:color w:val="1F2937"/>
          <w:sz w:val="20"/>
        </w:rPr>
        <w:t xml:space="preserve">  </w:t>
      </w:r>
      <w:r>
        <w:rPr>
          <w:rFonts w:ascii="Calibri" w:hAnsi="Calibri" w:eastAsia="Microsoft YaHei" w:cs="Calibri"/>
          <w:color w:val="1F2937"/>
          <w:sz w:val="20"/>
        </w:rPr>
        <w:t>动词·普及，宣传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heiress</w:t>
      </w:r>
      <w:r>
        <w:rPr>
          <w:rFonts w:ascii="Calibri" w:hAnsi="Calibri" w:eastAsia="Microsoft YaHei" w:cs="Calibri"/>
          <w:i/>
          <w:color w:val="667085"/>
          <w:sz w:val="19"/>
        </w:rPr>
        <w:t xml:space="preserve">  /ˈeərɪs/</w:t>
      </w:r>
      <w:r>
        <w:rPr>
          <w:rFonts w:ascii="Calibri" w:hAnsi="Calibri" w:eastAsia="Microsoft YaHei" w:cs="Calibri"/>
          <w:color w:val="1F2937"/>
          <w:sz w:val="20"/>
        </w:rPr>
        <w:t xml:space="preserve">  </w:t>
      </w:r>
      <w:r>
        <w:rPr>
          <w:rFonts w:ascii="Calibri" w:hAnsi="Calibri" w:eastAsia="Microsoft YaHei" w:cs="Calibri"/>
          <w:color w:val="1F2937"/>
          <w:sz w:val="20"/>
        </w:rPr>
        <w:t>名词·女继承人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famous author</w:t>
      </w:r>
      <w:r>
        <w:rPr>
          <w:rFonts w:ascii="Calibri" w:hAnsi="Calibri" w:eastAsia="Microsoft YaHei" w:cs="Calibri"/>
          <w:i/>
          <w:color w:val="667085"/>
          <w:sz w:val="19"/>
        </w:rPr>
        <w:t xml:space="preserve">  /ˈfeɪməs ˈɔːθə/</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famous author</w:t>
      </w:r>
    </w:p>
    <w:p>
      <w:pPr>
        <w:pStyle w:val="Definition"/>
      </w:pPr>
      <w:r>
        <w:rPr>
          <w:rFonts w:ascii="Calibri" w:hAnsi="Calibri" w:eastAsia="Microsoft YaHei" w:cs="Calibri"/>
          <w:b/>
          <w:color w:val="1F4D78"/>
          <w:sz w:val="21"/>
        </w:rPr>
        <w:t>crystallize</w:t>
      </w:r>
      <w:r>
        <w:rPr>
          <w:rFonts w:ascii="Calibri" w:hAnsi="Calibri" w:eastAsia="Microsoft YaHei" w:cs="Calibri"/>
          <w:i/>
          <w:color w:val="667085"/>
          <w:sz w:val="19"/>
        </w:rPr>
        <w:t xml:space="preserve">  /'krɪstəlaɪz/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单词（词性待核）·结晶， 变明确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Tourism creates jobs--many people can be employed in this field.</w:t>
      </w:r>
      <w:r>
        <w:rPr>
          <w:rFonts w:ascii="Calibri" w:hAnsi="Calibri" w:eastAsia="Microsoft YaHei" w:cs="Calibri"/>
          <w:i/>
          <w:color w:val="667085"/>
          <w:sz w:val="19"/>
        </w:rPr>
        <w:t xml:space="preserve">  /ˈtʊərɪz(ə)m kɹiːˈeɪts d'ʒɒbz ˈmɛni ˈpiːpl kæn biː ɛmplˈɔɪd ˌɪ n d ɪ ˈæ n ə ðɪs fiːld/</w:t>
      </w:r>
      <w:r>
        <w:rPr>
          <w:rFonts w:ascii="Calibri" w:hAnsi="Calibri" w:eastAsia="Microsoft YaHei" w:cs="Calibri"/>
          <w:color w:val="1F2937"/>
          <w:sz w:val="20"/>
        </w:rPr>
        <w:t xml:space="preserve">  </w:t>
      </w:r>
      <w:r>
        <w:rPr>
          <w:rFonts w:ascii="Calibri" w:hAnsi="Calibri" w:eastAsia="Microsoft YaHei" w:cs="Calibri"/>
          <w:color w:val="1F2937"/>
          <w:sz w:val="20"/>
        </w:rPr>
        <w:t>例句句型·旅游业创造就业机会——许多人可以在该领域就业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Tourism creates jobs--many people can be employed in this field.</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56｜章末新线索出现：谢幕后，声效系统自动播放“回声计划”完整目录和最后保管人名单；审讯记录把 </w:t>
      </w:r>
      <w:r>
        <w:rPr>
          <w:rFonts w:ascii="Calibri" w:hAnsi="Calibri" w:eastAsia="Microsoft YaHei" w:cs="Calibri"/>
          <w:b/>
          <w:color w:val="0B2545"/>
          <w:sz w:val="21"/>
        </w:rPr>
        <w:t>sway</w:t>
      </w:r>
      <w:r>
        <w:rPr>
          <w:rFonts w:ascii="Calibri" w:hAnsi="Calibri" w:eastAsia="Microsoft YaHei" w:cs="Calibri"/>
          <w:color w:val="9B1C1C"/>
          <w:sz w:val="20"/>
        </w:rPr>
        <w:t>（摇摆，统治，支配）</w:t>
      </w:r>
      <w:r>
        <w:rPr>
          <w:rFonts w:ascii="Calibri" w:hAnsi="Calibri" w:eastAsia="Microsoft YaHei" w:cs="Calibri"/>
          <w:color w:val="1F2937"/>
          <w:sz w:val="21"/>
        </w:rPr>
        <w:t>、</w:t>
      </w:r>
      <w:r>
        <w:rPr>
          <w:rFonts w:ascii="Calibri" w:hAnsi="Calibri" w:eastAsia="Microsoft YaHei" w:cs="Calibri"/>
          <w:b/>
          <w:color w:val="0B2545"/>
          <w:sz w:val="21"/>
        </w:rPr>
        <w:t>puncture</w:t>
      </w:r>
      <w:r>
        <w:rPr>
          <w:rFonts w:ascii="Calibri" w:hAnsi="Calibri" w:eastAsia="Microsoft YaHei" w:cs="Calibri"/>
          <w:color w:val="9B1C1C"/>
          <w:sz w:val="20"/>
        </w:rPr>
        <w:t>（小孔。v.刺破）</w:t>
      </w:r>
      <w:r>
        <w:rPr>
          <w:rFonts w:ascii="Calibri" w:hAnsi="Calibri" w:eastAsia="Microsoft YaHei" w:cs="Calibri"/>
          <w:color w:val="1F2937"/>
          <w:sz w:val="21"/>
        </w:rPr>
        <w:t>、</w:t>
      </w:r>
      <w:r>
        <w:rPr>
          <w:rFonts w:ascii="Calibri" w:hAnsi="Calibri" w:eastAsia="Microsoft YaHei" w:cs="Calibri"/>
          <w:b/>
          <w:color w:val="0B2545"/>
          <w:sz w:val="21"/>
        </w:rPr>
        <w:t>hunter</w:t>
      </w:r>
      <w:r>
        <w:rPr>
          <w:rFonts w:ascii="Calibri" w:hAnsi="Calibri" w:eastAsia="Microsoft YaHei" w:cs="Calibri"/>
          <w:color w:val="9B1C1C"/>
          <w:sz w:val="20"/>
        </w:rPr>
        <w:t>（猎人，搜索者）</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firework display</w:t>
      </w:r>
      <w:r>
        <w:rPr>
          <w:rFonts w:ascii="Calibri" w:hAnsi="Calibri" w:eastAsia="Microsoft YaHei" w:cs="Calibri"/>
          <w:color w:val="9B1C1C"/>
          <w:sz w:val="20"/>
        </w:rPr>
        <w:t>（焰火表演）</w:t>
      </w:r>
      <w:r>
        <w:rPr>
          <w:rFonts w:ascii="Calibri" w:hAnsi="Calibri" w:eastAsia="Microsoft YaHei" w:cs="Calibri"/>
          <w:color w:val="1F2937"/>
          <w:sz w:val="21"/>
        </w:rPr>
        <w:t>、</w:t>
      </w:r>
      <w:r>
        <w:rPr>
          <w:rFonts w:ascii="Calibri" w:hAnsi="Calibri" w:eastAsia="Microsoft YaHei" w:cs="Calibri"/>
          <w:b/>
          <w:color w:val="0B2545"/>
          <w:sz w:val="21"/>
        </w:rPr>
        <w:t>destinations</w:t>
      </w:r>
      <w:r>
        <w:rPr>
          <w:rFonts w:ascii="Calibri" w:hAnsi="Calibri" w:eastAsia="Microsoft YaHei" w:cs="Calibri"/>
          <w:color w:val="9B1C1C"/>
          <w:sz w:val="20"/>
        </w:rPr>
        <w:t>（目的地）</w:t>
      </w:r>
      <w:r>
        <w:rPr>
          <w:rFonts w:ascii="Calibri" w:hAnsi="Calibri" w:eastAsia="Microsoft YaHei" w:cs="Calibri"/>
          <w:color w:val="1F2937"/>
          <w:sz w:val="21"/>
        </w:rPr>
        <w:t>、</w:t>
      </w:r>
      <w:r>
        <w:rPr>
          <w:rFonts w:ascii="Calibri" w:hAnsi="Calibri" w:eastAsia="Microsoft YaHei" w:cs="Calibri"/>
          <w:b/>
          <w:color w:val="0B2545"/>
          <w:sz w:val="21"/>
        </w:rPr>
        <w:t>Trying to grasp another language helps people gain a better understanding of another culture.</w:t>
      </w:r>
      <w:r>
        <w:rPr>
          <w:rFonts w:ascii="Calibri" w:hAnsi="Calibri" w:eastAsia="Microsoft YaHei" w:cs="Calibri"/>
          <w:color w:val="9B1C1C"/>
          <w:sz w:val="20"/>
        </w:rPr>
        <w:t>（努力去掌握另一种语言有助于人们更好地理解另一种文化）</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sway</w:t>
      </w:r>
      <w:r>
        <w:rPr>
          <w:rFonts w:ascii="Calibri" w:hAnsi="Calibri" w:eastAsia="Microsoft YaHei" w:cs="Calibri"/>
          <w:i/>
          <w:color w:val="667085"/>
          <w:sz w:val="19"/>
        </w:rPr>
        <w:t xml:space="preserve">  /sweɪ/</w:t>
      </w:r>
      <w:r>
        <w:rPr>
          <w:rFonts w:ascii="Calibri" w:hAnsi="Calibri" w:eastAsia="Microsoft YaHei" w:cs="Calibri"/>
          <w:color w:val="1F2937"/>
          <w:sz w:val="20"/>
        </w:rPr>
        <w:t xml:space="preserve">  </w:t>
      </w:r>
      <w:r>
        <w:rPr>
          <w:rFonts w:ascii="Calibri" w:hAnsi="Calibri" w:eastAsia="Microsoft YaHei" w:cs="Calibri"/>
          <w:color w:val="1F2937"/>
          <w:sz w:val="20"/>
        </w:rPr>
        <w:t>动词/名词·摇摆，统治，支配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puncture</w:t>
      </w:r>
      <w:r>
        <w:rPr>
          <w:rFonts w:ascii="Calibri" w:hAnsi="Calibri" w:eastAsia="Microsoft YaHei" w:cs="Calibri"/>
          <w:i/>
          <w:color w:val="667085"/>
          <w:sz w:val="19"/>
        </w:rPr>
        <w:t xml:space="preserve">  /ˈpʌŋkʧə/</w:t>
      </w:r>
      <w:r>
        <w:rPr>
          <w:rFonts w:ascii="Calibri" w:hAnsi="Calibri" w:eastAsia="Microsoft YaHei" w:cs="Calibri"/>
          <w:color w:val="1F2937"/>
          <w:sz w:val="20"/>
        </w:rPr>
        <w:t xml:space="preserve">  </w:t>
      </w:r>
      <w:r>
        <w:rPr>
          <w:rFonts w:ascii="Calibri" w:hAnsi="Calibri" w:eastAsia="Microsoft YaHei" w:cs="Calibri"/>
          <w:color w:val="1F2937"/>
          <w:sz w:val="20"/>
        </w:rPr>
        <w:t>名词·小孔。v.刺破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hunter</w:t>
      </w:r>
      <w:r>
        <w:rPr>
          <w:rFonts w:ascii="Calibri" w:hAnsi="Calibri" w:eastAsia="Microsoft YaHei" w:cs="Calibri"/>
          <w:i/>
          <w:color w:val="667085"/>
          <w:sz w:val="19"/>
        </w:rPr>
        <w:t xml:space="preserve">  /ˈhʌntə/</w:t>
      </w:r>
      <w:r>
        <w:rPr>
          <w:rFonts w:ascii="Calibri" w:hAnsi="Calibri" w:eastAsia="Microsoft YaHei" w:cs="Calibri"/>
          <w:color w:val="1F2937"/>
          <w:sz w:val="20"/>
        </w:rPr>
        <w:t xml:space="preserve">  </w:t>
      </w:r>
      <w:r>
        <w:rPr>
          <w:rFonts w:ascii="Calibri" w:hAnsi="Calibri" w:eastAsia="Microsoft YaHei" w:cs="Calibri"/>
          <w:color w:val="1F2937"/>
          <w:sz w:val="20"/>
        </w:rPr>
        <w:t>名词·猎人，搜索者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job hunter</w:t>
      </w:r>
    </w:p>
    <w:p>
      <w:pPr>
        <w:pStyle w:val="Definition"/>
      </w:pPr>
      <w:r>
        <w:rPr>
          <w:rFonts w:ascii="Calibri" w:hAnsi="Calibri" w:eastAsia="Microsoft YaHei" w:cs="Calibri"/>
          <w:b/>
          <w:color w:val="1F4D78"/>
          <w:sz w:val="21"/>
        </w:rPr>
        <w:t>firework display</w:t>
      </w:r>
      <w:r>
        <w:rPr>
          <w:rFonts w:ascii="Calibri" w:hAnsi="Calibri" w:eastAsia="Microsoft YaHei" w:cs="Calibri"/>
          <w:i/>
          <w:color w:val="667085"/>
          <w:sz w:val="19"/>
        </w:rPr>
        <w:t xml:space="preserve">  /ˈfaɪəwɜːk dɪsˈpleɪ/</w:t>
      </w:r>
      <w:r>
        <w:rPr>
          <w:rFonts w:ascii="Calibri" w:hAnsi="Calibri" w:eastAsia="Microsoft YaHei" w:cs="Calibri"/>
          <w:color w:val="1F2937"/>
          <w:sz w:val="20"/>
        </w:rPr>
        <w:t xml:space="preserve">  </w:t>
      </w:r>
      <w:r>
        <w:rPr>
          <w:rFonts w:ascii="Calibri" w:hAnsi="Calibri" w:eastAsia="Microsoft YaHei" w:cs="Calibri"/>
          <w:color w:val="1F2937"/>
          <w:sz w:val="20"/>
        </w:rPr>
        <w:t>短语·焰火表演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firework display</w:t>
      </w:r>
    </w:p>
    <w:p>
      <w:pPr>
        <w:pStyle w:val="Definition"/>
      </w:pPr>
      <w:r>
        <w:rPr>
          <w:rFonts w:ascii="Calibri" w:hAnsi="Calibri" w:eastAsia="Microsoft YaHei" w:cs="Calibri"/>
          <w:b/>
          <w:color w:val="1F4D78"/>
          <w:sz w:val="21"/>
        </w:rPr>
        <w:t>destinations</w:t>
      </w:r>
      <w:r>
        <w:rPr>
          <w:rFonts w:ascii="Calibri" w:hAnsi="Calibri" w:eastAsia="Microsoft YaHei" w:cs="Calibri"/>
          <w:i/>
          <w:color w:val="667085"/>
          <w:sz w:val="19"/>
        </w:rPr>
        <w:t xml:space="preserve">  /ˌdestəˈneɪʃənz/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单词（词性待核）·目的地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Trying to grasp another language helps people gain a better understanding of another culture.</w:t>
      </w:r>
      <w:r>
        <w:rPr>
          <w:rFonts w:ascii="Calibri" w:hAnsi="Calibri" w:eastAsia="Microsoft YaHei" w:cs="Calibri"/>
          <w:i/>
          <w:color w:val="667085"/>
          <w:sz w:val="19"/>
        </w:rPr>
        <w:t xml:space="preserve">  /tɹˈaɪɪŋ tuː grɑːsp əˈnʌðə ˈlæŋgwɪʤ hˈɛlps ˈpiːpl geɪn ə ˈbɛtə ˌʌndəˈstændɪŋ ɒv əˈnʌðə ˈkʌlʧə/</w:t>
      </w:r>
      <w:r>
        <w:rPr>
          <w:rFonts w:ascii="Calibri" w:hAnsi="Calibri" w:eastAsia="Microsoft YaHei" w:cs="Calibri"/>
          <w:color w:val="1F2937"/>
          <w:sz w:val="20"/>
        </w:rPr>
        <w:t xml:space="preserve">  </w:t>
      </w:r>
      <w:r>
        <w:rPr>
          <w:rFonts w:ascii="Calibri" w:hAnsi="Calibri" w:eastAsia="Microsoft YaHei" w:cs="Calibri"/>
          <w:color w:val="1F2937"/>
          <w:sz w:val="20"/>
        </w:rPr>
        <w:t>例句句型·努力去掌握另一种语言有助于人们更好地理解另一种文化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Trying to grasp another language helps people gain a better understanding of another culture.</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57｜二人只做最低限度核验，确认它不是可以忽略的诱饵；监听片段中先后响起 </w:t>
      </w:r>
      <w:r>
        <w:rPr>
          <w:rFonts w:ascii="Calibri" w:hAnsi="Calibri" w:eastAsia="Microsoft YaHei" w:cs="Calibri"/>
          <w:b/>
          <w:color w:val="0B2545"/>
          <w:sz w:val="21"/>
        </w:rPr>
        <w:t>tyre</w:t>
      </w:r>
      <w:r>
        <w:rPr>
          <w:rFonts w:ascii="Calibri" w:hAnsi="Calibri" w:eastAsia="Microsoft YaHei" w:cs="Calibri"/>
          <w:color w:val="9B1C1C"/>
          <w:sz w:val="20"/>
        </w:rPr>
        <w:t>（轮胎）</w:t>
      </w:r>
      <w:r>
        <w:rPr>
          <w:rFonts w:ascii="Calibri" w:hAnsi="Calibri" w:eastAsia="Microsoft YaHei" w:cs="Calibri"/>
          <w:color w:val="1F2937"/>
          <w:sz w:val="21"/>
        </w:rPr>
        <w:t>、</w:t>
      </w:r>
      <w:r>
        <w:rPr>
          <w:rFonts w:ascii="Calibri" w:hAnsi="Calibri" w:eastAsia="Microsoft YaHei" w:cs="Calibri"/>
          <w:b/>
          <w:color w:val="0B2545"/>
          <w:sz w:val="21"/>
        </w:rPr>
        <w:t>reliability</w:t>
      </w:r>
      <w:r>
        <w:rPr>
          <w:rFonts w:ascii="Calibri" w:hAnsi="Calibri" w:eastAsia="Microsoft YaHei" w:cs="Calibri"/>
          <w:color w:val="9B1C1C"/>
          <w:sz w:val="20"/>
        </w:rPr>
        <w:t>（可靠性）</w:t>
      </w:r>
      <w:r>
        <w:rPr>
          <w:rFonts w:ascii="Calibri" w:hAnsi="Calibri" w:eastAsia="Microsoft YaHei" w:cs="Calibri"/>
          <w:color w:val="1F2937"/>
          <w:sz w:val="21"/>
        </w:rPr>
        <w:t>、</w:t>
      </w:r>
      <w:r>
        <w:rPr>
          <w:rFonts w:ascii="Calibri" w:hAnsi="Calibri" w:eastAsia="Microsoft YaHei" w:cs="Calibri"/>
          <w:b/>
          <w:color w:val="0B2545"/>
          <w:sz w:val="21"/>
        </w:rPr>
        <w:t>inauguration</w:t>
      </w:r>
      <w:r>
        <w:rPr>
          <w:rFonts w:ascii="Calibri" w:hAnsi="Calibri" w:eastAsia="Microsoft YaHei" w:cs="Calibri"/>
          <w:color w:val="9B1C1C"/>
          <w:sz w:val="20"/>
        </w:rPr>
        <w:t>（开幕、就职典礼）</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fish farming</w:t>
      </w:r>
      <w:r>
        <w:rPr>
          <w:rFonts w:ascii="Calibri" w:hAnsi="Calibri" w:eastAsia="Microsoft YaHei" w:cs="Calibri"/>
          <w:color w:val="9B1C1C"/>
          <w:sz w:val="20"/>
        </w:rPr>
        <w:t>（鱼类养殖）</w:t>
      </w:r>
      <w:r>
        <w:rPr>
          <w:rFonts w:ascii="Calibri" w:hAnsi="Calibri" w:eastAsia="Microsoft YaHei" w:cs="Calibri"/>
          <w:color w:val="1F2937"/>
          <w:sz w:val="21"/>
        </w:rPr>
        <w:t>、</w:t>
      </w:r>
      <w:r>
        <w:rPr>
          <w:rFonts w:ascii="Calibri" w:hAnsi="Calibri" w:eastAsia="Microsoft YaHei" w:cs="Calibri"/>
          <w:b/>
          <w:color w:val="0B2545"/>
          <w:sz w:val="21"/>
        </w:rPr>
        <w:t>doctoral</w:t>
      </w:r>
      <w:r>
        <w:rPr>
          <w:rFonts w:ascii="Calibri" w:hAnsi="Calibri" w:eastAsia="Microsoft YaHei" w:cs="Calibri"/>
          <w:color w:val="9B1C1C"/>
          <w:sz w:val="20"/>
        </w:rPr>
        <w:t>（博士的）</w:t>
      </w:r>
      <w:r>
        <w:rPr>
          <w:rFonts w:ascii="Calibri" w:hAnsi="Calibri" w:eastAsia="Microsoft YaHei" w:cs="Calibri"/>
          <w:color w:val="1F2937"/>
          <w:sz w:val="21"/>
        </w:rPr>
        <w:t>、</w:t>
      </w:r>
      <w:r>
        <w:rPr>
          <w:rFonts w:ascii="Calibri" w:hAnsi="Calibri" w:eastAsia="Microsoft YaHei" w:cs="Calibri"/>
          <w:b/>
          <w:color w:val="0B2545"/>
          <w:sz w:val="21"/>
        </w:rPr>
        <w:t>Astronomy</w:t>
      </w:r>
      <w:r>
        <w:rPr>
          <w:rFonts w:ascii="Calibri" w:hAnsi="Calibri" w:eastAsia="Microsoft YaHei" w:cs="Calibri"/>
          <w:color w:val="9B1C1C"/>
          <w:sz w:val="20"/>
        </w:rPr>
        <w:t>（天文学）</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tyre</w:t>
      </w:r>
      <w:r>
        <w:rPr>
          <w:rFonts w:ascii="Calibri" w:hAnsi="Calibri" w:eastAsia="Microsoft YaHei" w:cs="Calibri"/>
          <w:i/>
          <w:color w:val="667085"/>
          <w:sz w:val="19"/>
        </w:rPr>
        <w:t xml:space="preserve">  /ˈtaɪə/</w:t>
      </w:r>
      <w:r>
        <w:rPr>
          <w:rFonts w:ascii="Calibri" w:hAnsi="Calibri" w:eastAsia="Microsoft YaHei" w:cs="Calibri"/>
          <w:color w:val="1F2937"/>
          <w:sz w:val="20"/>
        </w:rPr>
        <w:t xml:space="preserve">  </w:t>
      </w:r>
      <w:r>
        <w:rPr>
          <w:rFonts w:ascii="Calibri" w:hAnsi="Calibri" w:eastAsia="Microsoft YaHei" w:cs="Calibri"/>
          <w:color w:val="1F2937"/>
          <w:sz w:val="20"/>
        </w:rPr>
        <w:t>名词·轮胎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rubber tyre</w:t>
      </w:r>
    </w:p>
    <w:p>
      <w:pPr>
        <w:pStyle w:val="Definition"/>
      </w:pPr>
      <w:r>
        <w:rPr>
          <w:rFonts w:ascii="Calibri" w:hAnsi="Calibri" w:eastAsia="Microsoft YaHei" w:cs="Calibri"/>
          <w:b/>
          <w:color w:val="1F4D78"/>
          <w:sz w:val="21"/>
        </w:rPr>
        <w:t>reliability</w:t>
      </w:r>
      <w:r>
        <w:rPr>
          <w:rFonts w:ascii="Calibri" w:hAnsi="Calibri" w:eastAsia="Microsoft YaHei" w:cs="Calibri"/>
          <w:i/>
          <w:color w:val="667085"/>
          <w:sz w:val="19"/>
        </w:rPr>
        <w:t xml:space="preserve">  /rɪˌlaɪəˈbɪlɪti/</w:t>
      </w:r>
      <w:r>
        <w:rPr>
          <w:rFonts w:ascii="Calibri" w:hAnsi="Calibri" w:eastAsia="Microsoft YaHei" w:cs="Calibri"/>
          <w:color w:val="1F2937"/>
          <w:sz w:val="20"/>
        </w:rPr>
        <w:t xml:space="preserve">  </w:t>
      </w:r>
      <w:r>
        <w:rPr>
          <w:rFonts w:ascii="Calibri" w:hAnsi="Calibri" w:eastAsia="Microsoft YaHei" w:cs="Calibri"/>
          <w:color w:val="1F2937"/>
          <w:sz w:val="20"/>
        </w:rPr>
        <w:t>名词·可靠性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inauguration</w:t>
      </w:r>
      <w:r>
        <w:rPr>
          <w:rFonts w:ascii="Calibri" w:hAnsi="Calibri" w:eastAsia="Microsoft YaHei" w:cs="Calibri"/>
          <w:i/>
          <w:color w:val="667085"/>
          <w:sz w:val="19"/>
        </w:rPr>
        <w:t xml:space="preserve">  /ɪˌnɔːgjʊˈreɪʃən/</w:t>
      </w:r>
      <w:r>
        <w:rPr>
          <w:rFonts w:ascii="Calibri" w:hAnsi="Calibri" w:eastAsia="Microsoft YaHei" w:cs="Calibri"/>
          <w:color w:val="1F2937"/>
          <w:sz w:val="20"/>
        </w:rPr>
        <w:t xml:space="preserve">  </w:t>
      </w:r>
      <w:r>
        <w:rPr>
          <w:rFonts w:ascii="Calibri" w:hAnsi="Calibri" w:eastAsia="Microsoft YaHei" w:cs="Calibri"/>
          <w:color w:val="1F2937"/>
          <w:sz w:val="20"/>
        </w:rPr>
        <w:t>名词·开幕、就职典礼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fish farming</w:t>
      </w:r>
      <w:r>
        <w:rPr>
          <w:rFonts w:ascii="Calibri" w:hAnsi="Calibri" w:eastAsia="Microsoft YaHei" w:cs="Calibri"/>
          <w:i/>
          <w:color w:val="667085"/>
          <w:sz w:val="19"/>
        </w:rPr>
        <w:t xml:space="preserve">  /fɪʃ ˈfɑːmɪŋ/</w:t>
      </w:r>
      <w:r>
        <w:rPr>
          <w:rFonts w:ascii="Calibri" w:hAnsi="Calibri" w:eastAsia="Microsoft YaHei" w:cs="Calibri"/>
          <w:color w:val="1F2937"/>
          <w:sz w:val="20"/>
        </w:rPr>
        <w:t xml:space="preserve">  </w:t>
      </w:r>
      <w:r>
        <w:rPr>
          <w:rFonts w:ascii="Calibri" w:hAnsi="Calibri" w:eastAsia="Microsoft YaHei" w:cs="Calibri"/>
          <w:color w:val="1F2937"/>
          <w:sz w:val="20"/>
        </w:rPr>
        <w:t>短语·鱼类养殖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fish farming</w:t>
      </w:r>
    </w:p>
    <w:p>
      <w:pPr>
        <w:pStyle w:val="Definition"/>
      </w:pPr>
      <w:r>
        <w:rPr>
          <w:rFonts w:ascii="Calibri" w:hAnsi="Calibri" w:eastAsia="Microsoft YaHei" w:cs="Calibri"/>
          <w:b/>
          <w:color w:val="1F4D78"/>
          <w:sz w:val="21"/>
        </w:rPr>
        <w:t>doctoral</w:t>
      </w:r>
      <w:r>
        <w:rPr>
          <w:rFonts w:ascii="Calibri" w:hAnsi="Calibri" w:eastAsia="Microsoft YaHei" w:cs="Calibri"/>
          <w:i/>
          <w:color w:val="667085"/>
          <w:sz w:val="19"/>
        </w:rPr>
        <w:t xml:space="preserve">  /'dɒktərəl/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单词（词性待核）·博士的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Astronomy</w:t>
      </w:r>
      <w:r>
        <w:rPr>
          <w:rFonts w:ascii="Calibri" w:hAnsi="Calibri" w:eastAsia="Microsoft YaHei" w:cs="Calibri"/>
          <w:i/>
          <w:color w:val="667085"/>
          <w:sz w:val="19"/>
        </w:rPr>
        <w:t xml:space="preserve">  /əsˈtrɒnəmi/</w:t>
      </w:r>
      <w:r>
        <w:rPr>
          <w:rFonts w:ascii="Calibri" w:hAnsi="Calibri" w:eastAsia="Microsoft YaHei" w:cs="Calibri"/>
          <w:color w:val="1F2937"/>
          <w:sz w:val="20"/>
        </w:rPr>
        <w:t xml:space="preserve">  </w:t>
      </w:r>
      <w:r>
        <w:rPr>
          <w:rFonts w:ascii="Calibri" w:hAnsi="Calibri" w:eastAsia="Microsoft YaHei" w:cs="Calibri"/>
          <w:color w:val="1F2937"/>
          <w:sz w:val="20"/>
        </w:rPr>
        <w:t>名词·天文学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58｜线索指向下一章的新机构、地点或利益群体，主题自然换轨；江穗从公开数据库检出 </w:t>
      </w:r>
      <w:r>
        <w:rPr>
          <w:rFonts w:ascii="Calibri" w:hAnsi="Calibri" w:eastAsia="Microsoft YaHei" w:cs="Calibri"/>
          <w:b/>
          <w:color w:val="0B2545"/>
          <w:sz w:val="21"/>
        </w:rPr>
        <w:t>step</w:t>
      </w:r>
      <w:r>
        <w:rPr>
          <w:rFonts w:ascii="Calibri" w:hAnsi="Calibri" w:eastAsia="Microsoft YaHei" w:cs="Calibri"/>
          <w:color w:val="9B1C1C"/>
          <w:sz w:val="20"/>
        </w:rPr>
        <w:t>（步，台阶，梯级，步骤，措施v. 踏，走，举步）</w:t>
      </w:r>
      <w:r>
        <w:rPr>
          <w:rFonts w:ascii="Calibri" w:hAnsi="Calibri" w:eastAsia="Microsoft YaHei" w:cs="Calibri"/>
          <w:color w:val="1F2937"/>
          <w:sz w:val="21"/>
        </w:rPr>
        <w:t>、</w:t>
      </w:r>
      <w:r>
        <w:rPr>
          <w:rFonts w:ascii="Calibri" w:hAnsi="Calibri" w:eastAsia="Microsoft YaHei" w:cs="Calibri"/>
          <w:b/>
          <w:color w:val="0B2545"/>
          <w:sz w:val="21"/>
        </w:rPr>
        <w:t>saddle</w:t>
      </w:r>
      <w:r>
        <w:rPr>
          <w:rFonts w:ascii="Calibri" w:hAnsi="Calibri" w:eastAsia="Microsoft YaHei" w:cs="Calibri"/>
          <w:color w:val="9B1C1C"/>
          <w:sz w:val="20"/>
        </w:rPr>
        <w:t>（马鞍，鞍座，鞍状山脊）</w:t>
      </w:r>
      <w:r>
        <w:rPr>
          <w:rFonts w:ascii="Calibri" w:hAnsi="Calibri" w:eastAsia="Microsoft YaHei" w:cs="Calibri"/>
          <w:color w:val="1F2937"/>
          <w:sz w:val="21"/>
        </w:rPr>
        <w:t>、</w:t>
      </w:r>
      <w:r>
        <w:rPr>
          <w:rFonts w:ascii="Calibri" w:hAnsi="Calibri" w:eastAsia="Microsoft YaHei" w:cs="Calibri"/>
          <w:b/>
          <w:color w:val="0B2545"/>
          <w:sz w:val="21"/>
        </w:rPr>
        <w:t>inferiority</w:t>
      </w:r>
      <w:r>
        <w:rPr>
          <w:rFonts w:ascii="Calibri" w:hAnsi="Calibri" w:eastAsia="Microsoft YaHei" w:cs="Calibri"/>
          <w:color w:val="9B1C1C"/>
          <w:sz w:val="20"/>
        </w:rPr>
        <w:t>（劣势）</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free installation</w:t>
      </w:r>
      <w:r>
        <w:rPr>
          <w:rFonts w:ascii="Calibri" w:hAnsi="Calibri" w:eastAsia="Microsoft YaHei" w:cs="Calibri"/>
          <w:color w:val="9B1C1C"/>
          <w:sz w:val="20"/>
        </w:rPr>
        <w:t>（免费安装）</w:t>
      </w:r>
      <w:r>
        <w:rPr>
          <w:rFonts w:ascii="Calibri" w:hAnsi="Calibri" w:eastAsia="Microsoft YaHei" w:cs="Calibri"/>
          <w:color w:val="1F2937"/>
          <w:sz w:val="21"/>
        </w:rPr>
        <w:t>、</w:t>
      </w:r>
      <w:r>
        <w:rPr>
          <w:rFonts w:ascii="Calibri" w:hAnsi="Calibri" w:eastAsia="Microsoft YaHei" w:cs="Calibri"/>
          <w:b/>
          <w:color w:val="0B2545"/>
          <w:sz w:val="21"/>
        </w:rPr>
        <w:t>energies</w:t>
      </w:r>
      <w:r>
        <w:rPr>
          <w:rFonts w:ascii="Calibri" w:hAnsi="Calibri" w:eastAsia="Microsoft YaHei" w:cs="Calibri"/>
          <w:color w:val="9B1C1C"/>
          <w:sz w:val="20"/>
        </w:rPr>
        <w:t>（能量）</w:t>
      </w:r>
      <w:r>
        <w:rPr>
          <w:rFonts w:ascii="Calibri" w:hAnsi="Calibri" w:eastAsia="Microsoft YaHei" w:cs="Calibri"/>
          <w:color w:val="1F2937"/>
          <w:sz w:val="21"/>
        </w:rPr>
        <w:t>、</w:t>
      </w:r>
      <w:r>
        <w:rPr>
          <w:rFonts w:ascii="Calibri" w:hAnsi="Calibri" w:eastAsia="Microsoft YaHei" w:cs="Calibri"/>
          <w:b/>
          <w:color w:val="0B2545"/>
          <w:sz w:val="21"/>
        </w:rPr>
        <w:t>El Nino</w:t>
      </w:r>
      <w:r>
        <w:rPr>
          <w:rFonts w:ascii="Calibri" w:hAnsi="Calibri" w:eastAsia="Microsoft YaHei" w:cs="Calibri"/>
          <w:color w:val="9B1C1C"/>
          <w:sz w:val="20"/>
        </w:rPr>
        <w:t>（厄尔尼诺(西班牙语的译音)）</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step</w:t>
      </w:r>
      <w:r>
        <w:rPr>
          <w:rFonts w:ascii="Calibri" w:hAnsi="Calibri" w:eastAsia="Microsoft YaHei" w:cs="Calibri"/>
          <w:i/>
          <w:color w:val="667085"/>
          <w:sz w:val="19"/>
        </w:rPr>
        <w:t xml:space="preserve">  /stɛp/</w:t>
      </w:r>
      <w:r>
        <w:rPr>
          <w:rFonts w:ascii="Calibri" w:hAnsi="Calibri" w:eastAsia="Microsoft YaHei" w:cs="Calibri"/>
          <w:color w:val="1F2937"/>
          <w:sz w:val="20"/>
        </w:rPr>
        <w:t xml:space="preserve">  </w:t>
      </w:r>
      <w:r>
        <w:rPr>
          <w:rFonts w:ascii="Calibri" w:hAnsi="Calibri" w:eastAsia="Microsoft YaHei" w:cs="Calibri"/>
          <w:color w:val="1F2937"/>
          <w:sz w:val="20"/>
        </w:rPr>
        <w:t>名词·步，台阶，梯级，步骤，措施v. 踏，走，举步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saddle</w:t>
      </w:r>
      <w:r>
        <w:rPr>
          <w:rFonts w:ascii="Calibri" w:hAnsi="Calibri" w:eastAsia="Microsoft YaHei" w:cs="Calibri"/>
          <w:i/>
          <w:color w:val="667085"/>
          <w:sz w:val="19"/>
        </w:rPr>
        <w:t xml:space="preserve">  /ˈsædl/</w:t>
      </w:r>
      <w:r>
        <w:rPr>
          <w:rFonts w:ascii="Calibri" w:hAnsi="Calibri" w:eastAsia="Microsoft YaHei" w:cs="Calibri"/>
          <w:color w:val="1F2937"/>
          <w:sz w:val="20"/>
        </w:rPr>
        <w:t xml:space="preserve">  </w:t>
      </w:r>
      <w:r>
        <w:rPr>
          <w:rFonts w:ascii="Calibri" w:hAnsi="Calibri" w:eastAsia="Microsoft YaHei" w:cs="Calibri"/>
          <w:color w:val="1F2937"/>
          <w:sz w:val="20"/>
        </w:rPr>
        <w:t>名词·马鞍，鞍座，鞍状山脊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inferiority</w:t>
      </w:r>
      <w:r>
        <w:rPr>
          <w:rFonts w:ascii="Calibri" w:hAnsi="Calibri" w:eastAsia="Microsoft YaHei" w:cs="Calibri"/>
          <w:i/>
          <w:color w:val="667085"/>
          <w:sz w:val="19"/>
        </w:rPr>
        <w:t xml:space="preserve">  /ɪnˌfɪərɪˈɒrɪti/</w:t>
      </w:r>
      <w:r>
        <w:rPr>
          <w:rFonts w:ascii="Calibri" w:hAnsi="Calibri" w:eastAsia="Microsoft YaHei" w:cs="Calibri"/>
          <w:color w:val="1F2937"/>
          <w:sz w:val="20"/>
        </w:rPr>
        <w:t xml:space="preserve">  </w:t>
      </w:r>
      <w:r>
        <w:rPr>
          <w:rFonts w:ascii="Calibri" w:hAnsi="Calibri" w:eastAsia="Microsoft YaHei" w:cs="Calibri"/>
          <w:color w:val="1F2937"/>
          <w:sz w:val="20"/>
        </w:rPr>
        <w:t>名词·劣势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 installation</w:t>
      </w:r>
      <w:r>
        <w:rPr>
          <w:rFonts w:ascii="Calibri" w:hAnsi="Calibri" w:eastAsia="Microsoft YaHei" w:cs="Calibri"/>
          <w:i/>
          <w:color w:val="667085"/>
          <w:sz w:val="19"/>
        </w:rPr>
        <w:t xml:space="preserve">  /friː ˌɪnstəˈleɪʃən/</w:t>
      </w:r>
      <w:r>
        <w:rPr>
          <w:rFonts w:ascii="Calibri" w:hAnsi="Calibri" w:eastAsia="Microsoft YaHei" w:cs="Calibri"/>
          <w:color w:val="1F2937"/>
          <w:sz w:val="20"/>
        </w:rPr>
        <w:t xml:space="preserve">  </w:t>
      </w:r>
      <w:r>
        <w:rPr>
          <w:rFonts w:ascii="Calibri" w:hAnsi="Calibri" w:eastAsia="Microsoft YaHei" w:cs="Calibri"/>
          <w:color w:val="1F2937"/>
          <w:sz w:val="20"/>
        </w:rPr>
        <w:t>短语·免费安装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installation</w:t>
      </w:r>
    </w:p>
    <w:p>
      <w:pPr>
        <w:pStyle w:val="Definition"/>
      </w:pPr>
      <w:r>
        <w:rPr>
          <w:rFonts w:ascii="Calibri" w:hAnsi="Calibri" w:eastAsia="Microsoft YaHei" w:cs="Calibri"/>
          <w:b/>
          <w:color w:val="1F4D78"/>
          <w:sz w:val="21"/>
        </w:rPr>
        <w:t>energies</w:t>
      </w:r>
      <w:r>
        <w:rPr>
          <w:rFonts w:ascii="Calibri" w:hAnsi="Calibri" w:eastAsia="Microsoft YaHei" w:cs="Calibri"/>
          <w:i/>
          <w:color w:val="667085"/>
          <w:sz w:val="19"/>
        </w:rPr>
        <w:t xml:space="preserve">  /ˈenədʒiz/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单词（词性待核）·能量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alternative energies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El Nino</w:t>
      </w:r>
      <w:r>
        <w:rPr>
          <w:rFonts w:ascii="Calibri" w:hAnsi="Calibri" w:eastAsia="Microsoft YaHei" w:cs="Calibri"/>
          <w:i/>
          <w:color w:val="667085"/>
          <w:sz w:val="19"/>
        </w:rPr>
        <w:t xml:space="preserve">  /ɛl Nino/</w:t>
      </w:r>
      <w:r>
        <w:rPr>
          <w:rFonts w:ascii="Calibri" w:hAnsi="Calibri" w:eastAsia="Microsoft YaHei" w:cs="Calibri"/>
          <w:color w:val="1F2937"/>
          <w:sz w:val="20"/>
        </w:rPr>
        <w:t xml:space="preserve">  </w:t>
      </w:r>
      <w:r>
        <w:rPr>
          <w:rFonts w:ascii="Calibri" w:hAnsi="Calibri" w:eastAsia="Microsoft YaHei" w:cs="Calibri"/>
          <w:color w:val="1F2937"/>
          <w:sz w:val="20"/>
        </w:rPr>
        <w:t>名词·厄尔尼诺(西班牙语的译音)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 Nino</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59｜上一章已解决的问题得到保留，未解决的问题被压缩成一个清晰追问；现场地图把 </w:t>
      </w:r>
      <w:r>
        <w:rPr>
          <w:rFonts w:ascii="Calibri" w:hAnsi="Calibri" w:eastAsia="Microsoft YaHei" w:cs="Calibri"/>
          <w:b/>
          <w:color w:val="0B2545"/>
          <w:sz w:val="21"/>
        </w:rPr>
        <w:t>art museum</w:t>
      </w:r>
      <w:r>
        <w:rPr>
          <w:rFonts w:ascii="Calibri" w:hAnsi="Calibri" w:eastAsia="Microsoft YaHei" w:cs="Calibri"/>
          <w:color w:val="9B1C1C"/>
          <w:sz w:val="20"/>
        </w:rPr>
        <w:t>（艺术博物馆）</w:t>
      </w:r>
      <w:r>
        <w:rPr>
          <w:rFonts w:ascii="Calibri" w:hAnsi="Calibri" w:eastAsia="Microsoft YaHei" w:cs="Calibri"/>
          <w:color w:val="1F2937"/>
          <w:sz w:val="21"/>
        </w:rPr>
        <w:t>、</w:t>
      </w:r>
      <w:r>
        <w:rPr>
          <w:rFonts w:ascii="Calibri" w:hAnsi="Calibri" w:eastAsia="Microsoft YaHei" w:cs="Calibri"/>
          <w:b/>
          <w:color w:val="0B2545"/>
          <w:sz w:val="21"/>
        </w:rPr>
        <w:t>shuffle</w:t>
      </w:r>
      <w:r>
        <w:rPr>
          <w:rFonts w:ascii="Calibri" w:hAnsi="Calibri" w:eastAsia="Microsoft YaHei" w:cs="Calibri"/>
          <w:color w:val="9B1C1C"/>
          <w:sz w:val="20"/>
        </w:rPr>
        <w:t>（拖脚走，洗澡）</w:t>
      </w:r>
      <w:r>
        <w:rPr>
          <w:rFonts w:ascii="Calibri" w:hAnsi="Calibri" w:eastAsia="Microsoft YaHei" w:cs="Calibri"/>
          <w:color w:val="1F2937"/>
          <w:sz w:val="21"/>
        </w:rPr>
        <w:t>、</w:t>
      </w:r>
      <w:r>
        <w:rPr>
          <w:rFonts w:ascii="Calibri" w:hAnsi="Calibri" w:eastAsia="Microsoft YaHei" w:cs="Calibri"/>
          <w:b/>
          <w:color w:val="0B2545"/>
          <w:sz w:val="21"/>
        </w:rPr>
        <w:t>invalidate</w:t>
      </w:r>
      <w:r>
        <w:rPr>
          <w:rFonts w:ascii="Calibri" w:hAnsi="Calibri" w:eastAsia="Microsoft YaHei" w:cs="Calibri"/>
          <w:color w:val="9B1C1C"/>
          <w:sz w:val="20"/>
        </w:rPr>
        <w:t>（使无效）</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give her recipe</w:t>
      </w:r>
      <w:r>
        <w:rPr>
          <w:rFonts w:ascii="Calibri" w:hAnsi="Calibri" w:eastAsia="Microsoft YaHei" w:cs="Calibri"/>
          <w:color w:val="9B1C1C"/>
          <w:sz w:val="20"/>
        </w:rPr>
        <w:t>（开处方）</w:t>
      </w:r>
      <w:r>
        <w:rPr>
          <w:rFonts w:ascii="Calibri" w:hAnsi="Calibri" w:eastAsia="Microsoft YaHei" w:cs="Calibri"/>
          <w:color w:val="1F2937"/>
          <w:sz w:val="21"/>
        </w:rPr>
        <w:t>、</w:t>
      </w:r>
      <w:r>
        <w:rPr>
          <w:rFonts w:ascii="Calibri" w:hAnsi="Calibri" w:eastAsia="Microsoft YaHei" w:cs="Calibri"/>
          <w:b/>
          <w:color w:val="0B2545"/>
          <w:sz w:val="21"/>
        </w:rPr>
        <w:t>expo</w:t>
      </w:r>
      <w:r>
        <w:rPr>
          <w:rFonts w:ascii="Calibri" w:hAnsi="Calibri" w:eastAsia="Microsoft YaHei" w:cs="Calibri"/>
          <w:color w:val="9B1C1C"/>
          <w:sz w:val="20"/>
        </w:rPr>
        <w:t>（展览会，博览会）</w:t>
      </w:r>
      <w:r>
        <w:rPr>
          <w:rFonts w:ascii="Calibri" w:hAnsi="Calibri" w:eastAsia="Microsoft YaHei" w:cs="Calibri"/>
          <w:color w:val="1F2937"/>
          <w:sz w:val="21"/>
        </w:rPr>
        <w:t>、</w:t>
      </w:r>
      <w:r>
        <w:rPr>
          <w:rFonts w:ascii="Calibri" w:hAnsi="Calibri" w:eastAsia="Microsoft YaHei" w:cs="Calibri"/>
          <w:b/>
          <w:color w:val="0B2545"/>
          <w:sz w:val="21"/>
        </w:rPr>
        <w:t>Garden Hall</w:t>
      </w:r>
      <w:r>
        <w:rPr>
          <w:rFonts w:ascii="Calibri" w:hAnsi="Calibri" w:eastAsia="Microsoft YaHei" w:cs="Calibri"/>
          <w:color w:val="9B1C1C"/>
          <w:sz w:val="20"/>
        </w:rPr>
        <w:t>（花园大厅）</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art museum</w:t>
      </w:r>
      <w:r>
        <w:rPr>
          <w:rFonts w:ascii="Calibri" w:hAnsi="Calibri" w:eastAsia="Microsoft YaHei" w:cs="Calibri"/>
          <w:i/>
          <w:color w:val="667085"/>
          <w:sz w:val="19"/>
        </w:rPr>
        <w:t xml:space="preserve">  /ɑːt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短语·艺术博物馆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museum</w:t>
      </w:r>
    </w:p>
    <w:p>
      <w:pPr>
        <w:pStyle w:val="Definition"/>
      </w:pPr>
      <w:r>
        <w:rPr>
          <w:rFonts w:ascii="Calibri" w:hAnsi="Calibri" w:eastAsia="Microsoft YaHei" w:cs="Calibri"/>
          <w:b/>
          <w:color w:val="1F4D78"/>
          <w:sz w:val="21"/>
        </w:rPr>
        <w:t>shuffle</w:t>
      </w:r>
      <w:r>
        <w:rPr>
          <w:rFonts w:ascii="Calibri" w:hAnsi="Calibri" w:eastAsia="Microsoft YaHei" w:cs="Calibri"/>
          <w:i/>
          <w:color w:val="667085"/>
          <w:sz w:val="19"/>
        </w:rPr>
        <w:t xml:space="preserve">  /ˈʃʌfl/</w:t>
      </w:r>
      <w:r>
        <w:rPr>
          <w:rFonts w:ascii="Calibri" w:hAnsi="Calibri" w:eastAsia="Microsoft YaHei" w:cs="Calibri"/>
          <w:color w:val="1F2937"/>
          <w:sz w:val="20"/>
        </w:rPr>
        <w:t xml:space="preserve">  </w:t>
      </w:r>
      <w:r>
        <w:rPr>
          <w:rFonts w:ascii="Calibri" w:hAnsi="Calibri" w:eastAsia="Microsoft YaHei" w:cs="Calibri"/>
          <w:color w:val="1F2937"/>
          <w:sz w:val="20"/>
        </w:rPr>
        <w:t>动词·拖脚走，洗澡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invalidate</w:t>
      </w:r>
      <w:r>
        <w:rPr>
          <w:rFonts w:ascii="Calibri" w:hAnsi="Calibri" w:eastAsia="Microsoft YaHei" w:cs="Calibri"/>
          <w:i/>
          <w:color w:val="667085"/>
          <w:sz w:val="19"/>
        </w:rPr>
        <w:t xml:space="preserve">  /ɪnˈvælɪdeɪt/</w:t>
      </w:r>
      <w:r>
        <w:rPr>
          <w:rFonts w:ascii="Calibri" w:hAnsi="Calibri" w:eastAsia="Microsoft YaHei" w:cs="Calibri"/>
          <w:color w:val="1F2937"/>
          <w:sz w:val="20"/>
        </w:rPr>
        <w:t xml:space="preserve">  </w:t>
      </w:r>
      <w:r>
        <w:rPr>
          <w:rFonts w:ascii="Calibri" w:hAnsi="Calibri" w:eastAsia="Microsoft YaHei" w:cs="Calibri"/>
          <w:color w:val="1F2937"/>
          <w:sz w:val="20"/>
        </w:rPr>
        <w:t>动词·使无效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give her recipe</w:t>
      </w:r>
      <w:r>
        <w:rPr>
          <w:rFonts w:ascii="Calibri" w:hAnsi="Calibri" w:eastAsia="Microsoft YaHei" w:cs="Calibri"/>
          <w:i/>
          <w:color w:val="667085"/>
          <w:sz w:val="19"/>
        </w:rPr>
        <w:t xml:space="preserve">  /gɪv hɜː ˈrɛsɪpi/</w:t>
      </w:r>
      <w:r>
        <w:rPr>
          <w:rFonts w:ascii="Calibri" w:hAnsi="Calibri" w:eastAsia="Microsoft YaHei" w:cs="Calibri"/>
          <w:color w:val="1F2937"/>
          <w:sz w:val="20"/>
        </w:rPr>
        <w:t xml:space="preserve">  </w:t>
      </w:r>
      <w:r>
        <w:rPr>
          <w:rFonts w:ascii="Calibri" w:hAnsi="Calibri" w:eastAsia="Microsoft YaHei" w:cs="Calibri"/>
          <w:color w:val="1F2937"/>
          <w:sz w:val="20"/>
        </w:rPr>
        <w:t>短语·开处方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give her recipe</w:t>
      </w:r>
    </w:p>
    <w:p>
      <w:pPr>
        <w:pStyle w:val="Definition"/>
      </w:pPr>
      <w:r>
        <w:rPr>
          <w:rFonts w:ascii="Calibri" w:hAnsi="Calibri" w:eastAsia="Microsoft YaHei" w:cs="Calibri"/>
          <w:b/>
          <w:color w:val="1F4D78"/>
          <w:sz w:val="21"/>
        </w:rPr>
        <w:t>expo</w:t>
      </w:r>
      <w:r>
        <w:rPr>
          <w:rFonts w:ascii="Calibri" w:hAnsi="Calibri" w:eastAsia="Microsoft YaHei" w:cs="Calibri"/>
          <w:i/>
          <w:color w:val="667085"/>
          <w:sz w:val="19"/>
        </w:rPr>
        <w:t xml:space="preserve">  /ˈekspəʊ/</w:t>
      </w:r>
      <w:r>
        <w:rPr>
          <w:rFonts w:ascii="Calibri" w:hAnsi="Calibri" w:eastAsia="Microsoft YaHei" w:cs="Calibri"/>
          <w:color w:val="1F2937"/>
          <w:sz w:val="20"/>
        </w:rPr>
        <w:t xml:space="preserve">  </w:t>
      </w:r>
      <w:r>
        <w:rPr>
          <w:rFonts w:ascii="Calibri" w:hAnsi="Calibri" w:eastAsia="Microsoft YaHei" w:cs="Calibri"/>
          <w:color w:val="1F2937"/>
          <w:sz w:val="20"/>
        </w:rPr>
        <w:t>名词·展览会，博览会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World Expo</w:t>
      </w:r>
    </w:p>
    <w:p>
      <w:pPr>
        <w:pStyle w:val="Definition"/>
      </w:pPr>
      <w:r>
        <w:rPr>
          <w:rFonts w:ascii="Calibri" w:hAnsi="Calibri" w:eastAsia="Microsoft YaHei" w:cs="Calibri"/>
          <w:b/>
          <w:color w:val="1F4D78"/>
          <w:sz w:val="21"/>
        </w:rPr>
        <w:t>Garden Hall</w:t>
      </w:r>
      <w:r>
        <w:rPr>
          <w:rFonts w:ascii="Calibri" w:hAnsi="Calibri" w:eastAsia="Microsoft YaHei" w:cs="Calibri"/>
          <w:i/>
          <w:color w:val="667085"/>
          <w:sz w:val="19"/>
        </w:rPr>
        <w:t xml:space="preserve">  /ˈgɑːdn hɔːl/</w:t>
      </w:r>
      <w:r>
        <w:rPr>
          <w:rFonts w:ascii="Calibri" w:hAnsi="Calibri" w:eastAsia="Microsoft YaHei" w:cs="Calibri"/>
          <w:color w:val="1F2937"/>
          <w:sz w:val="20"/>
        </w:rPr>
        <w:t xml:space="preserve">  </w:t>
      </w:r>
      <w:r>
        <w:rPr>
          <w:rFonts w:ascii="Calibri" w:hAnsi="Calibri" w:eastAsia="Microsoft YaHei" w:cs="Calibri"/>
          <w:color w:val="1F2937"/>
          <w:sz w:val="20"/>
        </w:rPr>
        <w:t>短语·花园大厅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Garden Hall</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60｜以“谢幕后，声效系统自动播放“回声计划”完整目录和最后保管人名单”收束，并让读者知道下一步必须行动；仓库清单把 </w:t>
      </w:r>
      <w:r>
        <w:rPr>
          <w:rFonts w:ascii="Calibri" w:hAnsi="Calibri" w:eastAsia="Microsoft YaHei" w:cs="Calibri"/>
          <w:b/>
          <w:color w:val="0B2545"/>
          <w:sz w:val="21"/>
        </w:rPr>
        <w:t>planet science</w:t>
      </w:r>
      <w:r>
        <w:rPr>
          <w:rFonts w:ascii="Calibri" w:hAnsi="Calibri" w:eastAsia="Microsoft YaHei" w:cs="Calibri"/>
          <w:color w:val="9B1C1C"/>
          <w:sz w:val="20"/>
        </w:rPr>
        <w:t>（行星科学）</w:t>
      </w:r>
      <w:r>
        <w:rPr>
          <w:rFonts w:ascii="Calibri" w:hAnsi="Calibri" w:eastAsia="Microsoft YaHei" w:cs="Calibri"/>
          <w:color w:val="1F2937"/>
          <w:sz w:val="21"/>
        </w:rPr>
        <w:t>、</w:t>
      </w:r>
      <w:r>
        <w:rPr>
          <w:rFonts w:ascii="Calibri" w:hAnsi="Calibri" w:eastAsia="Microsoft YaHei" w:cs="Calibri"/>
          <w:b/>
          <w:color w:val="0B2545"/>
          <w:sz w:val="21"/>
        </w:rPr>
        <w:t>sovereign</w:t>
      </w:r>
      <w:r>
        <w:rPr>
          <w:rFonts w:ascii="Calibri" w:hAnsi="Calibri" w:eastAsia="Microsoft YaHei" w:cs="Calibri"/>
          <w:color w:val="9B1C1C"/>
          <w:sz w:val="20"/>
        </w:rPr>
        <w:t>（君主，adj. 主权独立的）</w:t>
      </w:r>
      <w:r>
        <w:rPr>
          <w:rFonts w:ascii="Calibri" w:hAnsi="Calibri" w:eastAsia="Microsoft YaHei" w:cs="Calibri"/>
          <w:color w:val="1F2937"/>
          <w:sz w:val="21"/>
        </w:rPr>
        <w:t>、</w:t>
      </w:r>
      <w:r>
        <w:rPr>
          <w:rFonts w:ascii="Calibri" w:hAnsi="Calibri" w:eastAsia="Microsoft YaHei" w:cs="Calibri"/>
          <w:b/>
          <w:color w:val="0B2545"/>
          <w:sz w:val="21"/>
        </w:rPr>
        <w:t>lagoon</w:t>
      </w:r>
      <w:r>
        <w:rPr>
          <w:rFonts w:ascii="Calibri" w:hAnsi="Calibri" w:eastAsia="Microsoft YaHei" w:cs="Calibri"/>
          <w:color w:val="9B1C1C"/>
          <w:sz w:val="20"/>
        </w:rPr>
        <w:t>（泻湖。礁湖）</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group booking discount</w:t>
      </w:r>
      <w:r>
        <w:rPr>
          <w:rFonts w:ascii="Calibri" w:hAnsi="Calibri" w:eastAsia="Microsoft YaHei" w:cs="Calibri"/>
          <w:color w:val="9B1C1C"/>
          <w:sz w:val="20"/>
        </w:rPr>
        <w:t>（团购优惠）</w:t>
      </w:r>
      <w:r>
        <w:rPr>
          <w:rFonts w:ascii="Calibri" w:hAnsi="Calibri" w:eastAsia="Microsoft YaHei" w:cs="Calibri"/>
          <w:color w:val="1F2937"/>
          <w:sz w:val="21"/>
        </w:rPr>
        <w:t>、</w:t>
      </w:r>
      <w:r>
        <w:rPr>
          <w:rFonts w:ascii="Calibri" w:hAnsi="Calibri" w:eastAsia="Microsoft YaHei" w:cs="Calibri"/>
          <w:b/>
          <w:color w:val="0B2545"/>
          <w:sz w:val="21"/>
        </w:rPr>
        <w:t>finch</w:t>
      </w:r>
      <w:r>
        <w:rPr>
          <w:rFonts w:ascii="Calibri" w:hAnsi="Calibri" w:eastAsia="Microsoft YaHei" w:cs="Calibri"/>
          <w:color w:val="9B1C1C"/>
          <w:sz w:val="20"/>
        </w:rPr>
        <w:t>（鸣禽）</w:t>
      </w:r>
      <w:r>
        <w:rPr>
          <w:rFonts w:ascii="Calibri" w:hAnsi="Calibri" w:eastAsia="Microsoft YaHei" w:cs="Calibri"/>
          <w:color w:val="1F2937"/>
          <w:sz w:val="21"/>
        </w:rPr>
        <w:t>、</w:t>
      </w:r>
      <w:r>
        <w:rPr>
          <w:rFonts w:ascii="Calibri" w:hAnsi="Calibri" w:eastAsia="Microsoft YaHei" w:cs="Calibri"/>
          <w:b/>
          <w:color w:val="0B2545"/>
          <w:sz w:val="21"/>
        </w:rPr>
        <w:t>Art</w:t>
      </w:r>
      <w:r>
        <w:rPr>
          <w:rFonts w:ascii="Calibri" w:hAnsi="Calibri" w:eastAsia="Microsoft YaHei" w:cs="Calibri"/>
          <w:color w:val="9B1C1C"/>
          <w:sz w:val="20"/>
        </w:rPr>
        <w:t>（艺术，美术，技术，技艺，文科，人文科学）</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planet science</w:t>
      </w:r>
      <w:r>
        <w:rPr>
          <w:rFonts w:ascii="Calibri" w:hAnsi="Calibri" w:eastAsia="Microsoft YaHei" w:cs="Calibri"/>
          <w:i/>
          <w:color w:val="667085"/>
          <w:sz w:val="19"/>
        </w:rPr>
        <w:t xml:space="preserve">  /ˈplænɪt ˈsaɪəns/</w:t>
      </w:r>
      <w:r>
        <w:rPr>
          <w:rFonts w:ascii="Calibri" w:hAnsi="Calibri" w:eastAsia="Microsoft YaHei" w:cs="Calibri"/>
          <w:color w:val="1F2937"/>
          <w:sz w:val="20"/>
        </w:rPr>
        <w:t xml:space="preserve">  </w:t>
      </w:r>
      <w:r>
        <w:rPr>
          <w:rFonts w:ascii="Calibri" w:hAnsi="Calibri" w:eastAsia="Microsoft YaHei" w:cs="Calibri"/>
          <w:color w:val="1F2937"/>
          <w:sz w:val="20"/>
        </w:rPr>
        <w:t>短语·行星科学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planet science</w:t>
      </w:r>
    </w:p>
    <w:p>
      <w:pPr>
        <w:pStyle w:val="Definition"/>
      </w:pPr>
      <w:r>
        <w:rPr>
          <w:rFonts w:ascii="Calibri" w:hAnsi="Calibri" w:eastAsia="Microsoft YaHei" w:cs="Calibri"/>
          <w:b/>
          <w:color w:val="1F4D78"/>
          <w:sz w:val="21"/>
        </w:rPr>
        <w:t>sovereign</w:t>
      </w:r>
      <w:r>
        <w:rPr>
          <w:rFonts w:ascii="Calibri" w:hAnsi="Calibri" w:eastAsia="Microsoft YaHei" w:cs="Calibri"/>
          <w:i/>
          <w:color w:val="667085"/>
          <w:sz w:val="19"/>
        </w:rPr>
        <w:t xml:space="preserve">  /ˈsɒvrɪn/</w:t>
      </w:r>
      <w:r>
        <w:rPr>
          <w:rFonts w:ascii="Calibri" w:hAnsi="Calibri" w:eastAsia="Microsoft YaHei" w:cs="Calibri"/>
          <w:color w:val="1F2937"/>
          <w:sz w:val="20"/>
        </w:rPr>
        <w:t xml:space="preserve">  </w:t>
      </w:r>
      <w:r>
        <w:rPr>
          <w:rFonts w:ascii="Calibri" w:hAnsi="Calibri" w:eastAsia="Microsoft YaHei" w:cs="Calibri"/>
          <w:color w:val="1F2937"/>
          <w:sz w:val="20"/>
        </w:rPr>
        <w:t>名词·君主，adj. 主权独立的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lagoon</w:t>
      </w:r>
      <w:r>
        <w:rPr>
          <w:rFonts w:ascii="Calibri" w:hAnsi="Calibri" w:eastAsia="Microsoft YaHei" w:cs="Calibri"/>
          <w:i/>
          <w:color w:val="667085"/>
          <w:sz w:val="19"/>
        </w:rPr>
        <w:t xml:space="preserve">  /ləˈguːn/</w:t>
      </w:r>
      <w:r>
        <w:rPr>
          <w:rFonts w:ascii="Calibri" w:hAnsi="Calibri" w:eastAsia="Microsoft YaHei" w:cs="Calibri"/>
          <w:color w:val="1F2937"/>
          <w:sz w:val="20"/>
        </w:rPr>
        <w:t xml:space="preserve">  </w:t>
      </w:r>
      <w:r>
        <w:rPr>
          <w:rFonts w:ascii="Calibri" w:hAnsi="Calibri" w:eastAsia="Microsoft YaHei" w:cs="Calibri"/>
          <w:color w:val="1F2937"/>
          <w:sz w:val="20"/>
        </w:rPr>
        <w:t>名词·泻湖。礁湖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group booking discount</w:t>
      </w:r>
      <w:r>
        <w:rPr>
          <w:rFonts w:ascii="Calibri" w:hAnsi="Calibri" w:eastAsia="Microsoft YaHei" w:cs="Calibri"/>
          <w:i/>
          <w:color w:val="667085"/>
          <w:sz w:val="19"/>
        </w:rPr>
        <w:t xml:space="preserve">  /gruːp ˈbʊkɪŋ ˈdɪskaʊnt/</w:t>
      </w:r>
      <w:r>
        <w:rPr>
          <w:rFonts w:ascii="Calibri" w:hAnsi="Calibri" w:eastAsia="Microsoft YaHei" w:cs="Calibri"/>
          <w:color w:val="1F2937"/>
          <w:sz w:val="20"/>
        </w:rPr>
        <w:t xml:space="preserve">  </w:t>
      </w:r>
      <w:r>
        <w:rPr>
          <w:rFonts w:ascii="Calibri" w:hAnsi="Calibri" w:eastAsia="Microsoft YaHei" w:cs="Calibri"/>
          <w:color w:val="1F2937"/>
          <w:sz w:val="20"/>
        </w:rPr>
        <w:t>短语·团购优惠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booking discount</w:t>
      </w:r>
    </w:p>
    <w:p>
      <w:pPr>
        <w:pStyle w:val="Definition"/>
      </w:pPr>
      <w:r>
        <w:rPr>
          <w:rFonts w:ascii="Calibri" w:hAnsi="Calibri" w:eastAsia="Microsoft YaHei" w:cs="Calibri"/>
          <w:b/>
          <w:color w:val="1F4D78"/>
          <w:sz w:val="21"/>
        </w:rPr>
        <w:t>finch</w:t>
      </w:r>
      <w:r>
        <w:rPr>
          <w:rFonts w:ascii="Calibri" w:hAnsi="Calibri" w:eastAsia="Microsoft YaHei" w:cs="Calibri"/>
          <w:i/>
          <w:color w:val="667085"/>
          <w:sz w:val="19"/>
        </w:rPr>
        <w:t xml:space="preserve">  /fɪntʃ/</w:t>
      </w:r>
      <w:r>
        <w:rPr>
          <w:rFonts w:ascii="Calibri" w:hAnsi="Calibri" w:eastAsia="Microsoft YaHei" w:cs="Calibri"/>
          <w:color w:val="1F2937"/>
          <w:sz w:val="20"/>
        </w:rPr>
        <w:t xml:space="preserve">  </w:t>
      </w:r>
      <w:r>
        <w:rPr>
          <w:rFonts w:ascii="Calibri" w:hAnsi="Calibri" w:eastAsia="Microsoft YaHei" w:cs="Calibri"/>
          <w:color w:val="1F2937"/>
          <w:sz w:val="20"/>
        </w:rPr>
        <w:t>名词·鸣禽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w:t>
      </w:r>
      <w:r>
        <w:rPr>
          <w:rFonts w:ascii="Calibri" w:hAnsi="Calibri" w:eastAsia="Microsoft YaHei" w:cs="Calibri"/>
          <w:i/>
          <w:color w:val="667085"/>
          <w:sz w:val="19"/>
        </w:rPr>
        <w:t xml:space="preserve">  /ɑːt/</w:t>
      </w:r>
      <w:r>
        <w:rPr>
          <w:rFonts w:ascii="Calibri" w:hAnsi="Calibri" w:eastAsia="Microsoft YaHei" w:cs="Calibri"/>
          <w:color w:val="1F2937"/>
          <w:sz w:val="20"/>
        </w:rPr>
        <w:t xml:space="preserve">  </w:t>
      </w:r>
      <w:r>
        <w:rPr>
          <w:rFonts w:ascii="Calibri" w:hAnsi="Calibri" w:eastAsia="Microsoft YaHei" w:cs="Calibri"/>
          <w:color w:val="1F2937"/>
          <w:sz w:val="20"/>
        </w:rPr>
        <w:t>名词·艺术，美术，技术，技艺，文科，人文科学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gallery</w:t>
      </w:r>
    </w:p>
    <w:p>
      <w:pPr>
        <w:sectPr>
          <w:headerReference w:type="default" r:id="rId15"/>
          <w:footerReference w:type="default" r:id="rId16"/>
          <w:pgSz w:w="12240" w:h="15840"/>
          <w:pgMar w:top="1440" w:right="1440" w:bottom="1440" w:left="1440" w:header="708" w:footer="708" w:gutter="0"/>
          <w:cols w:space="720"/>
          <w:docGrid w:linePitch="360"/>
        </w:sectPr>
      </w:pPr>
    </w:p>
    <w:p>
      <w:pPr>
        <w:spacing w:after="1160"/>
      </w:pPr>
    </w:p>
    <w:p>
      <w:pPr>
        <w:pStyle w:val="CoverKicker"/>
      </w:pPr>
      <w:r>
        <w:t>第 36 章</w:t>
      </w:r>
    </w:p>
    <w:p>
      <w:pPr>
        <w:pStyle w:val="CoverTitle"/>
      </w:pPr>
      <w:r>
        <w:t>回声计划</w:t>
      </w:r>
    </w:p>
    <w:p>
      <w:pPr>
        <w:pStyle w:val="CoverSubtitle"/>
      </w:pPr>
      <w:r>
        <w:t>文化档案、公共记忆与社区所有权｜60 个微型段落｜386 个新学习单位</w:t>
      </w:r>
    </w:p>
    <w:p>
      <w:pPr>
        <w:pStyle w:val="CoverNote"/>
        <w:shd w:val="clear" w:color="auto" w:fill="EEF5FA"/>
        <w:pBdr>
          <w:left w:val="single" w:sz="14" w:space="7" w:color="2E74B5"/>
        </w:pBdr>
      </w:pPr>
      <w:r>
        <w:rPr>
          <w:rFonts w:ascii="Calibri" w:hAnsi="Calibri" w:eastAsia="Microsoft YaHei" w:cs="Calibri"/>
          <w:color w:val="1F2937"/>
          <w:sz w:val="20"/>
        </w:rPr>
        <w:t>委员会尚未发布证据，次日头版却提前刊出一篇彻底扭曲计划的报道</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个小段、386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01｜以文化档案、公共记忆与社区所有权的一个日常现场开章，让受影响者而非抽象概念先出现；临时安全屋的墙上贴满 </w:t>
      </w:r>
      <w:r>
        <w:rPr>
          <w:rFonts w:ascii="Calibri" w:hAnsi="Calibri" w:eastAsia="Microsoft YaHei" w:cs="Calibri"/>
          <w:b/>
          <w:color w:val="0B2545"/>
          <w:sz w:val="21"/>
        </w:rPr>
        <w:t>ground floor</w:t>
      </w:r>
      <w:r>
        <w:rPr>
          <w:rFonts w:ascii="Calibri" w:hAnsi="Calibri" w:eastAsia="Microsoft YaHei" w:cs="Calibri"/>
          <w:color w:val="9B1C1C"/>
          <w:sz w:val="20"/>
        </w:rPr>
        <w:t>（底层）</w:t>
      </w:r>
      <w:r>
        <w:rPr>
          <w:rFonts w:ascii="Calibri" w:hAnsi="Calibri" w:eastAsia="Microsoft YaHei" w:cs="Calibri"/>
          <w:color w:val="1F2937"/>
          <w:sz w:val="21"/>
        </w:rPr>
        <w:t>、</w:t>
      </w:r>
      <w:r>
        <w:rPr>
          <w:rFonts w:ascii="Calibri" w:hAnsi="Calibri" w:eastAsia="Microsoft YaHei" w:cs="Calibri"/>
          <w:b/>
          <w:color w:val="0B2545"/>
          <w:sz w:val="21"/>
        </w:rPr>
        <w:t>guidance</w:t>
      </w:r>
      <w:r>
        <w:rPr>
          <w:rFonts w:ascii="Calibri" w:hAnsi="Calibri" w:eastAsia="Microsoft YaHei" w:cs="Calibri"/>
          <w:color w:val="9B1C1C"/>
          <w:sz w:val="20"/>
        </w:rPr>
        <w:t>（引导，指导）</w:t>
      </w:r>
      <w:r>
        <w:rPr>
          <w:rFonts w:ascii="Calibri" w:hAnsi="Calibri" w:eastAsia="Microsoft YaHei" w:cs="Calibri"/>
          <w:color w:val="1F2937"/>
          <w:sz w:val="21"/>
        </w:rPr>
        <w:t>、</w:t>
      </w:r>
      <w:r>
        <w:rPr>
          <w:rFonts w:ascii="Calibri" w:hAnsi="Calibri" w:eastAsia="Microsoft YaHei" w:cs="Calibri"/>
          <w:b/>
          <w:color w:val="0B2545"/>
          <w:sz w:val="21"/>
        </w:rPr>
        <w:t>naval</w:t>
      </w:r>
      <w:r>
        <w:rPr>
          <w:rFonts w:ascii="Calibri" w:hAnsi="Calibri" w:eastAsia="Microsoft YaHei" w:cs="Calibri"/>
          <w:color w:val="9B1C1C"/>
          <w:sz w:val="20"/>
        </w:rPr>
        <w:t>（海军的，军舰的）</w:t>
      </w:r>
      <w:r>
        <w:rPr>
          <w:rFonts w:ascii="Calibri" w:hAnsi="Calibri" w:eastAsia="Microsoft YaHei" w:cs="Calibri"/>
          <w:color w:val="1F2937"/>
          <w:sz w:val="21"/>
        </w:rPr>
        <w:t>、</w:t>
      </w:r>
      <w:r>
        <w:rPr>
          <w:rFonts w:ascii="Calibri" w:hAnsi="Calibri" w:eastAsia="Microsoft YaHei" w:cs="Calibri"/>
          <w:b/>
          <w:color w:val="0B2545"/>
          <w:sz w:val="21"/>
        </w:rPr>
        <w:t>sick note</w:t>
      </w:r>
      <w:r>
        <w:rPr>
          <w:rFonts w:ascii="Calibri" w:hAnsi="Calibri" w:eastAsia="Microsoft YaHei" w:cs="Calibri"/>
          <w:color w:val="9B1C1C"/>
          <w:sz w:val="20"/>
        </w:rPr>
        <w:t>（病假条）</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timely</w:t>
      </w:r>
      <w:r>
        <w:rPr>
          <w:rFonts w:ascii="Calibri" w:hAnsi="Calibri" w:eastAsia="Microsoft YaHei" w:cs="Calibri"/>
          <w:color w:val="9B1C1C"/>
          <w:sz w:val="20"/>
        </w:rPr>
        <w:t>（及时的，适时的）</w:t>
      </w:r>
      <w:r>
        <w:rPr>
          <w:rFonts w:ascii="Calibri" w:hAnsi="Calibri" w:eastAsia="Microsoft YaHei" w:cs="Calibri"/>
          <w:color w:val="1F2937"/>
          <w:sz w:val="21"/>
        </w:rPr>
        <w:t>、</w:t>
      </w:r>
      <w:r>
        <w:rPr>
          <w:rFonts w:ascii="Calibri" w:hAnsi="Calibri" w:eastAsia="Microsoft YaHei" w:cs="Calibri"/>
          <w:b/>
          <w:color w:val="0B2545"/>
          <w:sz w:val="21"/>
        </w:rPr>
        <w:t>abode</w:t>
      </w:r>
      <w:r>
        <w:rPr>
          <w:rFonts w:ascii="Calibri" w:hAnsi="Calibri" w:eastAsia="Microsoft YaHei" w:cs="Calibri"/>
          <w:color w:val="9B1C1C"/>
          <w:sz w:val="20"/>
        </w:rPr>
        <w:t>（房屋， 家， 住所）</w:t>
      </w:r>
      <w:r>
        <w:rPr>
          <w:rFonts w:ascii="Calibri" w:hAnsi="Calibri" w:eastAsia="Microsoft YaHei" w:cs="Calibri"/>
          <w:color w:val="1F2937"/>
          <w:sz w:val="21"/>
        </w:rPr>
        <w:t>、</w:t>
      </w:r>
      <w:r>
        <w:rPr>
          <w:rFonts w:ascii="Calibri" w:hAnsi="Calibri" w:eastAsia="Microsoft YaHei" w:cs="Calibri"/>
          <w:b/>
          <w:color w:val="0B2545"/>
          <w:sz w:val="21"/>
        </w:rPr>
        <w:t>She was an hour late despite the fact that she assured me that she wouldn't be late for even a minute.</w:t>
      </w:r>
      <w:r>
        <w:rPr>
          <w:rFonts w:ascii="Calibri" w:hAnsi="Calibri" w:eastAsia="Microsoft YaHei" w:cs="Calibri"/>
          <w:color w:val="9B1C1C"/>
          <w:sz w:val="20"/>
        </w:rPr>
        <w:t>（尽管她向我保证她一分钟都不会迟到，她最终还是迟到了一个小时）</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ground floor</w:t>
      </w:r>
      <w:r>
        <w:rPr>
          <w:rFonts w:ascii="Calibri" w:hAnsi="Calibri" w:eastAsia="Microsoft YaHei" w:cs="Calibri"/>
          <w:i/>
          <w:color w:val="667085"/>
          <w:sz w:val="19"/>
        </w:rPr>
        <w:t xml:space="preserve">  /ɡraʊnd flɔː/</w:t>
      </w:r>
      <w:r>
        <w:rPr>
          <w:rFonts w:ascii="Calibri" w:hAnsi="Calibri" w:eastAsia="Microsoft YaHei" w:cs="Calibri"/>
          <w:color w:val="1F2937"/>
          <w:sz w:val="20"/>
        </w:rPr>
        <w:t xml:space="preserve">  </w:t>
      </w:r>
      <w:r>
        <w:rPr>
          <w:rFonts w:ascii="Calibri" w:hAnsi="Calibri" w:eastAsia="Microsoft YaHei" w:cs="Calibri"/>
          <w:color w:val="1F2937"/>
          <w:sz w:val="20"/>
        </w:rPr>
        <w:t>名词·底层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ground floor</w:t>
      </w:r>
    </w:p>
    <w:p>
      <w:pPr>
        <w:pStyle w:val="Definition"/>
      </w:pPr>
      <w:r>
        <w:rPr>
          <w:rFonts w:ascii="Calibri" w:hAnsi="Calibri" w:eastAsia="Microsoft YaHei" w:cs="Calibri"/>
          <w:b/>
          <w:color w:val="1F4D78"/>
          <w:sz w:val="21"/>
        </w:rPr>
        <w:t>guidance</w:t>
      </w:r>
      <w:r>
        <w:rPr>
          <w:rFonts w:ascii="Calibri" w:hAnsi="Calibri" w:eastAsia="Microsoft YaHei" w:cs="Calibri"/>
          <w:i/>
          <w:color w:val="667085"/>
          <w:sz w:val="19"/>
        </w:rPr>
        <w:t xml:space="preserve">  /ˈgaɪdəns/</w:t>
      </w:r>
      <w:r>
        <w:rPr>
          <w:rFonts w:ascii="Calibri" w:hAnsi="Calibri" w:eastAsia="Microsoft YaHei" w:cs="Calibri"/>
          <w:color w:val="1F2937"/>
          <w:sz w:val="20"/>
        </w:rPr>
        <w:t xml:space="preserve">  </w:t>
      </w:r>
      <w:r>
        <w:rPr>
          <w:rFonts w:ascii="Calibri" w:hAnsi="Calibri" w:eastAsia="Microsoft YaHei" w:cs="Calibri"/>
          <w:color w:val="1F2937"/>
          <w:sz w:val="20"/>
        </w:rPr>
        <w:t>名词·引导，指导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parental guidance</w:t>
      </w:r>
    </w:p>
    <w:p>
      <w:pPr>
        <w:pStyle w:val="Definition"/>
      </w:pPr>
      <w:r>
        <w:rPr>
          <w:rFonts w:ascii="Calibri" w:hAnsi="Calibri" w:eastAsia="Microsoft YaHei" w:cs="Calibri"/>
          <w:b/>
          <w:color w:val="1F4D78"/>
          <w:sz w:val="21"/>
        </w:rPr>
        <w:t>naval</w:t>
      </w:r>
      <w:r>
        <w:rPr>
          <w:rFonts w:ascii="Calibri" w:hAnsi="Calibri" w:eastAsia="Microsoft YaHei" w:cs="Calibri"/>
          <w:i/>
          <w:color w:val="667085"/>
          <w:sz w:val="19"/>
        </w:rPr>
        <w:t xml:space="preserve">  /ˈneɪvəl/</w:t>
      </w:r>
      <w:r>
        <w:rPr>
          <w:rFonts w:ascii="Calibri" w:hAnsi="Calibri" w:eastAsia="Microsoft YaHei" w:cs="Calibri"/>
          <w:color w:val="1F2937"/>
          <w:sz w:val="20"/>
        </w:rPr>
        <w:t xml:space="preserve">  </w:t>
      </w:r>
      <w:r>
        <w:rPr>
          <w:rFonts w:ascii="Calibri" w:hAnsi="Calibri" w:eastAsia="Microsoft YaHei" w:cs="Calibri"/>
          <w:color w:val="1F2937"/>
          <w:sz w:val="20"/>
        </w:rPr>
        <w:t>形容词·海军的，军舰的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sick note</w:t>
      </w:r>
      <w:r>
        <w:rPr>
          <w:rFonts w:ascii="Calibri" w:hAnsi="Calibri" w:eastAsia="Microsoft YaHei" w:cs="Calibri"/>
          <w:i/>
          <w:color w:val="667085"/>
          <w:sz w:val="19"/>
        </w:rPr>
        <w:t xml:space="preserve">  /sɪk nəʊt/</w:t>
      </w:r>
      <w:r>
        <w:rPr>
          <w:rFonts w:ascii="Calibri" w:hAnsi="Calibri" w:eastAsia="Microsoft YaHei" w:cs="Calibri"/>
          <w:color w:val="1F2937"/>
          <w:sz w:val="20"/>
        </w:rPr>
        <w:t xml:space="preserve">  </w:t>
      </w:r>
      <w:r>
        <w:rPr>
          <w:rFonts w:ascii="Calibri" w:hAnsi="Calibri" w:eastAsia="Microsoft YaHei" w:cs="Calibri"/>
          <w:color w:val="1F2937"/>
          <w:sz w:val="20"/>
        </w:rPr>
        <w:t>短语·病假条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sick note</w:t>
      </w:r>
    </w:p>
    <w:p>
      <w:pPr>
        <w:pStyle w:val="Definition"/>
      </w:pPr>
      <w:r>
        <w:rPr>
          <w:rFonts w:ascii="Calibri" w:hAnsi="Calibri" w:eastAsia="Microsoft YaHei" w:cs="Calibri"/>
          <w:b/>
          <w:color w:val="1F4D78"/>
          <w:sz w:val="21"/>
        </w:rPr>
        <w:t>timely</w:t>
      </w:r>
      <w:r>
        <w:rPr>
          <w:rFonts w:ascii="Calibri" w:hAnsi="Calibri" w:eastAsia="Microsoft YaHei" w:cs="Calibri"/>
          <w:i/>
          <w:color w:val="667085"/>
          <w:sz w:val="19"/>
        </w:rPr>
        <w:t xml:space="preserve">  /ˈtaɪmli/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单词（词性待核）·及时的，适时的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abode</w:t>
      </w:r>
      <w:r>
        <w:rPr>
          <w:rFonts w:ascii="Calibri" w:hAnsi="Calibri" w:eastAsia="Microsoft YaHei" w:cs="Calibri"/>
          <w:i/>
          <w:color w:val="667085"/>
          <w:sz w:val="19"/>
        </w:rPr>
        <w:t xml:space="preserve">  /ə'bəud/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单词（词性待核）·房屋， 家， 住所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She was an hour late despite the fact that she assured me that she wouldn't be late for even a minute.</w:t>
      </w:r>
      <w:r>
        <w:rPr>
          <w:rFonts w:ascii="Calibri" w:hAnsi="Calibri" w:eastAsia="Microsoft YaHei" w:cs="Calibri"/>
          <w:i/>
          <w:color w:val="667085"/>
          <w:sz w:val="19"/>
        </w:rPr>
        <w:t xml:space="preserve">  /ʃiː wˈɒz ˈɐn ˈaʊə leɪt dɪsˈpaɪt ðiː fækt ðæt ʃiː əˈʃʊəd m ˈeɪ n ðæt ʃiː w ˈʊ d ə n t biː leɪt fɔː ˈiːvən ə ˈmɪnɪt/</w:t>
      </w:r>
      <w:r>
        <w:rPr>
          <w:rFonts w:ascii="Calibri" w:hAnsi="Calibri" w:eastAsia="Microsoft YaHei" w:cs="Calibri"/>
          <w:color w:val="1F2937"/>
          <w:sz w:val="20"/>
        </w:rPr>
        <w:t xml:space="preserve">  </w:t>
      </w:r>
      <w:r>
        <w:rPr>
          <w:rFonts w:ascii="Calibri" w:hAnsi="Calibri" w:eastAsia="Microsoft YaHei" w:cs="Calibri"/>
          <w:color w:val="1F2937"/>
          <w:sz w:val="20"/>
        </w:rPr>
        <w:t>例句句型·尽管她向我保证她一分钟都不会迟到，她最终还是迟到了一个小时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She was an hour late despite the fact that she assured me that she wouldn't be late for even a minute.</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02｜江穗采集现场声音，辨认本章议题对生活、安全或机会造成的直接影响；程叙留下的便笺把 </w:t>
      </w:r>
      <w:r>
        <w:rPr>
          <w:rFonts w:ascii="Calibri" w:hAnsi="Calibri" w:eastAsia="Microsoft YaHei" w:cs="Calibri"/>
          <w:b/>
          <w:color w:val="0B2545"/>
          <w:sz w:val="21"/>
        </w:rPr>
        <w:t>internal clock</w:t>
      </w:r>
      <w:r>
        <w:rPr>
          <w:rFonts w:ascii="Calibri" w:hAnsi="Calibri" w:eastAsia="Microsoft YaHei" w:cs="Calibri"/>
          <w:color w:val="9B1C1C"/>
          <w:sz w:val="20"/>
        </w:rPr>
        <w:t>（生物钟）</w:t>
      </w:r>
      <w:r>
        <w:rPr>
          <w:rFonts w:ascii="Calibri" w:hAnsi="Calibri" w:eastAsia="Microsoft YaHei" w:cs="Calibri"/>
          <w:color w:val="1F2937"/>
          <w:sz w:val="21"/>
        </w:rPr>
        <w:t>、</w:t>
      </w:r>
      <w:r>
        <w:rPr>
          <w:rFonts w:ascii="Calibri" w:hAnsi="Calibri" w:eastAsia="Microsoft YaHei" w:cs="Calibri"/>
          <w:b/>
          <w:color w:val="0B2545"/>
          <w:sz w:val="21"/>
        </w:rPr>
        <w:t>juvenile</w:t>
      </w:r>
      <w:r>
        <w:rPr>
          <w:rFonts w:ascii="Calibri" w:hAnsi="Calibri" w:eastAsia="Microsoft YaHei" w:cs="Calibri"/>
          <w:color w:val="9B1C1C"/>
          <w:sz w:val="20"/>
        </w:rPr>
        <w:t>（青少年的，幼稚的 n. 青少年，少年读物）</w:t>
      </w:r>
      <w:r>
        <w:rPr>
          <w:rFonts w:ascii="Calibri" w:hAnsi="Calibri" w:eastAsia="Microsoft YaHei" w:cs="Calibri"/>
          <w:color w:val="1F2937"/>
          <w:sz w:val="21"/>
        </w:rPr>
        <w:t>、</w:t>
      </w:r>
      <w:r>
        <w:rPr>
          <w:rFonts w:ascii="Calibri" w:hAnsi="Calibri" w:eastAsia="Microsoft YaHei" w:cs="Calibri"/>
          <w:b/>
          <w:color w:val="0B2545"/>
          <w:sz w:val="21"/>
        </w:rPr>
        <w:t>oxide</w:t>
      </w:r>
      <w:r>
        <w:rPr>
          <w:rFonts w:ascii="Calibri" w:hAnsi="Calibri" w:eastAsia="Microsoft YaHei" w:cs="Calibri"/>
          <w:color w:val="9B1C1C"/>
          <w:sz w:val="20"/>
        </w:rPr>
        <w:t>（氧化物）</w:t>
      </w:r>
      <w:r>
        <w:rPr>
          <w:rFonts w:ascii="Calibri" w:hAnsi="Calibri" w:eastAsia="Microsoft YaHei" w:cs="Calibri"/>
          <w:color w:val="1F2937"/>
          <w:sz w:val="21"/>
        </w:rPr>
        <w:t>、</w:t>
      </w:r>
      <w:r>
        <w:rPr>
          <w:rFonts w:ascii="Calibri" w:hAnsi="Calibri" w:eastAsia="Microsoft YaHei" w:cs="Calibri"/>
          <w:b/>
          <w:color w:val="0B2545"/>
          <w:sz w:val="21"/>
        </w:rPr>
        <w:t>stress level</w:t>
      </w:r>
      <w:r>
        <w:rPr>
          <w:rFonts w:ascii="Calibri" w:hAnsi="Calibri" w:eastAsia="Microsoft YaHei" w:cs="Calibri"/>
          <w:color w:val="9B1C1C"/>
          <w:sz w:val="20"/>
        </w:rPr>
        <w:t>（压力级别）</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truly</w:t>
      </w:r>
      <w:r>
        <w:rPr>
          <w:rFonts w:ascii="Calibri" w:hAnsi="Calibri" w:eastAsia="Microsoft YaHei" w:cs="Calibri"/>
          <w:color w:val="9B1C1C"/>
          <w:sz w:val="20"/>
        </w:rPr>
        <w:t>（真正地，忠实地）</w:t>
      </w:r>
      <w:r>
        <w:rPr>
          <w:rFonts w:ascii="Calibri" w:hAnsi="Calibri" w:eastAsia="Microsoft YaHei" w:cs="Calibri"/>
          <w:color w:val="1F2937"/>
          <w:sz w:val="21"/>
        </w:rPr>
        <w:t>、</w:t>
      </w:r>
      <w:r>
        <w:rPr>
          <w:rFonts w:ascii="Calibri" w:hAnsi="Calibri" w:eastAsia="Microsoft YaHei" w:cs="Calibri"/>
          <w:b/>
          <w:color w:val="0B2545"/>
          <w:sz w:val="21"/>
        </w:rPr>
        <w:t>alligator</w:t>
      </w:r>
      <w:r>
        <w:rPr>
          <w:rFonts w:ascii="Calibri" w:hAnsi="Calibri" w:eastAsia="Microsoft YaHei" w:cs="Calibri"/>
          <w:color w:val="9B1C1C"/>
          <w:sz w:val="20"/>
        </w:rPr>
        <w:t>（短吻鳄）</w:t>
      </w:r>
      <w:r>
        <w:rPr>
          <w:rFonts w:ascii="Calibri" w:hAnsi="Calibri" w:eastAsia="Microsoft YaHei" w:cs="Calibri"/>
          <w:color w:val="1F2937"/>
          <w:sz w:val="21"/>
        </w:rPr>
        <w:t>、</w:t>
      </w:r>
      <w:r>
        <w:rPr>
          <w:rFonts w:ascii="Calibri" w:hAnsi="Calibri" w:eastAsia="Microsoft YaHei" w:cs="Calibri"/>
          <w:b/>
          <w:color w:val="0B2545"/>
          <w:sz w:val="21"/>
        </w:rPr>
        <w:t>The world's resources are being used at an alarming rate and it's high time that we took action to change the way we live.</w:t>
      </w:r>
      <w:r>
        <w:rPr>
          <w:rFonts w:ascii="Calibri" w:hAnsi="Calibri" w:eastAsia="Microsoft YaHei" w:cs="Calibri"/>
          <w:color w:val="9B1C1C"/>
          <w:sz w:val="20"/>
        </w:rPr>
        <w:t>（世界资源正以惊人的速度被消耗，现在是我们采取行动改变我们生活方式的时候了）</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internal clock</w:t>
      </w:r>
      <w:r>
        <w:rPr>
          <w:rFonts w:ascii="Calibri" w:hAnsi="Calibri" w:eastAsia="Microsoft YaHei" w:cs="Calibri"/>
          <w:i/>
          <w:color w:val="667085"/>
          <w:sz w:val="19"/>
        </w:rPr>
        <w:t xml:space="preserve">  /ɪnˈtɜːnᵊl klɒk/</w:t>
      </w:r>
      <w:r>
        <w:rPr>
          <w:rFonts w:ascii="Calibri" w:hAnsi="Calibri" w:eastAsia="Microsoft YaHei" w:cs="Calibri"/>
          <w:color w:val="1F2937"/>
          <w:sz w:val="20"/>
        </w:rPr>
        <w:t xml:space="preserve">  </w:t>
      </w:r>
      <w:r>
        <w:rPr>
          <w:rFonts w:ascii="Calibri" w:hAnsi="Calibri" w:eastAsia="Microsoft YaHei" w:cs="Calibri"/>
          <w:color w:val="1F2937"/>
          <w:sz w:val="20"/>
        </w:rPr>
        <w:t>短语·生物钟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internal clock</w:t>
      </w:r>
    </w:p>
    <w:p>
      <w:pPr>
        <w:pStyle w:val="Definition"/>
      </w:pPr>
      <w:r>
        <w:rPr>
          <w:rFonts w:ascii="Calibri" w:hAnsi="Calibri" w:eastAsia="Microsoft YaHei" w:cs="Calibri"/>
          <w:b/>
          <w:color w:val="1F4D78"/>
          <w:sz w:val="21"/>
        </w:rPr>
        <w:t>juvenile</w:t>
      </w:r>
      <w:r>
        <w:rPr>
          <w:rFonts w:ascii="Calibri" w:hAnsi="Calibri" w:eastAsia="Microsoft YaHei" w:cs="Calibri"/>
          <w:i/>
          <w:color w:val="667085"/>
          <w:sz w:val="19"/>
        </w:rPr>
        <w:t xml:space="preserve">  /ˈʤuːvɪnaɪl/</w:t>
      </w:r>
      <w:r>
        <w:rPr>
          <w:rFonts w:ascii="Calibri" w:hAnsi="Calibri" w:eastAsia="Microsoft YaHei" w:cs="Calibri"/>
          <w:color w:val="1F2937"/>
          <w:sz w:val="20"/>
        </w:rPr>
        <w:t xml:space="preserve">  </w:t>
      </w:r>
      <w:r>
        <w:rPr>
          <w:rFonts w:ascii="Calibri" w:hAnsi="Calibri" w:eastAsia="Microsoft YaHei" w:cs="Calibri"/>
          <w:color w:val="1F2937"/>
          <w:sz w:val="20"/>
        </w:rPr>
        <w:t>形容词·青少年的，幼稚的 n. 青少年，少年读物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juvenile delinquency</w:t>
      </w:r>
    </w:p>
    <w:p>
      <w:pPr>
        <w:pStyle w:val="Definition"/>
      </w:pPr>
      <w:r>
        <w:rPr>
          <w:rFonts w:ascii="Calibri" w:hAnsi="Calibri" w:eastAsia="Microsoft YaHei" w:cs="Calibri"/>
          <w:b/>
          <w:color w:val="1F4D78"/>
          <w:sz w:val="21"/>
        </w:rPr>
        <w:t>oxide</w:t>
      </w:r>
      <w:r>
        <w:rPr>
          <w:rFonts w:ascii="Calibri" w:hAnsi="Calibri" w:eastAsia="Microsoft YaHei" w:cs="Calibri"/>
          <w:i/>
          <w:color w:val="667085"/>
          <w:sz w:val="19"/>
        </w:rPr>
        <w:t xml:space="preserve">  /ˈɒksaɪd/</w:t>
      </w:r>
      <w:r>
        <w:rPr>
          <w:rFonts w:ascii="Calibri" w:hAnsi="Calibri" w:eastAsia="Microsoft YaHei" w:cs="Calibri"/>
          <w:color w:val="1F2937"/>
          <w:sz w:val="20"/>
        </w:rPr>
        <w:t xml:space="preserve">  </w:t>
      </w:r>
      <w:r>
        <w:rPr>
          <w:rFonts w:ascii="Calibri" w:hAnsi="Calibri" w:eastAsia="Microsoft YaHei" w:cs="Calibri"/>
          <w:color w:val="1F2937"/>
          <w:sz w:val="20"/>
        </w:rPr>
        <w:t>名词·氧化物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carbonic oxide</w:t>
      </w:r>
    </w:p>
    <w:p>
      <w:pPr>
        <w:pStyle w:val="Definition"/>
      </w:pPr>
      <w:r>
        <w:rPr>
          <w:rFonts w:ascii="Calibri" w:hAnsi="Calibri" w:eastAsia="Microsoft YaHei" w:cs="Calibri"/>
          <w:b/>
          <w:color w:val="1F4D78"/>
          <w:sz w:val="21"/>
        </w:rPr>
        <w:t>stress level</w:t>
      </w:r>
      <w:r>
        <w:rPr>
          <w:rFonts w:ascii="Calibri" w:hAnsi="Calibri" w:eastAsia="Microsoft YaHei" w:cs="Calibri"/>
          <w:i/>
          <w:color w:val="667085"/>
          <w:sz w:val="19"/>
        </w:rPr>
        <w:t xml:space="preserve">  /strɛs ˈlɛvl/</w:t>
      </w:r>
      <w:r>
        <w:rPr>
          <w:rFonts w:ascii="Calibri" w:hAnsi="Calibri" w:eastAsia="Microsoft YaHei" w:cs="Calibri"/>
          <w:color w:val="1F2937"/>
          <w:sz w:val="20"/>
        </w:rPr>
        <w:t xml:space="preserve">  </w:t>
      </w:r>
      <w:r>
        <w:rPr>
          <w:rFonts w:ascii="Calibri" w:hAnsi="Calibri" w:eastAsia="Microsoft YaHei" w:cs="Calibri"/>
          <w:color w:val="1F2937"/>
          <w:sz w:val="20"/>
        </w:rPr>
        <w:t>短语·压力级别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stress level</w:t>
      </w:r>
    </w:p>
    <w:p>
      <w:pPr>
        <w:pStyle w:val="Definition"/>
      </w:pPr>
      <w:r>
        <w:rPr>
          <w:rFonts w:ascii="Calibri" w:hAnsi="Calibri" w:eastAsia="Microsoft YaHei" w:cs="Calibri"/>
          <w:b/>
          <w:color w:val="1F4D78"/>
          <w:sz w:val="21"/>
        </w:rPr>
        <w:t>truly</w:t>
      </w:r>
      <w:r>
        <w:rPr>
          <w:rFonts w:ascii="Calibri" w:hAnsi="Calibri" w:eastAsia="Microsoft YaHei" w:cs="Calibri"/>
          <w:i/>
          <w:color w:val="667085"/>
          <w:sz w:val="19"/>
        </w:rPr>
        <w:t xml:space="preserve">  /ˈtruːli/</w:t>
      </w:r>
      <w:r>
        <w:rPr>
          <w:rFonts w:ascii="Calibri" w:hAnsi="Calibri" w:eastAsia="Microsoft YaHei" w:cs="Calibri"/>
          <w:color w:val="1F2937"/>
          <w:sz w:val="20"/>
        </w:rPr>
        <w:t xml:space="preserve">  </w:t>
      </w:r>
      <w:r>
        <w:rPr>
          <w:rFonts w:ascii="Calibri" w:hAnsi="Calibri" w:eastAsia="Microsoft YaHei" w:cs="Calibri"/>
          <w:color w:val="1F2937"/>
          <w:sz w:val="20"/>
        </w:rPr>
        <w:t>副词·真正地，忠实地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alligator</w:t>
      </w:r>
      <w:r>
        <w:rPr>
          <w:rFonts w:ascii="Calibri" w:hAnsi="Calibri" w:eastAsia="Microsoft YaHei" w:cs="Calibri"/>
          <w:i/>
          <w:color w:val="667085"/>
          <w:sz w:val="19"/>
        </w:rPr>
        <w:t xml:space="preserve">  /ˈælɪɡeɪtə(r)/</w:t>
      </w:r>
      <w:r>
        <w:rPr>
          <w:rFonts w:ascii="Calibri" w:hAnsi="Calibri" w:eastAsia="Microsoft YaHei" w:cs="Calibri"/>
          <w:color w:val="1F2937"/>
          <w:sz w:val="20"/>
        </w:rPr>
        <w:t xml:space="preserve">  </w:t>
      </w:r>
      <w:r>
        <w:rPr>
          <w:rFonts w:ascii="Calibri" w:hAnsi="Calibri" w:eastAsia="Microsoft YaHei" w:cs="Calibri"/>
          <w:color w:val="1F2937"/>
          <w:sz w:val="20"/>
        </w:rPr>
        <w:t>名词·短吻鳄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world's resources are being used at an alarming rate and it's high time that we took action to change the way we live.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例句句型·世界资源正以惊人的速度被消耗，现在是我们采取行动改变我们生活方式的时候了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world's resources are being used at an alarming rate and it's high time that we took action to change the way we live.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IPA待核：无法由可靠词典或全部已解析组件生成；未解析发音组件：world's, it's；音标待核：未找到可追溯英式读音，不编造</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03｜陆岑从空间、工程或制度设计角度指出一个容易被忽略的责任缺口；审讯记录把 </w:t>
      </w:r>
      <w:r>
        <w:rPr>
          <w:rFonts w:ascii="Calibri" w:hAnsi="Calibri" w:eastAsia="Microsoft YaHei" w:cs="Calibri"/>
          <w:b/>
          <w:color w:val="0B2545"/>
          <w:sz w:val="21"/>
        </w:rPr>
        <w:t>canteen</w:t>
      </w:r>
      <w:r>
        <w:rPr>
          <w:rFonts w:ascii="Calibri" w:hAnsi="Calibri" w:eastAsia="Microsoft YaHei" w:cs="Calibri"/>
          <w:color w:val="9B1C1C"/>
          <w:sz w:val="20"/>
        </w:rPr>
        <w:t>（食堂，小卖部，餐具箱，水壶）</w:t>
      </w:r>
      <w:r>
        <w:rPr>
          <w:rFonts w:ascii="Calibri" w:hAnsi="Calibri" w:eastAsia="Microsoft YaHei" w:cs="Calibri"/>
          <w:color w:val="1F2937"/>
          <w:sz w:val="21"/>
        </w:rPr>
        <w:t>、</w:t>
      </w:r>
      <w:r>
        <w:rPr>
          <w:rFonts w:ascii="Calibri" w:hAnsi="Calibri" w:eastAsia="Microsoft YaHei" w:cs="Calibri"/>
          <w:b/>
          <w:color w:val="0B2545"/>
          <w:sz w:val="21"/>
        </w:rPr>
        <w:t>mouse</w:t>
      </w:r>
      <w:r>
        <w:rPr>
          <w:rFonts w:ascii="Calibri" w:hAnsi="Calibri" w:eastAsia="Microsoft YaHei" w:cs="Calibri"/>
          <w:color w:val="9B1C1C"/>
          <w:sz w:val="20"/>
        </w:rPr>
        <w:t>（鼠，耗子）</w:t>
      </w:r>
      <w:r>
        <w:rPr>
          <w:rFonts w:ascii="Calibri" w:hAnsi="Calibri" w:eastAsia="Microsoft YaHei" w:cs="Calibri"/>
          <w:color w:val="1F2937"/>
          <w:sz w:val="21"/>
        </w:rPr>
        <w:t>、</w:t>
      </w:r>
      <w:r>
        <w:rPr>
          <w:rFonts w:ascii="Calibri" w:hAnsi="Calibri" w:eastAsia="Microsoft YaHei" w:cs="Calibri"/>
          <w:b/>
          <w:color w:val="0B2545"/>
          <w:sz w:val="21"/>
        </w:rPr>
        <w:t>pour</w:t>
      </w:r>
      <w:r>
        <w:rPr>
          <w:rFonts w:ascii="Calibri" w:hAnsi="Calibri" w:eastAsia="Microsoft YaHei" w:cs="Calibri"/>
          <w:color w:val="9B1C1C"/>
          <w:sz w:val="20"/>
        </w:rPr>
        <w:t>（(液体)灌，注，倒，流入，流出）</w:t>
      </w:r>
      <w:r>
        <w:rPr>
          <w:rFonts w:ascii="Calibri" w:hAnsi="Calibri" w:eastAsia="Microsoft YaHei" w:cs="Calibri"/>
          <w:color w:val="1F2937"/>
          <w:sz w:val="21"/>
        </w:rPr>
        <w:t>、</w:t>
      </w:r>
      <w:r>
        <w:rPr>
          <w:rFonts w:ascii="Calibri" w:hAnsi="Calibri" w:eastAsia="Microsoft YaHei" w:cs="Calibri"/>
          <w:b/>
          <w:color w:val="0B2545"/>
          <w:sz w:val="21"/>
        </w:rPr>
        <w:t>under pressure</w:t>
      </w:r>
      <w:r>
        <w:rPr>
          <w:rFonts w:ascii="Calibri" w:hAnsi="Calibri" w:eastAsia="Microsoft YaHei" w:cs="Calibri"/>
          <w:color w:val="9B1C1C"/>
          <w:sz w:val="20"/>
        </w:rPr>
        <w:t>（有压力）</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unduly</w:t>
      </w:r>
      <w:r>
        <w:rPr>
          <w:rFonts w:ascii="Calibri" w:hAnsi="Calibri" w:eastAsia="Microsoft YaHei" w:cs="Calibri"/>
          <w:color w:val="9B1C1C"/>
          <w:sz w:val="20"/>
        </w:rPr>
        <w:t>（过分地，不适当地）</w:t>
      </w:r>
      <w:r>
        <w:rPr>
          <w:rFonts w:ascii="Calibri" w:hAnsi="Calibri" w:eastAsia="Microsoft YaHei" w:cs="Calibri"/>
          <w:color w:val="1F2937"/>
          <w:sz w:val="21"/>
        </w:rPr>
        <w:t>、</w:t>
      </w:r>
      <w:r>
        <w:rPr>
          <w:rFonts w:ascii="Calibri" w:hAnsi="Calibri" w:eastAsia="Microsoft YaHei" w:cs="Calibri"/>
          <w:b/>
          <w:color w:val="0B2545"/>
          <w:sz w:val="21"/>
        </w:rPr>
        <w:t>aspirations</w:t>
      </w:r>
      <w:r>
        <w:rPr>
          <w:rFonts w:ascii="Calibri" w:hAnsi="Calibri" w:eastAsia="Microsoft YaHei" w:cs="Calibri"/>
          <w:color w:val="9B1C1C"/>
          <w:sz w:val="20"/>
        </w:rPr>
        <w:t>（渴望）</w:t>
      </w:r>
      <w:r>
        <w:rPr>
          <w:rFonts w:ascii="Calibri" w:hAnsi="Calibri" w:eastAsia="Microsoft YaHei" w:cs="Calibri"/>
          <w:color w:val="1F2937"/>
          <w:sz w:val="21"/>
        </w:rPr>
        <w:t>、</w:t>
      </w:r>
      <w:r>
        <w:rPr>
          <w:rFonts w:ascii="Calibri" w:hAnsi="Calibri" w:eastAsia="Microsoft YaHei" w:cs="Calibri"/>
          <w:b/>
          <w:color w:val="0B2545"/>
          <w:sz w:val="21"/>
        </w:rPr>
        <w:t>There have to be stricter laws to deter factories from polluting rivers,lakes and the sea.</w:t>
      </w:r>
      <w:r>
        <w:rPr>
          <w:rFonts w:ascii="Calibri" w:hAnsi="Calibri" w:eastAsia="Microsoft YaHei" w:cs="Calibri"/>
          <w:color w:val="9B1C1C"/>
          <w:sz w:val="20"/>
        </w:rPr>
        <w:t>（必须有更严格的法律来阻止工厂污染河流、湖泊和海洋）</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canteen</w:t>
      </w:r>
      <w:r>
        <w:rPr>
          <w:rFonts w:ascii="Calibri" w:hAnsi="Calibri" w:eastAsia="Microsoft YaHei" w:cs="Calibri"/>
          <w:i/>
          <w:color w:val="667085"/>
          <w:sz w:val="19"/>
        </w:rPr>
        <w:t xml:space="preserve">  /kænˈtiːn/</w:t>
      </w:r>
      <w:r>
        <w:rPr>
          <w:rFonts w:ascii="Calibri" w:hAnsi="Calibri" w:eastAsia="Microsoft YaHei" w:cs="Calibri"/>
          <w:color w:val="1F2937"/>
          <w:sz w:val="20"/>
        </w:rPr>
        <w:t xml:space="preserve">  </w:t>
      </w:r>
      <w:r>
        <w:rPr>
          <w:rFonts w:ascii="Calibri" w:hAnsi="Calibri" w:eastAsia="Microsoft YaHei" w:cs="Calibri"/>
          <w:color w:val="1F2937"/>
          <w:sz w:val="20"/>
        </w:rPr>
        <w:t>名词·食堂，小卖部，餐具箱，水壶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mouse</w:t>
      </w:r>
      <w:r>
        <w:rPr>
          <w:rFonts w:ascii="Calibri" w:hAnsi="Calibri" w:eastAsia="Microsoft YaHei" w:cs="Calibri"/>
          <w:i/>
          <w:color w:val="667085"/>
          <w:sz w:val="19"/>
        </w:rPr>
        <w:t xml:space="preserve">  /maʊs/</w:t>
      </w:r>
      <w:r>
        <w:rPr>
          <w:rFonts w:ascii="Calibri" w:hAnsi="Calibri" w:eastAsia="Microsoft YaHei" w:cs="Calibri"/>
          <w:color w:val="1F2937"/>
          <w:sz w:val="20"/>
        </w:rPr>
        <w:t xml:space="preserve">  </w:t>
      </w:r>
      <w:r>
        <w:rPr>
          <w:rFonts w:ascii="Calibri" w:hAnsi="Calibri" w:eastAsia="Microsoft YaHei" w:cs="Calibri"/>
          <w:color w:val="1F2937"/>
          <w:sz w:val="20"/>
        </w:rPr>
        <w:t>名词·鼠，耗子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mouse pad</w:t>
      </w:r>
    </w:p>
    <w:p>
      <w:pPr>
        <w:pStyle w:val="Definition"/>
      </w:pPr>
      <w:r>
        <w:rPr>
          <w:rFonts w:ascii="Calibri" w:hAnsi="Calibri" w:eastAsia="Microsoft YaHei" w:cs="Calibri"/>
          <w:b/>
          <w:color w:val="1F4D78"/>
          <w:sz w:val="21"/>
        </w:rPr>
        <w:t>pour</w:t>
      </w:r>
      <w:r>
        <w:rPr>
          <w:rFonts w:ascii="Calibri" w:hAnsi="Calibri" w:eastAsia="Microsoft YaHei" w:cs="Calibri"/>
          <w:i/>
          <w:color w:val="667085"/>
          <w:sz w:val="19"/>
        </w:rPr>
        <w:t xml:space="preserve">  /pɔː/</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及物动词/不及物动词·(液体)灌，注，倒，流入，流出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under pressure</w:t>
      </w:r>
      <w:r>
        <w:rPr>
          <w:rFonts w:ascii="Calibri" w:hAnsi="Calibri" w:eastAsia="Microsoft YaHei" w:cs="Calibri"/>
          <w:i/>
          <w:color w:val="667085"/>
          <w:sz w:val="19"/>
        </w:rPr>
        <w:t xml:space="preserve">  /ˈʌndə ˈprɛʃə/</w:t>
      </w:r>
      <w:r>
        <w:rPr>
          <w:rFonts w:ascii="Calibri" w:hAnsi="Calibri" w:eastAsia="Microsoft YaHei" w:cs="Calibri"/>
          <w:color w:val="1F2937"/>
          <w:sz w:val="20"/>
        </w:rPr>
        <w:t xml:space="preserve">  </w:t>
      </w:r>
      <w:r>
        <w:rPr>
          <w:rFonts w:ascii="Calibri" w:hAnsi="Calibri" w:eastAsia="Microsoft YaHei" w:cs="Calibri"/>
          <w:color w:val="1F2937"/>
          <w:sz w:val="20"/>
        </w:rPr>
        <w:t>短语·有压力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under pressure</w:t>
      </w:r>
    </w:p>
    <w:p>
      <w:pPr>
        <w:pStyle w:val="Definition"/>
      </w:pPr>
      <w:r>
        <w:rPr>
          <w:rFonts w:ascii="Calibri" w:hAnsi="Calibri" w:eastAsia="Microsoft YaHei" w:cs="Calibri"/>
          <w:b/>
          <w:color w:val="1F4D78"/>
          <w:sz w:val="21"/>
        </w:rPr>
        <w:t>unduly</w:t>
      </w:r>
      <w:r>
        <w:rPr>
          <w:rFonts w:ascii="Calibri" w:hAnsi="Calibri" w:eastAsia="Microsoft YaHei" w:cs="Calibri"/>
          <w:i/>
          <w:color w:val="667085"/>
          <w:sz w:val="19"/>
        </w:rPr>
        <w:t xml:space="preserve">  /ʌnˈdjuːli/</w:t>
      </w:r>
      <w:r>
        <w:rPr>
          <w:rFonts w:ascii="Calibri" w:hAnsi="Calibri" w:eastAsia="Microsoft YaHei" w:cs="Calibri"/>
          <w:color w:val="1F2937"/>
          <w:sz w:val="20"/>
        </w:rPr>
        <w:t xml:space="preserve">  </w:t>
      </w:r>
      <w:r>
        <w:rPr>
          <w:rFonts w:ascii="Calibri" w:hAnsi="Calibri" w:eastAsia="Microsoft YaHei" w:cs="Calibri"/>
          <w:color w:val="1F2937"/>
          <w:sz w:val="20"/>
        </w:rPr>
        <w:t>副词·过分地，不适当地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aspirations</w:t>
      </w:r>
      <w:r>
        <w:rPr>
          <w:rFonts w:ascii="Calibri" w:hAnsi="Calibri" w:eastAsia="Microsoft YaHei" w:cs="Calibri"/>
          <w:i/>
          <w:color w:val="667085"/>
          <w:sz w:val="19"/>
        </w:rPr>
        <w:t xml:space="preserve">  /ˌæspəˈreɪʃənz/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单词（词性待核）·渴望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There have to be stricter laws to deter factories from polluting rivers,lakes and the sea.</w:t>
      </w:r>
      <w:r>
        <w:rPr>
          <w:rFonts w:ascii="Calibri" w:hAnsi="Calibri" w:eastAsia="Microsoft YaHei" w:cs="Calibri"/>
          <w:i/>
          <w:color w:val="667085"/>
          <w:sz w:val="19"/>
        </w:rPr>
        <w:t xml:space="preserve">  /ðeə hæv tuː biː stɹˈɪktɐ lˈɔːz tuː dɪˈtɜː 'fæktriz frɒm pəlˈuːtɪŋ ˈrɪvəz leɪks ænd ðiː siː/</w:t>
      </w:r>
      <w:r>
        <w:rPr>
          <w:rFonts w:ascii="Calibri" w:hAnsi="Calibri" w:eastAsia="Microsoft YaHei" w:cs="Calibri"/>
          <w:color w:val="1F2937"/>
          <w:sz w:val="20"/>
        </w:rPr>
        <w:t xml:space="preserve">  </w:t>
      </w:r>
      <w:r>
        <w:rPr>
          <w:rFonts w:ascii="Calibri" w:hAnsi="Calibri" w:eastAsia="Microsoft YaHei" w:cs="Calibri"/>
          <w:color w:val="1F2937"/>
          <w:sz w:val="20"/>
        </w:rPr>
        <w:t>例句句型·必须有更严格的法律来阻止工厂污染河流、湖泊和海洋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There have to be stricter laws to deter factories from polluting rivers,lakes and the sea.</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04｜两人确定本章调查目标、可使用资源和不能越过的伦理边界；监听片段中先后响起 </w:t>
      </w:r>
      <w:r>
        <w:rPr>
          <w:rFonts w:ascii="Calibri" w:hAnsi="Calibri" w:eastAsia="Microsoft YaHei" w:cs="Calibri"/>
          <w:b/>
          <w:color w:val="0B2545"/>
          <w:sz w:val="21"/>
        </w:rPr>
        <w:t>acid</w:t>
      </w:r>
      <w:r>
        <w:rPr>
          <w:rFonts w:ascii="Calibri" w:hAnsi="Calibri" w:eastAsia="Microsoft YaHei" w:cs="Calibri"/>
          <w:color w:val="9B1C1C"/>
          <w:sz w:val="20"/>
        </w:rPr>
        <w:t>（酸，&lt;俚&gt;迷幻药）</w:t>
      </w:r>
      <w:r>
        <w:rPr>
          <w:rFonts w:ascii="Calibri" w:hAnsi="Calibri" w:eastAsia="Microsoft YaHei" w:cs="Calibri"/>
          <w:color w:val="1F2937"/>
          <w:sz w:val="21"/>
        </w:rPr>
        <w:t>、</w:t>
      </w:r>
      <w:r>
        <w:rPr>
          <w:rFonts w:ascii="Calibri" w:hAnsi="Calibri" w:eastAsia="Microsoft YaHei" w:cs="Calibri"/>
          <w:b/>
          <w:color w:val="0B2545"/>
          <w:sz w:val="21"/>
        </w:rPr>
        <w:t>plot</w:t>
      </w:r>
      <w:r>
        <w:rPr>
          <w:rFonts w:ascii="Calibri" w:hAnsi="Calibri" w:eastAsia="Microsoft YaHei" w:cs="Calibri"/>
          <w:color w:val="9B1C1C"/>
          <w:sz w:val="20"/>
        </w:rPr>
        <w:t>（小块土地，阴谋，情节，vt. 绘制，标绘，密谋，策划）</w:t>
      </w:r>
      <w:r>
        <w:rPr>
          <w:rFonts w:ascii="Calibri" w:hAnsi="Calibri" w:eastAsia="Microsoft YaHei" w:cs="Calibri"/>
          <w:color w:val="1F2937"/>
          <w:sz w:val="21"/>
        </w:rPr>
        <w:t>、</w:t>
      </w:r>
      <w:r>
        <w:rPr>
          <w:rFonts w:ascii="Calibri" w:hAnsi="Calibri" w:eastAsia="Microsoft YaHei" w:cs="Calibri"/>
          <w:b/>
          <w:color w:val="0B2545"/>
          <w:sz w:val="21"/>
        </w:rPr>
        <w:t>rebel</w:t>
      </w:r>
      <w:r>
        <w:rPr>
          <w:rFonts w:ascii="Calibri" w:hAnsi="Calibri" w:eastAsia="Microsoft YaHei" w:cs="Calibri"/>
          <w:color w:val="9B1C1C"/>
          <w:sz w:val="20"/>
        </w:rPr>
        <w:t>（反抗，反叛，起义n. 叛逆者，起义者）</w:t>
      </w:r>
      <w:r>
        <w:rPr>
          <w:rFonts w:ascii="Calibri" w:hAnsi="Calibri" w:eastAsia="Microsoft YaHei" w:cs="Calibri"/>
          <w:color w:val="1F2937"/>
          <w:sz w:val="21"/>
        </w:rPr>
        <w:t>、</w:t>
      </w:r>
      <w:r>
        <w:rPr>
          <w:rFonts w:ascii="Calibri" w:hAnsi="Calibri" w:eastAsia="Microsoft YaHei" w:cs="Calibri"/>
          <w:b/>
          <w:color w:val="0B2545"/>
          <w:sz w:val="21"/>
        </w:rPr>
        <w:t>be in tie</w:t>
      </w:r>
      <w:r>
        <w:rPr>
          <w:rFonts w:ascii="Calibri" w:hAnsi="Calibri" w:eastAsia="Microsoft YaHei" w:cs="Calibri"/>
          <w:color w:val="9B1C1C"/>
          <w:sz w:val="20"/>
        </w:rPr>
        <w:t>（戴领带）</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utilization</w:t>
      </w:r>
      <w:r>
        <w:rPr>
          <w:rFonts w:ascii="Calibri" w:hAnsi="Calibri" w:eastAsia="Microsoft YaHei" w:cs="Calibri"/>
          <w:color w:val="9B1C1C"/>
          <w:sz w:val="20"/>
        </w:rPr>
        <w:t>（利用，效用）</w:t>
      </w:r>
      <w:r>
        <w:rPr>
          <w:rFonts w:ascii="Calibri" w:hAnsi="Calibri" w:eastAsia="Microsoft YaHei" w:cs="Calibri"/>
          <w:color w:val="1F2937"/>
          <w:sz w:val="21"/>
        </w:rPr>
        <w:t>、</w:t>
      </w:r>
      <w:r>
        <w:rPr>
          <w:rFonts w:ascii="Calibri" w:hAnsi="Calibri" w:eastAsia="Microsoft YaHei" w:cs="Calibri"/>
          <w:b/>
          <w:color w:val="0B2545"/>
          <w:sz w:val="21"/>
        </w:rPr>
        <w:t>bassoon</w:t>
      </w:r>
      <w:r>
        <w:rPr>
          <w:rFonts w:ascii="Calibri" w:hAnsi="Calibri" w:eastAsia="Microsoft YaHei" w:cs="Calibri"/>
          <w:color w:val="9B1C1C"/>
          <w:sz w:val="20"/>
        </w:rPr>
        <w:t>（低音管，大管）</w:t>
      </w:r>
      <w:r>
        <w:rPr>
          <w:rFonts w:ascii="Calibri" w:hAnsi="Calibri" w:eastAsia="Microsoft YaHei" w:cs="Calibri"/>
          <w:color w:val="1F2937"/>
          <w:sz w:val="21"/>
        </w:rPr>
        <w:t>、</w:t>
      </w:r>
      <w:r>
        <w:rPr>
          <w:rFonts w:ascii="Calibri" w:hAnsi="Calibri" w:eastAsia="Microsoft YaHei" w:cs="Calibri"/>
          <w:b/>
          <w:color w:val="0B2545"/>
          <w:sz w:val="21"/>
        </w:rPr>
        <w:t>Whenever there's a promotion at the nearest supermarket,my mom goes there and stocks up.</w:t>
      </w:r>
      <w:r>
        <w:rPr>
          <w:rFonts w:ascii="Calibri" w:hAnsi="Calibri" w:eastAsia="Microsoft YaHei" w:cs="Calibri"/>
          <w:color w:val="9B1C1C"/>
          <w:sz w:val="20"/>
        </w:rPr>
        <w:t>（每当离我们家最近的那个超市有促销活动，我妈妈就会去那里囤货）</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acid</w:t>
      </w:r>
      <w:r>
        <w:rPr>
          <w:rFonts w:ascii="Calibri" w:hAnsi="Calibri" w:eastAsia="Microsoft YaHei" w:cs="Calibri"/>
          <w:i/>
          <w:color w:val="667085"/>
          <w:sz w:val="19"/>
        </w:rPr>
        <w:t xml:space="preserve">  /ˈæsɪd/</w:t>
      </w:r>
      <w:r>
        <w:rPr>
          <w:rFonts w:ascii="Calibri" w:hAnsi="Calibri" w:eastAsia="Microsoft YaHei" w:cs="Calibri"/>
          <w:color w:val="1F2937"/>
          <w:sz w:val="20"/>
        </w:rPr>
        <w:t xml:space="preserve">  </w:t>
      </w:r>
      <w:r>
        <w:rPr>
          <w:rFonts w:ascii="Calibri" w:hAnsi="Calibri" w:eastAsia="Microsoft YaHei" w:cs="Calibri"/>
          <w:color w:val="1F2937"/>
          <w:sz w:val="20"/>
        </w:rPr>
        <w:t>名词·酸，&lt;俚&gt;迷幻药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acid rain</w:t>
      </w:r>
    </w:p>
    <w:p>
      <w:pPr>
        <w:pStyle w:val="Definition"/>
      </w:pPr>
      <w:r>
        <w:rPr>
          <w:rFonts w:ascii="Calibri" w:hAnsi="Calibri" w:eastAsia="Microsoft YaHei" w:cs="Calibri"/>
          <w:b/>
          <w:color w:val="1F4D78"/>
          <w:sz w:val="21"/>
        </w:rPr>
        <w:t>plot</w:t>
      </w:r>
      <w:r>
        <w:rPr>
          <w:rFonts w:ascii="Calibri" w:hAnsi="Calibri" w:eastAsia="Microsoft YaHei" w:cs="Calibri"/>
          <w:i/>
          <w:color w:val="667085"/>
          <w:sz w:val="19"/>
        </w:rPr>
        <w:t xml:space="preserve">  /plɒt/</w:t>
      </w:r>
      <w:r>
        <w:rPr>
          <w:rFonts w:ascii="Calibri" w:hAnsi="Calibri" w:eastAsia="Microsoft YaHei" w:cs="Calibri"/>
          <w:color w:val="1F2937"/>
          <w:sz w:val="20"/>
        </w:rPr>
        <w:t xml:space="preserve">  </w:t>
      </w:r>
      <w:r>
        <w:rPr>
          <w:rFonts w:ascii="Calibri" w:hAnsi="Calibri" w:eastAsia="Microsoft YaHei" w:cs="Calibri"/>
          <w:color w:val="1F2937"/>
          <w:sz w:val="20"/>
        </w:rPr>
        <w:t>名词·小块土地，阴谋，情节，vt. 绘制，标绘，密谋，策划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main plot</w:t>
      </w:r>
    </w:p>
    <w:p>
      <w:pPr>
        <w:pStyle w:val="Definition"/>
      </w:pPr>
      <w:r>
        <w:rPr>
          <w:rFonts w:ascii="Calibri" w:hAnsi="Calibri" w:eastAsia="Microsoft YaHei" w:cs="Calibri"/>
          <w:b/>
          <w:color w:val="1F4D78"/>
          <w:sz w:val="21"/>
        </w:rPr>
        <w:t>rebel</w:t>
      </w:r>
      <w:r>
        <w:rPr>
          <w:rFonts w:ascii="Calibri" w:hAnsi="Calibri" w:eastAsia="Microsoft YaHei" w:cs="Calibri"/>
          <w:i/>
          <w:color w:val="667085"/>
          <w:sz w:val="19"/>
        </w:rPr>
        <w:t xml:space="preserve">  /ˈrɛbl/</w:t>
      </w:r>
      <w:r>
        <w:rPr>
          <w:rFonts w:ascii="Calibri" w:hAnsi="Calibri" w:eastAsia="Microsoft YaHei" w:cs="Calibri"/>
          <w:color w:val="1F2937"/>
          <w:sz w:val="20"/>
        </w:rPr>
        <w:t xml:space="preserve">  </w:t>
      </w:r>
      <w:r>
        <w:rPr>
          <w:rFonts w:ascii="Calibri" w:hAnsi="Calibri" w:eastAsia="Microsoft YaHei" w:cs="Calibri"/>
          <w:color w:val="1F2937"/>
          <w:sz w:val="20"/>
        </w:rPr>
        <w:t>动词·反抗，反叛，起义n. 叛逆者，起义者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 in tie</w:t>
      </w:r>
      <w:r>
        <w:rPr>
          <w:rFonts w:ascii="Calibri" w:hAnsi="Calibri" w:eastAsia="Microsoft YaHei" w:cs="Calibri"/>
          <w:i/>
          <w:color w:val="667085"/>
          <w:sz w:val="19"/>
        </w:rPr>
        <w:t xml:space="preserve">  /biː ɪn taɪ/</w:t>
      </w:r>
      <w:r>
        <w:rPr>
          <w:rFonts w:ascii="Calibri" w:hAnsi="Calibri" w:eastAsia="Microsoft YaHei" w:cs="Calibri"/>
          <w:color w:val="1F2937"/>
          <w:sz w:val="20"/>
        </w:rPr>
        <w:t xml:space="preserve">  </w:t>
      </w:r>
      <w:r>
        <w:rPr>
          <w:rFonts w:ascii="Calibri" w:hAnsi="Calibri" w:eastAsia="Microsoft YaHei" w:cs="Calibri"/>
          <w:color w:val="1F2937"/>
          <w:sz w:val="20"/>
        </w:rPr>
        <w:t>短语·戴领带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in tie</w:t>
      </w:r>
    </w:p>
    <w:p>
      <w:pPr>
        <w:pStyle w:val="Definition"/>
      </w:pPr>
      <w:r>
        <w:rPr>
          <w:rFonts w:ascii="Calibri" w:hAnsi="Calibri" w:eastAsia="Microsoft YaHei" w:cs="Calibri"/>
          <w:b/>
          <w:color w:val="1F4D78"/>
          <w:sz w:val="21"/>
        </w:rPr>
        <w:t>utilization</w:t>
      </w:r>
      <w:r>
        <w:rPr>
          <w:rFonts w:ascii="Calibri" w:hAnsi="Calibri" w:eastAsia="Microsoft YaHei" w:cs="Calibri"/>
          <w:i/>
          <w:color w:val="667085"/>
          <w:sz w:val="19"/>
        </w:rPr>
        <w:t xml:space="preserve">  /ˌjuːtɪlaɪˈzeɪʃən/</w:t>
      </w:r>
      <w:r>
        <w:rPr>
          <w:rFonts w:ascii="Calibri" w:hAnsi="Calibri" w:eastAsia="Microsoft YaHei" w:cs="Calibri"/>
          <w:color w:val="1F2937"/>
          <w:sz w:val="20"/>
        </w:rPr>
        <w:t xml:space="preserve">  </w:t>
      </w:r>
      <w:r>
        <w:rPr>
          <w:rFonts w:ascii="Calibri" w:hAnsi="Calibri" w:eastAsia="Microsoft YaHei" w:cs="Calibri"/>
          <w:color w:val="1F2937"/>
          <w:sz w:val="20"/>
        </w:rPr>
        <w:t>名词·利用，效用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bassoon</w:t>
      </w:r>
      <w:r>
        <w:rPr>
          <w:rFonts w:ascii="Calibri" w:hAnsi="Calibri" w:eastAsia="Microsoft YaHei" w:cs="Calibri"/>
          <w:i/>
          <w:color w:val="667085"/>
          <w:sz w:val="19"/>
        </w:rPr>
        <w:t xml:space="preserve">  /bəˈsuːn/</w:t>
      </w:r>
      <w:r>
        <w:rPr>
          <w:rFonts w:ascii="Calibri" w:hAnsi="Calibri" w:eastAsia="Microsoft YaHei" w:cs="Calibri"/>
          <w:color w:val="1F2937"/>
          <w:sz w:val="20"/>
        </w:rPr>
        <w:t xml:space="preserve">  </w:t>
      </w:r>
      <w:r>
        <w:rPr>
          <w:rFonts w:ascii="Calibri" w:hAnsi="Calibri" w:eastAsia="Microsoft YaHei" w:cs="Calibri"/>
          <w:color w:val="1F2937"/>
          <w:sz w:val="20"/>
        </w:rPr>
        <w:t>名词·低音管，大管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Whenever there's a promotion at the nearest supermarket,my mom goes there and stocks up.</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例句句型·每当离我们家最近的那个超市有促销活动，我妈妈就会去那里囤货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Whenever there's a promotion at the nearest supermarket,my mom goes there and stocks up.</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IPA待核：无法由可靠词典或全部已解析组件生成；未解析发音组件：there's；音标待核：未找到可追溯英式读音，不编造</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05｜一个细小异常把主题现场与海堤总案连接起来；江穗从公开数据库检出 </w:t>
      </w:r>
      <w:r>
        <w:rPr>
          <w:rFonts w:ascii="Calibri" w:hAnsi="Calibri" w:eastAsia="Microsoft YaHei" w:cs="Calibri"/>
          <w:b/>
          <w:color w:val="0B2545"/>
          <w:sz w:val="21"/>
        </w:rPr>
        <w:t>immune</w:t>
      </w:r>
      <w:r>
        <w:rPr>
          <w:rFonts w:ascii="Calibri" w:hAnsi="Calibri" w:eastAsia="Microsoft YaHei" w:cs="Calibri"/>
          <w:color w:val="9B1C1C"/>
          <w:sz w:val="20"/>
        </w:rPr>
        <w:t>（免疫的）</w:t>
      </w:r>
      <w:r>
        <w:rPr>
          <w:rFonts w:ascii="Calibri" w:hAnsi="Calibri" w:eastAsia="Microsoft YaHei" w:cs="Calibri"/>
          <w:color w:val="1F2937"/>
          <w:sz w:val="21"/>
        </w:rPr>
        <w:t>、</w:t>
      </w:r>
      <w:r>
        <w:rPr>
          <w:rFonts w:ascii="Calibri" w:hAnsi="Calibri" w:eastAsia="Microsoft YaHei" w:cs="Calibri"/>
          <w:b/>
          <w:color w:val="0B2545"/>
          <w:sz w:val="21"/>
        </w:rPr>
        <w:t>scope</w:t>
      </w:r>
      <w:r>
        <w:rPr>
          <w:rFonts w:ascii="Calibri" w:hAnsi="Calibri" w:eastAsia="Microsoft YaHei" w:cs="Calibri"/>
          <w:color w:val="9B1C1C"/>
          <w:sz w:val="20"/>
        </w:rPr>
        <w:t>（(活动)范围，机会，余地）</w:t>
      </w:r>
      <w:r>
        <w:rPr>
          <w:rFonts w:ascii="Calibri" w:hAnsi="Calibri" w:eastAsia="Microsoft YaHei" w:cs="Calibri"/>
          <w:color w:val="1F2937"/>
          <w:sz w:val="21"/>
        </w:rPr>
        <w:t>、</w:t>
      </w:r>
      <w:r>
        <w:rPr>
          <w:rFonts w:ascii="Calibri" w:hAnsi="Calibri" w:eastAsia="Microsoft YaHei" w:cs="Calibri"/>
          <w:b/>
          <w:color w:val="0B2545"/>
          <w:sz w:val="21"/>
        </w:rPr>
        <w:t>salty</w:t>
      </w:r>
      <w:r>
        <w:rPr>
          <w:rFonts w:ascii="Calibri" w:hAnsi="Calibri" w:eastAsia="Microsoft YaHei" w:cs="Calibri"/>
          <w:color w:val="9B1C1C"/>
          <w:sz w:val="20"/>
        </w:rPr>
        <w:t>（咸的）</w:t>
      </w:r>
      <w:r>
        <w:rPr>
          <w:rFonts w:ascii="Calibri" w:hAnsi="Calibri" w:eastAsia="Microsoft YaHei" w:cs="Calibri"/>
          <w:color w:val="1F2937"/>
          <w:sz w:val="21"/>
        </w:rPr>
        <w:t>、</w:t>
      </w:r>
      <w:r>
        <w:rPr>
          <w:rFonts w:ascii="Calibri" w:hAnsi="Calibri" w:eastAsia="Microsoft YaHei" w:cs="Calibri"/>
          <w:b/>
          <w:color w:val="0B2545"/>
          <w:sz w:val="21"/>
        </w:rPr>
        <w:t>elementary course</w:t>
      </w:r>
      <w:r>
        <w:rPr>
          <w:rFonts w:ascii="Calibri" w:hAnsi="Calibri" w:eastAsia="Microsoft YaHei" w:cs="Calibri"/>
          <w:color w:val="9B1C1C"/>
          <w:sz w:val="20"/>
        </w:rPr>
        <w:t>（初级课）</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wallaby</w:t>
      </w:r>
      <w:r>
        <w:rPr>
          <w:rFonts w:ascii="Calibri" w:hAnsi="Calibri" w:eastAsia="Microsoft YaHei" w:cs="Calibri"/>
          <w:color w:val="9B1C1C"/>
          <w:sz w:val="20"/>
        </w:rPr>
        <w:t>（[动]小袋鼠， &lt;复&gt;&lt;口&gt;澳洲土人）</w:t>
      </w:r>
      <w:r>
        <w:rPr>
          <w:rFonts w:ascii="Calibri" w:hAnsi="Calibri" w:eastAsia="Microsoft YaHei" w:cs="Calibri"/>
          <w:color w:val="1F2937"/>
          <w:sz w:val="21"/>
        </w:rPr>
        <w:t>、</w:t>
      </w:r>
      <w:r>
        <w:rPr>
          <w:rFonts w:ascii="Calibri" w:hAnsi="Calibri" w:eastAsia="Microsoft YaHei" w:cs="Calibri"/>
          <w:b/>
          <w:color w:val="0B2545"/>
          <w:sz w:val="21"/>
        </w:rPr>
        <w:t>blue-book</w:t>
      </w:r>
      <w:r>
        <w:rPr>
          <w:rFonts w:ascii="Calibri" w:hAnsi="Calibri" w:eastAsia="Microsoft YaHei" w:cs="Calibri"/>
          <w:color w:val="9B1C1C"/>
          <w:sz w:val="20"/>
        </w:rPr>
        <w:t>（考卷）</w:t>
      </w:r>
      <w:r>
        <w:rPr>
          <w:rFonts w:ascii="Calibri" w:hAnsi="Calibri" w:eastAsia="Microsoft YaHei" w:cs="Calibri"/>
          <w:color w:val="1F2937"/>
          <w:sz w:val="21"/>
        </w:rPr>
        <w:t>、</w:t>
      </w:r>
      <w:r>
        <w:rPr>
          <w:rFonts w:ascii="Calibri" w:hAnsi="Calibri" w:eastAsia="Microsoft YaHei" w:cs="Calibri"/>
          <w:b/>
          <w:color w:val="0B2545"/>
          <w:sz w:val="21"/>
        </w:rPr>
        <w:t>Egypt</w:t>
      </w:r>
      <w:r>
        <w:rPr>
          <w:rFonts w:ascii="Calibri" w:hAnsi="Calibri" w:eastAsia="Microsoft YaHei" w:cs="Calibri"/>
          <w:color w:val="9B1C1C"/>
          <w:sz w:val="20"/>
        </w:rPr>
        <w:t>（埃及）</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immune</w:t>
      </w:r>
      <w:r>
        <w:rPr>
          <w:rFonts w:ascii="Calibri" w:hAnsi="Calibri" w:eastAsia="Microsoft YaHei" w:cs="Calibri"/>
          <w:i/>
          <w:color w:val="667085"/>
          <w:sz w:val="19"/>
        </w:rPr>
        <w:t xml:space="preserve">  /ɪˈmjuːn/</w:t>
      </w:r>
      <w:r>
        <w:rPr>
          <w:rFonts w:ascii="Calibri" w:hAnsi="Calibri" w:eastAsia="Microsoft YaHei" w:cs="Calibri"/>
          <w:color w:val="1F2937"/>
          <w:sz w:val="20"/>
        </w:rPr>
        <w:t xml:space="preserve">  </w:t>
      </w:r>
      <w:r>
        <w:rPr>
          <w:rFonts w:ascii="Calibri" w:hAnsi="Calibri" w:eastAsia="Microsoft YaHei" w:cs="Calibri"/>
          <w:color w:val="1F2937"/>
          <w:sz w:val="20"/>
        </w:rPr>
        <w:t>形容词·免疫的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immune system</w:t>
      </w:r>
    </w:p>
    <w:p>
      <w:pPr>
        <w:pStyle w:val="Definition"/>
      </w:pPr>
      <w:r>
        <w:rPr>
          <w:rFonts w:ascii="Calibri" w:hAnsi="Calibri" w:eastAsia="Microsoft YaHei" w:cs="Calibri"/>
          <w:b/>
          <w:color w:val="1F4D78"/>
          <w:sz w:val="21"/>
        </w:rPr>
        <w:t>scope</w:t>
      </w:r>
      <w:r>
        <w:rPr>
          <w:rFonts w:ascii="Calibri" w:hAnsi="Calibri" w:eastAsia="Microsoft YaHei" w:cs="Calibri"/>
          <w:i/>
          <w:color w:val="667085"/>
          <w:sz w:val="19"/>
        </w:rPr>
        <w:t xml:space="preserve">  /skəʊp/</w:t>
      </w:r>
      <w:r>
        <w:rPr>
          <w:rFonts w:ascii="Calibri" w:hAnsi="Calibri" w:eastAsia="Microsoft YaHei" w:cs="Calibri"/>
          <w:color w:val="1F2937"/>
          <w:sz w:val="20"/>
        </w:rPr>
        <w:t xml:space="preserve">  </w:t>
      </w:r>
      <w:r>
        <w:rPr>
          <w:rFonts w:ascii="Calibri" w:hAnsi="Calibri" w:eastAsia="Microsoft YaHei" w:cs="Calibri"/>
          <w:color w:val="1F2937"/>
          <w:sz w:val="20"/>
        </w:rPr>
        <w:t>名词·(活动)范围，机会，余地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salty</w:t>
      </w:r>
      <w:r>
        <w:rPr>
          <w:rFonts w:ascii="Calibri" w:hAnsi="Calibri" w:eastAsia="Microsoft YaHei" w:cs="Calibri"/>
          <w:i/>
          <w:color w:val="667085"/>
          <w:sz w:val="19"/>
        </w:rPr>
        <w:t xml:space="preserve">  /ˈsɔːlti/</w:t>
      </w:r>
      <w:r>
        <w:rPr>
          <w:rFonts w:ascii="Calibri" w:hAnsi="Calibri" w:eastAsia="Microsoft YaHei" w:cs="Calibri"/>
          <w:color w:val="1F2937"/>
          <w:sz w:val="20"/>
        </w:rPr>
        <w:t xml:space="preserve">  </w:t>
      </w:r>
      <w:r>
        <w:rPr>
          <w:rFonts w:ascii="Calibri" w:hAnsi="Calibri" w:eastAsia="Microsoft YaHei" w:cs="Calibri"/>
          <w:color w:val="1F2937"/>
          <w:sz w:val="20"/>
        </w:rPr>
        <w:t>形容词·咸的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elementary course</w:t>
      </w:r>
      <w:r>
        <w:rPr>
          <w:rFonts w:ascii="Calibri" w:hAnsi="Calibri" w:eastAsia="Microsoft YaHei" w:cs="Calibri"/>
          <w:i/>
          <w:color w:val="667085"/>
          <w:sz w:val="19"/>
        </w:rPr>
        <w:t xml:space="preserve">  /ˌɛlɪˈmɛntəri kɔːs/</w:t>
      </w:r>
      <w:r>
        <w:rPr>
          <w:rFonts w:ascii="Calibri" w:hAnsi="Calibri" w:eastAsia="Microsoft YaHei" w:cs="Calibri"/>
          <w:color w:val="1F2937"/>
          <w:sz w:val="20"/>
        </w:rPr>
        <w:t xml:space="preserve">  </w:t>
      </w:r>
      <w:r>
        <w:rPr>
          <w:rFonts w:ascii="Calibri" w:hAnsi="Calibri" w:eastAsia="Microsoft YaHei" w:cs="Calibri"/>
          <w:color w:val="1F2937"/>
          <w:sz w:val="20"/>
        </w:rPr>
        <w:t>短语·初级课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elementary course</w:t>
      </w:r>
    </w:p>
    <w:p>
      <w:pPr>
        <w:pStyle w:val="Definition"/>
      </w:pPr>
      <w:r>
        <w:rPr>
          <w:rFonts w:ascii="Calibri" w:hAnsi="Calibri" w:eastAsia="Microsoft YaHei" w:cs="Calibri"/>
          <w:b/>
          <w:color w:val="1F4D78"/>
          <w:sz w:val="21"/>
        </w:rPr>
        <w:t>wallaby</w:t>
      </w:r>
      <w:r>
        <w:rPr>
          <w:rFonts w:ascii="Calibri" w:hAnsi="Calibri" w:eastAsia="Microsoft YaHei" w:cs="Calibri"/>
          <w:i/>
          <w:color w:val="667085"/>
          <w:sz w:val="19"/>
        </w:rPr>
        <w:t xml:space="preserve">  /ˈwɒləbi/</w:t>
      </w:r>
      <w:r>
        <w:rPr>
          <w:rFonts w:ascii="Calibri" w:hAnsi="Calibri" w:eastAsia="Microsoft YaHei" w:cs="Calibri"/>
          <w:color w:val="1F2937"/>
          <w:sz w:val="20"/>
        </w:rPr>
        <w:t xml:space="preserve">  </w:t>
      </w:r>
      <w:r>
        <w:rPr>
          <w:rFonts w:ascii="Calibri" w:hAnsi="Calibri" w:eastAsia="Microsoft YaHei" w:cs="Calibri"/>
          <w:color w:val="1F2937"/>
          <w:sz w:val="20"/>
        </w:rPr>
        <w:t>名词·[动]小袋鼠， &lt;复&gt;&lt;口&gt;澳洲土人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blue-book</w:t>
      </w:r>
      <w:r>
        <w:rPr>
          <w:rFonts w:ascii="Calibri" w:hAnsi="Calibri" w:eastAsia="Microsoft YaHei" w:cs="Calibri"/>
          <w:i/>
          <w:color w:val="667085"/>
          <w:sz w:val="19"/>
        </w:rPr>
        <w:t xml:space="preserve">  /ˈbluːbʊk/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单词（词性待核）·考卷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Egypt</w:t>
      </w:r>
      <w:r>
        <w:rPr>
          <w:rFonts w:ascii="Calibri" w:hAnsi="Calibri" w:eastAsia="Microsoft YaHei" w:cs="Calibri"/>
          <w:i/>
          <w:color w:val="667085"/>
          <w:sz w:val="19"/>
        </w:rPr>
        <w:t xml:space="preserve">  /ˈiːʤɪpt/</w:t>
      </w:r>
      <w:r>
        <w:rPr>
          <w:rFonts w:ascii="Calibri" w:hAnsi="Calibri" w:eastAsia="Microsoft YaHei" w:cs="Calibri"/>
          <w:color w:val="1F2937"/>
          <w:sz w:val="20"/>
        </w:rPr>
        <w:t xml:space="preserve">  </w:t>
      </w:r>
      <w:r>
        <w:rPr>
          <w:rFonts w:ascii="Calibri" w:hAnsi="Calibri" w:eastAsia="Microsoft YaHei" w:cs="Calibri"/>
          <w:color w:val="1F2937"/>
          <w:sz w:val="20"/>
        </w:rPr>
        <w:t>名词·埃及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06｜触发事件发生：完整目录显示证据被分散在学校、生态站、医院、博物馆和媒体机构；现场地图把 </w:t>
      </w:r>
      <w:r>
        <w:rPr>
          <w:rFonts w:ascii="Calibri" w:hAnsi="Calibri" w:eastAsia="Microsoft YaHei" w:cs="Calibri"/>
          <w:b/>
          <w:color w:val="0B2545"/>
          <w:sz w:val="21"/>
        </w:rPr>
        <w:t>vegetation</w:t>
      </w:r>
      <w:r>
        <w:rPr>
          <w:rFonts w:ascii="Calibri" w:hAnsi="Calibri" w:eastAsia="Microsoft YaHei" w:cs="Calibri"/>
          <w:color w:val="9B1C1C"/>
          <w:sz w:val="20"/>
        </w:rPr>
        <w:t>（[植]植被， (总称)植物、草木， (植物的)生长、呆板单调的生活）</w:t>
      </w:r>
      <w:r>
        <w:rPr>
          <w:rFonts w:ascii="Calibri" w:hAnsi="Calibri" w:eastAsia="Microsoft YaHei" w:cs="Calibri"/>
          <w:color w:val="1F2937"/>
          <w:sz w:val="21"/>
        </w:rPr>
        <w:t>、</w:t>
      </w:r>
      <w:r>
        <w:rPr>
          <w:rFonts w:ascii="Calibri" w:hAnsi="Calibri" w:eastAsia="Microsoft YaHei" w:cs="Calibri"/>
          <w:b/>
          <w:color w:val="0B2545"/>
          <w:sz w:val="21"/>
        </w:rPr>
        <w:t>theft</w:t>
      </w:r>
      <w:r>
        <w:rPr>
          <w:rFonts w:ascii="Calibri" w:hAnsi="Calibri" w:eastAsia="Microsoft YaHei" w:cs="Calibri"/>
          <w:color w:val="9B1C1C"/>
          <w:sz w:val="20"/>
        </w:rPr>
        <w:t>（偷盗）</w:t>
      </w:r>
      <w:r>
        <w:rPr>
          <w:rFonts w:ascii="Calibri" w:hAnsi="Calibri" w:eastAsia="Microsoft YaHei" w:cs="Calibri"/>
          <w:color w:val="1F2937"/>
          <w:sz w:val="21"/>
        </w:rPr>
        <w:t>、</w:t>
      </w:r>
      <w:r>
        <w:rPr>
          <w:rFonts w:ascii="Calibri" w:hAnsi="Calibri" w:eastAsia="Microsoft YaHei" w:cs="Calibri"/>
          <w:b/>
          <w:color w:val="0B2545"/>
          <w:sz w:val="21"/>
        </w:rPr>
        <w:t>society</w:t>
      </w:r>
      <w:r>
        <w:rPr>
          <w:rFonts w:ascii="Calibri" w:hAnsi="Calibri" w:eastAsia="Microsoft YaHei" w:cs="Calibri"/>
          <w:color w:val="9B1C1C"/>
          <w:sz w:val="20"/>
        </w:rPr>
        <w:t>（社会，社团，协会，社，社交界，上流社会）</w:t>
      </w:r>
      <w:r>
        <w:rPr>
          <w:rFonts w:ascii="Calibri" w:hAnsi="Calibri" w:eastAsia="Microsoft YaHei" w:cs="Calibri"/>
          <w:color w:val="1F2937"/>
          <w:sz w:val="21"/>
        </w:rPr>
        <w:t>、</w:t>
      </w:r>
      <w:r>
        <w:rPr>
          <w:rFonts w:ascii="Calibri" w:hAnsi="Calibri" w:eastAsia="Microsoft YaHei" w:cs="Calibri"/>
          <w:b/>
          <w:color w:val="0B2545"/>
          <w:sz w:val="21"/>
        </w:rPr>
        <w:t>lift lobby</w:t>
      </w:r>
      <w:r>
        <w:rPr>
          <w:rFonts w:ascii="Calibri" w:hAnsi="Calibri" w:eastAsia="Microsoft YaHei" w:cs="Calibri"/>
          <w:color w:val="9B1C1C"/>
          <w:sz w:val="20"/>
        </w:rPr>
        <w:t>（电梯间）</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whiting</w:t>
      </w:r>
      <w:r>
        <w:rPr>
          <w:rFonts w:ascii="Calibri" w:hAnsi="Calibri" w:eastAsia="Microsoft YaHei" w:cs="Calibri"/>
          <w:color w:val="9B1C1C"/>
          <w:sz w:val="20"/>
        </w:rPr>
        <w:t>（白粉， 白垩）</w:t>
      </w:r>
      <w:r>
        <w:rPr>
          <w:rFonts w:ascii="Calibri" w:hAnsi="Calibri" w:eastAsia="Microsoft YaHei" w:cs="Calibri"/>
          <w:color w:val="1F2937"/>
          <w:sz w:val="21"/>
        </w:rPr>
        <w:t>、</w:t>
      </w:r>
      <w:r>
        <w:rPr>
          <w:rFonts w:ascii="Calibri" w:hAnsi="Calibri" w:eastAsia="Microsoft YaHei" w:cs="Calibri"/>
          <w:b/>
          <w:color w:val="0B2545"/>
          <w:sz w:val="21"/>
        </w:rPr>
        <w:t>campfire</w:t>
      </w:r>
      <w:r>
        <w:rPr>
          <w:rFonts w:ascii="Calibri" w:hAnsi="Calibri" w:eastAsia="Microsoft YaHei" w:cs="Calibri"/>
          <w:color w:val="9B1C1C"/>
          <w:sz w:val="20"/>
        </w:rPr>
        <w:t>（营火）</w:t>
      </w:r>
      <w:r>
        <w:rPr>
          <w:rFonts w:ascii="Calibri" w:hAnsi="Calibri" w:eastAsia="Microsoft YaHei" w:cs="Calibri"/>
          <w:color w:val="1F2937"/>
          <w:sz w:val="21"/>
        </w:rPr>
        <w:t>、</w:t>
      </w:r>
      <w:r>
        <w:rPr>
          <w:rFonts w:ascii="Calibri" w:hAnsi="Calibri" w:eastAsia="Microsoft YaHei" w:cs="Calibri"/>
          <w:b/>
          <w:color w:val="0B2545"/>
          <w:sz w:val="21"/>
        </w:rPr>
        <w:t>German</w:t>
      </w:r>
      <w:r>
        <w:rPr>
          <w:rFonts w:ascii="Calibri" w:hAnsi="Calibri" w:eastAsia="Microsoft YaHei" w:cs="Calibri"/>
          <w:color w:val="9B1C1C"/>
          <w:sz w:val="20"/>
        </w:rPr>
        <w:t>（德语）</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vegetation</w:t>
      </w:r>
      <w:r>
        <w:rPr>
          <w:rFonts w:ascii="Calibri" w:hAnsi="Calibri" w:eastAsia="Microsoft YaHei" w:cs="Calibri"/>
          <w:i/>
          <w:color w:val="667085"/>
          <w:sz w:val="19"/>
        </w:rPr>
        <w:t xml:space="preserve">  /ˌvɛʤɪˈteɪʃən/</w:t>
      </w:r>
      <w:r>
        <w:rPr>
          <w:rFonts w:ascii="Calibri" w:hAnsi="Calibri" w:eastAsia="Microsoft YaHei" w:cs="Calibri"/>
          <w:color w:val="1F2937"/>
          <w:sz w:val="20"/>
        </w:rPr>
        <w:t xml:space="preserve">  </w:t>
      </w:r>
      <w:r>
        <w:rPr>
          <w:rFonts w:ascii="Calibri" w:hAnsi="Calibri" w:eastAsia="Microsoft YaHei" w:cs="Calibri"/>
          <w:color w:val="1F2937"/>
          <w:sz w:val="20"/>
        </w:rPr>
        <w:t>名词·[植]植被， (总称)植物、草木， (植物的)生长、呆板单调的生活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theft</w:t>
      </w:r>
      <w:r>
        <w:rPr>
          <w:rFonts w:ascii="Calibri" w:hAnsi="Calibri" w:eastAsia="Microsoft YaHei" w:cs="Calibri"/>
          <w:i/>
          <w:color w:val="667085"/>
          <w:sz w:val="19"/>
        </w:rPr>
        <w:t xml:space="preserve">  /θɛft/</w:t>
      </w:r>
      <w:r>
        <w:rPr>
          <w:rFonts w:ascii="Calibri" w:hAnsi="Calibri" w:eastAsia="Microsoft YaHei" w:cs="Calibri"/>
          <w:color w:val="1F2937"/>
          <w:sz w:val="20"/>
        </w:rPr>
        <w:t xml:space="preserve">  </w:t>
      </w:r>
      <w:r>
        <w:rPr>
          <w:rFonts w:ascii="Calibri" w:hAnsi="Calibri" w:eastAsia="Microsoft YaHei" w:cs="Calibri"/>
          <w:color w:val="1F2937"/>
          <w:sz w:val="20"/>
        </w:rPr>
        <w:t>名词·偷盗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society</w:t>
      </w:r>
      <w:r>
        <w:rPr>
          <w:rFonts w:ascii="Calibri" w:hAnsi="Calibri" w:eastAsia="Microsoft YaHei" w:cs="Calibri"/>
          <w:i/>
          <w:color w:val="667085"/>
          <w:sz w:val="19"/>
        </w:rPr>
        <w:t xml:space="preserve">  /səˈsaɪəti/</w:t>
      </w:r>
      <w:r>
        <w:rPr>
          <w:rFonts w:ascii="Calibri" w:hAnsi="Calibri" w:eastAsia="Microsoft YaHei" w:cs="Calibri"/>
          <w:color w:val="1F2937"/>
          <w:sz w:val="20"/>
        </w:rPr>
        <w:t xml:space="preserve">  </w:t>
      </w:r>
      <w:r>
        <w:rPr>
          <w:rFonts w:ascii="Calibri" w:hAnsi="Calibri" w:eastAsia="Microsoft YaHei" w:cs="Calibri"/>
          <w:color w:val="1F2937"/>
          <w:sz w:val="20"/>
        </w:rPr>
        <w:t>名词·社会，社团，协会，社，社交界，上流社会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civil society</w:t>
      </w:r>
    </w:p>
    <w:p>
      <w:pPr>
        <w:pStyle w:val="Definition"/>
      </w:pPr>
      <w:r>
        <w:rPr>
          <w:rFonts w:ascii="Calibri" w:hAnsi="Calibri" w:eastAsia="Microsoft YaHei" w:cs="Calibri"/>
          <w:b/>
          <w:color w:val="1F4D78"/>
          <w:sz w:val="21"/>
        </w:rPr>
        <w:t>lift lobby</w:t>
      </w:r>
      <w:r>
        <w:rPr>
          <w:rFonts w:ascii="Calibri" w:hAnsi="Calibri" w:eastAsia="Microsoft YaHei" w:cs="Calibri"/>
          <w:i/>
          <w:color w:val="667085"/>
          <w:sz w:val="19"/>
        </w:rPr>
        <w:t xml:space="preserve">  /lɪft ˈlɒbi/</w:t>
      </w:r>
      <w:r>
        <w:rPr>
          <w:rFonts w:ascii="Calibri" w:hAnsi="Calibri" w:eastAsia="Microsoft YaHei" w:cs="Calibri"/>
          <w:color w:val="1F2937"/>
          <w:sz w:val="20"/>
        </w:rPr>
        <w:t xml:space="preserve">  </w:t>
      </w:r>
      <w:r>
        <w:rPr>
          <w:rFonts w:ascii="Calibri" w:hAnsi="Calibri" w:eastAsia="Microsoft YaHei" w:cs="Calibri"/>
          <w:color w:val="1F2937"/>
          <w:sz w:val="20"/>
        </w:rPr>
        <w:t>短语·电梯间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lift lobby</w:t>
      </w:r>
    </w:p>
    <w:p>
      <w:pPr>
        <w:pStyle w:val="Definition"/>
      </w:pPr>
      <w:r>
        <w:rPr>
          <w:rFonts w:ascii="Calibri" w:hAnsi="Calibri" w:eastAsia="Microsoft YaHei" w:cs="Calibri"/>
          <w:b/>
          <w:color w:val="1F4D78"/>
          <w:sz w:val="21"/>
        </w:rPr>
        <w:t>whiting</w:t>
      </w:r>
      <w:r>
        <w:rPr>
          <w:rFonts w:ascii="Calibri" w:hAnsi="Calibri" w:eastAsia="Microsoft YaHei" w:cs="Calibri"/>
          <w:i/>
          <w:color w:val="667085"/>
          <w:sz w:val="19"/>
        </w:rPr>
        <w:t xml:space="preserve">  /ˈwaɪtɪŋ/</w:t>
      </w:r>
      <w:r>
        <w:rPr>
          <w:rFonts w:ascii="Calibri" w:hAnsi="Calibri" w:eastAsia="Microsoft YaHei" w:cs="Calibri"/>
          <w:color w:val="1F2937"/>
          <w:sz w:val="20"/>
        </w:rPr>
        <w:t xml:space="preserve">  </w:t>
      </w:r>
      <w:r>
        <w:rPr>
          <w:rFonts w:ascii="Calibri" w:hAnsi="Calibri" w:eastAsia="Microsoft YaHei" w:cs="Calibri"/>
          <w:color w:val="1F2937"/>
          <w:sz w:val="20"/>
        </w:rPr>
        <w:t>名词·白粉， 白垩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campfire</w:t>
      </w:r>
      <w:r>
        <w:rPr>
          <w:rFonts w:ascii="Calibri" w:hAnsi="Calibri" w:eastAsia="Microsoft YaHei" w:cs="Calibri"/>
          <w:i/>
          <w:color w:val="667085"/>
          <w:sz w:val="19"/>
        </w:rPr>
        <w:t xml:space="preserve">  /'kæmpfaɪə(r)/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单词（词性待核）·营火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German</w:t>
      </w:r>
      <w:r>
        <w:rPr>
          <w:rFonts w:ascii="Calibri" w:hAnsi="Calibri" w:eastAsia="Microsoft YaHei" w:cs="Calibri"/>
          <w:i/>
          <w:color w:val="667085"/>
          <w:sz w:val="19"/>
        </w:rPr>
        <w:t xml:space="preserve">  /ˈʤɜːmən/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单词（词性待核）·德语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07｜江穗先记录原始信息，避免第一反应污染后续判断；仓库清单把 </w:t>
      </w:r>
      <w:r>
        <w:rPr>
          <w:rFonts w:ascii="Calibri" w:hAnsi="Calibri" w:eastAsia="Microsoft YaHei" w:cs="Calibri"/>
          <w:b/>
          <w:color w:val="0B2545"/>
          <w:sz w:val="21"/>
        </w:rPr>
        <w:t>petrol</w:t>
      </w:r>
      <w:r>
        <w:rPr>
          <w:rFonts w:ascii="Calibri" w:hAnsi="Calibri" w:eastAsia="Microsoft YaHei" w:cs="Calibri"/>
          <w:color w:val="9B1C1C"/>
          <w:sz w:val="20"/>
        </w:rPr>
        <w:t>（汽油）</w:t>
      </w:r>
      <w:r>
        <w:rPr>
          <w:rFonts w:ascii="Calibri" w:hAnsi="Calibri" w:eastAsia="Microsoft YaHei" w:cs="Calibri"/>
          <w:color w:val="1F2937"/>
          <w:sz w:val="21"/>
        </w:rPr>
        <w:t>、</w:t>
      </w:r>
      <w:r>
        <w:rPr>
          <w:rFonts w:ascii="Calibri" w:hAnsi="Calibri" w:eastAsia="Microsoft YaHei" w:cs="Calibri"/>
          <w:b/>
          <w:color w:val="0B2545"/>
          <w:sz w:val="21"/>
        </w:rPr>
        <w:t>ground</w:t>
      </w:r>
      <w:r>
        <w:rPr>
          <w:rFonts w:ascii="Calibri" w:hAnsi="Calibri" w:eastAsia="Microsoft YaHei" w:cs="Calibri"/>
          <w:color w:val="9B1C1C"/>
          <w:sz w:val="20"/>
        </w:rPr>
        <w:t>（地，地面，土地，场地，场所，理由，根据）</w:t>
      </w:r>
      <w:r>
        <w:rPr>
          <w:rFonts w:ascii="Calibri" w:hAnsi="Calibri" w:eastAsia="Microsoft YaHei" w:cs="Calibri"/>
          <w:color w:val="1F2937"/>
          <w:sz w:val="21"/>
        </w:rPr>
        <w:t>、</w:t>
      </w:r>
      <w:r>
        <w:rPr>
          <w:rFonts w:ascii="Calibri" w:hAnsi="Calibri" w:eastAsia="Microsoft YaHei" w:cs="Calibri"/>
          <w:b/>
          <w:color w:val="0B2545"/>
          <w:sz w:val="21"/>
        </w:rPr>
        <w:t>swear</w:t>
      </w:r>
      <w:r>
        <w:rPr>
          <w:rFonts w:ascii="Calibri" w:hAnsi="Calibri" w:eastAsia="Microsoft YaHei" w:cs="Calibri"/>
          <w:color w:val="9B1C1C"/>
          <w:sz w:val="20"/>
        </w:rPr>
        <w:t>（郑重地说，强调，发誓）</w:t>
      </w:r>
      <w:r>
        <w:rPr>
          <w:rFonts w:ascii="Calibri" w:hAnsi="Calibri" w:eastAsia="Microsoft YaHei" w:cs="Calibri"/>
          <w:color w:val="1F2937"/>
          <w:sz w:val="21"/>
        </w:rPr>
        <w:t>、</w:t>
      </w:r>
      <w:r>
        <w:rPr>
          <w:rFonts w:ascii="Calibri" w:hAnsi="Calibri" w:eastAsia="Microsoft YaHei" w:cs="Calibri"/>
          <w:b/>
          <w:color w:val="0B2545"/>
          <w:sz w:val="21"/>
        </w:rPr>
        <w:t>secondary course</w:t>
      </w:r>
      <w:r>
        <w:rPr>
          <w:rFonts w:ascii="Calibri" w:hAnsi="Calibri" w:eastAsia="Microsoft YaHei" w:cs="Calibri"/>
          <w:color w:val="9B1C1C"/>
          <w:sz w:val="20"/>
        </w:rPr>
        <w:t>（中级课）</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youthful</w:t>
      </w:r>
      <w:r>
        <w:rPr>
          <w:rFonts w:ascii="Calibri" w:hAnsi="Calibri" w:eastAsia="Microsoft YaHei" w:cs="Calibri"/>
          <w:color w:val="9B1C1C"/>
          <w:sz w:val="20"/>
        </w:rPr>
        <w:t>（年轻的，青年的）</w:t>
      </w:r>
      <w:r>
        <w:rPr>
          <w:rFonts w:ascii="Calibri" w:hAnsi="Calibri" w:eastAsia="Microsoft YaHei" w:cs="Calibri"/>
          <w:color w:val="1F2937"/>
          <w:sz w:val="21"/>
        </w:rPr>
        <w:t>、</w:t>
      </w:r>
      <w:r>
        <w:rPr>
          <w:rFonts w:ascii="Calibri" w:hAnsi="Calibri" w:eastAsia="Microsoft YaHei" w:cs="Calibri"/>
          <w:b/>
          <w:color w:val="0B2545"/>
          <w:sz w:val="21"/>
        </w:rPr>
        <w:t>choosing</w:t>
      </w:r>
      <w:r>
        <w:rPr>
          <w:rFonts w:ascii="Calibri" w:hAnsi="Calibri" w:eastAsia="Microsoft YaHei" w:cs="Calibri"/>
          <w:color w:val="9B1C1C"/>
          <w:sz w:val="20"/>
        </w:rPr>
        <w:t>（选择，决定(choose的ing形式)）</w:t>
      </w:r>
      <w:r>
        <w:rPr>
          <w:rFonts w:ascii="Calibri" w:hAnsi="Calibri" w:eastAsia="Microsoft YaHei" w:cs="Calibri"/>
          <w:color w:val="1F2937"/>
          <w:sz w:val="21"/>
        </w:rPr>
        <w:t>、</w:t>
      </w:r>
      <w:r>
        <w:rPr>
          <w:rFonts w:ascii="Calibri" w:hAnsi="Calibri" w:eastAsia="Microsoft YaHei" w:cs="Calibri"/>
          <w:b/>
          <w:color w:val="0B2545"/>
          <w:sz w:val="21"/>
        </w:rPr>
        <w:t>Alma Mater</w:t>
      </w:r>
      <w:r>
        <w:rPr>
          <w:rFonts w:ascii="Calibri" w:hAnsi="Calibri" w:eastAsia="Microsoft YaHei" w:cs="Calibri"/>
          <w:color w:val="9B1C1C"/>
          <w:sz w:val="20"/>
        </w:rPr>
        <w:t>（母校）</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petrol</w:t>
      </w:r>
      <w:r>
        <w:rPr>
          <w:rFonts w:ascii="Calibri" w:hAnsi="Calibri" w:eastAsia="Microsoft YaHei" w:cs="Calibri"/>
          <w:i/>
          <w:color w:val="667085"/>
          <w:sz w:val="19"/>
        </w:rPr>
        <w:t xml:space="preserve">  /ˈpɛtrəl/</w:t>
      </w:r>
      <w:r>
        <w:rPr>
          <w:rFonts w:ascii="Calibri" w:hAnsi="Calibri" w:eastAsia="Microsoft YaHei" w:cs="Calibri"/>
          <w:color w:val="1F2937"/>
          <w:sz w:val="20"/>
        </w:rPr>
        <w:t xml:space="preserve">  </w:t>
      </w:r>
      <w:r>
        <w:rPr>
          <w:rFonts w:ascii="Calibri" w:hAnsi="Calibri" w:eastAsia="Microsoft YaHei" w:cs="Calibri"/>
          <w:color w:val="1F2937"/>
          <w:sz w:val="20"/>
        </w:rPr>
        <w:t>名词·汽油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petrol station</w:t>
      </w:r>
    </w:p>
    <w:p>
      <w:pPr>
        <w:pStyle w:val="Definition"/>
      </w:pPr>
      <w:r>
        <w:rPr>
          <w:rFonts w:ascii="Calibri" w:hAnsi="Calibri" w:eastAsia="Microsoft YaHei" w:cs="Calibri"/>
          <w:b/>
          <w:color w:val="1F4D78"/>
          <w:sz w:val="21"/>
        </w:rPr>
        <w:t>ground</w:t>
      </w:r>
      <w:r>
        <w:rPr>
          <w:rFonts w:ascii="Calibri" w:hAnsi="Calibri" w:eastAsia="Microsoft YaHei" w:cs="Calibri"/>
          <w:i/>
          <w:color w:val="667085"/>
          <w:sz w:val="19"/>
        </w:rPr>
        <w:t xml:space="preserve">  /graʊnd/</w:t>
      </w:r>
      <w:r>
        <w:rPr>
          <w:rFonts w:ascii="Calibri" w:hAnsi="Calibri" w:eastAsia="Microsoft YaHei" w:cs="Calibri"/>
          <w:color w:val="1F2937"/>
          <w:sz w:val="20"/>
        </w:rPr>
        <w:t xml:space="preserve">  </w:t>
      </w:r>
      <w:r>
        <w:rPr>
          <w:rFonts w:ascii="Calibri" w:hAnsi="Calibri" w:eastAsia="Microsoft YaHei" w:cs="Calibri"/>
          <w:color w:val="1F2937"/>
          <w:sz w:val="20"/>
        </w:rPr>
        <w:t>名词·地，地面，土地，场地，场所，理由，根据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ground floor</w:t>
      </w:r>
    </w:p>
    <w:p>
      <w:pPr>
        <w:pStyle w:val="Definition"/>
      </w:pPr>
      <w:r>
        <w:rPr>
          <w:rFonts w:ascii="Calibri" w:hAnsi="Calibri" w:eastAsia="Microsoft YaHei" w:cs="Calibri"/>
          <w:b/>
          <w:color w:val="1F4D78"/>
          <w:sz w:val="21"/>
        </w:rPr>
        <w:t>swear</w:t>
      </w:r>
      <w:r>
        <w:rPr>
          <w:rFonts w:ascii="Calibri" w:hAnsi="Calibri" w:eastAsia="Microsoft YaHei" w:cs="Calibri"/>
          <w:i/>
          <w:color w:val="667085"/>
          <w:sz w:val="19"/>
        </w:rPr>
        <w:t xml:space="preserve">  /sweə/</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及物动词/不及物动词·郑重地说，强调，发誓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secondary course</w:t>
      </w:r>
      <w:r>
        <w:rPr>
          <w:rFonts w:ascii="Calibri" w:hAnsi="Calibri" w:eastAsia="Microsoft YaHei" w:cs="Calibri"/>
          <w:i/>
          <w:color w:val="667085"/>
          <w:sz w:val="19"/>
        </w:rPr>
        <w:t xml:space="preserve">  /ˈsɛkəndəri kɔːs/</w:t>
      </w:r>
      <w:r>
        <w:rPr>
          <w:rFonts w:ascii="Calibri" w:hAnsi="Calibri" w:eastAsia="Microsoft YaHei" w:cs="Calibri"/>
          <w:color w:val="1F2937"/>
          <w:sz w:val="20"/>
        </w:rPr>
        <w:t xml:space="preserve">  </w:t>
      </w:r>
      <w:r>
        <w:rPr>
          <w:rFonts w:ascii="Calibri" w:hAnsi="Calibri" w:eastAsia="Microsoft YaHei" w:cs="Calibri"/>
          <w:color w:val="1F2937"/>
          <w:sz w:val="20"/>
        </w:rPr>
        <w:t>短语·中级课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secondary course</w:t>
      </w:r>
    </w:p>
    <w:p>
      <w:pPr>
        <w:pStyle w:val="Definition"/>
      </w:pPr>
      <w:r>
        <w:rPr>
          <w:rFonts w:ascii="Calibri" w:hAnsi="Calibri" w:eastAsia="Microsoft YaHei" w:cs="Calibri"/>
          <w:b/>
          <w:color w:val="1F4D78"/>
          <w:sz w:val="21"/>
        </w:rPr>
        <w:t>youthful</w:t>
      </w:r>
      <w:r>
        <w:rPr>
          <w:rFonts w:ascii="Calibri" w:hAnsi="Calibri" w:eastAsia="Microsoft YaHei" w:cs="Calibri"/>
          <w:i/>
          <w:color w:val="667085"/>
          <w:sz w:val="19"/>
        </w:rPr>
        <w:t xml:space="preserve">  /ˈjuːθfʊl/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单词（词性待核）·年轻的，青年的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choosing</w:t>
      </w:r>
      <w:r>
        <w:rPr>
          <w:rFonts w:ascii="Calibri" w:hAnsi="Calibri" w:eastAsia="Microsoft YaHei" w:cs="Calibri"/>
          <w:i/>
          <w:color w:val="667085"/>
          <w:sz w:val="19"/>
        </w:rPr>
        <w:t xml:space="preserve">  /tʃuːzɪŋ/</w:t>
      </w:r>
      <w:r>
        <w:rPr>
          <w:rFonts w:ascii="Calibri" w:hAnsi="Calibri" w:eastAsia="Microsoft YaHei" w:cs="Calibri"/>
          <w:color w:val="1F2937"/>
          <w:sz w:val="20"/>
        </w:rPr>
        <w:t xml:space="preserve">  </w:t>
      </w:r>
      <w:r>
        <w:rPr>
          <w:rFonts w:ascii="Calibri" w:hAnsi="Calibri" w:eastAsia="Microsoft YaHei" w:cs="Calibri"/>
          <w:color w:val="1F2937"/>
          <w:sz w:val="20"/>
        </w:rPr>
        <w:t>动词·选择，决定(choose的ing形式)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Alma Mater</w:t>
      </w:r>
      <w:r>
        <w:rPr>
          <w:rFonts w:ascii="Calibri" w:hAnsi="Calibri" w:eastAsia="Microsoft YaHei" w:cs="Calibri"/>
          <w:i/>
          <w:color w:val="667085"/>
          <w:sz w:val="19"/>
        </w:rPr>
        <w:t xml:space="preserve">  /Alma ˈmeɪtə/</w:t>
      </w:r>
      <w:r>
        <w:rPr>
          <w:rFonts w:ascii="Calibri" w:hAnsi="Calibri" w:eastAsia="Microsoft YaHei" w:cs="Calibri"/>
          <w:color w:val="1F2937"/>
          <w:sz w:val="20"/>
        </w:rPr>
        <w:t xml:space="preserve">  </w:t>
      </w:r>
      <w:r>
        <w:rPr>
          <w:rFonts w:ascii="Calibri" w:hAnsi="Calibri" w:eastAsia="Microsoft YaHei" w:cs="Calibri"/>
          <w:color w:val="1F2937"/>
          <w:sz w:val="20"/>
        </w:rPr>
        <w:t>短语·母校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Alma Mater</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08｜陆岑提出至少一种替代解释，并列出需要核验的条件；旧档案的页边同时出现 </w:t>
      </w:r>
      <w:r>
        <w:rPr>
          <w:rFonts w:ascii="Calibri" w:hAnsi="Calibri" w:eastAsia="Microsoft YaHei" w:cs="Calibri"/>
          <w:b/>
          <w:color w:val="0B2545"/>
          <w:sz w:val="21"/>
        </w:rPr>
        <w:t>battery</w:t>
      </w:r>
      <w:r>
        <w:rPr>
          <w:rFonts w:ascii="Calibri" w:hAnsi="Calibri" w:eastAsia="Microsoft YaHei" w:cs="Calibri"/>
          <w:color w:val="9B1C1C"/>
          <w:sz w:val="20"/>
        </w:rPr>
        <w:t>（电池(组)，炮兵，一组）</w:t>
      </w:r>
      <w:r>
        <w:rPr>
          <w:rFonts w:ascii="Calibri" w:hAnsi="Calibri" w:eastAsia="Microsoft YaHei" w:cs="Calibri"/>
          <w:color w:val="1F2937"/>
          <w:sz w:val="21"/>
        </w:rPr>
        <w:t>、</w:t>
      </w:r>
      <w:r>
        <w:rPr>
          <w:rFonts w:ascii="Calibri" w:hAnsi="Calibri" w:eastAsia="Microsoft YaHei" w:cs="Calibri"/>
          <w:b/>
          <w:color w:val="0B2545"/>
          <w:sz w:val="21"/>
        </w:rPr>
        <w:t>legislation</w:t>
      </w:r>
      <w:r>
        <w:rPr>
          <w:rFonts w:ascii="Calibri" w:hAnsi="Calibri" w:eastAsia="Microsoft YaHei" w:cs="Calibri"/>
          <w:color w:val="9B1C1C"/>
          <w:sz w:val="20"/>
        </w:rPr>
        <w:t>（法律(规)，立法，法律的制定(或通过)）</w:t>
      </w:r>
      <w:r>
        <w:rPr>
          <w:rFonts w:ascii="Calibri" w:hAnsi="Calibri" w:eastAsia="Microsoft YaHei" w:cs="Calibri"/>
          <w:color w:val="1F2937"/>
          <w:sz w:val="21"/>
        </w:rPr>
        <w:t>、</w:t>
      </w:r>
      <w:r>
        <w:rPr>
          <w:rFonts w:ascii="Calibri" w:hAnsi="Calibri" w:eastAsia="Microsoft YaHei" w:cs="Calibri"/>
          <w:b/>
          <w:color w:val="0B2545"/>
          <w:sz w:val="21"/>
        </w:rPr>
        <w:t>ubiquitous</w:t>
      </w:r>
      <w:r>
        <w:rPr>
          <w:rFonts w:ascii="Calibri" w:hAnsi="Calibri" w:eastAsia="Microsoft YaHei" w:cs="Calibri"/>
          <w:color w:val="9B1C1C"/>
          <w:sz w:val="20"/>
        </w:rPr>
        <w:t>（到处存在的， (同时)普遍存在的）</w:t>
      </w:r>
      <w:r>
        <w:rPr>
          <w:rFonts w:ascii="Calibri" w:hAnsi="Calibri" w:eastAsia="Microsoft YaHei" w:cs="Calibri"/>
          <w:color w:val="1F2937"/>
          <w:sz w:val="21"/>
        </w:rPr>
        <w:t>、</w:t>
      </w:r>
      <w:r>
        <w:rPr>
          <w:rFonts w:ascii="Calibri" w:hAnsi="Calibri" w:eastAsia="Microsoft YaHei" w:cs="Calibri"/>
          <w:b/>
          <w:color w:val="0B2545"/>
          <w:sz w:val="21"/>
        </w:rPr>
        <w:t>leg</w:t>
      </w:r>
      <w:r>
        <w:rPr>
          <w:rFonts w:ascii="Calibri" w:hAnsi="Calibri" w:eastAsia="Microsoft YaHei" w:cs="Calibri"/>
          <w:color w:val="9B1C1C"/>
          <w:sz w:val="20"/>
        </w:rPr>
        <w:t>（腿，腿部，支柱，(旅程的)一段，一站）</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sue</w:t>
      </w:r>
      <w:r>
        <w:rPr>
          <w:rFonts w:ascii="Calibri" w:hAnsi="Calibri" w:eastAsia="Microsoft YaHei" w:cs="Calibri"/>
          <w:color w:val="9B1C1C"/>
          <w:sz w:val="20"/>
        </w:rPr>
        <w:t>（控告， 向...请求， 请愿。vi.提出诉讼， 提出请求）</w:t>
      </w:r>
      <w:r>
        <w:rPr>
          <w:rFonts w:ascii="Calibri" w:hAnsi="Calibri" w:eastAsia="Microsoft YaHei" w:cs="Calibri"/>
          <w:color w:val="1F2937"/>
          <w:sz w:val="21"/>
        </w:rPr>
        <w:t>、</w:t>
      </w:r>
      <w:r>
        <w:rPr>
          <w:rFonts w:ascii="Calibri" w:hAnsi="Calibri" w:eastAsia="Microsoft YaHei" w:cs="Calibri"/>
          <w:b/>
          <w:color w:val="0B2545"/>
          <w:sz w:val="21"/>
        </w:rPr>
        <w:t>components</w:t>
      </w:r>
      <w:r>
        <w:rPr>
          <w:rFonts w:ascii="Calibri" w:hAnsi="Calibri" w:eastAsia="Microsoft YaHei" w:cs="Calibri"/>
          <w:color w:val="9B1C1C"/>
          <w:sz w:val="20"/>
        </w:rPr>
        <w:t>（组件）</w:t>
      </w:r>
      <w:r>
        <w:rPr>
          <w:rFonts w:ascii="Calibri" w:hAnsi="Calibri" w:eastAsia="Microsoft YaHei" w:cs="Calibri"/>
          <w:color w:val="1F2937"/>
          <w:sz w:val="21"/>
        </w:rPr>
        <w:t>、</w:t>
      </w:r>
      <w:r>
        <w:rPr>
          <w:rFonts w:ascii="Calibri" w:hAnsi="Calibri" w:eastAsia="Microsoft YaHei" w:cs="Calibri"/>
          <w:b/>
          <w:color w:val="0B2545"/>
          <w:sz w:val="21"/>
        </w:rPr>
        <w:t>Japanese</w:t>
      </w:r>
      <w:r>
        <w:rPr>
          <w:rFonts w:ascii="Calibri" w:hAnsi="Calibri" w:eastAsia="Microsoft YaHei" w:cs="Calibri"/>
          <w:color w:val="9B1C1C"/>
          <w:sz w:val="20"/>
        </w:rPr>
        <w:t>（日本的 n.日本人）</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battery</w:t>
      </w:r>
      <w:r>
        <w:rPr>
          <w:rFonts w:ascii="Calibri" w:hAnsi="Calibri" w:eastAsia="Microsoft YaHei" w:cs="Calibri"/>
          <w:i/>
          <w:color w:val="667085"/>
          <w:sz w:val="19"/>
        </w:rPr>
        <w:t xml:space="preserve">  /ˈbætəri/</w:t>
      </w:r>
      <w:r>
        <w:rPr>
          <w:rFonts w:ascii="Calibri" w:hAnsi="Calibri" w:eastAsia="Microsoft YaHei" w:cs="Calibri"/>
          <w:color w:val="1F2937"/>
          <w:sz w:val="20"/>
        </w:rPr>
        <w:t xml:space="preserve">  </w:t>
      </w:r>
      <w:r>
        <w:rPr>
          <w:rFonts w:ascii="Calibri" w:hAnsi="Calibri" w:eastAsia="Microsoft YaHei" w:cs="Calibri"/>
          <w:color w:val="1F2937"/>
          <w:sz w:val="20"/>
        </w:rPr>
        <w:t>名词·电池(组)，炮兵，一组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 battery</w:t>
      </w:r>
    </w:p>
    <w:p>
      <w:pPr>
        <w:pStyle w:val="Definition"/>
      </w:pPr>
      <w:r>
        <w:rPr>
          <w:rFonts w:ascii="Calibri" w:hAnsi="Calibri" w:eastAsia="Microsoft YaHei" w:cs="Calibri"/>
          <w:b/>
          <w:color w:val="1F4D78"/>
          <w:sz w:val="21"/>
        </w:rPr>
        <w:t>legislation</w:t>
      </w:r>
      <w:r>
        <w:rPr>
          <w:rFonts w:ascii="Calibri" w:hAnsi="Calibri" w:eastAsia="Microsoft YaHei" w:cs="Calibri"/>
          <w:i/>
          <w:color w:val="667085"/>
          <w:sz w:val="19"/>
        </w:rPr>
        <w:t xml:space="preserve">  /ˌlɛʤɪsˈleɪʃən/</w:t>
      </w:r>
      <w:r>
        <w:rPr>
          <w:rFonts w:ascii="Calibri" w:hAnsi="Calibri" w:eastAsia="Microsoft YaHei" w:cs="Calibri"/>
          <w:color w:val="1F2937"/>
          <w:sz w:val="20"/>
        </w:rPr>
        <w:t xml:space="preserve">  </w:t>
      </w:r>
      <w:r>
        <w:rPr>
          <w:rFonts w:ascii="Calibri" w:hAnsi="Calibri" w:eastAsia="Microsoft YaHei" w:cs="Calibri"/>
          <w:color w:val="1F2937"/>
          <w:sz w:val="20"/>
        </w:rPr>
        <w:t>名词·法律(规)，立法，法律的制定(或通过)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ubiquitous</w:t>
      </w:r>
      <w:r>
        <w:rPr>
          <w:rFonts w:ascii="Calibri" w:hAnsi="Calibri" w:eastAsia="Microsoft YaHei" w:cs="Calibri"/>
          <w:i/>
          <w:color w:val="667085"/>
          <w:sz w:val="19"/>
        </w:rPr>
        <w:t xml:space="preserve">  /ju(ː)ˈbɪkwɪtəs/</w:t>
      </w:r>
      <w:r>
        <w:rPr>
          <w:rFonts w:ascii="Calibri" w:hAnsi="Calibri" w:eastAsia="Microsoft YaHei" w:cs="Calibri"/>
          <w:color w:val="1F2937"/>
          <w:sz w:val="20"/>
        </w:rPr>
        <w:t xml:space="preserve">  </w:t>
      </w:r>
      <w:r>
        <w:rPr>
          <w:rFonts w:ascii="Calibri" w:hAnsi="Calibri" w:eastAsia="Microsoft YaHei" w:cs="Calibri"/>
          <w:color w:val="1F2937"/>
          <w:sz w:val="20"/>
        </w:rPr>
        <w:t>形容词·到处存在的， (同时)普遍存在的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leg</w:t>
      </w:r>
      <w:r>
        <w:rPr>
          <w:rFonts w:ascii="Calibri" w:hAnsi="Calibri" w:eastAsia="Microsoft YaHei" w:cs="Calibri"/>
          <w:i/>
          <w:color w:val="667085"/>
          <w:sz w:val="19"/>
        </w:rPr>
        <w:t xml:space="preserve">  /lɛg/</w:t>
      </w:r>
      <w:r>
        <w:rPr>
          <w:rFonts w:ascii="Calibri" w:hAnsi="Calibri" w:eastAsia="Microsoft YaHei" w:cs="Calibri"/>
          <w:color w:val="1F2937"/>
          <w:sz w:val="20"/>
        </w:rPr>
        <w:t xml:space="preserve">  </w:t>
      </w:r>
      <w:r>
        <w:rPr>
          <w:rFonts w:ascii="Calibri" w:hAnsi="Calibri" w:eastAsia="Microsoft YaHei" w:cs="Calibri"/>
          <w:color w:val="1F2937"/>
          <w:sz w:val="20"/>
        </w:rPr>
        <w:t>名词·腿，腿部，支柱，(旅程的)一段，一站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leg strength</w:t>
      </w:r>
    </w:p>
    <w:p>
      <w:pPr>
        <w:pStyle w:val="Definition"/>
      </w:pPr>
      <w:r>
        <w:rPr>
          <w:rFonts w:ascii="Calibri" w:hAnsi="Calibri" w:eastAsia="Microsoft YaHei" w:cs="Calibri"/>
          <w:b/>
          <w:color w:val="1F4D78"/>
          <w:sz w:val="21"/>
        </w:rPr>
        <w:t>sue</w:t>
      </w:r>
      <w:r>
        <w:rPr>
          <w:rFonts w:ascii="Calibri" w:hAnsi="Calibri" w:eastAsia="Microsoft YaHei" w:cs="Calibri"/>
          <w:i/>
          <w:color w:val="667085"/>
          <w:sz w:val="19"/>
        </w:rPr>
        <w:t xml:space="preserve">  /sjuː/</w:t>
      </w:r>
      <w:r>
        <w:rPr>
          <w:rFonts w:ascii="Calibri" w:hAnsi="Calibri" w:eastAsia="Microsoft YaHei" w:cs="Calibri"/>
          <w:color w:val="1F2937"/>
          <w:sz w:val="20"/>
        </w:rPr>
        <w:t xml:space="preserve">  </w:t>
      </w:r>
      <w:r>
        <w:rPr>
          <w:rFonts w:ascii="Calibri" w:hAnsi="Calibri" w:eastAsia="Microsoft YaHei" w:cs="Calibri"/>
          <w:color w:val="1F2937"/>
          <w:sz w:val="20"/>
        </w:rPr>
        <w:t>及物动词·控告， 向...请求， 请愿。vi.提出诉讼， 提出请求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components</w:t>
      </w:r>
      <w:r>
        <w:rPr>
          <w:rFonts w:ascii="Calibri" w:hAnsi="Calibri" w:eastAsia="Microsoft YaHei" w:cs="Calibri"/>
          <w:i/>
          <w:color w:val="667085"/>
          <w:sz w:val="19"/>
        </w:rPr>
        <w:t xml:space="preserve">  /kəmˈpoʊnənts/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单词（词性待核）·组件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Japanese</w:t>
      </w:r>
      <w:r>
        <w:rPr>
          <w:rFonts w:ascii="Calibri" w:hAnsi="Calibri" w:eastAsia="Microsoft YaHei" w:cs="Calibri"/>
          <w:i/>
          <w:color w:val="667085"/>
          <w:sz w:val="19"/>
        </w:rPr>
        <w:t xml:space="preserve">  /ˌʤæpəˈniːz/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单词（词性待核）·日本的 n.日本人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Japanese pagoda</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09｜二人确认事件涉及谁的利益、谁可能受伤以及谁有权限介入；咖啡馆的谈话从 </w:t>
      </w:r>
      <w:r>
        <w:rPr>
          <w:rFonts w:ascii="Calibri" w:hAnsi="Calibri" w:eastAsia="Microsoft YaHei" w:cs="Calibri"/>
          <w:b/>
          <w:color w:val="0B2545"/>
          <w:sz w:val="21"/>
        </w:rPr>
        <w:t>herb</w:t>
      </w:r>
      <w:r>
        <w:rPr>
          <w:rFonts w:ascii="Calibri" w:hAnsi="Calibri" w:eastAsia="Microsoft YaHei" w:cs="Calibri"/>
          <w:color w:val="9B1C1C"/>
          <w:sz w:val="20"/>
        </w:rPr>
        <w:t>（草木植物，药草）</w:t>
      </w:r>
      <w:r>
        <w:rPr>
          <w:rFonts w:ascii="Calibri" w:hAnsi="Calibri" w:eastAsia="Microsoft YaHei" w:cs="Calibri"/>
          <w:color w:val="1F2937"/>
          <w:sz w:val="21"/>
        </w:rPr>
        <w:t>、</w:t>
      </w:r>
      <w:r>
        <w:rPr>
          <w:rFonts w:ascii="Calibri" w:hAnsi="Calibri" w:eastAsia="Microsoft YaHei" w:cs="Calibri"/>
          <w:b/>
          <w:color w:val="0B2545"/>
          <w:sz w:val="21"/>
        </w:rPr>
        <w:t>accent</w:t>
      </w:r>
      <w:r>
        <w:rPr>
          <w:rFonts w:ascii="Calibri" w:hAnsi="Calibri" w:eastAsia="Microsoft YaHei" w:cs="Calibri"/>
          <w:color w:val="9B1C1C"/>
          <w:sz w:val="20"/>
        </w:rPr>
        <w:t>（口音，腔调，重音(符号)vt. 重读）</w:t>
      </w:r>
      <w:r>
        <w:rPr>
          <w:rFonts w:ascii="Calibri" w:hAnsi="Calibri" w:eastAsia="Microsoft YaHei" w:cs="Calibri"/>
          <w:color w:val="1F2937"/>
          <w:sz w:val="21"/>
        </w:rPr>
        <w:t>、</w:t>
      </w:r>
      <w:r>
        <w:rPr>
          <w:rFonts w:ascii="Calibri" w:hAnsi="Calibri" w:eastAsia="Microsoft YaHei" w:cs="Calibri"/>
          <w:b/>
          <w:color w:val="0B2545"/>
          <w:sz w:val="21"/>
        </w:rPr>
        <w:t>written</w:t>
      </w:r>
      <w:r>
        <w:rPr>
          <w:rFonts w:ascii="Calibri" w:hAnsi="Calibri" w:eastAsia="Microsoft YaHei" w:cs="Calibri"/>
          <w:color w:val="9B1C1C"/>
          <w:sz w:val="20"/>
        </w:rPr>
        <w:t>（写作的，书面的）</w:t>
      </w:r>
      <w:r>
        <w:rPr>
          <w:rFonts w:ascii="Calibri" w:hAnsi="Calibri" w:eastAsia="Microsoft YaHei" w:cs="Calibri"/>
          <w:color w:val="1F2937"/>
          <w:sz w:val="21"/>
        </w:rPr>
        <w:t>、</w:t>
      </w:r>
      <w:r>
        <w:rPr>
          <w:rFonts w:ascii="Calibri" w:hAnsi="Calibri" w:eastAsia="Microsoft YaHei" w:cs="Calibri"/>
          <w:b/>
          <w:color w:val="0B2545"/>
          <w:sz w:val="21"/>
        </w:rPr>
        <w:t>adaptable</w:t>
      </w:r>
      <w:r>
        <w:rPr>
          <w:rFonts w:ascii="Calibri" w:hAnsi="Calibri" w:eastAsia="Microsoft YaHei" w:cs="Calibri"/>
          <w:color w:val="9B1C1C"/>
          <w:sz w:val="20"/>
        </w:rPr>
        <w:t>（能适应的，可修改的）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enrol</w:t>
      </w:r>
      <w:r>
        <w:rPr>
          <w:rFonts w:ascii="Calibri" w:hAnsi="Calibri" w:eastAsia="Microsoft YaHei" w:cs="Calibri"/>
          <w:color w:val="9B1C1C"/>
          <w:sz w:val="20"/>
        </w:rPr>
        <w:t>（登记， 入学。vi.参军， 注册）</w:t>
      </w:r>
      <w:r>
        <w:rPr>
          <w:rFonts w:ascii="Calibri" w:hAnsi="Calibri" w:eastAsia="Microsoft YaHei" w:cs="Calibri"/>
          <w:color w:val="1F2937"/>
          <w:sz w:val="21"/>
        </w:rPr>
        <w:t>、</w:t>
      </w:r>
      <w:r>
        <w:rPr>
          <w:rFonts w:ascii="Calibri" w:hAnsi="Calibri" w:eastAsia="Microsoft YaHei" w:cs="Calibri"/>
          <w:b/>
          <w:color w:val="0B2545"/>
          <w:sz w:val="21"/>
        </w:rPr>
        <w:t>cooperations</w:t>
      </w:r>
      <w:r>
        <w:rPr>
          <w:rFonts w:ascii="Calibri" w:hAnsi="Calibri" w:eastAsia="Microsoft YaHei" w:cs="Calibri"/>
          <w:color w:val="9B1C1C"/>
          <w:sz w:val="20"/>
        </w:rPr>
        <w:t>（合作，协力）</w:t>
      </w:r>
      <w:r>
        <w:rPr>
          <w:rFonts w:ascii="Calibri" w:hAnsi="Calibri" w:eastAsia="Microsoft YaHei" w:cs="Calibri"/>
          <w:color w:val="1F2937"/>
          <w:sz w:val="21"/>
        </w:rPr>
        <w:t>、</w:t>
      </w:r>
      <w:r>
        <w:rPr>
          <w:rFonts w:ascii="Calibri" w:hAnsi="Calibri" w:eastAsia="Microsoft YaHei" w:cs="Calibri"/>
          <w:b/>
          <w:color w:val="0B2545"/>
          <w:sz w:val="21"/>
        </w:rPr>
        <w:t>Course Reader</w:t>
      </w:r>
      <w:r>
        <w:rPr>
          <w:rFonts w:ascii="Calibri" w:hAnsi="Calibri" w:eastAsia="Microsoft YaHei" w:cs="Calibri"/>
          <w:color w:val="9B1C1C"/>
          <w:sz w:val="20"/>
        </w:rPr>
        <w:t>（阅读清单(资料名)）</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herb</w:t>
      </w:r>
      <w:r>
        <w:rPr>
          <w:rFonts w:ascii="Calibri" w:hAnsi="Calibri" w:eastAsia="Microsoft YaHei" w:cs="Calibri"/>
          <w:i/>
          <w:color w:val="667085"/>
          <w:sz w:val="19"/>
        </w:rPr>
        <w:t xml:space="preserve">  /hɜːb/</w:t>
      </w:r>
      <w:r>
        <w:rPr>
          <w:rFonts w:ascii="Calibri" w:hAnsi="Calibri" w:eastAsia="Microsoft YaHei" w:cs="Calibri"/>
          <w:color w:val="1F2937"/>
          <w:sz w:val="20"/>
        </w:rPr>
        <w:t xml:space="preserve">  </w:t>
      </w:r>
      <w:r>
        <w:rPr>
          <w:rFonts w:ascii="Calibri" w:hAnsi="Calibri" w:eastAsia="Microsoft YaHei" w:cs="Calibri"/>
          <w:color w:val="1F2937"/>
          <w:sz w:val="20"/>
        </w:rPr>
        <w:t>名词·草木植物，药草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herb tea</w:t>
      </w:r>
    </w:p>
    <w:p>
      <w:pPr>
        <w:pStyle w:val="Definition"/>
      </w:pPr>
      <w:r>
        <w:rPr>
          <w:rFonts w:ascii="Calibri" w:hAnsi="Calibri" w:eastAsia="Microsoft YaHei" w:cs="Calibri"/>
          <w:b/>
          <w:color w:val="1F4D78"/>
          <w:sz w:val="21"/>
        </w:rPr>
        <w:t>accent</w:t>
      </w:r>
      <w:r>
        <w:rPr>
          <w:rFonts w:ascii="Calibri" w:hAnsi="Calibri" w:eastAsia="Microsoft YaHei" w:cs="Calibri"/>
          <w:i/>
          <w:color w:val="667085"/>
          <w:sz w:val="19"/>
        </w:rPr>
        <w:t xml:space="preserve">  /ˈæksᵊnt/</w:t>
      </w:r>
      <w:r>
        <w:rPr>
          <w:rFonts w:ascii="Calibri" w:hAnsi="Calibri" w:eastAsia="Microsoft YaHei" w:cs="Calibri"/>
          <w:color w:val="1F2937"/>
          <w:sz w:val="20"/>
        </w:rPr>
        <w:t xml:space="preserve">  </w:t>
      </w:r>
      <w:r>
        <w:rPr>
          <w:rFonts w:ascii="Calibri" w:hAnsi="Calibri" w:eastAsia="Microsoft YaHei" w:cs="Calibri"/>
          <w:color w:val="1F2937"/>
          <w:sz w:val="20"/>
        </w:rPr>
        <w:t>名词·口音，腔调，重音(符号)vt. 重读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written</w:t>
      </w:r>
      <w:r>
        <w:rPr>
          <w:rFonts w:ascii="Calibri" w:hAnsi="Calibri" w:eastAsia="Microsoft YaHei" w:cs="Calibri"/>
          <w:i/>
          <w:color w:val="667085"/>
          <w:sz w:val="19"/>
        </w:rPr>
        <w:t xml:space="preserve">  /ˈrɪtn/</w:t>
      </w:r>
      <w:r>
        <w:rPr>
          <w:rFonts w:ascii="Calibri" w:hAnsi="Calibri" w:eastAsia="Microsoft YaHei" w:cs="Calibri"/>
          <w:color w:val="1F2937"/>
          <w:sz w:val="20"/>
        </w:rPr>
        <w:t xml:space="preserve">  </w:t>
      </w:r>
      <w:r>
        <w:rPr>
          <w:rFonts w:ascii="Calibri" w:hAnsi="Calibri" w:eastAsia="Microsoft YaHei" w:cs="Calibri"/>
          <w:color w:val="1F2937"/>
          <w:sz w:val="20"/>
        </w:rPr>
        <w:t>形容词·写作的，书面的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written language</w:t>
      </w:r>
    </w:p>
    <w:p>
      <w:pPr>
        <w:pStyle w:val="Definition"/>
      </w:pPr>
      <w:r>
        <w:rPr>
          <w:rFonts w:ascii="Calibri" w:hAnsi="Calibri" w:eastAsia="Microsoft YaHei" w:cs="Calibri"/>
          <w:b/>
          <w:color w:val="1F4D78"/>
          <w:sz w:val="21"/>
        </w:rPr>
        <w:t>adaptable</w:t>
      </w:r>
      <w:r>
        <w:rPr>
          <w:rFonts w:ascii="Calibri" w:hAnsi="Calibri" w:eastAsia="Microsoft YaHei" w:cs="Calibri"/>
          <w:i/>
          <w:color w:val="667085"/>
          <w:sz w:val="19"/>
        </w:rPr>
        <w:t xml:space="preserve">  /əˈdæptəbl/</w:t>
      </w:r>
      <w:r>
        <w:rPr>
          <w:rFonts w:ascii="Calibri" w:hAnsi="Calibri" w:eastAsia="Microsoft YaHei" w:cs="Calibri"/>
          <w:color w:val="1F2937"/>
          <w:sz w:val="20"/>
        </w:rPr>
        <w:t xml:space="preserve">  </w:t>
      </w:r>
      <w:r>
        <w:rPr>
          <w:rFonts w:ascii="Calibri" w:hAnsi="Calibri" w:eastAsia="Microsoft YaHei" w:cs="Calibri"/>
          <w:color w:val="1F2937"/>
          <w:sz w:val="20"/>
        </w:rPr>
        <w:t>形容词·能适应的，可修改的</w:t>
      </w:r>
      <w:r>
        <w:br/>
      </w:r>
      <w:r>
        <w:rPr>
          <w:rFonts w:ascii="Calibri" w:hAnsi="Calibri" w:eastAsia="Microsoft YaHei" w:cs="Calibri"/>
          <w:b/>
          <w:color w:val="7A5A00"/>
          <w:sz w:val="19"/>
        </w:rPr>
        <w:t>构/源/族：</w:t>
      </w:r>
      <w:r>
        <w:rPr>
          <w:rFonts w:ascii="Calibri" w:hAnsi="Calibri" w:eastAsia="Microsoft YaHei" w:cs="Calibri"/>
          <w:color w:val="1F2937"/>
          <w:sz w:val="19"/>
        </w:rPr>
        <w:t>adapt → adaptable（-able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enrol</w:t>
      </w:r>
      <w:r>
        <w:rPr>
          <w:rFonts w:ascii="Calibri" w:hAnsi="Calibri" w:eastAsia="Microsoft YaHei" w:cs="Calibri"/>
          <w:i/>
          <w:color w:val="667085"/>
          <w:sz w:val="19"/>
        </w:rPr>
        <w:t xml:space="preserve">  /ɪnˈrəʊl/</w:t>
      </w:r>
      <w:r>
        <w:rPr>
          <w:rFonts w:ascii="Calibri" w:hAnsi="Calibri" w:eastAsia="Microsoft YaHei" w:cs="Calibri"/>
          <w:color w:val="1F2937"/>
          <w:sz w:val="20"/>
        </w:rPr>
        <w:t xml:space="preserve">  </w:t>
      </w:r>
      <w:r>
        <w:rPr>
          <w:rFonts w:ascii="Calibri" w:hAnsi="Calibri" w:eastAsia="Microsoft YaHei" w:cs="Calibri"/>
          <w:color w:val="1F2937"/>
          <w:sz w:val="20"/>
        </w:rPr>
        <w:t>及物动词·登记， 入学。vi.参军， 注册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cooperations</w:t>
      </w:r>
      <w:r>
        <w:rPr>
          <w:rFonts w:ascii="Calibri" w:hAnsi="Calibri" w:eastAsia="Microsoft YaHei" w:cs="Calibri"/>
          <w:i/>
          <w:color w:val="667085"/>
          <w:sz w:val="19"/>
        </w:rPr>
        <w:t xml:space="preserve">  /ˌkəʊˌɒp.əˈreɪ.ʃənz/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单词（词性待核）·合作，协力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Course Reader</w:t>
      </w:r>
      <w:r>
        <w:rPr>
          <w:rFonts w:ascii="Calibri" w:hAnsi="Calibri" w:eastAsia="Microsoft YaHei" w:cs="Calibri"/>
          <w:i/>
          <w:color w:val="667085"/>
          <w:sz w:val="19"/>
        </w:rPr>
        <w:t xml:space="preserve">  /kɔːs ˈriːdə/</w:t>
      </w:r>
      <w:r>
        <w:rPr>
          <w:rFonts w:ascii="Calibri" w:hAnsi="Calibri" w:eastAsia="Microsoft YaHei" w:cs="Calibri"/>
          <w:color w:val="1F2937"/>
          <w:sz w:val="20"/>
        </w:rPr>
        <w:t xml:space="preserve">  </w:t>
      </w:r>
      <w:r>
        <w:rPr>
          <w:rFonts w:ascii="Calibri" w:hAnsi="Calibri" w:eastAsia="Microsoft YaHei" w:cs="Calibri"/>
          <w:color w:val="1F2937"/>
          <w:sz w:val="20"/>
        </w:rPr>
        <w:t>短语·阅读清单(资料名)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Course Reader</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10｜他们在时间压力下决定进入下一处场景调查；采访对象反复提到 </w:t>
      </w:r>
      <w:r>
        <w:rPr>
          <w:rFonts w:ascii="Calibri" w:hAnsi="Calibri" w:eastAsia="Microsoft YaHei" w:cs="Calibri"/>
          <w:b/>
          <w:color w:val="0B2545"/>
          <w:sz w:val="21"/>
        </w:rPr>
        <w:t>rural</w:t>
      </w:r>
      <w:r>
        <w:rPr>
          <w:rFonts w:ascii="Calibri" w:hAnsi="Calibri" w:eastAsia="Microsoft YaHei" w:cs="Calibri"/>
          <w:color w:val="9B1C1C"/>
          <w:sz w:val="20"/>
        </w:rPr>
        <w:t>（农村的，乡下的，田园的，有乡村风味的）</w:t>
      </w:r>
      <w:r>
        <w:rPr>
          <w:rFonts w:ascii="Calibri" w:hAnsi="Calibri" w:eastAsia="Microsoft YaHei" w:cs="Calibri"/>
          <w:color w:val="1F2937"/>
          <w:sz w:val="21"/>
        </w:rPr>
        <w:t>、</w:t>
      </w:r>
      <w:r>
        <w:rPr>
          <w:rFonts w:ascii="Calibri" w:hAnsi="Calibri" w:eastAsia="Microsoft YaHei" w:cs="Calibri"/>
          <w:b/>
          <w:color w:val="0B2545"/>
          <w:sz w:val="21"/>
        </w:rPr>
        <w:t>atom</w:t>
      </w:r>
      <w:r>
        <w:rPr>
          <w:rFonts w:ascii="Calibri" w:hAnsi="Calibri" w:eastAsia="Microsoft YaHei" w:cs="Calibri"/>
          <w:color w:val="9B1C1C"/>
          <w:sz w:val="20"/>
        </w:rPr>
        <w:t>（原子，微粒，微量）</w:t>
      </w:r>
      <w:r>
        <w:rPr>
          <w:rFonts w:ascii="Calibri" w:hAnsi="Calibri" w:eastAsia="Microsoft YaHei" w:cs="Calibri"/>
          <w:color w:val="1F2937"/>
          <w:sz w:val="21"/>
        </w:rPr>
        <w:t>、</w:t>
      </w:r>
      <w:r>
        <w:rPr>
          <w:rFonts w:ascii="Calibri" w:hAnsi="Calibri" w:eastAsia="Microsoft YaHei" w:cs="Calibri"/>
          <w:b/>
          <w:color w:val="0B2545"/>
          <w:sz w:val="21"/>
        </w:rPr>
        <w:t>test</w:t>
      </w:r>
      <w:r>
        <w:rPr>
          <w:rFonts w:ascii="Calibri" w:hAnsi="Calibri" w:eastAsia="Microsoft YaHei" w:cs="Calibri"/>
          <w:color w:val="9B1C1C"/>
          <w:sz w:val="20"/>
        </w:rPr>
        <w:t>（试验，检验，测验）</w:t>
      </w:r>
      <w:r>
        <w:rPr>
          <w:rFonts w:ascii="Calibri" w:hAnsi="Calibri" w:eastAsia="Microsoft YaHei" w:cs="Calibri"/>
          <w:color w:val="1F2937"/>
          <w:sz w:val="21"/>
        </w:rPr>
        <w:t>、</w:t>
      </w:r>
      <w:r>
        <w:rPr>
          <w:rFonts w:ascii="Calibri" w:hAnsi="Calibri" w:eastAsia="Microsoft YaHei" w:cs="Calibri"/>
          <w:b/>
          <w:color w:val="0B2545"/>
          <w:sz w:val="21"/>
        </w:rPr>
        <w:t>allied</w:t>
      </w:r>
      <w:r>
        <w:rPr>
          <w:rFonts w:ascii="Calibri" w:hAnsi="Calibri" w:eastAsia="Microsoft YaHei" w:cs="Calibri"/>
          <w:color w:val="9B1C1C"/>
          <w:sz w:val="20"/>
        </w:rPr>
        <w:t>（联合的，联姻的）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a good view</w:t>
      </w:r>
      <w:r>
        <w:rPr>
          <w:rFonts w:ascii="Calibri" w:hAnsi="Calibri" w:eastAsia="Microsoft YaHei" w:cs="Calibri"/>
          <w:color w:val="9B1C1C"/>
          <w:sz w:val="20"/>
        </w:rPr>
        <w:t>（(宾馆房间窗外的) 极佳的视野，漂亮的风景）</w:t>
      </w:r>
      <w:r>
        <w:rPr>
          <w:rFonts w:ascii="Calibri" w:hAnsi="Calibri" w:eastAsia="Microsoft YaHei" w:cs="Calibri"/>
          <w:color w:val="1F2937"/>
          <w:sz w:val="21"/>
        </w:rPr>
        <w:t>、</w:t>
      </w:r>
      <w:r>
        <w:rPr>
          <w:rFonts w:ascii="Calibri" w:hAnsi="Calibri" w:eastAsia="Microsoft YaHei" w:cs="Calibri"/>
          <w:b/>
          <w:color w:val="0B2545"/>
          <w:sz w:val="21"/>
        </w:rPr>
        <w:t>decapitate</w:t>
      </w:r>
      <w:r>
        <w:rPr>
          <w:rFonts w:ascii="Calibri" w:hAnsi="Calibri" w:eastAsia="Microsoft YaHei" w:cs="Calibri"/>
          <w:color w:val="9B1C1C"/>
          <w:sz w:val="20"/>
        </w:rPr>
        <w:t>（斩首）</w:t>
      </w:r>
      <w:r>
        <w:rPr>
          <w:rFonts w:ascii="Calibri" w:hAnsi="Calibri" w:eastAsia="Microsoft YaHei" w:cs="Calibri"/>
          <w:color w:val="1F2937"/>
          <w:sz w:val="21"/>
        </w:rPr>
        <w:t>、</w:t>
      </w:r>
      <w:r>
        <w:rPr>
          <w:rFonts w:ascii="Calibri" w:hAnsi="Calibri" w:eastAsia="Microsoft YaHei" w:cs="Calibri"/>
          <w:b/>
          <w:color w:val="0B2545"/>
          <w:sz w:val="21"/>
        </w:rPr>
        <w:t>National Trust</w:t>
      </w:r>
      <w:r>
        <w:rPr>
          <w:rFonts w:ascii="Calibri" w:hAnsi="Calibri" w:eastAsia="Microsoft YaHei" w:cs="Calibri"/>
          <w:color w:val="9B1C1C"/>
          <w:sz w:val="20"/>
        </w:rPr>
        <w:t>（国家信托）</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rural</w:t>
      </w:r>
      <w:r>
        <w:rPr>
          <w:rFonts w:ascii="Calibri" w:hAnsi="Calibri" w:eastAsia="Microsoft YaHei" w:cs="Calibri"/>
          <w:i/>
          <w:color w:val="667085"/>
          <w:sz w:val="19"/>
        </w:rPr>
        <w:t xml:space="preserve">  /ˈrʊərəl/</w:t>
      </w:r>
      <w:r>
        <w:rPr>
          <w:rFonts w:ascii="Calibri" w:hAnsi="Calibri" w:eastAsia="Microsoft YaHei" w:cs="Calibri"/>
          <w:color w:val="1F2937"/>
          <w:sz w:val="20"/>
        </w:rPr>
        <w:t xml:space="preserve">  </w:t>
      </w:r>
      <w:r>
        <w:rPr>
          <w:rFonts w:ascii="Calibri" w:hAnsi="Calibri" w:eastAsia="Microsoft YaHei" w:cs="Calibri"/>
          <w:color w:val="1F2937"/>
          <w:sz w:val="20"/>
        </w:rPr>
        <w:t>形容词·农村的，乡下的，田园的，有乡村风味的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rural area</w:t>
      </w:r>
    </w:p>
    <w:p>
      <w:pPr>
        <w:pStyle w:val="Definition"/>
      </w:pPr>
      <w:r>
        <w:rPr>
          <w:rFonts w:ascii="Calibri" w:hAnsi="Calibri" w:eastAsia="Microsoft YaHei" w:cs="Calibri"/>
          <w:b/>
          <w:color w:val="1F4D78"/>
          <w:sz w:val="21"/>
        </w:rPr>
        <w:t>atom</w:t>
      </w:r>
      <w:r>
        <w:rPr>
          <w:rFonts w:ascii="Calibri" w:hAnsi="Calibri" w:eastAsia="Microsoft YaHei" w:cs="Calibri"/>
          <w:i/>
          <w:color w:val="667085"/>
          <w:sz w:val="19"/>
        </w:rPr>
        <w:t xml:space="preserve">  /ˈætəm/</w:t>
      </w:r>
      <w:r>
        <w:rPr>
          <w:rFonts w:ascii="Calibri" w:hAnsi="Calibri" w:eastAsia="Microsoft YaHei" w:cs="Calibri"/>
          <w:color w:val="1F2937"/>
          <w:sz w:val="20"/>
        </w:rPr>
        <w:t xml:space="preserve">  </w:t>
      </w:r>
      <w:r>
        <w:rPr>
          <w:rFonts w:ascii="Calibri" w:hAnsi="Calibri" w:eastAsia="Microsoft YaHei" w:cs="Calibri"/>
          <w:color w:val="1F2937"/>
          <w:sz w:val="20"/>
        </w:rPr>
        <w:t>名词·原子，微粒，微量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test</w:t>
      </w:r>
      <w:r>
        <w:rPr>
          <w:rFonts w:ascii="Calibri" w:hAnsi="Calibri" w:eastAsia="Microsoft YaHei" w:cs="Calibri"/>
          <w:i/>
          <w:color w:val="667085"/>
          <w:sz w:val="19"/>
        </w:rPr>
        <w:t xml:space="preserve">  /tɛst/</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名词/及物动词·试验，检验，测验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placement test</w:t>
      </w:r>
    </w:p>
    <w:p>
      <w:pPr>
        <w:pStyle w:val="Definition"/>
      </w:pPr>
      <w:r>
        <w:rPr>
          <w:rFonts w:ascii="Calibri" w:hAnsi="Calibri" w:eastAsia="Microsoft YaHei" w:cs="Calibri"/>
          <w:b/>
          <w:color w:val="1F4D78"/>
          <w:sz w:val="21"/>
        </w:rPr>
        <w:t>allied</w:t>
      </w:r>
      <w:r>
        <w:rPr>
          <w:rFonts w:ascii="Calibri" w:hAnsi="Calibri" w:eastAsia="Microsoft YaHei" w:cs="Calibri"/>
          <w:i/>
          <w:color w:val="667085"/>
          <w:sz w:val="19"/>
        </w:rPr>
        <w:t xml:space="preserve">  /əˈlaɪd/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单词（词性待核）·联合的，联姻的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 good view</w:t>
      </w:r>
      <w:r>
        <w:rPr>
          <w:rFonts w:ascii="Calibri" w:hAnsi="Calibri" w:eastAsia="Microsoft YaHei" w:cs="Calibri"/>
          <w:i/>
          <w:color w:val="667085"/>
          <w:sz w:val="19"/>
        </w:rPr>
        <w:t xml:space="preserve">  /ə gʊd vjuː/</w:t>
      </w:r>
      <w:r>
        <w:rPr>
          <w:rFonts w:ascii="Calibri" w:hAnsi="Calibri" w:eastAsia="Microsoft YaHei" w:cs="Calibri"/>
          <w:color w:val="1F2937"/>
          <w:sz w:val="20"/>
        </w:rPr>
        <w:t xml:space="preserve">  </w:t>
      </w:r>
      <w:r>
        <w:rPr>
          <w:rFonts w:ascii="Calibri" w:hAnsi="Calibri" w:eastAsia="Microsoft YaHei" w:cs="Calibri"/>
          <w:color w:val="1F2937"/>
          <w:sz w:val="20"/>
        </w:rPr>
        <w:t>短语·(宾馆房间窗外的) 极佳的视野，漂亮的风景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good view</w:t>
      </w:r>
    </w:p>
    <w:p>
      <w:pPr>
        <w:pStyle w:val="Definition"/>
      </w:pPr>
      <w:r>
        <w:rPr>
          <w:rFonts w:ascii="Calibri" w:hAnsi="Calibri" w:eastAsia="Microsoft YaHei" w:cs="Calibri"/>
          <w:b/>
          <w:color w:val="1F4D78"/>
          <w:sz w:val="21"/>
        </w:rPr>
        <w:t>decapitate</w:t>
      </w:r>
      <w:r>
        <w:rPr>
          <w:rFonts w:ascii="Calibri" w:hAnsi="Calibri" w:eastAsia="Microsoft YaHei" w:cs="Calibri"/>
          <w:i/>
          <w:color w:val="667085"/>
          <w:sz w:val="19"/>
        </w:rPr>
        <w:t xml:space="preserve">  /dɪ'kæpɪteɪt/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单词（词性待核）·斩首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National Trust</w:t>
      </w:r>
      <w:r>
        <w:rPr>
          <w:rFonts w:ascii="Calibri" w:hAnsi="Calibri" w:eastAsia="Microsoft YaHei" w:cs="Calibri"/>
          <w:i/>
          <w:color w:val="667085"/>
          <w:sz w:val="19"/>
        </w:rPr>
        <w:t xml:space="preserve">  /ˈnæʃənl trʌst/</w:t>
      </w:r>
      <w:r>
        <w:rPr>
          <w:rFonts w:ascii="Calibri" w:hAnsi="Calibri" w:eastAsia="Microsoft YaHei" w:cs="Calibri"/>
          <w:color w:val="1F2937"/>
          <w:sz w:val="20"/>
        </w:rPr>
        <w:t xml:space="preserve">  </w:t>
      </w:r>
      <w:r>
        <w:rPr>
          <w:rFonts w:ascii="Calibri" w:hAnsi="Calibri" w:eastAsia="Microsoft YaHei" w:cs="Calibri"/>
          <w:color w:val="1F2937"/>
          <w:sz w:val="20"/>
        </w:rPr>
        <w:t>短语·国家信托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National Trust</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11｜关键线索出现：每个保管人只知道一部分，只有江穗的声音特征能完成最终索引；证人的语音备忘录包含 </w:t>
      </w:r>
      <w:r>
        <w:rPr>
          <w:rFonts w:ascii="Calibri" w:hAnsi="Calibri" w:eastAsia="Microsoft YaHei" w:cs="Calibri"/>
          <w:b/>
          <w:color w:val="0B2545"/>
          <w:sz w:val="21"/>
        </w:rPr>
        <w:t>helmet</w:t>
      </w:r>
      <w:r>
        <w:rPr>
          <w:rFonts w:ascii="Calibri" w:hAnsi="Calibri" w:eastAsia="Microsoft YaHei" w:cs="Calibri"/>
          <w:color w:val="9B1C1C"/>
          <w:sz w:val="20"/>
        </w:rPr>
        <w:t>（头盔，钢盔）</w:t>
      </w:r>
      <w:r>
        <w:rPr>
          <w:rFonts w:ascii="Calibri" w:hAnsi="Calibri" w:eastAsia="Microsoft YaHei" w:cs="Calibri"/>
          <w:color w:val="1F2937"/>
          <w:sz w:val="21"/>
        </w:rPr>
        <w:t>、</w:t>
      </w:r>
      <w:r>
        <w:rPr>
          <w:rFonts w:ascii="Calibri" w:hAnsi="Calibri" w:eastAsia="Microsoft YaHei" w:cs="Calibri"/>
          <w:b/>
          <w:color w:val="0B2545"/>
          <w:sz w:val="21"/>
        </w:rPr>
        <w:t>cancel</w:t>
      </w:r>
      <w:r>
        <w:rPr>
          <w:rFonts w:ascii="Calibri" w:hAnsi="Calibri" w:eastAsia="Microsoft YaHei" w:cs="Calibri"/>
          <w:color w:val="9B1C1C"/>
          <w:sz w:val="20"/>
        </w:rPr>
        <w:t>（删去，取消）</w:t>
      </w:r>
      <w:r>
        <w:rPr>
          <w:rFonts w:ascii="Calibri" w:hAnsi="Calibri" w:eastAsia="Microsoft YaHei" w:cs="Calibri"/>
          <w:color w:val="1F2937"/>
          <w:sz w:val="21"/>
        </w:rPr>
        <w:t>、</w:t>
      </w:r>
      <w:r>
        <w:rPr>
          <w:rFonts w:ascii="Calibri" w:hAnsi="Calibri" w:eastAsia="Microsoft YaHei" w:cs="Calibri"/>
          <w:b/>
          <w:color w:val="0B2545"/>
          <w:sz w:val="21"/>
        </w:rPr>
        <w:t>summarise</w:t>
      </w:r>
      <w:r>
        <w:rPr>
          <w:rFonts w:ascii="Calibri" w:hAnsi="Calibri" w:eastAsia="Microsoft YaHei" w:cs="Calibri"/>
          <w:color w:val="9B1C1C"/>
          <w:sz w:val="20"/>
        </w:rPr>
        <w:t>（总结，概括，概述）</w:t>
      </w:r>
      <w:r>
        <w:rPr>
          <w:rFonts w:ascii="Calibri" w:hAnsi="Calibri" w:eastAsia="Microsoft YaHei" w:cs="Calibri"/>
          <w:color w:val="1F2937"/>
          <w:sz w:val="21"/>
        </w:rPr>
        <w:t>、</w:t>
      </w:r>
      <w:r>
        <w:rPr>
          <w:rFonts w:ascii="Calibri" w:hAnsi="Calibri" w:eastAsia="Microsoft YaHei" w:cs="Calibri"/>
          <w:b/>
          <w:color w:val="0B2545"/>
          <w:sz w:val="21"/>
        </w:rPr>
        <w:t>aphorism</w:t>
      </w:r>
      <w:r>
        <w:rPr>
          <w:rFonts w:ascii="Calibri" w:hAnsi="Calibri" w:eastAsia="Microsoft YaHei" w:cs="Calibri"/>
          <w:color w:val="9B1C1C"/>
          <w:sz w:val="20"/>
        </w:rPr>
        <w:t>（格言， 警语， 谚语）</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age restriction</w:t>
      </w:r>
      <w:r>
        <w:rPr>
          <w:rFonts w:ascii="Calibri" w:hAnsi="Calibri" w:eastAsia="Microsoft YaHei" w:cs="Calibri"/>
          <w:color w:val="9B1C1C"/>
          <w:sz w:val="20"/>
        </w:rPr>
        <w:t>（年龄方面的限制）</w:t>
      </w:r>
      <w:r>
        <w:rPr>
          <w:rFonts w:ascii="Calibri" w:hAnsi="Calibri" w:eastAsia="Microsoft YaHei" w:cs="Calibri"/>
          <w:color w:val="1F2937"/>
          <w:sz w:val="21"/>
        </w:rPr>
        <w:t>、</w:t>
      </w:r>
      <w:r>
        <w:rPr>
          <w:rFonts w:ascii="Calibri" w:hAnsi="Calibri" w:eastAsia="Microsoft YaHei" w:cs="Calibri"/>
          <w:b/>
          <w:color w:val="0B2545"/>
          <w:sz w:val="21"/>
        </w:rPr>
        <w:t>disciple</w:t>
      </w:r>
      <w:r>
        <w:rPr>
          <w:rFonts w:ascii="Calibri" w:hAnsi="Calibri" w:eastAsia="Microsoft YaHei" w:cs="Calibri"/>
          <w:color w:val="9B1C1C"/>
          <w:sz w:val="20"/>
        </w:rPr>
        <w:t>（信徒，弟子，门徒）</w:t>
      </w:r>
      <w:r>
        <w:rPr>
          <w:rFonts w:ascii="Calibri" w:hAnsi="Calibri" w:eastAsia="Microsoft YaHei" w:cs="Calibri"/>
          <w:color w:val="1F2937"/>
          <w:sz w:val="21"/>
        </w:rPr>
        <w:t>、</w:t>
      </w:r>
      <w:r>
        <w:rPr>
          <w:rFonts w:ascii="Calibri" w:hAnsi="Calibri" w:eastAsia="Microsoft YaHei" w:cs="Calibri"/>
          <w:b/>
          <w:color w:val="0B2545"/>
          <w:sz w:val="21"/>
        </w:rPr>
        <w:t>USB cable</w:t>
      </w:r>
      <w:r>
        <w:rPr>
          <w:rFonts w:ascii="Calibri" w:hAnsi="Calibri" w:eastAsia="Microsoft YaHei" w:cs="Calibri"/>
          <w:color w:val="9B1C1C"/>
          <w:sz w:val="20"/>
        </w:rPr>
        <w:t>（数据线）</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helmet</w:t>
      </w:r>
      <w:r>
        <w:rPr>
          <w:rFonts w:ascii="Calibri" w:hAnsi="Calibri" w:eastAsia="Microsoft YaHei" w:cs="Calibri"/>
          <w:i/>
          <w:color w:val="667085"/>
          <w:sz w:val="19"/>
        </w:rPr>
        <w:t xml:space="preserve">  /ˈhɛlmɪt/</w:t>
      </w:r>
      <w:r>
        <w:rPr>
          <w:rFonts w:ascii="Calibri" w:hAnsi="Calibri" w:eastAsia="Microsoft YaHei" w:cs="Calibri"/>
          <w:color w:val="1F2937"/>
          <w:sz w:val="20"/>
        </w:rPr>
        <w:t xml:space="preserve">  </w:t>
      </w:r>
      <w:r>
        <w:rPr>
          <w:rFonts w:ascii="Calibri" w:hAnsi="Calibri" w:eastAsia="Microsoft YaHei" w:cs="Calibri"/>
          <w:color w:val="1F2937"/>
          <w:sz w:val="20"/>
        </w:rPr>
        <w:t>名词·头盔，钢盔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safety helmet</w:t>
      </w:r>
    </w:p>
    <w:p>
      <w:pPr>
        <w:pStyle w:val="Definition"/>
      </w:pPr>
      <w:r>
        <w:rPr>
          <w:rFonts w:ascii="Calibri" w:hAnsi="Calibri" w:eastAsia="Microsoft YaHei" w:cs="Calibri"/>
          <w:b/>
          <w:color w:val="1F4D78"/>
          <w:sz w:val="21"/>
        </w:rPr>
        <w:t>cancel</w:t>
      </w:r>
      <w:r>
        <w:rPr>
          <w:rFonts w:ascii="Calibri" w:hAnsi="Calibri" w:eastAsia="Microsoft YaHei" w:cs="Calibri"/>
          <w:i/>
          <w:color w:val="667085"/>
          <w:sz w:val="19"/>
        </w:rPr>
        <w:t xml:space="preserve">  /ˈkænsəl/</w:t>
      </w:r>
      <w:r>
        <w:rPr>
          <w:rFonts w:ascii="Calibri" w:hAnsi="Calibri" w:eastAsia="Microsoft YaHei" w:cs="Calibri"/>
          <w:color w:val="1F2937"/>
          <w:sz w:val="20"/>
        </w:rPr>
        <w:t xml:space="preserve">  </w:t>
      </w:r>
      <w:r>
        <w:rPr>
          <w:rFonts w:ascii="Calibri" w:hAnsi="Calibri" w:eastAsia="Microsoft YaHei" w:cs="Calibri"/>
          <w:color w:val="1F2937"/>
          <w:sz w:val="20"/>
        </w:rPr>
        <w:t>动词·删去，取消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cancel the reservation</w:t>
      </w:r>
    </w:p>
    <w:p>
      <w:pPr>
        <w:pStyle w:val="Definition"/>
      </w:pPr>
      <w:r>
        <w:rPr>
          <w:rFonts w:ascii="Calibri" w:hAnsi="Calibri" w:eastAsia="Microsoft YaHei" w:cs="Calibri"/>
          <w:b/>
          <w:color w:val="1F4D78"/>
          <w:sz w:val="21"/>
        </w:rPr>
        <w:t>summarise</w:t>
      </w:r>
      <w:r>
        <w:rPr>
          <w:rFonts w:ascii="Calibri" w:hAnsi="Calibri" w:eastAsia="Microsoft YaHei" w:cs="Calibri"/>
          <w:i/>
          <w:color w:val="667085"/>
          <w:sz w:val="19"/>
        </w:rPr>
        <w:t xml:space="preserve">  /'sʌməraɪz/</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及物动词/不及物动词·总结，概括，概述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aphorism</w:t>
      </w:r>
      <w:r>
        <w:rPr>
          <w:rFonts w:ascii="Calibri" w:hAnsi="Calibri" w:eastAsia="Microsoft YaHei" w:cs="Calibri"/>
          <w:i/>
          <w:color w:val="667085"/>
          <w:sz w:val="19"/>
        </w:rPr>
        <w:t xml:space="preserve">  /ˈæfərɪzm/</w:t>
      </w:r>
      <w:r>
        <w:rPr>
          <w:rFonts w:ascii="Calibri" w:hAnsi="Calibri" w:eastAsia="Microsoft YaHei" w:cs="Calibri"/>
          <w:color w:val="1F2937"/>
          <w:sz w:val="20"/>
        </w:rPr>
        <w:t xml:space="preserve">  </w:t>
      </w:r>
      <w:r>
        <w:rPr>
          <w:rFonts w:ascii="Calibri" w:hAnsi="Calibri" w:eastAsia="Microsoft YaHei" w:cs="Calibri"/>
          <w:color w:val="1F2937"/>
          <w:sz w:val="20"/>
        </w:rPr>
        <w:t>名词·格言， 警语， 谚语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age restriction</w:t>
      </w:r>
      <w:r>
        <w:rPr>
          <w:rFonts w:ascii="Calibri" w:hAnsi="Calibri" w:eastAsia="Microsoft YaHei" w:cs="Calibri"/>
          <w:i/>
          <w:color w:val="667085"/>
          <w:sz w:val="19"/>
        </w:rPr>
        <w:t xml:space="preserve">  /eɪʤ rɪsˈtrɪkʃən/</w:t>
      </w:r>
      <w:r>
        <w:rPr>
          <w:rFonts w:ascii="Calibri" w:hAnsi="Calibri" w:eastAsia="Microsoft YaHei" w:cs="Calibri"/>
          <w:color w:val="1F2937"/>
          <w:sz w:val="20"/>
        </w:rPr>
        <w:t xml:space="preserve">  </w:t>
      </w:r>
      <w:r>
        <w:rPr>
          <w:rFonts w:ascii="Calibri" w:hAnsi="Calibri" w:eastAsia="Microsoft YaHei" w:cs="Calibri"/>
          <w:color w:val="1F2937"/>
          <w:sz w:val="20"/>
        </w:rPr>
        <w:t>短语·年龄方面的限制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age restriction</w:t>
      </w:r>
    </w:p>
    <w:p>
      <w:pPr>
        <w:pStyle w:val="Definition"/>
      </w:pPr>
      <w:r>
        <w:rPr>
          <w:rFonts w:ascii="Calibri" w:hAnsi="Calibri" w:eastAsia="Microsoft YaHei" w:cs="Calibri"/>
          <w:b/>
          <w:color w:val="1F4D78"/>
          <w:sz w:val="21"/>
        </w:rPr>
        <w:t>disciple</w:t>
      </w:r>
      <w:r>
        <w:rPr>
          <w:rFonts w:ascii="Calibri" w:hAnsi="Calibri" w:eastAsia="Microsoft YaHei" w:cs="Calibri"/>
          <w:i/>
          <w:color w:val="667085"/>
          <w:sz w:val="19"/>
        </w:rPr>
        <w:t xml:space="preserve">  /dɪˈsaɪpl/</w:t>
      </w:r>
      <w:r>
        <w:rPr>
          <w:rFonts w:ascii="Calibri" w:hAnsi="Calibri" w:eastAsia="Microsoft YaHei" w:cs="Calibri"/>
          <w:color w:val="1F2937"/>
          <w:sz w:val="20"/>
        </w:rPr>
        <w:t xml:space="preserve">  </w:t>
      </w:r>
      <w:r>
        <w:rPr>
          <w:rFonts w:ascii="Calibri" w:hAnsi="Calibri" w:eastAsia="Microsoft YaHei" w:cs="Calibri"/>
          <w:color w:val="1F2937"/>
          <w:sz w:val="20"/>
        </w:rPr>
        <w:t>名词·信徒，弟子，门徒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USB cable</w:t>
      </w:r>
      <w:r>
        <w:rPr>
          <w:rFonts w:ascii="Calibri" w:hAnsi="Calibri" w:eastAsia="Microsoft YaHei" w:cs="Calibri"/>
          <w:i/>
          <w:color w:val="667085"/>
          <w:sz w:val="19"/>
        </w:rPr>
        <w:t xml:space="preserve">  /juː es biː ˈkeɪbl/</w:t>
      </w:r>
      <w:r>
        <w:rPr>
          <w:rFonts w:ascii="Calibri" w:hAnsi="Calibri" w:eastAsia="Microsoft YaHei" w:cs="Calibri"/>
          <w:color w:val="1F2937"/>
          <w:sz w:val="20"/>
        </w:rPr>
        <w:t xml:space="preserve">  </w:t>
      </w:r>
      <w:r>
        <w:rPr>
          <w:rFonts w:ascii="Calibri" w:hAnsi="Calibri" w:eastAsia="Microsoft YaHei" w:cs="Calibri"/>
          <w:color w:val="1F2937"/>
          <w:sz w:val="20"/>
        </w:rPr>
        <w:t>短语·数据线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USB cable</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12｜江穗检查声音、文字、时间或来源完整性，标记可验证部分；江穗在录音转写里圈出 </w:t>
      </w:r>
      <w:r>
        <w:rPr>
          <w:rFonts w:ascii="Calibri" w:hAnsi="Calibri" w:eastAsia="Microsoft YaHei" w:cs="Calibri"/>
          <w:b/>
          <w:color w:val="0B2545"/>
          <w:sz w:val="21"/>
        </w:rPr>
        <w:t>cash</w:t>
      </w:r>
      <w:r>
        <w:rPr>
          <w:rFonts w:ascii="Calibri" w:hAnsi="Calibri" w:eastAsia="Microsoft YaHei" w:cs="Calibri"/>
          <w:color w:val="9B1C1C"/>
          <w:sz w:val="20"/>
        </w:rPr>
        <w:t>（现金，现款v. 兑现，付(或收)现款）</w:t>
      </w:r>
      <w:r>
        <w:rPr>
          <w:rFonts w:ascii="Calibri" w:hAnsi="Calibri" w:eastAsia="Microsoft YaHei" w:cs="Calibri"/>
          <w:color w:val="1F2937"/>
          <w:sz w:val="21"/>
        </w:rPr>
        <w:t>、</w:t>
      </w:r>
      <w:r>
        <w:rPr>
          <w:rFonts w:ascii="Calibri" w:hAnsi="Calibri" w:eastAsia="Microsoft YaHei" w:cs="Calibri"/>
          <w:b/>
          <w:color w:val="0B2545"/>
          <w:sz w:val="21"/>
        </w:rPr>
        <w:t>connect</w:t>
      </w:r>
      <w:r>
        <w:rPr>
          <w:rFonts w:ascii="Calibri" w:hAnsi="Calibri" w:eastAsia="Microsoft YaHei" w:cs="Calibri"/>
          <w:color w:val="9B1C1C"/>
          <w:sz w:val="20"/>
        </w:rPr>
        <w:t>（连接，与...联系，接通(电话)vi. 连接）</w:t>
      </w:r>
      <w:r>
        <w:rPr>
          <w:rFonts w:ascii="Calibri" w:hAnsi="Calibri" w:eastAsia="Microsoft YaHei" w:cs="Calibri"/>
          <w:color w:val="1F2937"/>
          <w:sz w:val="21"/>
        </w:rPr>
        <w:t>、</w:t>
      </w:r>
      <w:r>
        <w:rPr>
          <w:rFonts w:ascii="Calibri" w:hAnsi="Calibri" w:eastAsia="Microsoft YaHei" w:cs="Calibri"/>
          <w:b/>
          <w:color w:val="0B2545"/>
          <w:sz w:val="21"/>
        </w:rPr>
        <w:t>field trip</w:t>
      </w:r>
      <w:r>
        <w:rPr>
          <w:rFonts w:ascii="Calibri" w:hAnsi="Calibri" w:eastAsia="Microsoft YaHei" w:cs="Calibri"/>
          <w:color w:val="9B1C1C"/>
          <w:sz w:val="20"/>
        </w:rPr>
        <w:t>（实习）</w:t>
      </w:r>
      <w:r>
        <w:rPr>
          <w:rFonts w:ascii="Calibri" w:hAnsi="Calibri" w:eastAsia="Microsoft YaHei" w:cs="Calibri"/>
          <w:color w:val="1F2937"/>
          <w:sz w:val="21"/>
        </w:rPr>
        <w:t>、</w:t>
      </w:r>
      <w:r>
        <w:rPr>
          <w:rFonts w:ascii="Calibri" w:hAnsi="Calibri" w:eastAsia="Microsoft YaHei" w:cs="Calibri"/>
          <w:b/>
          <w:color w:val="0B2545"/>
          <w:sz w:val="21"/>
        </w:rPr>
        <w:t>autocratic</w:t>
      </w:r>
      <w:r>
        <w:rPr>
          <w:rFonts w:ascii="Calibri" w:hAnsi="Calibri" w:eastAsia="Microsoft YaHei" w:cs="Calibri"/>
          <w:color w:val="9B1C1C"/>
          <w:sz w:val="20"/>
        </w:rPr>
        <w:t>（独裁的，专制的， 专横的）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artificial light</w:t>
      </w:r>
      <w:r>
        <w:rPr>
          <w:rFonts w:ascii="Calibri" w:hAnsi="Calibri" w:eastAsia="Microsoft YaHei" w:cs="Calibri"/>
          <w:color w:val="9B1C1C"/>
          <w:sz w:val="20"/>
        </w:rPr>
        <w:t>（人造光）</w:t>
      </w:r>
      <w:r>
        <w:rPr>
          <w:rFonts w:ascii="Calibri" w:hAnsi="Calibri" w:eastAsia="Microsoft YaHei" w:cs="Calibri"/>
          <w:color w:val="1F2937"/>
          <w:sz w:val="21"/>
        </w:rPr>
        <w:t>、</w:t>
      </w:r>
      <w:r>
        <w:rPr>
          <w:rFonts w:ascii="Calibri" w:hAnsi="Calibri" w:eastAsia="Microsoft YaHei" w:cs="Calibri"/>
          <w:b/>
          <w:color w:val="0B2545"/>
          <w:sz w:val="21"/>
        </w:rPr>
        <w:t>dupe</w:t>
      </w:r>
      <w:r>
        <w:rPr>
          <w:rFonts w:ascii="Calibri" w:hAnsi="Calibri" w:eastAsia="Microsoft YaHei" w:cs="Calibri"/>
          <w:color w:val="9B1C1C"/>
          <w:sz w:val="20"/>
        </w:rPr>
        <w:t>（上当者，受骗者）</w:t>
      </w:r>
      <w:r>
        <w:rPr>
          <w:rFonts w:ascii="Calibri" w:hAnsi="Calibri" w:eastAsia="Microsoft YaHei" w:cs="Calibri"/>
          <w:color w:val="1F2937"/>
          <w:sz w:val="21"/>
        </w:rPr>
        <w:t>、</w:t>
      </w:r>
      <w:r>
        <w:rPr>
          <w:rFonts w:ascii="Calibri" w:hAnsi="Calibri" w:eastAsia="Microsoft YaHei" w:cs="Calibri"/>
          <w:b/>
          <w:color w:val="0B2545"/>
          <w:sz w:val="21"/>
        </w:rPr>
        <w:t>Paleolithic</w:t>
      </w:r>
      <w:r>
        <w:rPr>
          <w:rFonts w:ascii="Calibri" w:hAnsi="Calibri" w:eastAsia="Microsoft YaHei" w:cs="Calibri"/>
          <w:color w:val="9B1C1C"/>
          <w:sz w:val="20"/>
        </w:rPr>
        <w:t>（旧石器时代的【记忆】词根记忆:paleo(古，旧)+lith(石头)+ ic(...的)→旧石器时代的）</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cash</w:t>
      </w:r>
      <w:r>
        <w:rPr>
          <w:rFonts w:ascii="Calibri" w:hAnsi="Calibri" w:eastAsia="Microsoft YaHei" w:cs="Calibri"/>
          <w:i/>
          <w:color w:val="667085"/>
          <w:sz w:val="19"/>
        </w:rPr>
        <w:t xml:space="preserve">  /kæʃ/</w:t>
      </w:r>
      <w:r>
        <w:rPr>
          <w:rFonts w:ascii="Calibri" w:hAnsi="Calibri" w:eastAsia="Microsoft YaHei" w:cs="Calibri"/>
          <w:color w:val="1F2937"/>
          <w:sz w:val="20"/>
        </w:rPr>
        <w:t xml:space="preserve">  </w:t>
      </w:r>
      <w:r>
        <w:rPr>
          <w:rFonts w:ascii="Calibri" w:hAnsi="Calibri" w:eastAsia="Microsoft YaHei" w:cs="Calibri"/>
          <w:color w:val="1F2937"/>
          <w:sz w:val="20"/>
        </w:rPr>
        <w:t>名词·现金，现款v. 兑现，付(或收)现款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cash machine</w:t>
      </w:r>
    </w:p>
    <w:p>
      <w:pPr>
        <w:pStyle w:val="Definition"/>
      </w:pPr>
      <w:r>
        <w:rPr>
          <w:rFonts w:ascii="Calibri" w:hAnsi="Calibri" w:eastAsia="Microsoft YaHei" w:cs="Calibri"/>
          <w:b/>
          <w:color w:val="1F4D78"/>
          <w:sz w:val="21"/>
        </w:rPr>
        <w:t>connect</w:t>
      </w:r>
      <w:r>
        <w:rPr>
          <w:rFonts w:ascii="Calibri" w:hAnsi="Calibri" w:eastAsia="Microsoft YaHei" w:cs="Calibri"/>
          <w:i/>
          <w:color w:val="667085"/>
          <w:sz w:val="19"/>
        </w:rPr>
        <w:t xml:space="preserve">  /kəˈnɛkt/</w:t>
      </w:r>
      <w:r>
        <w:rPr>
          <w:rFonts w:ascii="Calibri" w:hAnsi="Calibri" w:eastAsia="Microsoft YaHei" w:cs="Calibri"/>
          <w:color w:val="1F2937"/>
          <w:sz w:val="20"/>
        </w:rPr>
        <w:t xml:space="preserve">  </w:t>
      </w:r>
      <w:r>
        <w:rPr>
          <w:rFonts w:ascii="Calibri" w:hAnsi="Calibri" w:eastAsia="Microsoft YaHei" w:cs="Calibri"/>
          <w:color w:val="1F2937"/>
          <w:sz w:val="20"/>
        </w:rPr>
        <w:t>及物动词·连接，与...联系，接通(电话)vi. 连接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field trip</w:t>
      </w:r>
      <w:r>
        <w:rPr>
          <w:rFonts w:ascii="Calibri" w:hAnsi="Calibri" w:eastAsia="Microsoft YaHei" w:cs="Calibri"/>
          <w:i/>
          <w:color w:val="667085"/>
          <w:sz w:val="19"/>
        </w:rPr>
        <w:t xml:space="preserve">  /fiːld trɪp/</w:t>
      </w:r>
      <w:r>
        <w:rPr>
          <w:rFonts w:ascii="Calibri" w:hAnsi="Calibri" w:eastAsia="Microsoft YaHei" w:cs="Calibri"/>
          <w:color w:val="1F2937"/>
          <w:sz w:val="20"/>
        </w:rPr>
        <w:t xml:space="preserve">  </w:t>
      </w:r>
      <w:r>
        <w:rPr>
          <w:rFonts w:ascii="Calibri" w:hAnsi="Calibri" w:eastAsia="Microsoft YaHei" w:cs="Calibri"/>
          <w:color w:val="1F2937"/>
          <w:sz w:val="20"/>
        </w:rPr>
        <w:t>短语·实习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field trip</w:t>
      </w:r>
    </w:p>
    <w:p>
      <w:pPr>
        <w:pStyle w:val="Definition"/>
      </w:pPr>
      <w:r>
        <w:rPr>
          <w:rFonts w:ascii="Calibri" w:hAnsi="Calibri" w:eastAsia="Microsoft YaHei" w:cs="Calibri"/>
          <w:b/>
          <w:color w:val="1F4D78"/>
          <w:sz w:val="21"/>
        </w:rPr>
        <w:t>autocratic</w:t>
      </w:r>
      <w:r>
        <w:rPr>
          <w:rFonts w:ascii="Calibri" w:hAnsi="Calibri" w:eastAsia="Microsoft YaHei" w:cs="Calibri"/>
          <w:i/>
          <w:color w:val="667085"/>
          <w:sz w:val="19"/>
        </w:rPr>
        <w:t xml:space="preserve">  /ˌɔːtə'krætɪk/</w:t>
      </w:r>
      <w:r>
        <w:rPr>
          <w:rFonts w:ascii="Calibri" w:hAnsi="Calibri" w:eastAsia="Microsoft YaHei" w:cs="Calibri"/>
          <w:color w:val="1F2937"/>
          <w:sz w:val="20"/>
        </w:rPr>
        <w:t xml:space="preserve">  </w:t>
      </w:r>
      <w:r>
        <w:rPr>
          <w:rFonts w:ascii="Calibri" w:hAnsi="Calibri" w:eastAsia="Microsoft YaHei" w:cs="Calibri"/>
          <w:color w:val="1F2937"/>
          <w:sz w:val="20"/>
        </w:rPr>
        <w:t>形容词·独裁的，专制的， 专横的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artificial light</w:t>
      </w:r>
      <w:r>
        <w:rPr>
          <w:rFonts w:ascii="Calibri" w:hAnsi="Calibri" w:eastAsia="Microsoft YaHei" w:cs="Calibri"/>
          <w:i/>
          <w:color w:val="667085"/>
          <w:sz w:val="19"/>
        </w:rPr>
        <w:t xml:space="preserve">  /ˌɑːtɪˈfɪʃ(ə)l laɪt/</w:t>
      </w:r>
      <w:r>
        <w:rPr>
          <w:rFonts w:ascii="Calibri" w:hAnsi="Calibri" w:eastAsia="Microsoft YaHei" w:cs="Calibri"/>
          <w:color w:val="1F2937"/>
          <w:sz w:val="20"/>
        </w:rPr>
        <w:t xml:space="preserve">  </w:t>
      </w:r>
      <w:r>
        <w:rPr>
          <w:rFonts w:ascii="Calibri" w:hAnsi="Calibri" w:eastAsia="Microsoft YaHei" w:cs="Calibri"/>
          <w:color w:val="1F2937"/>
          <w:sz w:val="20"/>
        </w:rPr>
        <w:t>短语·人造光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artificial light</w:t>
      </w:r>
    </w:p>
    <w:p>
      <w:pPr>
        <w:pStyle w:val="Definition"/>
      </w:pPr>
      <w:r>
        <w:rPr>
          <w:rFonts w:ascii="Calibri" w:hAnsi="Calibri" w:eastAsia="Microsoft YaHei" w:cs="Calibri"/>
          <w:b/>
          <w:color w:val="1F4D78"/>
          <w:sz w:val="21"/>
        </w:rPr>
        <w:t>dupe</w:t>
      </w:r>
      <w:r>
        <w:rPr>
          <w:rFonts w:ascii="Calibri" w:hAnsi="Calibri" w:eastAsia="Microsoft YaHei" w:cs="Calibri"/>
          <w:i/>
          <w:color w:val="667085"/>
          <w:sz w:val="19"/>
        </w:rPr>
        <w:t xml:space="preserve">  /djuːp/</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单词（词性待核）·上当者，受骗者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Paleolithic</w:t>
      </w:r>
      <w:r>
        <w:rPr>
          <w:rFonts w:ascii="Calibri" w:hAnsi="Calibri" w:eastAsia="Microsoft YaHei" w:cs="Calibri"/>
          <w:i/>
          <w:color w:val="667085"/>
          <w:sz w:val="19"/>
        </w:rPr>
        <w:t xml:space="preserve">  /ˌpæliəˈlɪθɪk/</w:t>
      </w:r>
      <w:r>
        <w:rPr>
          <w:rFonts w:ascii="Calibri" w:hAnsi="Calibri" w:eastAsia="Microsoft YaHei" w:cs="Calibri"/>
          <w:color w:val="1F2937"/>
          <w:sz w:val="20"/>
        </w:rPr>
        <w:t xml:space="preserve">  </w:t>
      </w:r>
      <w:r>
        <w:rPr>
          <w:rFonts w:ascii="Calibri" w:hAnsi="Calibri" w:eastAsia="Microsoft YaHei" w:cs="Calibri"/>
          <w:color w:val="1F2937"/>
          <w:sz w:val="20"/>
        </w:rPr>
        <w:t>形容词·旧石器时代的【记忆】词根记忆:paleo(古，旧)+lith(石头)+ ic(...的)→旧石器时代的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13｜陆岑把线索与图纸、路线、工程记录或制度流程交叉比对；雨水浸过的材料仍能辨认出 </w:t>
      </w:r>
      <w:r>
        <w:rPr>
          <w:rFonts w:ascii="Calibri" w:hAnsi="Calibri" w:eastAsia="Microsoft YaHei" w:cs="Calibri"/>
          <w:b/>
          <w:color w:val="0B2545"/>
          <w:sz w:val="21"/>
        </w:rPr>
        <w:t>golf</w:t>
      </w:r>
      <w:r>
        <w:rPr>
          <w:rFonts w:ascii="Calibri" w:hAnsi="Calibri" w:eastAsia="Microsoft YaHei" w:cs="Calibri"/>
          <w:color w:val="9B1C1C"/>
          <w:sz w:val="20"/>
        </w:rPr>
        <w:t>（高尔夫球）</w:t>
      </w:r>
      <w:r>
        <w:rPr>
          <w:rFonts w:ascii="Calibri" w:hAnsi="Calibri" w:eastAsia="Microsoft YaHei" w:cs="Calibri"/>
          <w:color w:val="1F2937"/>
          <w:sz w:val="21"/>
        </w:rPr>
        <w:t>、</w:t>
      </w:r>
      <w:r>
        <w:rPr>
          <w:rFonts w:ascii="Calibri" w:hAnsi="Calibri" w:eastAsia="Microsoft YaHei" w:cs="Calibri"/>
          <w:b/>
          <w:color w:val="0B2545"/>
          <w:sz w:val="21"/>
        </w:rPr>
        <w:t>diagram</w:t>
      </w:r>
      <w:r>
        <w:rPr>
          <w:rFonts w:ascii="Calibri" w:hAnsi="Calibri" w:eastAsia="Microsoft YaHei" w:cs="Calibri"/>
          <w:color w:val="9B1C1C"/>
          <w:sz w:val="20"/>
        </w:rPr>
        <w:t>（图解）</w:t>
      </w:r>
      <w:r>
        <w:rPr>
          <w:rFonts w:ascii="Calibri" w:hAnsi="Calibri" w:eastAsia="Microsoft YaHei" w:cs="Calibri"/>
          <w:color w:val="1F2937"/>
          <w:sz w:val="21"/>
        </w:rPr>
        <w:t>、</w:t>
      </w:r>
      <w:r>
        <w:rPr>
          <w:rFonts w:ascii="Calibri" w:hAnsi="Calibri" w:eastAsia="Microsoft YaHei" w:cs="Calibri"/>
          <w:b/>
          <w:color w:val="0B2545"/>
          <w:sz w:val="21"/>
        </w:rPr>
        <w:t>golf court</w:t>
      </w:r>
      <w:r>
        <w:rPr>
          <w:rFonts w:ascii="Calibri" w:hAnsi="Calibri" w:eastAsia="Microsoft YaHei" w:cs="Calibri"/>
          <w:color w:val="9B1C1C"/>
          <w:sz w:val="20"/>
        </w:rPr>
        <w:t>（高尔夫球场）</w:t>
      </w:r>
      <w:r>
        <w:rPr>
          <w:rFonts w:ascii="Calibri" w:hAnsi="Calibri" w:eastAsia="Microsoft YaHei" w:cs="Calibri"/>
          <w:color w:val="1F2937"/>
          <w:sz w:val="21"/>
        </w:rPr>
        <w:t>、</w:t>
      </w:r>
      <w:r>
        <w:rPr>
          <w:rFonts w:ascii="Calibri" w:hAnsi="Calibri" w:eastAsia="Microsoft YaHei" w:cs="Calibri"/>
          <w:b/>
          <w:color w:val="0B2545"/>
          <w:sz w:val="21"/>
        </w:rPr>
        <w:t>being</w:t>
      </w:r>
      <w:r>
        <w:rPr>
          <w:rFonts w:ascii="Calibri" w:hAnsi="Calibri" w:eastAsia="Microsoft YaHei" w:cs="Calibri"/>
          <w:color w:val="9B1C1C"/>
          <w:sz w:val="20"/>
        </w:rPr>
        <w:t>（生物，生命，存在）</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beach soccer</w:t>
      </w:r>
      <w:r>
        <w:rPr>
          <w:rFonts w:ascii="Calibri" w:hAnsi="Calibri" w:eastAsia="Microsoft YaHei" w:cs="Calibri"/>
          <w:color w:val="9B1C1C"/>
          <w:sz w:val="20"/>
        </w:rPr>
        <w:t>（沙滩足球）</w:t>
      </w:r>
      <w:r>
        <w:rPr>
          <w:rFonts w:ascii="Calibri" w:hAnsi="Calibri" w:eastAsia="Microsoft YaHei" w:cs="Calibri"/>
          <w:color w:val="1F2937"/>
          <w:sz w:val="21"/>
        </w:rPr>
        <w:t>、</w:t>
      </w:r>
      <w:r>
        <w:rPr>
          <w:rFonts w:ascii="Calibri" w:hAnsi="Calibri" w:eastAsia="Microsoft YaHei" w:cs="Calibri"/>
          <w:b/>
          <w:color w:val="0B2545"/>
          <w:sz w:val="21"/>
        </w:rPr>
        <w:t>equivocate</w:t>
      </w:r>
      <w:r>
        <w:rPr>
          <w:rFonts w:ascii="Calibri" w:hAnsi="Calibri" w:eastAsia="Microsoft YaHei" w:cs="Calibri"/>
          <w:color w:val="9B1C1C"/>
          <w:sz w:val="20"/>
        </w:rPr>
        <w:t>（含糊其辞【记忆】词根记忆:equi(相等)+voc(声音)+ate →大家都说一样的话，无人表态→含糊其辞）</w:t>
      </w:r>
      <w:r>
        <w:rPr>
          <w:rFonts w:ascii="Calibri" w:hAnsi="Calibri" w:eastAsia="Microsoft YaHei" w:cs="Calibri"/>
          <w:color w:val="1F2937"/>
          <w:sz w:val="21"/>
        </w:rPr>
        <w:t>、</w:t>
      </w:r>
      <w:r>
        <w:rPr>
          <w:rFonts w:ascii="Calibri" w:hAnsi="Calibri" w:eastAsia="Microsoft YaHei" w:cs="Calibri"/>
          <w:b/>
          <w:color w:val="0B2545"/>
          <w:sz w:val="21"/>
        </w:rPr>
        <w:t>Families and friends spend time together on Christmas Eve and have a big meal.</w:t>
      </w:r>
      <w:r>
        <w:rPr>
          <w:rFonts w:ascii="Calibri" w:hAnsi="Calibri" w:eastAsia="Microsoft YaHei" w:cs="Calibri"/>
          <w:color w:val="9B1C1C"/>
          <w:sz w:val="20"/>
        </w:rPr>
        <w:t>（家人和朋友会在一起过圣诞夜，吃一顿大餐）</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golf</w:t>
      </w:r>
      <w:r>
        <w:rPr>
          <w:rFonts w:ascii="Calibri" w:hAnsi="Calibri" w:eastAsia="Microsoft YaHei" w:cs="Calibri"/>
          <w:i/>
          <w:color w:val="667085"/>
          <w:sz w:val="19"/>
        </w:rPr>
        <w:t xml:space="preserve">  /ɡɒlf/</w:t>
      </w:r>
      <w:r>
        <w:rPr>
          <w:rFonts w:ascii="Calibri" w:hAnsi="Calibri" w:eastAsia="Microsoft YaHei" w:cs="Calibri"/>
          <w:color w:val="1F2937"/>
          <w:sz w:val="20"/>
        </w:rPr>
        <w:t xml:space="preserve">  </w:t>
      </w:r>
      <w:r>
        <w:rPr>
          <w:rFonts w:ascii="Calibri" w:hAnsi="Calibri" w:eastAsia="Microsoft YaHei" w:cs="Calibri"/>
          <w:color w:val="1F2937"/>
          <w:sz w:val="20"/>
        </w:rPr>
        <w:t>名词·高尔夫球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golf court</w:t>
      </w:r>
    </w:p>
    <w:p>
      <w:pPr>
        <w:pStyle w:val="Definition"/>
      </w:pPr>
      <w:r>
        <w:rPr>
          <w:rFonts w:ascii="Calibri" w:hAnsi="Calibri" w:eastAsia="Microsoft YaHei" w:cs="Calibri"/>
          <w:b/>
          <w:color w:val="1F4D78"/>
          <w:sz w:val="21"/>
        </w:rPr>
        <w:t>diagram</w:t>
      </w:r>
      <w:r>
        <w:rPr>
          <w:rFonts w:ascii="Calibri" w:hAnsi="Calibri" w:eastAsia="Microsoft YaHei" w:cs="Calibri"/>
          <w:i/>
          <w:color w:val="667085"/>
          <w:sz w:val="19"/>
        </w:rPr>
        <w:t xml:space="preserve">  /ˈdaɪəgræm/</w:t>
      </w:r>
      <w:r>
        <w:rPr>
          <w:rFonts w:ascii="Calibri" w:hAnsi="Calibri" w:eastAsia="Microsoft YaHei" w:cs="Calibri"/>
          <w:color w:val="1F2937"/>
          <w:sz w:val="20"/>
        </w:rPr>
        <w:t xml:space="preserve">  </w:t>
      </w:r>
      <w:r>
        <w:rPr>
          <w:rFonts w:ascii="Calibri" w:hAnsi="Calibri" w:eastAsia="Microsoft YaHei" w:cs="Calibri"/>
          <w:color w:val="1F2937"/>
          <w:sz w:val="20"/>
        </w:rPr>
        <w:t>名词·图解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golf court</w:t>
      </w:r>
      <w:r>
        <w:rPr>
          <w:rFonts w:ascii="Calibri" w:hAnsi="Calibri" w:eastAsia="Microsoft YaHei" w:cs="Calibri"/>
          <w:i/>
          <w:color w:val="667085"/>
          <w:sz w:val="19"/>
        </w:rPr>
        <w:t xml:space="preserve">  /ɡɒlf kɔːt/</w:t>
      </w:r>
      <w:r>
        <w:rPr>
          <w:rFonts w:ascii="Calibri" w:hAnsi="Calibri" w:eastAsia="Microsoft YaHei" w:cs="Calibri"/>
          <w:color w:val="1F2937"/>
          <w:sz w:val="20"/>
        </w:rPr>
        <w:t xml:space="preserve">  </w:t>
      </w:r>
      <w:r>
        <w:rPr>
          <w:rFonts w:ascii="Calibri" w:hAnsi="Calibri" w:eastAsia="Microsoft YaHei" w:cs="Calibri"/>
          <w:color w:val="1F2937"/>
          <w:sz w:val="20"/>
        </w:rPr>
        <w:t>短语·高尔夫球场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golf court</w:t>
      </w:r>
    </w:p>
    <w:p>
      <w:pPr>
        <w:pStyle w:val="Definition"/>
      </w:pPr>
      <w:r>
        <w:rPr>
          <w:rFonts w:ascii="Calibri" w:hAnsi="Calibri" w:eastAsia="Microsoft YaHei" w:cs="Calibri"/>
          <w:b/>
          <w:color w:val="1F4D78"/>
          <w:sz w:val="21"/>
        </w:rPr>
        <w:t>being</w:t>
      </w:r>
      <w:r>
        <w:rPr>
          <w:rFonts w:ascii="Calibri" w:hAnsi="Calibri" w:eastAsia="Microsoft YaHei" w:cs="Calibri"/>
          <w:i/>
          <w:color w:val="667085"/>
          <w:sz w:val="19"/>
        </w:rPr>
        <w:t xml:space="preserve">  /ˈbiːɪŋ/</w:t>
      </w:r>
      <w:r>
        <w:rPr>
          <w:rFonts w:ascii="Calibri" w:hAnsi="Calibri" w:eastAsia="Microsoft YaHei" w:cs="Calibri"/>
          <w:color w:val="1F2937"/>
          <w:sz w:val="20"/>
        </w:rPr>
        <w:t xml:space="preserve">  </w:t>
      </w:r>
      <w:r>
        <w:rPr>
          <w:rFonts w:ascii="Calibri" w:hAnsi="Calibri" w:eastAsia="Microsoft YaHei" w:cs="Calibri"/>
          <w:color w:val="1F2937"/>
          <w:sz w:val="20"/>
        </w:rPr>
        <w:t>名词·生物，生命，存在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beach soccer</w:t>
      </w:r>
      <w:r>
        <w:rPr>
          <w:rFonts w:ascii="Calibri" w:hAnsi="Calibri" w:eastAsia="Microsoft YaHei" w:cs="Calibri"/>
          <w:i/>
          <w:color w:val="667085"/>
          <w:sz w:val="19"/>
        </w:rPr>
        <w:t xml:space="preserve">  /biːʧ ˈsɒkə/</w:t>
      </w:r>
      <w:r>
        <w:rPr>
          <w:rFonts w:ascii="Calibri" w:hAnsi="Calibri" w:eastAsia="Microsoft YaHei" w:cs="Calibri"/>
          <w:color w:val="1F2937"/>
          <w:sz w:val="20"/>
        </w:rPr>
        <w:t xml:space="preserve">  </w:t>
      </w:r>
      <w:r>
        <w:rPr>
          <w:rFonts w:ascii="Calibri" w:hAnsi="Calibri" w:eastAsia="Microsoft YaHei" w:cs="Calibri"/>
          <w:color w:val="1F2937"/>
          <w:sz w:val="20"/>
        </w:rPr>
        <w:t>短语·沙滩足球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beach soccer</w:t>
      </w:r>
    </w:p>
    <w:p>
      <w:pPr>
        <w:pStyle w:val="Definition"/>
      </w:pPr>
      <w:r>
        <w:rPr>
          <w:rFonts w:ascii="Calibri" w:hAnsi="Calibri" w:eastAsia="Microsoft YaHei" w:cs="Calibri"/>
          <w:b/>
          <w:color w:val="1F4D78"/>
          <w:sz w:val="21"/>
        </w:rPr>
        <w:t>equivocate</w:t>
      </w:r>
      <w:r>
        <w:rPr>
          <w:rFonts w:ascii="Calibri" w:hAnsi="Calibri" w:eastAsia="Microsoft YaHei" w:cs="Calibri"/>
          <w:i/>
          <w:color w:val="667085"/>
          <w:sz w:val="19"/>
        </w:rPr>
        <w:t xml:space="preserve">  /ɪˈkwɪvəkeɪt/</w:t>
      </w:r>
      <w:r>
        <w:rPr>
          <w:rFonts w:ascii="Calibri" w:hAnsi="Calibri" w:eastAsia="Microsoft YaHei" w:cs="Calibri"/>
          <w:color w:val="1F2937"/>
          <w:sz w:val="20"/>
        </w:rPr>
        <w:t xml:space="preserve">  </w:t>
      </w:r>
      <w:r>
        <w:rPr>
          <w:rFonts w:ascii="Calibri" w:hAnsi="Calibri" w:eastAsia="Microsoft YaHei" w:cs="Calibri"/>
          <w:color w:val="1F2937"/>
          <w:sz w:val="20"/>
        </w:rPr>
        <w:t>不及物动词·含糊其辞【记忆】词根记忆:equi(相等)+voc(声音)+ate →大家都说一样的话，无人表态→含糊其辞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Families and friends spend time together on Christmas Eve and have a big meal.</w:t>
      </w:r>
      <w:r>
        <w:rPr>
          <w:rFonts w:ascii="Calibri" w:hAnsi="Calibri" w:eastAsia="Microsoft YaHei" w:cs="Calibri"/>
          <w:i/>
          <w:color w:val="667085"/>
          <w:sz w:val="19"/>
        </w:rPr>
        <w:t xml:space="preserve">  /'fæmɪlɪz ænd frendz spɛnd taɪm təˈgɛðə ɒn ˈkrɪsməs iːv ænd hæv ə bɪg miːl/</w:t>
      </w:r>
      <w:r>
        <w:rPr>
          <w:rFonts w:ascii="Calibri" w:hAnsi="Calibri" w:eastAsia="Microsoft YaHei" w:cs="Calibri"/>
          <w:color w:val="1F2937"/>
          <w:sz w:val="20"/>
        </w:rPr>
        <w:t xml:space="preserve">  </w:t>
      </w:r>
      <w:r>
        <w:rPr>
          <w:rFonts w:ascii="Calibri" w:hAnsi="Calibri" w:eastAsia="Microsoft YaHei" w:cs="Calibri"/>
          <w:color w:val="1F2937"/>
          <w:sz w:val="20"/>
        </w:rPr>
        <w:t>例句句型·家人和朋友会在一起过圣诞夜，吃一顿大餐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Families and friends spend time together on Christmas Eve and have a big meal.</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14｜二人发现线索既支持当前假设，也留下一个不能忽略的反证；展柜说明牌出现 </w:t>
      </w:r>
      <w:r>
        <w:rPr>
          <w:rFonts w:ascii="Calibri" w:hAnsi="Calibri" w:eastAsia="Microsoft YaHei" w:cs="Calibri"/>
          <w:b/>
          <w:color w:val="0B2545"/>
          <w:sz w:val="21"/>
        </w:rPr>
        <w:t>instrument</w:t>
      </w:r>
      <w:r>
        <w:rPr>
          <w:rFonts w:ascii="Calibri" w:hAnsi="Calibri" w:eastAsia="Microsoft YaHei" w:cs="Calibri"/>
          <w:color w:val="9B1C1C"/>
          <w:sz w:val="20"/>
        </w:rPr>
        <w:t>（工具，仪器，器械，乐器）</w:t>
      </w:r>
      <w:r>
        <w:rPr>
          <w:rFonts w:ascii="Calibri" w:hAnsi="Calibri" w:eastAsia="Microsoft YaHei" w:cs="Calibri"/>
          <w:color w:val="1F2937"/>
          <w:sz w:val="21"/>
        </w:rPr>
        <w:t>、</w:t>
      </w:r>
      <w:r>
        <w:rPr>
          <w:rFonts w:ascii="Calibri" w:hAnsi="Calibri" w:eastAsia="Microsoft YaHei" w:cs="Calibri"/>
          <w:b/>
          <w:color w:val="0B2545"/>
          <w:sz w:val="21"/>
        </w:rPr>
        <w:t>entire</w:t>
      </w:r>
      <w:r>
        <w:rPr>
          <w:rFonts w:ascii="Calibri" w:hAnsi="Calibri" w:eastAsia="Microsoft YaHei" w:cs="Calibri"/>
          <w:color w:val="9B1C1C"/>
          <w:sz w:val="20"/>
        </w:rPr>
        <w:t>（全部的，整个的，全体的）</w:t>
      </w:r>
      <w:r>
        <w:rPr>
          <w:rFonts w:ascii="Calibri" w:hAnsi="Calibri" w:eastAsia="Microsoft YaHei" w:cs="Calibri"/>
          <w:color w:val="1F2937"/>
          <w:sz w:val="21"/>
        </w:rPr>
        <w:t>、</w:t>
      </w:r>
      <w:r>
        <w:rPr>
          <w:rFonts w:ascii="Calibri" w:hAnsi="Calibri" w:eastAsia="Microsoft YaHei" w:cs="Calibri"/>
          <w:b/>
          <w:color w:val="0B2545"/>
          <w:sz w:val="21"/>
        </w:rPr>
        <w:t>make plans</w:t>
      </w:r>
      <w:r>
        <w:rPr>
          <w:rFonts w:ascii="Calibri" w:hAnsi="Calibri" w:eastAsia="Microsoft YaHei" w:cs="Calibri"/>
          <w:color w:val="9B1C1C"/>
          <w:sz w:val="20"/>
        </w:rPr>
        <w:t>（制定计划）</w:t>
      </w:r>
      <w:r>
        <w:rPr>
          <w:rFonts w:ascii="Calibri" w:hAnsi="Calibri" w:eastAsia="Microsoft YaHei" w:cs="Calibri"/>
          <w:color w:val="1F2937"/>
          <w:sz w:val="21"/>
        </w:rPr>
        <w:t>、</w:t>
      </w:r>
      <w:r>
        <w:rPr>
          <w:rFonts w:ascii="Calibri" w:hAnsi="Calibri" w:eastAsia="Microsoft YaHei" w:cs="Calibri"/>
          <w:b/>
          <w:color w:val="0B2545"/>
          <w:sz w:val="21"/>
        </w:rPr>
        <w:t>bottle-neck</w:t>
      </w:r>
      <w:r>
        <w:rPr>
          <w:rFonts w:ascii="Calibri" w:hAnsi="Calibri" w:eastAsia="Microsoft YaHei" w:cs="Calibri"/>
          <w:color w:val="9B1C1C"/>
          <w:sz w:val="20"/>
        </w:rPr>
        <w:t>（影响的环节）</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book talk</w:t>
      </w:r>
      <w:r>
        <w:rPr>
          <w:rFonts w:ascii="Calibri" w:hAnsi="Calibri" w:eastAsia="Microsoft YaHei" w:cs="Calibri"/>
          <w:color w:val="9B1C1C"/>
          <w:sz w:val="20"/>
        </w:rPr>
        <w:t>（—有关书的发言，有关书的讲座）</w:t>
      </w:r>
      <w:r>
        <w:rPr>
          <w:rFonts w:ascii="Calibri" w:hAnsi="Calibri" w:eastAsia="Microsoft YaHei" w:cs="Calibri"/>
          <w:color w:val="1F2937"/>
          <w:sz w:val="21"/>
        </w:rPr>
        <w:t>、</w:t>
      </w:r>
      <w:r>
        <w:rPr>
          <w:rFonts w:ascii="Calibri" w:hAnsi="Calibri" w:eastAsia="Microsoft YaHei" w:cs="Calibri"/>
          <w:b/>
          <w:color w:val="0B2545"/>
          <w:sz w:val="21"/>
        </w:rPr>
        <w:t>fanaticism</w:t>
      </w:r>
      <w:r>
        <w:rPr>
          <w:rFonts w:ascii="Calibri" w:hAnsi="Calibri" w:eastAsia="Microsoft YaHei" w:cs="Calibri"/>
          <w:color w:val="9B1C1C"/>
          <w:sz w:val="20"/>
        </w:rPr>
        <w:t>（狂热，着迷【搭配】religious fanaticism 宗教狂热）</w:t>
      </w:r>
      <w:r>
        <w:rPr>
          <w:rFonts w:ascii="Calibri" w:hAnsi="Calibri" w:eastAsia="Microsoft YaHei" w:cs="Calibri"/>
          <w:color w:val="1F2937"/>
          <w:sz w:val="21"/>
        </w:rPr>
        <w:t>、</w:t>
      </w:r>
      <w:r>
        <w:rPr>
          <w:rFonts w:ascii="Calibri" w:hAnsi="Calibri" w:eastAsia="Microsoft YaHei" w:cs="Calibri"/>
          <w:b/>
          <w:color w:val="0B2545"/>
          <w:sz w:val="21"/>
        </w:rPr>
        <w:t>I'm an Aquarius and it's said that people like me are born thinkers.</w:t>
      </w:r>
      <w:r>
        <w:rPr>
          <w:rFonts w:ascii="Calibri" w:hAnsi="Calibri" w:eastAsia="Microsoft YaHei" w:cs="Calibri"/>
          <w:color w:val="9B1C1C"/>
          <w:sz w:val="20"/>
        </w:rPr>
        <w:t>（我是水瓶座，据说像我这样的人，天生就是思考者）</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instrument</w:t>
      </w:r>
      <w:r>
        <w:rPr>
          <w:rFonts w:ascii="Calibri" w:hAnsi="Calibri" w:eastAsia="Microsoft YaHei" w:cs="Calibri"/>
          <w:i/>
          <w:color w:val="667085"/>
          <w:sz w:val="19"/>
        </w:rPr>
        <w:t xml:space="preserve">  /ˈɪnstrʊmənt/</w:t>
      </w:r>
      <w:r>
        <w:rPr>
          <w:rFonts w:ascii="Calibri" w:hAnsi="Calibri" w:eastAsia="Microsoft YaHei" w:cs="Calibri"/>
          <w:color w:val="1F2937"/>
          <w:sz w:val="20"/>
        </w:rPr>
        <w:t xml:space="preserve">  </w:t>
      </w:r>
      <w:r>
        <w:rPr>
          <w:rFonts w:ascii="Calibri" w:hAnsi="Calibri" w:eastAsia="Microsoft YaHei" w:cs="Calibri"/>
          <w:color w:val="1F2937"/>
          <w:sz w:val="20"/>
        </w:rPr>
        <w:t>名词·工具，仪器，器械，乐器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music instrument</w:t>
      </w:r>
    </w:p>
    <w:p>
      <w:pPr>
        <w:pStyle w:val="Definition"/>
      </w:pPr>
      <w:r>
        <w:rPr>
          <w:rFonts w:ascii="Calibri" w:hAnsi="Calibri" w:eastAsia="Microsoft YaHei" w:cs="Calibri"/>
          <w:b/>
          <w:color w:val="1F4D78"/>
          <w:sz w:val="21"/>
        </w:rPr>
        <w:t>entire</w:t>
      </w:r>
      <w:r>
        <w:rPr>
          <w:rFonts w:ascii="Calibri" w:hAnsi="Calibri" w:eastAsia="Microsoft YaHei" w:cs="Calibri"/>
          <w:i/>
          <w:color w:val="667085"/>
          <w:sz w:val="19"/>
        </w:rPr>
        <w:t xml:space="preserve">  /ɪnˈtaɪə/</w:t>
      </w:r>
      <w:r>
        <w:rPr>
          <w:rFonts w:ascii="Calibri" w:hAnsi="Calibri" w:eastAsia="Microsoft YaHei" w:cs="Calibri"/>
          <w:color w:val="1F2937"/>
          <w:sz w:val="20"/>
        </w:rPr>
        <w:t xml:space="preserve">  </w:t>
      </w:r>
      <w:r>
        <w:rPr>
          <w:rFonts w:ascii="Calibri" w:hAnsi="Calibri" w:eastAsia="Microsoft YaHei" w:cs="Calibri"/>
          <w:color w:val="1F2937"/>
          <w:sz w:val="20"/>
        </w:rPr>
        <w:t>形容词·全部的，整个的，全体的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make plans</w:t>
      </w:r>
      <w:r>
        <w:rPr>
          <w:rFonts w:ascii="Calibri" w:hAnsi="Calibri" w:eastAsia="Microsoft YaHei" w:cs="Calibri"/>
          <w:i/>
          <w:color w:val="667085"/>
          <w:sz w:val="19"/>
        </w:rPr>
        <w:t xml:space="preserve">  /meɪk plænz/</w:t>
      </w:r>
      <w:r>
        <w:rPr>
          <w:rFonts w:ascii="Calibri" w:hAnsi="Calibri" w:eastAsia="Microsoft YaHei" w:cs="Calibri"/>
          <w:color w:val="1F2937"/>
          <w:sz w:val="20"/>
        </w:rPr>
        <w:t xml:space="preserve">  </w:t>
      </w:r>
      <w:r>
        <w:rPr>
          <w:rFonts w:ascii="Calibri" w:hAnsi="Calibri" w:eastAsia="Microsoft YaHei" w:cs="Calibri"/>
          <w:color w:val="1F2937"/>
          <w:sz w:val="20"/>
        </w:rPr>
        <w:t>短语·制定计划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make plans</w:t>
      </w:r>
    </w:p>
    <w:p>
      <w:pPr>
        <w:pStyle w:val="Definition"/>
      </w:pPr>
      <w:r>
        <w:rPr>
          <w:rFonts w:ascii="Calibri" w:hAnsi="Calibri" w:eastAsia="Microsoft YaHei" w:cs="Calibri"/>
          <w:b/>
          <w:color w:val="1F4D78"/>
          <w:sz w:val="21"/>
        </w:rPr>
        <w:t>bottle-neck</w:t>
      </w:r>
      <w:r>
        <w:rPr>
          <w:rFonts w:ascii="Calibri" w:hAnsi="Calibri" w:eastAsia="Microsoft YaHei" w:cs="Calibri"/>
          <w:i/>
          <w:color w:val="667085"/>
          <w:sz w:val="19"/>
        </w:rPr>
        <w:t xml:space="preserve">  /ˈbɒtlnɛk/</w:t>
      </w:r>
      <w:r>
        <w:rPr>
          <w:rFonts w:ascii="Calibri" w:hAnsi="Calibri" w:eastAsia="Microsoft YaHei" w:cs="Calibri"/>
          <w:color w:val="1F2937"/>
          <w:sz w:val="20"/>
        </w:rPr>
        <w:t xml:space="preserve">  </w:t>
      </w:r>
      <w:r>
        <w:rPr>
          <w:rFonts w:ascii="Calibri" w:hAnsi="Calibri" w:eastAsia="Microsoft YaHei" w:cs="Calibri"/>
          <w:color w:val="1F2937"/>
          <w:sz w:val="20"/>
        </w:rPr>
        <w:t>名词·影响的环节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book talk</w:t>
      </w:r>
      <w:r>
        <w:rPr>
          <w:rFonts w:ascii="Calibri" w:hAnsi="Calibri" w:eastAsia="Microsoft YaHei" w:cs="Calibri"/>
          <w:i/>
          <w:color w:val="667085"/>
          <w:sz w:val="19"/>
        </w:rPr>
        <w:t xml:space="preserve">  /bʊk tɔːk/</w:t>
      </w:r>
      <w:r>
        <w:rPr>
          <w:rFonts w:ascii="Calibri" w:hAnsi="Calibri" w:eastAsia="Microsoft YaHei" w:cs="Calibri"/>
          <w:color w:val="1F2937"/>
          <w:sz w:val="20"/>
        </w:rPr>
        <w:t xml:space="preserve">  </w:t>
      </w:r>
      <w:r>
        <w:rPr>
          <w:rFonts w:ascii="Calibri" w:hAnsi="Calibri" w:eastAsia="Microsoft YaHei" w:cs="Calibri"/>
          <w:color w:val="1F2937"/>
          <w:sz w:val="20"/>
        </w:rPr>
        <w:t>短语·—有关书的发言，有关书的讲座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book talk</w:t>
      </w:r>
    </w:p>
    <w:p>
      <w:pPr>
        <w:pStyle w:val="Definition"/>
      </w:pPr>
      <w:r>
        <w:rPr>
          <w:rFonts w:ascii="Calibri" w:hAnsi="Calibri" w:eastAsia="Microsoft YaHei" w:cs="Calibri"/>
          <w:b/>
          <w:color w:val="1F4D78"/>
          <w:sz w:val="21"/>
        </w:rPr>
        <w:t>fanaticism</w:t>
      </w:r>
      <w:r>
        <w:rPr>
          <w:rFonts w:ascii="Calibri" w:hAnsi="Calibri" w:eastAsia="Microsoft YaHei" w:cs="Calibri"/>
          <w:i/>
          <w:color w:val="667085"/>
          <w:sz w:val="19"/>
        </w:rPr>
        <w:t xml:space="preserve">  /fəˈnætɪsɪzəm/</w:t>
      </w:r>
      <w:r>
        <w:rPr>
          <w:rFonts w:ascii="Calibri" w:hAnsi="Calibri" w:eastAsia="Microsoft YaHei" w:cs="Calibri"/>
          <w:color w:val="1F2937"/>
          <w:sz w:val="20"/>
        </w:rPr>
        <w:t xml:space="preserve">  </w:t>
      </w:r>
      <w:r>
        <w:rPr>
          <w:rFonts w:ascii="Calibri" w:hAnsi="Calibri" w:eastAsia="Microsoft YaHei" w:cs="Calibri"/>
          <w:color w:val="1F2937"/>
          <w:sz w:val="20"/>
        </w:rPr>
        <w:t>名词·狂热，着迷【搭配】religious fanaticism 宗教狂热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an Aquarius and it's said that people like me are born thinkers.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例句句型·我是水瓶座，据说像我这样的人，天生就是思考者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an Aquarius and it's said that people like me are born thinkers.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Aquarius, it's；音标待核：未找到可追溯英式读音，不编造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15｜他们据此锁定证人，同时保留线索尚未证明的范围；江穗在采访提纲中加入 </w:t>
      </w:r>
      <w:r>
        <w:rPr>
          <w:rFonts w:ascii="Calibri" w:hAnsi="Calibri" w:eastAsia="Microsoft YaHei" w:cs="Calibri"/>
          <w:b/>
          <w:color w:val="0B2545"/>
          <w:sz w:val="21"/>
        </w:rPr>
        <w:t>mineral</w:t>
      </w:r>
      <w:r>
        <w:rPr>
          <w:rFonts w:ascii="Calibri" w:hAnsi="Calibri" w:eastAsia="Microsoft YaHei" w:cs="Calibri"/>
          <w:color w:val="9B1C1C"/>
          <w:sz w:val="20"/>
        </w:rPr>
        <w:t>（矿物，矿石a. 矿物的，矿质的）</w:t>
      </w:r>
      <w:r>
        <w:rPr>
          <w:rFonts w:ascii="Calibri" w:hAnsi="Calibri" w:eastAsia="Microsoft YaHei" w:cs="Calibri"/>
          <w:color w:val="1F2937"/>
          <w:sz w:val="21"/>
        </w:rPr>
        <w:t>、</w:t>
      </w:r>
      <w:r>
        <w:rPr>
          <w:rFonts w:ascii="Calibri" w:hAnsi="Calibri" w:eastAsia="Microsoft YaHei" w:cs="Calibri"/>
          <w:b/>
          <w:color w:val="0B2545"/>
          <w:sz w:val="21"/>
        </w:rPr>
        <w:t>fraction</w:t>
      </w:r>
      <w:r>
        <w:rPr>
          <w:rFonts w:ascii="Calibri" w:hAnsi="Calibri" w:eastAsia="Microsoft YaHei" w:cs="Calibri"/>
          <w:color w:val="9B1C1C"/>
          <w:sz w:val="20"/>
        </w:rPr>
        <w:t>（碎片，片断，分数）</w:t>
      </w:r>
      <w:r>
        <w:rPr>
          <w:rFonts w:ascii="Calibri" w:hAnsi="Calibri" w:eastAsia="Microsoft YaHei" w:cs="Calibri"/>
          <w:color w:val="1F2937"/>
          <w:sz w:val="21"/>
        </w:rPr>
        <w:t>、</w:t>
      </w:r>
      <w:r>
        <w:rPr>
          <w:rFonts w:ascii="Calibri" w:hAnsi="Calibri" w:eastAsia="Microsoft YaHei" w:cs="Calibri"/>
          <w:b/>
          <w:color w:val="0B2545"/>
          <w:sz w:val="21"/>
        </w:rPr>
        <w:t>set money aside</w:t>
      </w:r>
      <w:r>
        <w:rPr>
          <w:rFonts w:ascii="Calibri" w:hAnsi="Calibri" w:eastAsia="Microsoft YaHei" w:cs="Calibri"/>
          <w:color w:val="9B1C1C"/>
          <w:sz w:val="20"/>
        </w:rPr>
        <w:t>（存钱）</w:t>
      </w:r>
      <w:r>
        <w:rPr>
          <w:rFonts w:ascii="Calibri" w:hAnsi="Calibri" w:eastAsia="Microsoft YaHei" w:cs="Calibri"/>
          <w:color w:val="1F2937"/>
          <w:sz w:val="21"/>
        </w:rPr>
        <w:t>、</w:t>
      </w:r>
      <w:r>
        <w:rPr>
          <w:rFonts w:ascii="Calibri" w:hAnsi="Calibri" w:eastAsia="Microsoft YaHei" w:cs="Calibri"/>
          <w:b/>
          <w:color w:val="0B2545"/>
          <w:sz w:val="21"/>
        </w:rPr>
        <w:t>butt</w:t>
      </w:r>
      <w:r>
        <w:rPr>
          <w:rFonts w:ascii="Calibri" w:hAnsi="Calibri" w:eastAsia="Microsoft YaHei" w:cs="Calibri"/>
          <w:color w:val="9B1C1C"/>
          <w:sz w:val="20"/>
        </w:rPr>
        <w:t>（大酒桶，桶）</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car number</w:t>
      </w:r>
      <w:r>
        <w:rPr>
          <w:rFonts w:ascii="Calibri" w:hAnsi="Calibri" w:eastAsia="Microsoft YaHei" w:cs="Calibri"/>
          <w:color w:val="9B1C1C"/>
          <w:sz w:val="20"/>
        </w:rPr>
        <w:t>（车牌号）</w:t>
      </w:r>
      <w:r>
        <w:rPr>
          <w:rFonts w:ascii="Calibri" w:hAnsi="Calibri" w:eastAsia="Microsoft YaHei" w:cs="Calibri"/>
          <w:color w:val="1F2937"/>
          <w:sz w:val="21"/>
        </w:rPr>
        <w:t>、</w:t>
      </w:r>
      <w:r>
        <w:rPr>
          <w:rFonts w:ascii="Calibri" w:hAnsi="Calibri" w:eastAsia="Microsoft YaHei" w:cs="Calibri"/>
          <w:b/>
          <w:color w:val="0B2545"/>
          <w:sz w:val="21"/>
        </w:rPr>
        <w:t>flounder</w:t>
      </w:r>
      <w:r>
        <w:rPr>
          <w:rFonts w:ascii="Calibri" w:hAnsi="Calibri" w:eastAsia="Microsoft YaHei" w:cs="Calibri"/>
          <w:color w:val="9B1C1C"/>
          <w:sz w:val="20"/>
        </w:rPr>
        <w:t>（艰难挣扎）</w:t>
      </w:r>
      <w:r>
        <w:rPr>
          <w:rFonts w:ascii="Calibri" w:hAnsi="Calibri" w:eastAsia="Microsoft YaHei" w:cs="Calibri"/>
          <w:color w:val="1F2937"/>
          <w:sz w:val="21"/>
        </w:rPr>
        <w:t>、</w:t>
      </w:r>
      <w:r>
        <w:rPr>
          <w:rFonts w:ascii="Calibri" w:hAnsi="Calibri" w:eastAsia="Microsoft YaHei" w:cs="Calibri"/>
          <w:b/>
          <w:color w:val="0B2545"/>
          <w:sz w:val="21"/>
        </w:rPr>
        <w:t>My family and I checked into a super pricey hotel named Venetian.It was the most luxurious hotel I've ever stayed at.</w:t>
      </w:r>
      <w:r>
        <w:rPr>
          <w:rFonts w:ascii="Calibri" w:hAnsi="Calibri" w:eastAsia="Microsoft YaHei" w:cs="Calibri"/>
          <w:color w:val="9B1C1C"/>
          <w:sz w:val="20"/>
        </w:rPr>
        <w:t>（我和我的家人住进了一家超级昂贵的叫作“威尼斯人”的酒店。那是我住过的最豪华的酒店）</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mineral</w:t>
      </w:r>
      <w:r>
        <w:rPr>
          <w:rFonts w:ascii="Calibri" w:hAnsi="Calibri" w:eastAsia="Microsoft YaHei" w:cs="Calibri"/>
          <w:i/>
          <w:color w:val="667085"/>
          <w:sz w:val="19"/>
        </w:rPr>
        <w:t xml:space="preserve">  /ˈmɪnərəl/</w:t>
      </w:r>
      <w:r>
        <w:rPr>
          <w:rFonts w:ascii="Calibri" w:hAnsi="Calibri" w:eastAsia="Microsoft YaHei" w:cs="Calibri"/>
          <w:color w:val="1F2937"/>
          <w:sz w:val="20"/>
        </w:rPr>
        <w:t xml:space="preserve">  </w:t>
      </w:r>
      <w:r>
        <w:rPr>
          <w:rFonts w:ascii="Calibri" w:hAnsi="Calibri" w:eastAsia="Microsoft YaHei" w:cs="Calibri"/>
          <w:color w:val="1F2937"/>
          <w:sz w:val="20"/>
        </w:rPr>
        <w:t>名词·矿物，矿石a. 矿物的，矿质的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mineral water</w:t>
      </w:r>
    </w:p>
    <w:p>
      <w:pPr>
        <w:pStyle w:val="Definition"/>
      </w:pPr>
      <w:r>
        <w:rPr>
          <w:rFonts w:ascii="Calibri" w:hAnsi="Calibri" w:eastAsia="Microsoft YaHei" w:cs="Calibri"/>
          <w:b/>
          <w:color w:val="1F4D78"/>
          <w:sz w:val="21"/>
        </w:rPr>
        <w:t>fraction</w:t>
      </w:r>
      <w:r>
        <w:rPr>
          <w:rFonts w:ascii="Calibri" w:hAnsi="Calibri" w:eastAsia="Microsoft YaHei" w:cs="Calibri"/>
          <w:i/>
          <w:color w:val="667085"/>
          <w:sz w:val="19"/>
        </w:rPr>
        <w:t xml:space="preserve">  /ˈfrækʃən/</w:t>
      </w:r>
      <w:r>
        <w:rPr>
          <w:rFonts w:ascii="Calibri" w:hAnsi="Calibri" w:eastAsia="Microsoft YaHei" w:cs="Calibri"/>
          <w:color w:val="1F2937"/>
          <w:sz w:val="20"/>
        </w:rPr>
        <w:t xml:space="preserve">  </w:t>
      </w:r>
      <w:r>
        <w:rPr>
          <w:rFonts w:ascii="Calibri" w:hAnsi="Calibri" w:eastAsia="Microsoft YaHei" w:cs="Calibri"/>
          <w:color w:val="1F2937"/>
          <w:sz w:val="20"/>
        </w:rPr>
        <w:t>名词·碎片，片断，分数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set money aside</w:t>
      </w:r>
      <w:r>
        <w:rPr>
          <w:rFonts w:ascii="Calibri" w:hAnsi="Calibri" w:eastAsia="Microsoft YaHei" w:cs="Calibri"/>
          <w:i/>
          <w:color w:val="667085"/>
          <w:sz w:val="19"/>
        </w:rPr>
        <w:t xml:space="preserve">  /sɛt ˈmʌni əˈsaɪd/</w:t>
      </w:r>
      <w:r>
        <w:rPr>
          <w:rFonts w:ascii="Calibri" w:hAnsi="Calibri" w:eastAsia="Microsoft YaHei" w:cs="Calibri"/>
          <w:color w:val="1F2937"/>
          <w:sz w:val="20"/>
        </w:rPr>
        <w:t xml:space="preserve">  </w:t>
      </w:r>
      <w:r>
        <w:rPr>
          <w:rFonts w:ascii="Calibri" w:hAnsi="Calibri" w:eastAsia="Microsoft YaHei" w:cs="Calibri"/>
          <w:color w:val="1F2937"/>
          <w:sz w:val="20"/>
        </w:rPr>
        <w:t>短语·存钱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set money aside</w:t>
      </w:r>
    </w:p>
    <w:p>
      <w:pPr>
        <w:pStyle w:val="Definition"/>
      </w:pPr>
      <w:r>
        <w:rPr>
          <w:rFonts w:ascii="Calibri" w:hAnsi="Calibri" w:eastAsia="Microsoft YaHei" w:cs="Calibri"/>
          <w:b/>
          <w:color w:val="1F4D78"/>
          <w:sz w:val="21"/>
        </w:rPr>
        <w:t>butt</w:t>
      </w:r>
      <w:r>
        <w:rPr>
          <w:rFonts w:ascii="Calibri" w:hAnsi="Calibri" w:eastAsia="Microsoft YaHei" w:cs="Calibri"/>
          <w:i/>
          <w:color w:val="667085"/>
          <w:sz w:val="19"/>
        </w:rPr>
        <w:t xml:space="preserve">  /bʌt/</w:t>
      </w:r>
      <w:r>
        <w:rPr>
          <w:rFonts w:ascii="Calibri" w:hAnsi="Calibri" w:eastAsia="Microsoft YaHei" w:cs="Calibri"/>
          <w:color w:val="1F2937"/>
          <w:sz w:val="20"/>
        </w:rPr>
        <w:t xml:space="preserve">  </w:t>
      </w:r>
      <w:r>
        <w:rPr>
          <w:rFonts w:ascii="Calibri" w:hAnsi="Calibri" w:eastAsia="Microsoft YaHei" w:cs="Calibri"/>
          <w:color w:val="1F2937"/>
          <w:sz w:val="20"/>
        </w:rPr>
        <w:t>名词·大酒桶，桶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 number</w:t>
      </w:r>
      <w:r>
        <w:rPr>
          <w:rFonts w:ascii="Calibri" w:hAnsi="Calibri" w:eastAsia="Microsoft YaHei" w:cs="Calibri"/>
          <w:i/>
          <w:color w:val="667085"/>
          <w:sz w:val="19"/>
        </w:rPr>
        <w:t xml:space="preserve">  /kɑː ˈnʌmbə/</w:t>
      </w:r>
      <w:r>
        <w:rPr>
          <w:rFonts w:ascii="Calibri" w:hAnsi="Calibri" w:eastAsia="Microsoft YaHei" w:cs="Calibri"/>
          <w:color w:val="1F2937"/>
          <w:sz w:val="20"/>
        </w:rPr>
        <w:t xml:space="preserve">  </w:t>
      </w:r>
      <w:r>
        <w:rPr>
          <w:rFonts w:ascii="Calibri" w:hAnsi="Calibri" w:eastAsia="Microsoft YaHei" w:cs="Calibri"/>
          <w:color w:val="1F2937"/>
          <w:sz w:val="20"/>
        </w:rPr>
        <w:t>短语·车牌号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 number</w:t>
      </w:r>
    </w:p>
    <w:p>
      <w:pPr>
        <w:pStyle w:val="Definition"/>
      </w:pPr>
      <w:r>
        <w:rPr>
          <w:rFonts w:ascii="Calibri" w:hAnsi="Calibri" w:eastAsia="Microsoft YaHei" w:cs="Calibri"/>
          <w:b/>
          <w:color w:val="1F4D78"/>
          <w:sz w:val="21"/>
        </w:rPr>
        <w:t>flounder</w:t>
      </w:r>
      <w:r>
        <w:rPr>
          <w:rFonts w:ascii="Calibri" w:hAnsi="Calibri" w:eastAsia="Microsoft YaHei" w:cs="Calibri"/>
          <w:i/>
          <w:color w:val="667085"/>
          <w:sz w:val="19"/>
        </w:rPr>
        <w:t xml:space="preserve">  /ˈflaʊndə(r)/</w:t>
      </w:r>
      <w:r>
        <w:rPr>
          <w:rFonts w:ascii="Calibri" w:hAnsi="Calibri" w:eastAsia="Microsoft YaHei" w:cs="Calibri"/>
          <w:color w:val="1F2937"/>
          <w:sz w:val="20"/>
        </w:rPr>
        <w:t xml:space="preserve">  </w:t>
      </w:r>
      <w:r>
        <w:rPr>
          <w:rFonts w:ascii="Calibri" w:hAnsi="Calibri" w:eastAsia="Microsoft YaHei" w:cs="Calibri"/>
          <w:color w:val="1F2937"/>
          <w:sz w:val="20"/>
        </w:rPr>
        <w:t>不及物动词·艰难挣扎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family and I checked into a super pricey hotel named Venetian.It was the most luxurious hotel I've ever stayed at.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例句句型·我和我的家人住进了一家超级昂贵的叫作“威尼斯人”的酒店。那是我住过的最豪华的酒店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family and I checked into a super pricey hotel named Venetian.It was the most luxurious hotel I've ever stayed at.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16｜证人进入故事：林桥通过预录影像解释计划原则：证据属于受影响社区而非单一英雄；夜班列车经过时，江穗在玻璃倒影里默念 </w:t>
      </w:r>
      <w:r>
        <w:rPr>
          <w:rFonts w:ascii="Calibri" w:hAnsi="Calibri" w:eastAsia="Microsoft YaHei" w:cs="Calibri"/>
          <w:b/>
          <w:color w:val="0B2545"/>
          <w:sz w:val="21"/>
        </w:rPr>
        <w:t>satellite</w:t>
      </w:r>
      <w:r>
        <w:rPr>
          <w:rFonts w:ascii="Calibri" w:hAnsi="Calibri" w:eastAsia="Microsoft YaHei" w:cs="Calibri"/>
          <w:color w:val="9B1C1C"/>
          <w:sz w:val="20"/>
        </w:rPr>
        <w:t>（卫星，人造卫星，附属物）</w:t>
      </w:r>
      <w:r>
        <w:rPr>
          <w:rFonts w:ascii="Calibri" w:hAnsi="Calibri" w:eastAsia="Microsoft YaHei" w:cs="Calibri"/>
          <w:color w:val="1F2937"/>
          <w:sz w:val="21"/>
        </w:rPr>
        <w:t>、</w:t>
      </w:r>
      <w:r>
        <w:rPr>
          <w:rFonts w:ascii="Calibri" w:hAnsi="Calibri" w:eastAsia="Microsoft YaHei" w:cs="Calibri"/>
          <w:b/>
          <w:color w:val="0B2545"/>
          <w:sz w:val="21"/>
        </w:rPr>
        <w:t>illusion</w:t>
      </w:r>
      <w:r>
        <w:rPr>
          <w:rFonts w:ascii="Calibri" w:hAnsi="Calibri" w:eastAsia="Microsoft YaHei" w:cs="Calibri"/>
          <w:color w:val="9B1C1C"/>
          <w:sz w:val="20"/>
        </w:rPr>
        <w:t>（幻象，错觉）</w:t>
      </w:r>
      <w:r>
        <w:rPr>
          <w:rFonts w:ascii="Calibri" w:hAnsi="Calibri" w:eastAsia="Microsoft YaHei" w:cs="Calibri"/>
          <w:color w:val="1F2937"/>
          <w:sz w:val="21"/>
        </w:rPr>
        <w:t>、</w:t>
      </w:r>
      <w:r>
        <w:rPr>
          <w:rFonts w:ascii="Calibri" w:hAnsi="Calibri" w:eastAsia="Microsoft YaHei" w:cs="Calibri"/>
          <w:b/>
          <w:color w:val="0B2545"/>
          <w:sz w:val="21"/>
        </w:rPr>
        <w:t>double-grill</w:t>
      </w:r>
      <w:r>
        <w:rPr>
          <w:rFonts w:ascii="Calibri" w:hAnsi="Calibri" w:eastAsia="Microsoft YaHei" w:cs="Calibri"/>
          <w:color w:val="9B1C1C"/>
          <w:sz w:val="20"/>
        </w:rPr>
        <w:t>（双层烤架）</w:t>
      </w:r>
      <w:r>
        <w:rPr>
          <w:rFonts w:ascii="Calibri" w:hAnsi="Calibri" w:eastAsia="Microsoft YaHei" w:cs="Calibri"/>
          <w:color w:val="1F2937"/>
          <w:sz w:val="21"/>
        </w:rPr>
        <w:t>、</w:t>
      </w:r>
      <w:r>
        <w:rPr>
          <w:rFonts w:ascii="Calibri" w:hAnsi="Calibri" w:eastAsia="Microsoft YaHei" w:cs="Calibri"/>
          <w:b/>
          <w:color w:val="0B2545"/>
          <w:sz w:val="21"/>
        </w:rPr>
        <w:t>chaste</w:t>
      </w:r>
      <w:r>
        <w:rPr>
          <w:rFonts w:ascii="Calibri" w:hAnsi="Calibri" w:eastAsia="Microsoft YaHei" w:cs="Calibri"/>
          <w:color w:val="9B1C1C"/>
          <w:sz w:val="20"/>
        </w:rPr>
        <w:t>（贞洁的， (思想， 言论， 尤其是性的节操)有道德的， 朴素的）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children's playground</w:t>
      </w:r>
      <w:r>
        <w:rPr>
          <w:rFonts w:ascii="Calibri" w:hAnsi="Calibri" w:eastAsia="Microsoft YaHei" w:cs="Calibri"/>
          <w:color w:val="9B1C1C"/>
          <w:sz w:val="20"/>
        </w:rPr>
        <w:t>（儿童游乐场）</w:t>
      </w:r>
      <w:r>
        <w:rPr>
          <w:rFonts w:ascii="Calibri" w:hAnsi="Calibri" w:eastAsia="Microsoft YaHei" w:cs="Calibri"/>
          <w:color w:val="1F2937"/>
          <w:sz w:val="21"/>
        </w:rPr>
        <w:t>、</w:t>
      </w:r>
      <w:r>
        <w:rPr>
          <w:rFonts w:ascii="Calibri" w:hAnsi="Calibri" w:eastAsia="Microsoft YaHei" w:cs="Calibri"/>
          <w:b/>
          <w:color w:val="0B2545"/>
          <w:sz w:val="21"/>
        </w:rPr>
        <w:t>games</w:t>
      </w:r>
      <w:r>
        <w:rPr>
          <w:rFonts w:ascii="Calibri" w:hAnsi="Calibri" w:eastAsia="Microsoft YaHei" w:cs="Calibri"/>
          <w:color w:val="9B1C1C"/>
          <w:sz w:val="20"/>
        </w:rPr>
        <w:t>（游戏，比赛(game的复数形式)，游戏程序）</w:t>
      </w:r>
      <w:r>
        <w:rPr>
          <w:rFonts w:ascii="Calibri" w:hAnsi="Calibri" w:eastAsia="Microsoft YaHei" w:cs="Calibri"/>
          <w:color w:val="1F2937"/>
          <w:sz w:val="21"/>
        </w:rPr>
        <w:t>、</w:t>
      </w:r>
      <w:r>
        <w:rPr>
          <w:rFonts w:ascii="Calibri" w:hAnsi="Calibri" w:eastAsia="Microsoft YaHei" w:cs="Calibri"/>
          <w:b/>
          <w:color w:val="0B2545"/>
          <w:sz w:val="21"/>
        </w:rPr>
        <w:t>The ever-increasing standard of living in China means more and more people can afford to go on vacations.</w:t>
      </w:r>
      <w:r>
        <w:rPr>
          <w:rFonts w:ascii="Calibri" w:hAnsi="Calibri" w:eastAsia="Microsoft YaHei" w:cs="Calibri"/>
          <w:color w:val="9B1C1C"/>
          <w:sz w:val="20"/>
        </w:rPr>
        <w:t>（中国日益增长的生活水平意味着越来越多的人有能力去度假）</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satellite</w:t>
      </w:r>
      <w:r>
        <w:rPr>
          <w:rFonts w:ascii="Calibri" w:hAnsi="Calibri" w:eastAsia="Microsoft YaHei" w:cs="Calibri"/>
          <w:i/>
          <w:color w:val="667085"/>
          <w:sz w:val="19"/>
        </w:rPr>
        <w:t xml:space="preserve">  /ˈsætəlaɪt/</w:t>
      </w:r>
      <w:r>
        <w:rPr>
          <w:rFonts w:ascii="Calibri" w:hAnsi="Calibri" w:eastAsia="Microsoft YaHei" w:cs="Calibri"/>
          <w:color w:val="1F2937"/>
          <w:sz w:val="20"/>
        </w:rPr>
        <w:t xml:space="preserve">  </w:t>
      </w:r>
      <w:r>
        <w:rPr>
          <w:rFonts w:ascii="Calibri" w:hAnsi="Calibri" w:eastAsia="Microsoft YaHei" w:cs="Calibri"/>
          <w:color w:val="1F2937"/>
          <w:sz w:val="20"/>
        </w:rPr>
        <w:t>名词·卫星，人造卫星，附属物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satellite communication</w:t>
      </w:r>
    </w:p>
    <w:p>
      <w:pPr>
        <w:pStyle w:val="Definition"/>
      </w:pPr>
      <w:r>
        <w:rPr>
          <w:rFonts w:ascii="Calibri" w:hAnsi="Calibri" w:eastAsia="Microsoft YaHei" w:cs="Calibri"/>
          <w:b/>
          <w:color w:val="1F4D78"/>
          <w:sz w:val="21"/>
        </w:rPr>
        <w:t>illusion</w:t>
      </w:r>
      <w:r>
        <w:rPr>
          <w:rFonts w:ascii="Calibri" w:hAnsi="Calibri" w:eastAsia="Microsoft YaHei" w:cs="Calibri"/>
          <w:i/>
          <w:color w:val="667085"/>
          <w:sz w:val="19"/>
        </w:rPr>
        <w:t xml:space="preserve">  /ɪˈluːʒən/</w:t>
      </w:r>
      <w:r>
        <w:rPr>
          <w:rFonts w:ascii="Calibri" w:hAnsi="Calibri" w:eastAsia="Microsoft YaHei" w:cs="Calibri"/>
          <w:color w:val="1F2937"/>
          <w:sz w:val="20"/>
        </w:rPr>
        <w:t xml:space="preserve">  </w:t>
      </w:r>
      <w:r>
        <w:rPr>
          <w:rFonts w:ascii="Calibri" w:hAnsi="Calibri" w:eastAsia="Microsoft YaHei" w:cs="Calibri"/>
          <w:color w:val="1F2937"/>
          <w:sz w:val="20"/>
        </w:rPr>
        <w:t>名词·幻象，错觉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double-grill</w:t>
      </w:r>
      <w:r>
        <w:rPr>
          <w:rFonts w:ascii="Calibri" w:hAnsi="Calibri" w:eastAsia="Microsoft YaHei" w:cs="Calibri"/>
          <w:i/>
          <w:color w:val="667085"/>
          <w:sz w:val="19"/>
        </w:rPr>
        <w:t xml:space="preserve">  /ˈdʌbl grɪl/</w:t>
      </w:r>
      <w:r>
        <w:rPr>
          <w:rFonts w:ascii="Calibri" w:hAnsi="Calibri" w:eastAsia="Microsoft YaHei" w:cs="Calibri"/>
          <w:color w:val="1F2937"/>
          <w:sz w:val="20"/>
        </w:rPr>
        <w:t xml:space="preserve">  </w:t>
      </w:r>
      <w:r>
        <w:rPr>
          <w:rFonts w:ascii="Calibri" w:hAnsi="Calibri" w:eastAsia="Microsoft YaHei" w:cs="Calibri"/>
          <w:color w:val="1F2937"/>
          <w:sz w:val="20"/>
        </w:rPr>
        <w:t>名词·双层烤架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chaste</w:t>
      </w:r>
      <w:r>
        <w:rPr>
          <w:rFonts w:ascii="Calibri" w:hAnsi="Calibri" w:eastAsia="Microsoft YaHei" w:cs="Calibri"/>
          <w:i/>
          <w:color w:val="667085"/>
          <w:sz w:val="19"/>
        </w:rPr>
        <w:t xml:space="preserve">  /ʧeɪst/</w:t>
      </w:r>
      <w:r>
        <w:rPr>
          <w:rFonts w:ascii="Calibri" w:hAnsi="Calibri" w:eastAsia="Microsoft YaHei" w:cs="Calibri"/>
          <w:color w:val="1F2937"/>
          <w:sz w:val="20"/>
        </w:rPr>
        <w:t xml:space="preserve">  </w:t>
      </w:r>
      <w:r>
        <w:rPr>
          <w:rFonts w:ascii="Calibri" w:hAnsi="Calibri" w:eastAsia="Microsoft YaHei" w:cs="Calibri"/>
          <w:color w:val="1F2937"/>
          <w:sz w:val="20"/>
        </w:rPr>
        <w:t>形容词·贞洁的， (思想， 言论， 尤其是性的节操)有道德的， 朴素的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children's playground</w:t>
      </w:r>
      <w:r>
        <w:rPr>
          <w:rFonts w:ascii="Calibri" w:hAnsi="Calibri" w:eastAsia="Microsoft YaHei" w:cs="Calibri"/>
          <w:i/>
          <w:color w:val="667085"/>
          <w:sz w:val="19"/>
        </w:rPr>
        <w:t xml:space="preserve">  /ˈtʃɪldrənz ˈpleɪgraʊnd/</w:t>
      </w:r>
      <w:r>
        <w:rPr>
          <w:rFonts w:ascii="Calibri" w:hAnsi="Calibri" w:eastAsia="Microsoft YaHei" w:cs="Calibri"/>
          <w:color w:val="1F2937"/>
          <w:sz w:val="20"/>
        </w:rPr>
        <w:t xml:space="preserve">  </w:t>
      </w:r>
      <w:r>
        <w:rPr>
          <w:rFonts w:ascii="Calibri" w:hAnsi="Calibri" w:eastAsia="Microsoft YaHei" w:cs="Calibri"/>
          <w:color w:val="1F2937"/>
          <w:sz w:val="20"/>
        </w:rPr>
        <w:t>短语·儿童游乐场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children's playground</w:t>
      </w:r>
    </w:p>
    <w:p>
      <w:pPr>
        <w:pStyle w:val="Definition"/>
      </w:pPr>
      <w:r>
        <w:rPr>
          <w:rFonts w:ascii="Calibri" w:hAnsi="Calibri" w:eastAsia="Microsoft YaHei" w:cs="Calibri"/>
          <w:b/>
          <w:color w:val="1F4D78"/>
          <w:sz w:val="21"/>
        </w:rPr>
        <w:t>games</w:t>
      </w:r>
      <w:r>
        <w:rPr>
          <w:rFonts w:ascii="Calibri" w:hAnsi="Calibri" w:eastAsia="Microsoft YaHei" w:cs="Calibri"/>
          <w:i/>
          <w:color w:val="667085"/>
          <w:sz w:val="19"/>
        </w:rPr>
        <w:t xml:space="preserve">  /ɡeɪmz/</w:t>
      </w:r>
      <w:r>
        <w:rPr>
          <w:rFonts w:ascii="Calibri" w:hAnsi="Calibri" w:eastAsia="Microsoft YaHei" w:cs="Calibri"/>
          <w:color w:val="1F2937"/>
          <w:sz w:val="20"/>
        </w:rPr>
        <w:t xml:space="preserve">  </w:t>
      </w:r>
      <w:r>
        <w:rPr>
          <w:rFonts w:ascii="Calibri" w:hAnsi="Calibri" w:eastAsia="Microsoft YaHei" w:cs="Calibri"/>
          <w:color w:val="1F2937"/>
          <w:sz w:val="20"/>
        </w:rPr>
        <w:t>名词·游戏，比赛(game的复数形式)，游戏程序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board games</w:t>
      </w:r>
    </w:p>
    <w:p>
      <w:pPr>
        <w:pStyle w:val="Definition"/>
      </w:pPr>
      <w:r>
        <w:rPr>
          <w:rFonts w:ascii="Calibri" w:hAnsi="Calibri" w:eastAsia="Microsoft YaHei" w:cs="Calibri"/>
          <w:b/>
          <w:color w:val="1F4D78"/>
          <w:sz w:val="21"/>
        </w:rPr>
        <w:t>The ever-increasing standard of living in China means more and more people can afford to go on vacations.</w:t>
      </w:r>
      <w:r>
        <w:rPr>
          <w:rFonts w:ascii="Calibri" w:hAnsi="Calibri" w:eastAsia="Microsoft YaHei" w:cs="Calibri"/>
          <w:i/>
          <w:color w:val="667085"/>
          <w:sz w:val="19"/>
        </w:rPr>
        <w:t xml:space="preserve">  /ðiː ˈɛvə ɪnˈkriːsɪŋ ˈstændəd ɒv ˈlɪvɪŋ ˌɪ n d ɪ ˈæ n ə ˈʧaɪnə miːnz mɔː ænd mɔː ˈpiːpl kæn əˈfɔːd tuː gəʊ ɒn veɪkˈeɪʃənz/</w:t>
      </w:r>
      <w:r>
        <w:rPr>
          <w:rFonts w:ascii="Calibri" w:hAnsi="Calibri" w:eastAsia="Microsoft YaHei" w:cs="Calibri"/>
          <w:color w:val="1F2937"/>
          <w:sz w:val="20"/>
        </w:rPr>
        <w:t xml:space="preserve">  </w:t>
      </w:r>
      <w:r>
        <w:rPr>
          <w:rFonts w:ascii="Calibri" w:hAnsi="Calibri" w:eastAsia="Microsoft YaHei" w:cs="Calibri"/>
          <w:color w:val="1F2937"/>
          <w:sz w:val="20"/>
        </w:rPr>
        <w:t>例句句型·中国日益增长的生活水平意味着越来越多的人有能力去度假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ever-increasing standard of living in China means more and more people can afford to go on vacations.</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17｜江穗让证人按自身节奏讲述，不用诱导问题填补空白；会议纪要把 </w:t>
      </w:r>
      <w:r>
        <w:rPr>
          <w:rFonts w:ascii="Calibri" w:hAnsi="Calibri" w:eastAsia="Microsoft YaHei" w:cs="Calibri"/>
          <w:b/>
          <w:color w:val="0B2545"/>
          <w:sz w:val="21"/>
        </w:rPr>
        <w:t>wealth</w:t>
      </w:r>
      <w:r>
        <w:rPr>
          <w:rFonts w:ascii="Calibri" w:hAnsi="Calibri" w:eastAsia="Microsoft YaHei" w:cs="Calibri"/>
          <w:color w:val="9B1C1C"/>
          <w:sz w:val="20"/>
        </w:rPr>
        <w:t>（财富，财产，大量）</w:t>
      </w:r>
      <w:r>
        <w:rPr>
          <w:rFonts w:ascii="Calibri" w:hAnsi="Calibri" w:eastAsia="Microsoft YaHei" w:cs="Calibri"/>
          <w:color w:val="1F2937"/>
          <w:sz w:val="21"/>
        </w:rPr>
        <w:t>、</w:t>
      </w:r>
      <w:r>
        <w:rPr>
          <w:rFonts w:ascii="Calibri" w:hAnsi="Calibri" w:eastAsia="Microsoft YaHei" w:cs="Calibri"/>
          <w:b/>
          <w:color w:val="0B2545"/>
          <w:sz w:val="21"/>
        </w:rPr>
        <w:t>lethal</w:t>
      </w:r>
      <w:r>
        <w:rPr>
          <w:rFonts w:ascii="Calibri" w:hAnsi="Calibri" w:eastAsia="Microsoft YaHei" w:cs="Calibri"/>
          <w:color w:val="9B1C1C"/>
          <w:sz w:val="20"/>
        </w:rPr>
        <w:t>（致命的。n.致死因子）</w:t>
      </w:r>
      <w:r>
        <w:rPr>
          <w:rFonts w:ascii="Calibri" w:hAnsi="Calibri" w:eastAsia="Microsoft YaHei" w:cs="Calibri"/>
          <w:color w:val="1F2937"/>
          <w:sz w:val="21"/>
        </w:rPr>
        <w:t>、</w:t>
      </w:r>
      <w:r>
        <w:rPr>
          <w:rFonts w:ascii="Calibri" w:hAnsi="Calibri" w:eastAsia="Microsoft YaHei" w:cs="Calibri"/>
          <w:b/>
          <w:color w:val="0B2545"/>
          <w:sz w:val="21"/>
        </w:rPr>
        <w:t>alcoholism</w:t>
      </w:r>
      <w:r>
        <w:rPr>
          <w:rFonts w:ascii="Calibri" w:hAnsi="Calibri" w:eastAsia="Microsoft YaHei" w:cs="Calibri"/>
          <w:color w:val="9B1C1C"/>
          <w:sz w:val="20"/>
        </w:rPr>
        <w:t>（嗜酒者，酒鬼）</w:t>
      </w:r>
      <w:r>
        <w:rPr>
          <w:rFonts w:ascii="Calibri" w:hAnsi="Calibri" w:eastAsia="Microsoft YaHei" w:cs="Calibri"/>
          <w:color w:val="1F2937"/>
          <w:sz w:val="21"/>
        </w:rPr>
        <w:t>、</w:t>
      </w:r>
      <w:r>
        <w:rPr>
          <w:rFonts w:ascii="Calibri" w:hAnsi="Calibri" w:eastAsia="Microsoft YaHei" w:cs="Calibri"/>
          <w:b/>
          <w:color w:val="0B2545"/>
          <w:sz w:val="21"/>
        </w:rPr>
        <w:t>colour</w:t>
      </w:r>
      <w:r>
        <w:rPr>
          <w:rFonts w:ascii="Calibri" w:hAnsi="Calibri" w:eastAsia="Microsoft YaHei" w:cs="Calibri"/>
          <w:color w:val="9B1C1C"/>
          <w:sz w:val="20"/>
        </w:rPr>
        <w:t>（颜色，风格，气色，面色，外貌 vt. 把...涂颜色，粉饰，歪曲，使脸红 vi. 变色）</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common descent</w:t>
      </w:r>
      <w:r>
        <w:rPr>
          <w:rFonts w:ascii="Calibri" w:hAnsi="Calibri" w:eastAsia="Microsoft YaHei" w:cs="Calibri"/>
          <w:color w:val="9B1C1C"/>
          <w:sz w:val="20"/>
        </w:rPr>
        <w:t>（共同起源）</w:t>
      </w:r>
      <w:r>
        <w:rPr>
          <w:rFonts w:ascii="Calibri" w:hAnsi="Calibri" w:eastAsia="Microsoft YaHei" w:cs="Calibri"/>
          <w:color w:val="1F2937"/>
          <w:sz w:val="21"/>
        </w:rPr>
        <w:t>、</w:t>
      </w:r>
      <w:r>
        <w:rPr>
          <w:rFonts w:ascii="Calibri" w:hAnsi="Calibri" w:eastAsia="Microsoft YaHei" w:cs="Calibri"/>
          <w:b/>
          <w:color w:val="0B2545"/>
          <w:sz w:val="21"/>
        </w:rPr>
        <w:t>hackneyed</w:t>
      </w:r>
      <w:r>
        <w:rPr>
          <w:rFonts w:ascii="Calibri" w:hAnsi="Calibri" w:eastAsia="Microsoft YaHei" w:cs="Calibri"/>
          <w:color w:val="9B1C1C"/>
          <w:sz w:val="20"/>
        </w:rPr>
        <w:t>（(言辞)陈腐的，老生常谈的）</w:t>
      </w:r>
      <w:r>
        <w:rPr>
          <w:rFonts w:ascii="Calibri" w:hAnsi="Calibri" w:eastAsia="Microsoft YaHei" w:cs="Calibri"/>
          <w:color w:val="1F2937"/>
          <w:sz w:val="21"/>
        </w:rPr>
        <w:t>、</w:t>
      </w:r>
      <w:r>
        <w:rPr>
          <w:rFonts w:ascii="Calibri" w:hAnsi="Calibri" w:eastAsia="Microsoft YaHei" w:cs="Calibri"/>
          <w:b/>
          <w:color w:val="0B2545"/>
          <w:sz w:val="21"/>
        </w:rPr>
        <w:t>10 am-4pm</w:t>
      </w:r>
      <w:r>
        <w:rPr>
          <w:rFonts w:ascii="Calibri" w:hAnsi="Calibri" w:eastAsia="Microsoft YaHei" w:cs="Calibri"/>
          <w:color w:val="9B1C1C"/>
          <w:sz w:val="20"/>
        </w:rPr>
        <w:t>（上午10点到下午4点）</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wealth</w:t>
      </w:r>
      <w:r>
        <w:rPr>
          <w:rFonts w:ascii="Calibri" w:hAnsi="Calibri" w:eastAsia="Microsoft YaHei" w:cs="Calibri"/>
          <w:i/>
          <w:color w:val="667085"/>
          <w:sz w:val="19"/>
        </w:rPr>
        <w:t xml:space="preserve">  /wɛlθ/</w:t>
      </w:r>
      <w:r>
        <w:rPr>
          <w:rFonts w:ascii="Calibri" w:hAnsi="Calibri" w:eastAsia="Microsoft YaHei" w:cs="Calibri"/>
          <w:color w:val="1F2937"/>
          <w:sz w:val="20"/>
        </w:rPr>
        <w:t xml:space="preserve">  </w:t>
      </w:r>
      <w:r>
        <w:rPr>
          <w:rFonts w:ascii="Calibri" w:hAnsi="Calibri" w:eastAsia="Microsoft YaHei" w:cs="Calibri"/>
          <w:color w:val="1F2937"/>
          <w:sz w:val="20"/>
        </w:rPr>
        <w:t>名词·财富，财产，大量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lethal</w:t>
      </w:r>
      <w:r>
        <w:rPr>
          <w:rFonts w:ascii="Calibri" w:hAnsi="Calibri" w:eastAsia="Microsoft YaHei" w:cs="Calibri"/>
          <w:i/>
          <w:color w:val="667085"/>
          <w:sz w:val="19"/>
        </w:rPr>
        <w:t xml:space="preserve">  /ˈliːθəl/</w:t>
      </w:r>
      <w:r>
        <w:rPr>
          <w:rFonts w:ascii="Calibri" w:hAnsi="Calibri" w:eastAsia="Microsoft YaHei" w:cs="Calibri"/>
          <w:color w:val="1F2937"/>
          <w:sz w:val="20"/>
        </w:rPr>
        <w:t xml:space="preserve">  </w:t>
      </w:r>
      <w:r>
        <w:rPr>
          <w:rFonts w:ascii="Calibri" w:hAnsi="Calibri" w:eastAsia="Microsoft YaHei" w:cs="Calibri"/>
          <w:color w:val="1F2937"/>
          <w:sz w:val="20"/>
        </w:rPr>
        <w:t>形容词·致命的。n.致死因子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alcoholism</w:t>
      </w:r>
      <w:r>
        <w:rPr>
          <w:rFonts w:ascii="Calibri" w:hAnsi="Calibri" w:eastAsia="Microsoft YaHei" w:cs="Calibri"/>
          <w:i/>
          <w:color w:val="667085"/>
          <w:sz w:val="19"/>
        </w:rPr>
        <w:t xml:space="preserve">  /ˈælkəhɒlɪzm/</w:t>
      </w:r>
      <w:r>
        <w:rPr>
          <w:rFonts w:ascii="Calibri" w:hAnsi="Calibri" w:eastAsia="Microsoft YaHei" w:cs="Calibri"/>
          <w:color w:val="1F2937"/>
          <w:sz w:val="20"/>
        </w:rPr>
        <w:t xml:space="preserve">  </w:t>
      </w:r>
      <w:r>
        <w:rPr>
          <w:rFonts w:ascii="Calibri" w:hAnsi="Calibri" w:eastAsia="Microsoft YaHei" w:cs="Calibri"/>
          <w:color w:val="1F2937"/>
          <w:sz w:val="20"/>
        </w:rPr>
        <w:t>名词·嗜酒者，酒鬼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colour</w:t>
      </w:r>
      <w:r>
        <w:rPr>
          <w:rFonts w:ascii="Calibri" w:hAnsi="Calibri" w:eastAsia="Microsoft YaHei" w:cs="Calibri"/>
          <w:i/>
          <w:color w:val="667085"/>
          <w:sz w:val="19"/>
        </w:rPr>
        <w:t xml:space="preserve">  /k ˈɐ l ə/</w:t>
      </w:r>
      <w:r>
        <w:rPr>
          <w:rFonts w:ascii="Calibri" w:hAnsi="Calibri" w:eastAsia="Microsoft YaHei" w:cs="Calibri"/>
          <w:color w:val="1F2937"/>
          <w:sz w:val="20"/>
        </w:rPr>
        <w:t xml:space="preserve">  </w:t>
      </w:r>
      <w:r>
        <w:rPr>
          <w:rFonts w:ascii="Calibri" w:hAnsi="Calibri" w:eastAsia="Microsoft YaHei" w:cs="Calibri"/>
          <w:color w:val="1F2937"/>
          <w:sz w:val="20"/>
        </w:rPr>
        <w:t>名词·颜色，风格，气色，面色，外貌 vt. 把...涂颜色，粉饰，歪曲，使脸红 vi. 变色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colour blindness</w:t>
      </w:r>
    </w:p>
    <w:p>
      <w:pPr>
        <w:pStyle w:val="Definition"/>
      </w:pPr>
      <w:r>
        <w:rPr>
          <w:rFonts w:ascii="Calibri" w:hAnsi="Calibri" w:eastAsia="Microsoft YaHei" w:cs="Calibri"/>
          <w:b/>
          <w:color w:val="1F4D78"/>
          <w:sz w:val="21"/>
        </w:rPr>
        <w:t>common descent</w:t>
      </w:r>
      <w:r>
        <w:rPr>
          <w:rFonts w:ascii="Calibri" w:hAnsi="Calibri" w:eastAsia="Microsoft YaHei" w:cs="Calibri"/>
          <w:i/>
          <w:color w:val="667085"/>
          <w:sz w:val="19"/>
        </w:rPr>
        <w:t xml:space="preserve">  /ˈkɒmən dɪˈsɛnt/</w:t>
      </w:r>
      <w:r>
        <w:rPr>
          <w:rFonts w:ascii="Calibri" w:hAnsi="Calibri" w:eastAsia="Microsoft YaHei" w:cs="Calibri"/>
          <w:color w:val="1F2937"/>
          <w:sz w:val="20"/>
        </w:rPr>
        <w:t xml:space="preserve">  </w:t>
      </w:r>
      <w:r>
        <w:rPr>
          <w:rFonts w:ascii="Calibri" w:hAnsi="Calibri" w:eastAsia="Microsoft YaHei" w:cs="Calibri"/>
          <w:color w:val="1F2937"/>
          <w:sz w:val="20"/>
        </w:rPr>
        <w:t>短语·共同起源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common descent</w:t>
      </w:r>
    </w:p>
    <w:p>
      <w:pPr>
        <w:pStyle w:val="Definition"/>
      </w:pPr>
      <w:r>
        <w:rPr>
          <w:rFonts w:ascii="Calibri" w:hAnsi="Calibri" w:eastAsia="Microsoft YaHei" w:cs="Calibri"/>
          <w:b/>
          <w:color w:val="1F4D78"/>
          <w:sz w:val="21"/>
        </w:rPr>
        <w:t>hackneyed</w:t>
      </w:r>
      <w:r>
        <w:rPr>
          <w:rFonts w:ascii="Calibri" w:hAnsi="Calibri" w:eastAsia="Microsoft YaHei" w:cs="Calibri"/>
          <w:i/>
          <w:color w:val="667085"/>
          <w:sz w:val="19"/>
        </w:rPr>
        <w:t xml:space="preserve">  /ˈhæknid/</w:t>
      </w:r>
      <w:r>
        <w:rPr>
          <w:rFonts w:ascii="Calibri" w:hAnsi="Calibri" w:eastAsia="Microsoft YaHei" w:cs="Calibri"/>
          <w:color w:val="1F2937"/>
          <w:sz w:val="20"/>
        </w:rPr>
        <w:t xml:space="preserve">  </w:t>
      </w:r>
      <w:r>
        <w:rPr>
          <w:rFonts w:ascii="Calibri" w:hAnsi="Calibri" w:eastAsia="Microsoft YaHei" w:cs="Calibri"/>
          <w:color w:val="1F2937"/>
          <w:sz w:val="20"/>
        </w:rPr>
        <w:t>形容词·(言辞)陈腐的，老生常谈的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10 am-4pm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短语·上午10点到下午4点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10 am-4pm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IPA待核：无法由可靠词典或全部已解析组件生成；未解析发音组件：pm；音标待核：未找到可追溯英式读音，不编造</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18｜陆岑核对时间、位置与外部记录，区分核心事实和记忆误差；电话那端只肯承认 </w:t>
      </w:r>
      <w:r>
        <w:rPr>
          <w:rFonts w:ascii="Calibri" w:hAnsi="Calibri" w:eastAsia="Microsoft YaHei" w:cs="Calibri"/>
          <w:b/>
          <w:color w:val="0B2545"/>
          <w:sz w:val="21"/>
        </w:rPr>
        <w:t>dominant</w:t>
      </w:r>
      <w:r>
        <w:rPr>
          <w:rFonts w:ascii="Calibri" w:hAnsi="Calibri" w:eastAsia="Microsoft YaHei" w:cs="Calibri"/>
          <w:color w:val="9B1C1C"/>
          <w:sz w:val="20"/>
        </w:rPr>
        <w:t>（显性）</w:t>
      </w:r>
      <w:r>
        <w:rPr>
          <w:rFonts w:ascii="Calibri" w:hAnsi="Calibri" w:eastAsia="Microsoft YaHei" w:cs="Calibri"/>
          <w:color w:val="1F2937"/>
          <w:sz w:val="21"/>
        </w:rPr>
        <w:t>、</w:t>
      </w:r>
      <w:r>
        <w:rPr>
          <w:rFonts w:ascii="Calibri" w:hAnsi="Calibri" w:eastAsia="Microsoft YaHei" w:cs="Calibri"/>
          <w:b/>
          <w:color w:val="0B2545"/>
          <w:sz w:val="21"/>
        </w:rPr>
        <w:t>nature</w:t>
      </w:r>
      <w:r>
        <w:rPr>
          <w:rFonts w:ascii="Calibri" w:hAnsi="Calibri" w:eastAsia="Microsoft YaHei" w:cs="Calibri"/>
          <w:color w:val="9B1C1C"/>
          <w:sz w:val="20"/>
        </w:rPr>
        <w:t>（自然界，大自然，性质，本性，天性）</w:t>
      </w:r>
      <w:r>
        <w:rPr>
          <w:rFonts w:ascii="Calibri" w:hAnsi="Calibri" w:eastAsia="Microsoft YaHei" w:cs="Calibri"/>
          <w:color w:val="1F2937"/>
          <w:sz w:val="21"/>
        </w:rPr>
        <w:t>、</w:t>
      </w:r>
      <w:r>
        <w:rPr>
          <w:rFonts w:ascii="Calibri" w:hAnsi="Calibri" w:eastAsia="Microsoft YaHei" w:cs="Calibri"/>
          <w:b/>
          <w:color w:val="0B2545"/>
          <w:sz w:val="21"/>
        </w:rPr>
        <w:t>asymmetry</w:t>
      </w:r>
      <w:r>
        <w:rPr>
          <w:rFonts w:ascii="Calibri" w:hAnsi="Calibri" w:eastAsia="Microsoft YaHei" w:cs="Calibri"/>
          <w:color w:val="9B1C1C"/>
          <w:sz w:val="20"/>
        </w:rPr>
        <w:t>（不对称）</w:t>
      </w:r>
      <w:r>
        <w:rPr>
          <w:rFonts w:ascii="Calibri" w:hAnsi="Calibri" w:eastAsia="Microsoft YaHei" w:cs="Calibri"/>
          <w:color w:val="1F2937"/>
          <w:sz w:val="21"/>
        </w:rPr>
        <w:t>、</w:t>
      </w:r>
      <w:r>
        <w:rPr>
          <w:rFonts w:ascii="Calibri" w:hAnsi="Calibri" w:eastAsia="Microsoft YaHei" w:cs="Calibri"/>
          <w:b/>
          <w:color w:val="0B2545"/>
          <w:sz w:val="21"/>
        </w:rPr>
        <w:t>consolidated</w:t>
      </w:r>
      <w:r>
        <w:rPr>
          <w:rFonts w:ascii="Calibri" w:hAnsi="Calibri" w:eastAsia="Microsoft YaHei" w:cs="Calibri"/>
          <w:color w:val="9B1C1C"/>
          <w:sz w:val="20"/>
        </w:rPr>
        <w:t>（加固的，统一的）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countryside living</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hearsay</w:t>
      </w:r>
      <w:r>
        <w:rPr>
          <w:rFonts w:ascii="Calibri" w:hAnsi="Calibri" w:eastAsia="Microsoft YaHei" w:cs="Calibri"/>
          <w:color w:val="9B1C1C"/>
          <w:sz w:val="20"/>
        </w:rPr>
        <w:t>（传闻，谣言【搭配】hearsay evidence 传闻证据，非直接证据）</w:t>
      </w:r>
      <w:r>
        <w:rPr>
          <w:rFonts w:ascii="Calibri" w:hAnsi="Calibri" w:eastAsia="Microsoft YaHei" w:cs="Calibri"/>
          <w:color w:val="1F2937"/>
          <w:sz w:val="21"/>
        </w:rPr>
        <w:t>、</w:t>
      </w:r>
      <w:r>
        <w:rPr>
          <w:rFonts w:ascii="Calibri" w:hAnsi="Calibri" w:eastAsia="Microsoft YaHei" w:cs="Calibri"/>
          <w:b/>
          <w:color w:val="0B2545"/>
          <w:sz w:val="21"/>
        </w:rPr>
        <w:t>39000 hectares</w:t>
      </w:r>
      <w:r>
        <w:rPr>
          <w:rFonts w:ascii="Calibri" w:hAnsi="Calibri" w:eastAsia="Microsoft YaHei" w:cs="Calibri"/>
          <w:color w:val="9B1C1C"/>
          <w:sz w:val="20"/>
        </w:rPr>
        <w:t>（39000公顷）</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dominant</w:t>
      </w:r>
      <w:r>
        <w:rPr>
          <w:rFonts w:ascii="Calibri" w:hAnsi="Calibri" w:eastAsia="Microsoft YaHei" w:cs="Calibri"/>
          <w:i/>
          <w:color w:val="667085"/>
          <w:sz w:val="19"/>
        </w:rPr>
        <w:t xml:space="preserve">  /ˈdɒmɪnənt/</w:t>
      </w:r>
      <w:r>
        <w:rPr>
          <w:rFonts w:ascii="Calibri" w:hAnsi="Calibri" w:eastAsia="Microsoft YaHei" w:cs="Calibri"/>
          <w:color w:val="1F2937"/>
          <w:sz w:val="20"/>
        </w:rPr>
        <w:t xml:space="preserve">  </w:t>
      </w:r>
      <w:r>
        <w:rPr>
          <w:rFonts w:ascii="Calibri" w:hAnsi="Calibri" w:eastAsia="Microsoft YaHei" w:cs="Calibri"/>
          <w:color w:val="1F2937"/>
          <w:sz w:val="20"/>
        </w:rPr>
        <w:t>名词·显性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dominant heredity</w:t>
      </w:r>
    </w:p>
    <w:p>
      <w:pPr>
        <w:pStyle w:val="Definition"/>
      </w:pPr>
      <w:r>
        <w:rPr>
          <w:rFonts w:ascii="Calibri" w:hAnsi="Calibri" w:eastAsia="Microsoft YaHei" w:cs="Calibri"/>
          <w:b/>
          <w:color w:val="1F4D78"/>
          <w:sz w:val="21"/>
        </w:rPr>
        <w:t>nature</w:t>
      </w:r>
      <w:r>
        <w:rPr>
          <w:rFonts w:ascii="Calibri" w:hAnsi="Calibri" w:eastAsia="Microsoft YaHei" w:cs="Calibri"/>
          <w:i/>
          <w:color w:val="667085"/>
          <w:sz w:val="19"/>
        </w:rPr>
        <w:t xml:space="preserve">  /ˈneɪʧə/</w:t>
      </w:r>
      <w:r>
        <w:rPr>
          <w:rFonts w:ascii="Calibri" w:hAnsi="Calibri" w:eastAsia="Microsoft YaHei" w:cs="Calibri"/>
          <w:color w:val="1F2937"/>
          <w:sz w:val="20"/>
        </w:rPr>
        <w:t xml:space="preserve">  </w:t>
      </w:r>
      <w:r>
        <w:rPr>
          <w:rFonts w:ascii="Calibri" w:hAnsi="Calibri" w:eastAsia="Microsoft YaHei" w:cs="Calibri"/>
          <w:color w:val="1F2937"/>
          <w:sz w:val="20"/>
        </w:rPr>
        <w:t>名词·自然界，大自然，性质，本性，天性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balance of nature</w:t>
      </w:r>
    </w:p>
    <w:p>
      <w:pPr>
        <w:pStyle w:val="Definition"/>
      </w:pPr>
      <w:r>
        <w:rPr>
          <w:rFonts w:ascii="Calibri" w:hAnsi="Calibri" w:eastAsia="Microsoft YaHei" w:cs="Calibri"/>
          <w:b/>
          <w:color w:val="1F4D78"/>
          <w:sz w:val="21"/>
        </w:rPr>
        <w:t>asymmetry</w:t>
      </w:r>
      <w:r>
        <w:rPr>
          <w:rFonts w:ascii="Calibri" w:hAnsi="Calibri" w:eastAsia="Microsoft YaHei" w:cs="Calibri"/>
          <w:i/>
          <w:color w:val="667085"/>
          <w:sz w:val="19"/>
        </w:rPr>
        <w:t xml:space="preserve">  /æˈsɪmɪtri/</w:t>
      </w:r>
      <w:r>
        <w:rPr>
          <w:rFonts w:ascii="Calibri" w:hAnsi="Calibri" w:eastAsia="Microsoft YaHei" w:cs="Calibri"/>
          <w:color w:val="1F2937"/>
          <w:sz w:val="20"/>
        </w:rPr>
        <w:t xml:space="preserve">  </w:t>
      </w:r>
      <w:r>
        <w:rPr>
          <w:rFonts w:ascii="Calibri" w:hAnsi="Calibri" w:eastAsia="Microsoft YaHei" w:cs="Calibri"/>
          <w:color w:val="1F2937"/>
          <w:sz w:val="20"/>
        </w:rPr>
        <w:t>名词·不对称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consolidated</w:t>
      </w:r>
      <w:r>
        <w:rPr>
          <w:rFonts w:ascii="Calibri" w:hAnsi="Calibri" w:eastAsia="Microsoft YaHei" w:cs="Calibri"/>
          <w:i/>
          <w:color w:val="667085"/>
          <w:sz w:val="19"/>
        </w:rPr>
        <w:t xml:space="preserve">  /kənˈsɒlɪdeɪtɪd/</w:t>
      </w:r>
      <w:r>
        <w:rPr>
          <w:rFonts w:ascii="Calibri" w:hAnsi="Calibri" w:eastAsia="Microsoft YaHei" w:cs="Calibri"/>
          <w:color w:val="1F2937"/>
          <w:sz w:val="20"/>
        </w:rPr>
        <w:t xml:space="preserve">  </w:t>
      </w:r>
      <w:r>
        <w:rPr>
          <w:rFonts w:ascii="Calibri" w:hAnsi="Calibri" w:eastAsia="Microsoft YaHei" w:cs="Calibri"/>
          <w:color w:val="1F2937"/>
          <w:sz w:val="20"/>
        </w:rPr>
        <w:t>形容词·加固的，统一的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countryside living</w:t>
      </w:r>
      <w:r>
        <w:rPr>
          <w:rFonts w:ascii="Calibri" w:hAnsi="Calibri" w:eastAsia="Microsoft YaHei" w:cs="Calibri"/>
          <w:i/>
          <w:color w:val="667085"/>
          <w:sz w:val="19"/>
        </w:rPr>
        <w:t xml:space="preserve">  /ˈkʌntrɪˌsaɪd ˈlɪvɪŋ/</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countryside living</w:t>
      </w:r>
    </w:p>
    <w:p>
      <w:pPr>
        <w:pStyle w:val="Definition"/>
      </w:pPr>
      <w:r>
        <w:rPr>
          <w:rFonts w:ascii="Calibri" w:hAnsi="Calibri" w:eastAsia="Microsoft YaHei" w:cs="Calibri"/>
          <w:b/>
          <w:color w:val="1F4D78"/>
          <w:sz w:val="21"/>
        </w:rPr>
        <w:t>hearsay</w:t>
      </w:r>
      <w:r>
        <w:rPr>
          <w:rFonts w:ascii="Calibri" w:hAnsi="Calibri" w:eastAsia="Microsoft YaHei" w:cs="Calibri"/>
          <w:i/>
          <w:color w:val="667085"/>
          <w:sz w:val="19"/>
        </w:rPr>
        <w:t xml:space="preserve">  /ˈhɪəseɪ/</w:t>
      </w:r>
      <w:r>
        <w:rPr>
          <w:rFonts w:ascii="Calibri" w:hAnsi="Calibri" w:eastAsia="Microsoft YaHei" w:cs="Calibri"/>
          <w:color w:val="1F2937"/>
          <w:sz w:val="20"/>
        </w:rPr>
        <w:t xml:space="preserve">  </w:t>
      </w:r>
      <w:r>
        <w:rPr>
          <w:rFonts w:ascii="Calibri" w:hAnsi="Calibri" w:eastAsia="Microsoft YaHei" w:cs="Calibri"/>
          <w:color w:val="1F2937"/>
          <w:sz w:val="20"/>
        </w:rPr>
        <w:t>名词·传闻，谣言【搭配】hearsay evidence 传闻证据，非直接证据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39000 hectares</w:t>
      </w:r>
      <w:r>
        <w:rPr>
          <w:rFonts w:ascii="Calibri" w:hAnsi="Calibri" w:eastAsia="Microsoft YaHei" w:cs="Calibri"/>
          <w:i/>
          <w:color w:val="667085"/>
          <w:sz w:val="19"/>
        </w:rPr>
        <w:t xml:space="preserve">  /θ ˈɜː t i n ˈaɪ n θ ˈaʊ z ə n d hˈɛkteəz/</w:t>
      </w:r>
      <w:r>
        <w:rPr>
          <w:rFonts w:ascii="Calibri" w:hAnsi="Calibri" w:eastAsia="Microsoft YaHei" w:cs="Calibri"/>
          <w:color w:val="1F2937"/>
          <w:sz w:val="20"/>
        </w:rPr>
        <w:t xml:space="preserve">  </w:t>
      </w:r>
      <w:r>
        <w:rPr>
          <w:rFonts w:ascii="Calibri" w:hAnsi="Calibri" w:eastAsia="Microsoft YaHei" w:cs="Calibri"/>
          <w:color w:val="1F2937"/>
          <w:sz w:val="20"/>
        </w:rPr>
        <w:t>短语·39000公顷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39000 hectares</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19｜证人说明作证的现实代价，使议题从数据落到具体人生；江穗把 </w:t>
      </w:r>
      <w:r>
        <w:rPr>
          <w:rFonts w:ascii="Calibri" w:hAnsi="Calibri" w:eastAsia="Microsoft YaHei" w:cs="Calibri"/>
          <w:b/>
          <w:color w:val="0B2545"/>
          <w:sz w:val="21"/>
        </w:rPr>
        <w:t>register</w:t>
      </w:r>
      <w:r>
        <w:rPr>
          <w:rFonts w:ascii="Calibri" w:hAnsi="Calibri" w:eastAsia="Microsoft YaHei" w:cs="Calibri"/>
          <w:color w:val="9B1C1C"/>
          <w:sz w:val="20"/>
        </w:rPr>
        <w:t>（登记，注册v. (仪表等)指示，(邮件)挂号）</w:t>
      </w:r>
      <w:r>
        <w:rPr>
          <w:rFonts w:ascii="Calibri" w:hAnsi="Calibri" w:eastAsia="Microsoft YaHei" w:cs="Calibri"/>
          <w:color w:val="1F2937"/>
          <w:sz w:val="21"/>
        </w:rPr>
        <w:t>、</w:t>
      </w:r>
      <w:r>
        <w:rPr>
          <w:rFonts w:ascii="Calibri" w:hAnsi="Calibri" w:eastAsia="Microsoft YaHei" w:cs="Calibri"/>
          <w:b/>
          <w:color w:val="0B2545"/>
          <w:sz w:val="21"/>
        </w:rPr>
        <w:t>pioneer</w:t>
      </w:r>
      <w:r>
        <w:rPr>
          <w:rFonts w:ascii="Calibri" w:hAnsi="Calibri" w:eastAsia="Microsoft YaHei" w:cs="Calibri"/>
          <w:color w:val="9B1C1C"/>
          <w:sz w:val="20"/>
        </w:rPr>
        <w:t>（先驱，倡导者，开拓者）</w:t>
      </w:r>
      <w:r>
        <w:rPr>
          <w:rFonts w:ascii="Calibri" w:hAnsi="Calibri" w:eastAsia="Microsoft YaHei" w:cs="Calibri"/>
          <w:color w:val="1F2937"/>
          <w:sz w:val="21"/>
        </w:rPr>
        <w:t>、</w:t>
      </w:r>
      <w:r>
        <w:rPr>
          <w:rFonts w:ascii="Calibri" w:hAnsi="Calibri" w:eastAsia="Microsoft YaHei" w:cs="Calibri"/>
          <w:b/>
          <w:color w:val="0B2545"/>
          <w:sz w:val="21"/>
        </w:rPr>
        <w:t>birthday</w:t>
      </w:r>
      <w:r>
        <w:rPr>
          <w:rFonts w:ascii="Calibri" w:hAnsi="Calibri" w:eastAsia="Microsoft YaHei" w:cs="Calibri"/>
          <w:color w:val="9B1C1C"/>
          <w:sz w:val="20"/>
        </w:rPr>
        <w:t>（生日，(成方)纪念日）</w:t>
      </w:r>
      <w:r>
        <w:rPr>
          <w:rFonts w:ascii="Calibri" w:hAnsi="Calibri" w:eastAsia="Microsoft YaHei" w:cs="Calibri"/>
          <w:color w:val="1F2937"/>
          <w:sz w:val="21"/>
        </w:rPr>
        <w:t>、</w:t>
      </w:r>
      <w:r>
        <w:rPr>
          <w:rFonts w:ascii="Calibri" w:hAnsi="Calibri" w:eastAsia="Microsoft YaHei" w:cs="Calibri"/>
          <w:b/>
          <w:color w:val="0B2545"/>
          <w:sz w:val="21"/>
        </w:rPr>
        <w:t>cuckoo</w:t>
      </w:r>
      <w:r>
        <w:rPr>
          <w:rFonts w:ascii="Calibri" w:hAnsi="Calibri" w:eastAsia="Microsoft YaHei" w:cs="Calibri"/>
          <w:color w:val="9B1C1C"/>
          <w:sz w:val="20"/>
        </w:rPr>
        <w:t>（杜鹃，布谷鸟）</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describe as</w:t>
      </w:r>
      <w:r>
        <w:rPr>
          <w:rFonts w:ascii="Calibri" w:hAnsi="Calibri" w:eastAsia="Microsoft YaHei" w:cs="Calibri"/>
          <w:color w:val="9B1C1C"/>
          <w:sz w:val="20"/>
        </w:rPr>
        <w:t>（描述为）</w:t>
      </w:r>
      <w:r>
        <w:rPr>
          <w:rFonts w:ascii="Calibri" w:hAnsi="Calibri" w:eastAsia="Microsoft YaHei" w:cs="Calibri"/>
          <w:color w:val="1F2937"/>
          <w:sz w:val="21"/>
        </w:rPr>
        <w:t>、</w:t>
      </w:r>
      <w:r>
        <w:rPr>
          <w:rFonts w:ascii="Calibri" w:hAnsi="Calibri" w:eastAsia="Microsoft YaHei" w:cs="Calibri"/>
          <w:b/>
          <w:color w:val="0B2545"/>
          <w:sz w:val="21"/>
        </w:rPr>
        <w:t>horses</w:t>
      </w:r>
      <w:r>
        <w:rPr>
          <w:rFonts w:ascii="Calibri" w:hAnsi="Calibri" w:eastAsia="Microsoft YaHei" w:cs="Calibri"/>
          <w:color w:val="9B1C1C"/>
          <w:sz w:val="20"/>
        </w:rPr>
        <w:t>（马，马匹(horse的复数形式)）</w:t>
      </w:r>
      <w:r>
        <w:rPr>
          <w:rFonts w:ascii="Calibri" w:hAnsi="Calibri" w:eastAsia="Microsoft YaHei" w:cs="Calibri"/>
          <w:color w:val="1F2937"/>
          <w:sz w:val="21"/>
        </w:rPr>
        <w:t>、</w:t>
      </w:r>
      <w:r>
        <w:rPr>
          <w:rFonts w:ascii="Calibri" w:hAnsi="Calibri" w:eastAsia="Microsoft YaHei" w:cs="Calibri"/>
          <w:b/>
          <w:color w:val="0B2545"/>
          <w:sz w:val="21"/>
        </w:rPr>
        <w:t>more than 12</w:t>
      </w:r>
      <w:r>
        <w:rPr>
          <w:rFonts w:ascii="Calibri" w:hAnsi="Calibri" w:eastAsia="Microsoft YaHei" w:cs="Calibri"/>
          <w:color w:val="9B1C1C"/>
          <w:sz w:val="20"/>
        </w:rPr>
        <w:t>（(人数) 超过12人）</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register</w:t>
      </w:r>
      <w:r>
        <w:rPr>
          <w:rFonts w:ascii="Calibri" w:hAnsi="Calibri" w:eastAsia="Microsoft YaHei" w:cs="Calibri"/>
          <w:i/>
          <w:color w:val="667085"/>
          <w:sz w:val="19"/>
        </w:rPr>
        <w:t xml:space="preserve">  /ˈrɛʤɪstə/</w:t>
      </w:r>
      <w:r>
        <w:rPr>
          <w:rFonts w:ascii="Calibri" w:hAnsi="Calibri" w:eastAsia="Microsoft YaHei" w:cs="Calibri"/>
          <w:color w:val="1F2937"/>
          <w:sz w:val="20"/>
        </w:rPr>
        <w:t xml:space="preserve">  </w:t>
      </w:r>
      <w:r>
        <w:rPr>
          <w:rFonts w:ascii="Calibri" w:hAnsi="Calibri" w:eastAsia="Microsoft YaHei" w:cs="Calibri"/>
          <w:color w:val="1F2937"/>
          <w:sz w:val="20"/>
        </w:rPr>
        <w:t>名词/动词·登记，注册v. (仪表等)指示，(邮件)挂号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pioneer</w:t>
      </w:r>
      <w:r>
        <w:rPr>
          <w:rFonts w:ascii="Calibri" w:hAnsi="Calibri" w:eastAsia="Microsoft YaHei" w:cs="Calibri"/>
          <w:i/>
          <w:color w:val="667085"/>
          <w:sz w:val="19"/>
        </w:rPr>
        <w:t xml:space="preserve">  /ˌpaɪəˈnɪə/</w:t>
      </w:r>
      <w:r>
        <w:rPr>
          <w:rFonts w:ascii="Calibri" w:hAnsi="Calibri" w:eastAsia="Microsoft YaHei" w:cs="Calibri"/>
          <w:color w:val="1F2937"/>
          <w:sz w:val="20"/>
        </w:rPr>
        <w:t xml:space="preserve">  </w:t>
      </w:r>
      <w:r>
        <w:rPr>
          <w:rFonts w:ascii="Calibri" w:hAnsi="Calibri" w:eastAsia="Microsoft YaHei" w:cs="Calibri"/>
          <w:color w:val="1F2937"/>
          <w:sz w:val="20"/>
        </w:rPr>
        <w:t>名词·先驱，倡导者，开拓者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birthday</w:t>
      </w:r>
      <w:r>
        <w:rPr>
          <w:rFonts w:ascii="Calibri" w:hAnsi="Calibri" w:eastAsia="Microsoft YaHei" w:cs="Calibri"/>
          <w:i/>
          <w:color w:val="667085"/>
          <w:sz w:val="19"/>
        </w:rPr>
        <w:t xml:space="preserve">  /ˈbɜːθdeɪ/</w:t>
      </w:r>
      <w:r>
        <w:rPr>
          <w:rFonts w:ascii="Calibri" w:hAnsi="Calibri" w:eastAsia="Microsoft YaHei" w:cs="Calibri"/>
          <w:color w:val="1F2937"/>
          <w:sz w:val="20"/>
        </w:rPr>
        <w:t xml:space="preserve">  </w:t>
      </w:r>
      <w:r>
        <w:rPr>
          <w:rFonts w:ascii="Calibri" w:hAnsi="Calibri" w:eastAsia="Microsoft YaHei" w:cs="Calibri"/>
          <w:color w:val="1F2937"/>
          <w:sz w:val="20"/>
        </w:rPr>
        <w:t>名词·生日，(成方)纪念日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birthday cake</w:t>
      </w:r>
    </w:p>
    <w:p>
      <w:pPr>
        <w:pStyle w:val="Definition"/>
      </w:pPr>
      <w:r>
        <w:rPr>
          <w:rFonts w:ascii="Calibri" w:hAnsi="Calibri" w:eastAsia="Microsoft YaHei" w:cs="Calibri"/>
          <w:b/>
          <w:color w:val="1F4D78"/>
          <w:sz w:val="21"/>
        </w:rPr>
        <w:t>cuckoo</w:t>
      </w:r>
      <w:r>
        <w:rPr>
          <w:rFonts w:ascii="Calibri" w:hAnsi="Calibri" w:eastAsia="Microsoft YaHei" w:cs="Calibri"/>
          <w:i/>
          <w:color w:val="667085"/>
          <w:sz w:val="19"/>
        </w:rPr>
        <w:t xml:space="preserve">  /ˈkʊkuː/</w:t>
      </w:r>
      <w:r>
        <w:rPr>
          <w:rFonts w:ascii="Calibri" w:hAnsi="Calibri" w:eastAsia="Microsoft YaHei" w:cs="Calibri"/>
          <w:color w:val="1F2937"/>
          <w:sz w:val="20"/>
        </w:rPr>
        <w:t xml:space="preserve">  </w:t>
      </w:r>
      <w:r>
        <w:rPr>
          <w:rFonts w:ascii="Calibri" w:hAnsi="Calibri" w:eastAsia="Microsoft YaHei" w:cs="Calibri"/>
          <w:color w:val="1F2937"/>
          <w:sz w:val="20"/>
        </w:rPr>
        <w:t>名词·杜鹃，布谷鸟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describe as</w:t>
      </w:r>
      <w:r>
        <w:rPr>
          <w:rFonts w:ascii="Calibri" w:hAnsi="Calibri" w:eastAsia="Microsoft YaHei" w:cs="Calibri"/>
          <w:i/>
          <w:color w:val="667085"/>
          <w:sz w:val="19"/>
        </w:rPr>
        <w:t xml:space="preserve">  /dɪsˈkraɪb æz/</w:t>
      </w:r>
      <w:r>
        <w:rPr>
          <w:rFonts w:ascii="Calibri" w:hAnsi="Calibri" w:eastAsia="Microsoft YaHei" w:cs="Calibri"/>
          <w:color w:val="1F2937"/>
          <w:sz w:val="20"/>
        </w:rPr>
        <w:t xml:space="preserve">  </w:t>
      </w:r>
      <w:r>
        <w:rPr>
          <w:rFonts w:ascii="Calibri" w:hAnsi="Calibri" w:eastAsia="Microsoft YaHei" w:cs="Calibri"/>
          <w:color w:val="1F2937"/>
          <w:sz w:val="20"/>
        </w:rPr>
        <w:t>短语·描述为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describe as</w:t>
      </w:r>
    </w:p>
    <w:p>
      <w:pPr>
        <w:pStyle w:val="Definition"/>
      </w:pPr>
      <w:r>
        <w:rPr>
          <w:rFonts w:ascii="Calibri" w:hAnsi="Calibri" w:eastAsia="Microsoft YaHei" w:cs="Calibri"/>
          <w:b/>
          <w:color w:val="1F4D78"/>
          <w:sz w:val="21"/>
        </w:rPr>
        <w:t>horses</w:t>
      </w:r>
      <w:r>
        <w:rPr>
          <w:rFonts w:ascii="Calibri" w:hAnsi="Calibri" w:eastAsia="Microsoft YaHei" w:cs="Calibri"/>
          <w:i/>
          <w:color w:val="667085"/>
          <w:sz w:val="19"/>
        </w:rPr>
        <w:t xml:space="preserve">  /'hɔ:sɪz/</w:t>
      </w:r>
      <w:r>
        <w:rPr>
          <w:rFonts w:ascii="Calibri" w:hAnsi="Calibri" w:eastAsia="Microsoft YaHei" w:cs="Calibri"/>
          <w:color w:val="1F2937"/>
          <w:sz w:val="20"/>
        </w:rPr>
        <w:t xml:space="preserve">  </w:t>
      </w:r>
      <w:r>
        <w:rPr>
          <w:rFonts w:ascii="Calibri" w:hAnsi="Calibri" w:eastAsia="Microsoft YaHei" w:cs="Calibri"/>
          <w:color w:val="1F2937"/>
          <w:sz w:val="20"/>
        </w:rPr>
        <w:t>名词·马，马匹(horse的复数形式)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more than 12</w:t>
      </w:r>
      <w:r>
        <w:rPr>
          <w:rFonts w:ascii="Calibri" w:hAnsi="Calibri" w:eastAsia="Microsoft YaHei" w:cs="Calibri"/>
          <w:i/>
          <w:color w:val="667085"/>
          <w:sz w:val="19"/>
        </w:rPr>
        <w:t xml:space="preserve">  /mɔː ðæn t w ˈɛ l v/</w:t>
      </w:r>
      <w:r>
        <w:rPr>
          <w:rFonts w:ascii="Calibri" w:hAnsi="Calibri" w:eastAsia="Microsoft YaHei" w:cs="Calibri"/>
          <w:color w:val="1F2937"/>
          <w:sz w:val="20"/>
        </w:rPr>
        <w:t xml:space="preserve">  </w:t>
      </w:r>
      <w:r>
        <w:rPr>
          <w:rFonts w:ascii="Calibri" w:hAnsi="Calibri" w:eastAsia="Microsoft YaHei" w:cs="Calibri"/>
          <w:color w:val="1F2937"/>
          <w:sz w:val="20"/>
        </w:rPr>
        <w:t>短语·(人数) 超过12人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more than 12</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20｜团队与证人共同决定公开范围、匿名方式和下一次联系规则；江穗在新闻稿草案中保留 </w:t>
      </w:r>
      <w:r>
        <w:rPr>
          <w:rFonts w:ascii="Calibri" w:hAnsi="Calibri" w:eastAsia="Microsoft YaHei" w:cs="Calibri"/>
          <w:b/>
          <w:color w:val="0B2545"/>
          <w:sz w:val="21"/>
        </w:rPr>
        <w:t>appointment</w:t>
      </w:r>
      <w:r>
        <w:rPr>
          <w:rFonts w:ascii="Calibri" w:hAnsi="Calibri" w:eastAsia="Microsoft YaHei" w:cs="Calibri"/>
          <w:color w:val="9B1C1C"/>
          <w:sz w:val="20"/>
        </w:rPr>
        <w:t>（约会，职位）</w:t>
      </w:r>
      <w:r>
        <w:rPr>
          <w:rFonts w:ascii="Calibri" w:hAnsi="Calibri" w:eastAsia="Microsoft YaHei" w:cs="Calibri"/>
          <w:color w:val="1F2937"/>
          <w:sz w:val="21"/>
        </w:rPr>
        <w:t>、</w:t>
      </w:r>
      <w:r>
        <w:rPr>
          <w:rFonts w:ascii="Calibri" w:hAnsi="Calibri" w:eastAsia="Microsoft YaHei" w:cs="Calibri"/>
          <w:b/>
          <w:color w:val="0B2545"/>
          <w:sz w:val="21"/>
        </w:rPr>
        <w:t>remove</w:t>
      </w:r>
      <w:r>
        <w:rPr>
          <w:rFonts w:ascii="Calibri" w:hAnsi="Calibri" w:eastAsia="Microsoft YaHei" w:cs="Calibri"/>
          <w:color w:val="9B1C1C"/>
          <w:sz w:val="20"/>
        </w:rPr>
        <w:t>（移动，脱掉，调动，免职）</w:t>
      </w:r>
      <w:r>
        <w:rPr>
          <w:rFonts w:ascii="Calibri" w:hAnsi="Calibri" w:eastAsia="Microsoft YaHei" w:cs="Calibri"/>
          <w:color w:val="1F2937"/>
          <w:sz w:val="21"/>
        </w:rPr>
        <w:t>、</w:t>
      </w:r>
      <w:r>
        <w:rPr>
          <w:rFonts w:ascii="Calibri" w:hAnsi="Calibri" w:eastAsia="Microsoft YaHei" w:cs="Calibri"/>
          <w:b/>
          <w:color w:val="0B2545"/>
          <w:sz w:val="21"/>
        </w:rPr>
        <w:t>cane</w:t>
      </w:r>
      <w:r>
        <w:rPr>
          <w:rFonts w:ascii="Calibri" w:hAnsi="Calibri" w:eastAsia="Microsoft YaHei" w:cs="Calibri"/>
          <w:color w:val="9B1C1C"/>
          <w:sz w:val="20"/>
        </w:rPr>
        <w:t>（茎，手杖，甘蔗）</w:t>
      </w:r>
      <w:r>
        <w:rPr>
          <w:rFonts w:ascii="Calibri" w:hAnsi="Calibri" w:eastAsia="Microsoft YaHei" w:cs="Calibri"/>
          <w:color w:val="1F2937"/>
          <w:sz w:val="21"/>
        </w:rPr>
        <w:t>、</w:t>
      </w:r>
      <w:r>
        <w:rPr>
          <w:rFonts w:ascii="Calibri" w:hAnsi="Calibri" w:eastAsia="Microsoft YaHei" w:cs="Calibri"/>
          <w:b/>
          <w:color w:val="0B2545"/>
          <w:sz w:val="21"/>
        </w:rPr>
        <w:t>delirium</w:t>
      </w:r>
      <w:r>
        <w:rPr>
          <w:rFonts w:ascii="Calibri" w:hAnsi="Calibri" w:eastAsia="Microsoft YaHei" w:cs="Calibri"/>
          <w:color w:val="9B1C1C"/>
          <w:sz w:val="20"/>
        </w:rPr>
        <w:t>（(暂时的)精神狂乱， 精神错乱， 说谵语状态， 狂语， 精神极度兴奋）</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dominant heredity</w:t>
      </w:r>
      <w:r>
        <w:rPr>
          <w:rFonts w:ascii="Calibri" w:hAnsi="Calibri" w:eastAsia="Microsoft YaHei" w:cs="Calibri"/>
          <w:color w:val="9B1C1C"/>
          <w:sz w:val="20"/>
        </w:rPr>
        <w:t>（显性遗传）</w:t>
      </w:r>
      <w:r>
        <w:rPr>
          <w:rFonts w:ascii="Calibri" w:hAnsi="Calibri" w:eastAsia="Microsoft YaHei" w:cs="Calibri"/>
          <w:color w:val="1F2937"/>
          <w:sz w:val="21"/>
        </w:rPr>
        <w:t>、</w:t>
      </w:r>
      <w:r>
        <w:rPr>
          <w:rFonts w:ascii="Calibri" w:hAnsi="Calibri" w:eastAsia="Microsoft YaHei" w:cs="Calibri"/>
          <w:b/>
          <w:color w:val="0B2545"/>
          <w:sz w:val="21"/>
        </w:rPr>
        <w:t>incorrectly</w:t>
      </w:r>
      <w:r>
        <w:rPr>
          <w:rFonts w:ascii="Calibri" w:hAnsi="Calibri" w:eastAsia="Microsoft YaHei" w:cs="Calibri"/>
          <w:color w:val="9B1C1C"/>
          <w:sz w:val="20"/>
        </w:rPr>
        <w:t>（错误地，不适当地）</w:t>
      </w:r>
      <w:r>
        <w:rPr>
          <w:rFonts w:ascii="Calibri" w:hAnsi="Calibri" w:eastAsia="Microsoft YaHei" w:cs="Calibri"/>
          <w:color w:val="1F2937"/>
          <w:sz w:val="21"/>
        </w:rPr>
        <w:t>、</w:t>
      </w:r>
      <w:r>
        <w:rPr>
          <w:rFonts w:ascii="Calibri" w:hAnsi="Calibri" w:eastAsia="Microsoft YaHei" w:cs="Calibri"/>
          <w:b/>
          <w:color w:val="0B2545"/>
          <w:sz w:val="21"/>
        </w:rPr>
        <w:t>10.50</w:t>
      </w:r>
      <w:r>
        <w:rPr>
          <w:rFonts w:ascii="Calibri" w:hAnsi="Calibri" w:eastAsia="Microsoft YaHei" w:cs="Calibri"/>
          <w:color w:val="9B1C1C"/>
          <w:sz w:val="20"/>
        </w:rPr>
        <w:t>（10.50元）</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appointment</w:t>
      </w:r>
      <w:r>
        <w:rPr>
          <w:rFonts w:ascii="Calibri" w:hAnsi="Calibri" w:eastAsia="Microsoft YaHei" w:cs="Calibri"/>
          <w:i/>
          <w:color w:val="667085"/>
          <w:sz w:val="19"/>
        </w:rPr>
        <w:t xml:space="preserve">  /əˈpɔɪntmənt/</w:t>
      </w:r>
      <w:r>
        <w:rPr>
          <w:rFonts w:ascii="Calibri" w:hAnsi="Calibri" w:eastAsia="Microsoft YaHei" w:cs="Calibri"/>
          <w:color w:val="1F2937"/>
          <w:sz w:val="20"/>
        </w:rPr>
        <w:t xml:space="preserve">  </w:t>
      </w:r>
      <w:r>
        <w:rPr>
          <w:rFonts w:ascii="Calibri" w:hAnsi="Calibri" w:eastAsia="Microsoft YaHei" w:cs="Calibri"/>
          <w:color w:val="1F2937"/>
          <w:sz w:val="20"/>
        </w:rPr>
        <w:t>名词·约会，职位</w:t>
      </w:r>
      <w:r>
        <w:br/>
      </w:r>
      <w:r>
        <w:rPr>
          <w:rFonts w:ascii="Calibri" w:hAnsi="Calibri" w:eastAsia="Microsoft YaHei" w:cs="Calibri"/>
          <w:b/>
          <w:color w:val="7A5A00"/>
          <w:sz w:val="19"/>
        </w:rPr>
        <w:t>构/源/族：</w:t>
      </w:r>
      <w:r>
        <w:rPr>
          <w:rFonts w:ascii="Calibri" w:hAnsi="Calibri" w:eastAsia="Microsoft YaHei" w:cs="Calibri"/>
          <w:color w:val="1F2937"/>
          <w:sz w:val="19"/>
        </w:rPr>
        <w:t>appoint → appointment（-ment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evening appointment</w:t>
      </w:r>
    </w:p>
    <w:p>
      <w:pPr>
        <w:pStyle w:val="Definition"/>
      </w:pPr>
      <w:r>
        <w:rPr>
          <w:rFonts w:ascii="Calibri" w:hAnsi="Calibri" w:eastAsia="Microsoft YaHei" w:cs="Calibri"/>
          <w:b/>
          <w:color w:val="1F4D78"/>
          <w:sz w:val="21"/>
        </w:rPr>
        <w:t>remove</w:t>
      </w:r>
      <w:r>
        <w:rPr>
          <w:rFonts w:ascii="Calibri" w:hAnsi="Calibri" w:eastAsia="Microsoft YaHei" w:cs="Calibri"/>
          <w:i/>
          <w:color w:val="667085"/>
          <w:sz w:val="19"/>
        </w:rPr>
        <w:t xml:space="preserve">  /rɪˈmuːv/</w:t>
      </w:r>
      <w:r>
        <w:rPr>
          <w:rFonts w:ascii="Calibri" w:hAnsi="Calibri" w:eastAsia="Microsoft YaHei" w:cs="Calibri"/>
          <w:color w:val="1F2937"/>
          <w:sz w:val="20"/>
        </w:rPr>
        <w:t xml:space="preserve">  </w:t>
      </w:r>
      <w:r>
        <w:rPr>
          <w:rFonts w:ascii="Calibri" w:hAnsi="Calibri" w:eastAsia="Microsoft YaHei" w:cs="Calibri"/>
          <w:color w:val="1F2937"/>
          <w:sz w:val="20"/>
        </w:rPr>
        <w:t>动词·移动，脱掉，调动，免职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cane</w:t>
      </w:r>
      <w:r>
        <w:rPr>
          <w:rFonts w:ascii="Calibri" w:hAnsi="Calibri" w:eastAsia="Microsoft YaHei" w:cs="Calibri"/>
          <w:i/>
          <w:color w:val="667085"/>
          <w:sz w:val="19"/>
        </w:rPr>
        <w:t xml:space="preserve">  /keɪn/</w:t>
      </w:r>
      <w:r>
        <w:rPr>
          <w:rFonts w:ascii="Calibri" w:hAnsi="Calibri" w:eastAsia="Microsoft YaHei" w:cs="Calibri"/>
          <w:color w:val="1F2937"/>
          <w:sz w:val="20"/>
        </w:rPr>
        <w:t xml:space="preserve">  </w:t>
      </w:r>
      <w:r>
        <w:rPr>
          <w:rFonts w:ascii="Calibri" w:hAnsi="Calibri" w:eastAsia="Microsoft YaHei" w:cs="Calibri"/>
          <w:color w:val="1F2937"/>
          <w:sz w:val="20"/>
        </w:rPr>
        <w:t>名词·茎，手杖，甘蔗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delirium</w:t>
      </w:r>
      <w:r>
        <w:rPr>
          <w:rFonts w:ascii="Calibri" w:hAnsi="Calibri" w:eastAsia="Microsoft YaHei" w:cs="Calibri"/>
          <w:i/>
          <w:color w:val="667085"/>
          <w:sz w:val="19"/>
        </w:rPr>
        <w:t xml:space="preserve">  /dɪˈlɪrɪəm/</w:t>
      </w:r>
      <w:r>
        <w:rPr>
          <w:rFonts w:ascii="Calibri" w:hAnsi="Calibri" w:eastAsia="Microsoft YaHei" w:cs="Calibri"/>
          <w:color w:val="1F2937"/>
          <w:sz w:val="20"/>
        </w:rPr>
        <w:t xml:space="preserve">  </w:t>
      </w:r>
      <w:r>
        <w:rPr>
          <w:rFonts w:ascii="Calibri" w:hAnsi="Calibri" w:eastAsia="Microsoft YaHei" w:cs="Calibri"/>
          <w:color w:val="1F2937"/>
          <w:sz w:val="20"/>
        </w:rPr>
        <w:t>名词·(暂时的)精神狂乱， 精神错乱， 说谵语状态， 狂语， 精神极度兴奋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dominant heredity</w:t>
      </w:r>
      <w:r>
        <w:rPr>
          <w:rFonts w:ascii="Calibri" w:hAnsi="Calibri" w:eastAsia="Microsoft YaHei" w:cs="Calibri"/>
          <w:i/>
          <w:color w:val="667085"/>
          <w:sz w:val="19"/>
        </w:rPr>
        <w:t xml:space="preserve">  /ˈdɒmɪnənt həˈredəti/</w:t>
      </w:r>
      <w:r>
        <w:rPr>
          <w:rFonts w:ascii="Calibri" w:hAnsi="Calibri" w:eastAsia="Microsoft YaHei" w:cs="Calibri"/>
          <w:color w:val="1F2937"/>
          <w:sz w:val="20"/>
        </w:rPr>
        <w:t xml:space="preserve">  </w:t>
      </w:r>
      <w:r>
        <w:rPr>
          <w:rFonts w:ascii="Calibri" w:hAnsi="Calibri" w:eastAsia="Microsoft YaHei" w:cs="Calibri"/>
          <w:color w:val="1F2937"/>
          <w:sz w:val="20"/>
        </w:rPr>
        <w:t>短语·显性遗传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dominant heredity</w:t>
      </w:r>
    </w:p>
    <w:p>
      <w:pPr>
        <w:pStyle w:val="Definition"/>
      </w:pPr>
      <w:r>
        <w:rPr>
          <w:rFonts w:ascii="Calibri" w:hAnsi="Calibri" w:eastAsia="Microsoft YaHei" w:cs="Calibri"/>
          <w:b/>
          <w:color w:val="1F4D78"/>
          <w:sz w:val="21"/>
        </w:rPr>
        <w:t>incorrectly</w:t>
      </w:r>
      <w:r>
        <w:rPr>
          <w:rFonts w:ascii="Calibri" w:hAnsi="Calibri" w:eastAsia="Microsoft YaHei" w:cs="Calibri"/>
          <w:i/>
          <w:color w:val="667085"/>
          <w:sz w:val="19"/>
        </w:rPr>
        <w:t xml:space="preserve">  /ˌɪnkəˈrektli/</w:t>
      </w:r>
      <w:r>
        <w:rPr>
          <w:rFonts w:ascii="Calibri" w:hAnsi="Calibri" w:eastAsia="Microsoft YaHei" w:cs="Calibri"/>
          <w:color w:val="1F2937"/>
          <w:sz w:val="20"/>
        </w:rPr>
        <w:t xml:space="preserve">  </w:t>
      </w:r>
      <w:r>
        <w:rPr>
          <w:rFonts w:ascii="Calibri" w:hAnsi="Calibri" w:eastAsia="Microsoft YaHei" w:cs="Calibri"/>
          <w:color w:val="1F2937"/>
          <w:sz w:val="20"/>
        </w:rPr>
        <w:t>副词·错误地，不适当地</w:t>
      </w:r>
      <w:r>
        <w:br/>
      </w:r>
      <w:r>
        <w:rPr>
          <w:rFonts w:ascii="Calibri" w:hAnsi="Calibri" w:eastAsia="Microsoft YaHei" w:cs="Calibri"/>
          <w:b/>
          <w:color w:val="7A5A00"/>
          <w:sz w:val="19"/>
        </w:rPr>
        <w:t>构/源/族：</w:t>
      </w:r>
      <w:r>
        <w:rPr>
          <w:rFonts w:ascii="Calibri" w:hAnsi="Calibri" w:eastAsia="Microsoft YaHei" w:cs="Calibri"/>
          <w:color w:val="1F2937"/>
          <w:sz w:val="19"/>
        </w:rPr>
        <w:t>incorrect → incorrectly（-ly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10.50</w:t>
      </w:r>
      <w:r>
        <w:rPr>
          <w:rFonts w:ascii="Calibri" w:hAnsi="Calibri" w:eastAsia="Microsoft YaHei" w:cs="Calibri"/>
          <w:i/>
          <w:color w:val="667085"/>
          <w:sz w:val="19"/>
        </w:rPr>
        <w:t xml:space="preserve">  /t ˈɛ n p ˈɔɪ n t f ˈaɪ v z ˈɪə ɹ əʊ/</w:t>
      </w:r>
      <w:r>
        <w:rPr>
          <w:rFonts w:ascii="Calibri" w:hAnsi="Calibri" w:eastAsia="Microsoft YaHei" w:cs="Calibri"/>
          <w:color w:val="1F2937"/>
          <w:sz w:val="20"/>
        </w:rPr>
        <w:t xml:space="preserve">  </w:t>
      </w:r>
      <w:r>
        <w:rPr>
          <w:rFonts w:ascii="Calibri" w:hAnsi="Calibri" w:eastAsia="Microsoft YaHei" w:cs="Calibri"/>
          <w:color w:val="1F2937"/>
          <w:sz w:val="20"/>
        </w:rPr>
        <w:t>短语·10.50元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10.50</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21｜制度场域展开：各保管机构必须建立共同治理、隐私分级与长期保存机制；匿名短信只留下 </w:t>
      </w:r>
      <w:r>
        <w:rPr>
          <w:rFonts w:ascii="Calibri" w:hAnsi="Calibri" w:eastAsia="Microsoft YaHei" w:cs="Calibri"/>
          <w:b/>
          <w:color w:val="0B2545"/>
          <w:sz w:val="21"/>
        </w:rPr>
        <w:t>camp</w:t>
      </w:r>
      <w:r>
        <w:rPr>
          <w:rFonts w:ascii="Calibri" w:hAnsi="Calibri" w:eastAsia="Microsoft YaHei" w:cs="Calibri"/>
          <w:color w:val="9B1C1C"/>
          <w:sz w:val="20"/>
        </w:rPr>
        <w:t>（野营，营地，帐篷，阵营v. 设营，宿营）</w:t>
      </w:r>
      <w:r>
        <w:rPr>
          <w:rFonts w:ascii="Calibri" w:hAnsi="Calibri" w:eastAsia="Microsoft YaHei" w:cs="Calibri"/>
          <w:color w:val="1F2937"/>
          <w:sz w:val="21"/>
        </w:rPr>
        <w:t>、</w:t>
      </w:r>
      <w:r>
        <w:rPr>
          <w:rFonts w:ascii="Calibri" w:hAnsi="Calibri" w:eastAsia="Microsoft YaHei" w:cs="Calibri"/>
          <w:b/>
          <w:color w:val="0B2545"/>
          <w:sz w:val="21"/>
        </w:rPr>
        <w:t>silt</w:t>
      </w:r>
      <w:r>
        <w:rPr>
          <w:rFonts w:ascii="Calibri" w:hAnsi="Calibri" w:eastAsia="Microsoft YaHei" w:cs="Calibri"/>
          <w:color w:val="9B1C1C"/>
          <w:sz w:val="20"/>
        </w:rPr>
        <w:t>（淤泥， 残渣， 煤粉， 泥沙。v.(使)淤塞， 充塞）</w:t>
      </w:r>
      <w:r>
        <w:rPr>
          <w:rFonts w:ascii="Calibri" w:hAnsi="Calibri" w:eastAsia="Microsoft YaHei" w:cs="Calibri"/>
          <w:color w:val="1F2937"/>
          <w:sz w:val="21"/>
        </w:rPr>
        <w:t>、</w:t>
      </w:r>
      <w:r>
        <w:rPr>
          <w:rFonts w:ascii="Calibri" w:hAnsi="Calibri" w:eastAsia="Microsoft YaHei" w:cs="Calibri"/>
          <w:b/>
          <w:color w:val="0B2545"/>
          <w:sz w:val="21"/>
        </w:rPr>
        <w:t>cloudy</w:t>
      </w:r>
      <w:r>
        <w:rPr>
          <w:rFonts w:ascii="Calibri" w:hAnsi="Calibri" w:eastAsia="Microsoft YaHei" w:cs="Calibri"/>
          <w:color w:val="9B1C1C"/>
          <w:sz w:val="20"/>
        </w:rPr>
        <w:t>（多云的，阴天的，不透明的，浑浊的）</w:t>
      </w:r>
      <w:r>
        <w:rPr>
          <w:rFonts w:ascii="Calibri" w:hAnsi="Calibri" w:eastAsia="Microsoft YaHei" w:cs="Calibri"/>
          <w:color w:val="1F2937"/>
          <w:sz w:val="21"/>
        </w:rPr>
        <w:t>、</w:t>
      </w:r>
      <w:r>
        <w:rPr>
          <w:rFonts w:ascii="Calibri" w:hAnsi="Calibri" w:eastAsia="Microsoft YaHei" w:cs="Calibri"/>
          <w:b/>
          <w:color w:val="0B2545"/>
          <w:sz w:val="21"/>
        </w:rPr>
        <w:t>disclaim</w:t>
      </w:r>
      <w:r>
        <w:rPr>
          <w:rFonts w:ascii="Calibri" w:hAnsi="Calibri" w:eastAsia="Microsoft YaHei" w:cs="Calibri"/>
          <w:color w:val="9B1C1C"/>
          <w:sz w:val="20"/>
        </w:rPr>
        <w:t>（放弃，不承认）</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electric tram</w:t>
      </w:r>
      <w:r>
        <w:rPr>
          <w:rFonts w:ascii="Calibri" w:hAnsi="Calibri" w:eastAsia="Microsoft YaHei" w:cs="Calibri"/>
          <w:color w:val="9B1C1C"/>
          <w:sz w:val="20"/>
        </w:rPr>
        <w:t>（电车）</w:t>
      </w:r>
      <w:r>
        <w:rPr>
          <w:rFonts w:ascii="Calibri" w:hAnsi="Calibri" w:eastAsia="Microsoft YaHei" w:cs="Calibri"/>
          <w:color w:val="1F2937"/>
          <w:sz w:val="21"/>
        </w:rPr>
        <w:t>、</w:t>
      </w:r>
      <w:r>
        <w:rPr>
          <w:rFonts w:ascii="Calibri" w:hAnsi="Calibri" w:eastAsia="Microsoft YaHei" w:cs="Calibri"/>
          <w:b/>
          <w:color w:val="0B2545"/>
          <w:sz w:val="21"/>
        </w:rPr>
        <w:t>interdisciplinary</w:t>
      </w:r>
      <w:r>
        <w:rPr>
          <w:rFonts w:ascii="Calibri" w:hAnsi="Calibri" w:eastAsia="Microsoft YaHei" w:cs="Calibri"/>
          <w:color w:val="9B1C1C"/>
          <w:sz w:val="20"/>
        </w:rPr>
        <w:t>（跨学科的【记忆】词根记忆:inter(在...之间)+ disciplin(e)(学科)+ary(...的)→跨学科的）</w:t>
      </w:r>
      <w:r>
        <w:rPr>
          <w:rFonts w:ascii="Calibri" w:hAnsi="Calibri" w:eastAsia="Microsoft YaHei" w:cs="Calibri"/>
          <w:color w:val="1F2937"/>
          <w:sz w:val="21"/>
        </w:rPr>
        <w:t>、</w:t>
      </w:r>
      <w:r>
        <w:rPr>
          <w:rFonts w:ascii="Calibri" w:hAnsi="Calibri" w:eastAsia="Microsoft YaHei" w:cs="Calibri"/>
          <w:b/>
          <w:color w:val="0B2545"/>
          <w:sz w:val="21"/>
        </w:rPr>
        <w:t>642603971</w:t>
      </w:r>
      <w:r>
        <w:rPr>
          <w:rFonts w:ascii="Calibri" w:hAnsi="Calibri" w:eastAsia="Microsoft YaHei" w:cs="Calibri"/>
          <w:color w:val="9B1C1C"/>
          <w:sz w:val="20"/>
        </w:rPr>
        <w:t>（数字：642603971）</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camp</w:t>
      </w:r>
      <w:r>
        <w:rPr>
          <w:rFonts w:ascii="Calibri" w:hAnsi="Calibri" w:eastAsia="Microsoft YaHei" w:cs="Calibri"/>
          <w:i/>
          <w:color w:val="667085"/>
          <w:sz w:val="19"/>
        </w:rPr>
        <w:t xml:space="preserve">  /kæmp/</w:t>
      </w:r>
      <w:r>
        <w:rPr>
          <w:rFonts w:ascii="Calibri" w:hAnsi="Calibri" w:eastAsia="Microsoft YaHei" w:cs="Calibri"/>
          <w:color w:val="1F2937"/>
          <w:sz w:val="20"/>
        </w:rPr>
        <w:t xml:space="preserve">  </w:t>
      </w:r>
      <w:r>
        <w:rPr>
          <w:rFonts w:ascii="Calibri" w:hAnsi="Calibri" w:eastAsia="Microsoft YaHei" w:cs="Calibri"/>
          <w:color w:val="1F2937"/>
          <w:sz w:val="20"/>
        </w:rPr>
        <w:t>名词·野营，营地，帐篷，阵营v. 设营，宿营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silt</w:t>
      </w:r>
      <w:r>
        <w:rPr>
          <w:rFonts w:ascii="Calibri" w:hAnsi="Calibri" w:eastAsia="Microsoft YaHei" w:cs="Calibri"/>
          <w:i/>
          <w:color w:val="667085"/>
          <w:sz w:val="19"/>
        </w:rPr>
        <w:t xml:space="preserve">  /sɪlt/</w:t>
      </w:r>
      <w:r>
        <w:rPr>
          <w:rFonts w:ascii="Calibri" w:hAnsi="Calibri" w:eastAsia="Microsoft YaHei" w:cs="Calibri"/>
          <w:color w:val="1F2937"/>
          <w:sz w:val="20"/>
        </w:rPr>
        <w:t xml:space="preserve">  </w:t>
      </w:r>
      <w:r>
        <w:rPr>
          <w:rFonts w:ascii="Calibri" w:hAnsi="Calibri" w:eastAsia="Microsoft YaHei" w:cs="Calibri"/>
          <w:color w:val="1F2937"/>
          <w:sz w:val="20"/>
        </w:rPr>
        <w:t>名词·淤泥， 残渣， 煤粉， 泥沙。v.(使)淤塞， 充塞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cloudy</w:t>
      </w:r>
      <w:r>
        <w:rPr>
          <w:rFonts w:ascii="Calibri" w:hAnsi="Calibri" w:eastAsia="Microsoft YaHei" w:cs="Calibri"/>
          <w:i/>
          <w:color w:val="667085"/>
          <w:sz w:val="19"/>
        </w:rPr>
        <w:t xml:space="preserve">  /ˈklaʊdi/</w:t>
      </w:r>
      <w:r>
        <w:rPr>
          <w:rFonts w:ascii="Calibri" w:hAnsi="Calibri" w:eastAsia="Microsoft YaHei" w:cs="Calibri"/>
          <w:color w:val="1F2937"/>
          <w:sz w:val="20"/>
        </w:rPr>
        <w:t xml:space="preserve">  </w:t>
      </w:r>
      <w:r>
        <w:rPr>
          <w:rFonts w:ascii="Calibri" w:hAnsi="Calibri" w:eastAsia="Microsoft YaHei" w:cs="Calibri"/>
          <w:color w:val="1F2937"/>
          <w:sz w:val="20"/>
        </w:rPr>
        <w:t>形容词·多云的，阴天的，不透明的，浑浊的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disclaim</w:t>
      </w:r>
      <w:r>
        <w:rPr>
          <w:rFonts w:ascii="Calibri" w:hAnsi="Calibri" w:eastAsia="Microsoft YaHei" w:cs="Calibri"/>
          <w:i/>
          <w:color w:val="667085"/>
          <w:sz w:val="19"/>
        </w:rPr>
        <w:t xml:space="preserve">  /dɪsˈkleɪm/</w:t>
      </w:r>
      <w:r>
        <w:rPr>
          <w:rFonts w:ascii="Calibri" w:hAnsi="Calibri" w:eastAsia="Microsoft YaHei" w:cs="Calibri"/>
          <w:color w:val="1F2937"/>
          <w:sz w:val="20"/>
        </w:rPr>
        <w:t xml:space="preserve">  </w:t>
      </w:r>
      <w:r>
        <w:rPr>
          <w:rFonts w:ascii="Calibri" w:hAnsi="Calibri" w:eastAsia="Microsoft YaHei" w:cs="Calibri"/>
          <w:color w:val="1F2937"/>
          <w:sz w:val="20"/>
        </w:rPr>
        <w:t>动词·放弃，不承认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electric tram</w:t>
      </w:r>
      <w:r>
        <w:rPr>
          <w:rFonts w:ascii="Calibri" w:hAnsi="Calibri" w:eastAsia="Microsoft YaHei" w:cs="Calibri"/>
          <w:i/>
          <w:color w:val="667085"/>
          <w:sz w:val="19"/>
        </w:rPr>
        <w:t xml:space="preserve">  /ɪˈlɛktrɪk træm/</w:t>
      </w:r>
      <w:r>
        <w:rPr>
          <w:rFonts w:ascii="Calibri" w:hAnsi="Calibri" w:eastAsia="Microsoft YaHei" w:cs="Calibri"/>
          <w:color w:val="1F2937"/>
          <w:sz w:val="20"/>
        </w:rPr>
        <w:t xml:space="preserve">  </w:t>
      </w:r>
      <w:r>
        <w:rPr>
          <w:rFonts w:ascii="Calibri" w:hAnsi="Calibri" w:eastAsia="Microsoft YaHei" w:cs="Calibri"/>
          <w:color w:val="1F2937"/>
          <w:sz w:val="20"/>
        </w:rPr>
        <w:t>短语·电车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 tram</w:t>
      </w:r>
    </w:p>
    <w:p>
      <w:pPr>
        <w:pStyle w:val="Definition"/>
      </w:pPr>
      <w:r>
        <w:rPr>
          <w:rFonts w:ascii="Calibri" w:hAnsi="Calibri" w:eastAsia="Microsoft YaHei" w:cs="Calibri"/>
          <w:b/>
          <w:color w:val="1F4D78"/>
          <w:sz w:val="21"/>
        </w:rPr>
        <w:t>interdisciplinary</w:t>
      </w:r>
      <w:r>
        <w:rPr>
          <w:rFonts w:ascii="Calibri" w:hAnsi="Calibri" w:eastAsia="Microsoft YaHei" w:cs="Calibri"/>
          <w:i/>
          <w:color w:val="667085"/>
          <w:sz w:val="19"/>
        </w:rPr>
        <w:t xml:space="preserve">  /ˌɪntəˈdɪsəplɪnəri/</w:t>
      </w:r>
      <w:r>
        <w:rPr>
          <w:rFonts w:ascii="Calibri" w:hAnsi="Calibri" w:eastAsia="Microsoft YaHei" w:cs="Calibri"/>
          <w:color w:val="1F2937"/>
          <w:sz w:val="20"/>
        </w:rPr>
        <w:t xml:space="preserve">  </w:t>
      </w:r>
      <w:r>
        <w:rPr>
          <w:rFonts w:ascii="Calibri" w:hAnsi="Calibri" w:eastAsia="Microsoft YaHei" w:cs="Calibri"/>
          <w:color w:val="1F2937"/>
          <w:sz w:val="20"/>
        </w:rPr>
        <w:t>形容词·跨学科的【记忆】词根记忆:inter(在...之间)+ disciplin(e)(学科)+ary(...的)→跨学科的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642603971</w:t>
      </w:r>
      <w:r>
        <w:rPr>
          <w:rFonts w:ascii="Calibri" w:hAnsi="Calibri" w:eastAsia="Microsoft YaHei" w:cs="Calibri"/>
          <w:i/>
          <w:color w:val="667085"/>
          <w:sz w:val="19"/>
        </w:rPr>
        <w:t xml:space="preserve">  /s ˈɪ k s ˈhʌndrəd ænd f ˈɔː t i t ˈuː m ˈɪ l j ə n s ˈɪ k s ˈhʌndrəd ænd θ ɹ ˈiː θ ˈaʊ z ə n d n ˈaɪ n ˈhʌndrəd ænd s ˈɛ v ə n t i w ˈɐ n/</w:t>
      </w:r>
      <w:r>
        <w:rPr>
          <w:rFonts w:ascii="Calibri" w:hAnsi="Calibri" w:eastAsia="Microsoft YaHei" w:cs="Calibri"/>
          <w:color w:val="1F2937"/>
          <w:sz w:val="20"/>
        </w:rPr>
        <w:t xml:space="preserve">  </w:t>
      </w:r>
      <w:r>
        <w:rPr>
          <w:rFonts w:ascii="Calibri" w:hAnsi="Calibri" w:eastAsia="Microsoft YaHei" w:cs="Calibri"/>
          <w:color w:val="1F2937"/>
          <w:sz w:val="20"/>
        </w:rPr>
        <w:t>数字串·数字：642603971</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642603971</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22｜官方版本、专业标准与当事人经验在同一场景中发生冲突；江穗把 </w:t>
      </w:r>
      <w:r>
        <w:rPr>
          <w:rFonts w:ascii="Calibri" w:hAnsi="Calibri" w:eastAsia="Microsoft YaHei" w:cs="Calibri"/>
          <w:b/>
          <w:color w:val="0B2545"/>
          <w:sz w:val="21"/>
        </w:rPr>
        <w:t>cough</w:t>
      </w:r>
      <w:r>
        <w:rPr>
          <w:rFonts w:ascii="Calibri" w:hAnsi="Calibri" w:eastAsia="Microsoft YaHei" w:cs="Calibri"/>
          <w:color w:val="9B1C1C"/>
          <w:sz w:val="20"/>
        </w:rPr>
        <w:t>（咳嗽）</w:t>
      </w:r>
      <w:r>
        <w:rPr>
          <w:rFonts w:ascii="Calibri" w:hAnsi="Calibri" w:eastAsia="Microsoft YaHei" w:cs="Calibri"/>
          <w:color w:val="1F2937"/>
          <w:sz w:val="21"/>
        </w:rPr>
        <w:t>、</w:t>
      </w:r>
      <w:r>
        <w:rPr>
          <w:rFonts w:ascii="Calibri" w:hAnsi="Calibri" w:eastAsia="Microsoft YaHei" w:cs="Calibri"/>
          <w:b/>
          <w:color w:val="0B2545"/>
          <w:sz w:val="21"/>
        </w:rPr>
        <w:t>submarine</w:t>
      </w:r>
      <w:r>
        <w:rPr>
          <w:rFonts w:ascii="Calibri" w:hAnsi="Calibri" w:eastAsia="Microsoft YaHei" w:cs="Calibri"/>
          <w:color w:val="9B1C1C"/>
          <w:sz w:val="20"/>
        </w:rPr>
        <w:t>（潜水艇a. 水底的，海底的）</w:t>
      </w:r>
      <w:r>
        <w:rPr>
          <w:rFonts w:ascii="Calibri" w:hAnsi="Calibri" w:eastAsia="Microsoft YaHei" w:cs="Calibri"/>
          <w:color w:val="1F2937"/>
          <w:sz w:val="21"/>
        </w:rPr>
        <w:t>、</w:t>
      </w:r>
      <w:r>
        <w:rPr>
          <w:rFonts w:ascii="Calibri" w:hAnsi="Calibri" w:eastAsia="Microsoft YaHei" w:cs="Calibri"/>
          <w:b/>
          <w:color w:val="0B2545"/>
          <w:sz w:val="21"/>
        </w:rPr>
        <w:t>continue</w:t>
      </w:r>
      <w:r>
        <w:rPr>
          <w:rFonts w:ascii="Calibri" w:hAnsi="Calibri" w:eastAsia="Microsoft YaHei" w:cs="Calibri"/>
          <w:color w:val="9B1C1C"/>
          <w:sz w:val="20"/>
        </w:rPr>
        <w:t>（继续，连续，延伸）</w:t>
      </w:r>
      <w:r>
        <w:rPr>
          <w:rFonts w:ascii="Calibri" w:hAnsi="Calibri" w:eastAsia="Microsoft YaHei" w:cs="Calibri"/>
          <w:color w:val="1F2937"/>
          <w:sz w:val="21"/>
        </w:rPr>
        <w:t>、</w:t>
      </w:r>
      <w:r>
        <w:rPr>
          <w:rFonts w:ascii="Calibri" w:hAnsi="Calibri" w:eastAsia="Microsoft YaHei" w:cs="Calibri"/>
          <w:b/>
          <w:color w:val="0B2545"/>
          <w:sz w:val="21"/>
        </w:rPr>
        <w:t>doggedly</w:t>
      </w:r>
      <w:r>
        <w:rPr>
          <w:rFonts w:ascii="Calibri" w:hAnsi="Calibri" w:eastAsia="Microsoft YaHei" w:cs="Calibri"/>
          <w:color w:val="9B1C1C"/>
          <w:sz w:val="20"/>
        </w:rPr>
        <w:t>（顽固地）</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exhibition opening time</w:t>
      </w:r>
      <w:r>
        <w:rPr>
          <w:rFonts w:ascii="Calibri" w:hAnsi="Calibri" w:eastAsia="Microsoft YaHei" w:cs="Calibri"/>
          <w:color w:val="9B1C1C"/>
          <w:sz w:val="20"/>
        </w:rPr>
        <w:t>（开馆时间）</w:t>
      </w:r>
      <w:r>
        <w:rPr>
          <w:rFonts w:ascii="Calibri" w:hAnsi="Calibri" w:eastAsia="Microsoft YaHei" w:cs="Calibri"/>
          <w:color w:val="1F2937"/>
          <w:sz w:val="21"/>
        </w:rPr>
        <w:t>、</w:t>
      </w:r>
      <w:r>
        <w:rPr>
          <w:rFonts w:ascii="Calibri" w:hAnsi="Calibri" w:eastAsia="Microsoft YaHei" w:cs="Calibri"/>
          <w:b/>
          <w:color w:val="0B2545"/>
          <w:sz w:val="21"/>
        </w:rPr>
        <w:t>lacking</w:t>
      </w:r>
      <w:r>
        <w:rPr>
          <w:rFonts w:ascii="Calibri" w:hAnsi="Calibri" w:eastAsia="Microsoft YaHei" w:cs="Calibri"/>
          <w:color w:val="9B1C1C"/>
          <w:sz w:val="20"/>
        </w:rPr>
        <w:t>（缺少的，不足的，没有的【搭配】lacking in 缺少，不足）</w:t>
      </w:r>
      <w:r>
        <w:rPr>
          <w:rFonts w:ascii="Calibri" w:hAnsi="Calibri" w:eastAsia="Microsoft YaHei" w:cs="Calibri"/>
          <w:color w:val="1F2937"/>
          <w:sz w:val="21"/>
        </w:rPr>
        <w:t>、</w:t>
      </w:r>
      <w:r>
        <w:rPr>
          <w:rFonts w:ascii="Calibri" w:hAnsi="Calibri" w:eastAsia="Microsoft YaHei" w:cs="Calibri"/>
          <w:b/>
          <w:color w:val="0B2545"/>
          <w:sz w:val="21"/>
        </w:rPr>
        <w:t>JY137</w:t>
      </w:r>
      <w:r>
        <w:rPr>
          <w:rFonts w:ascii="Calibri" w:hAnsi="Calibri" w:eastAsia="Microsoft YaHei" w:cs="Calibri"/>
          <w:color w:val="9B1C1C"/>
          <w:sz w:val="20"/>
        </w:rPr>
        <w:t>（交易的参考号码）</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cough</w:t>
      </w:r>
      <w:r>
        <w:rPr>
          <w:rFonts w:ascii="Calibri" w:hAnsi="Calibri" w:eastAsia="Microsoft YaHei" w:cs="Calibri"/>
          <w:i/>
          <w:color w:val="667085"/>
          <w:sz w:val="19"/>
        </w:rPr>
        <w:t xml:space="preserve">  /kɒf/</w:t>
      </w:r>
      <w:r>
        <w:rPr>
          <w:rFonts w:ascii="Calibri" w:hAnsi="Calibri" w:eastAsia="Microsoft YaHei" w:cs="Calibri"/>
          <w:color w:val="1F2937"/>
          <w:sz w:val="20"/>
        </w:rPr>
        <w:t xml:space="preserve">  </w:t>
      </w:r>
      <w:r>
        <w:rPr>
          <w:rFonts w:ascii="Calibri" w:hAnsi="Calibri" w:eastAsia="Microsoft YaHei" w:cs="Calibri"/>
          <w:color w:val="1F2937"/>
          <w:sz w:val="20"/>
        </w:rPr>
        <w:t>动词/名词·咳嗽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cough mixture</w:t>
      </w:r>
    </w:p>
    <w:p>
      <w:pPr>
        <w:pStyle w:val="Definition"/>
      </w:pPr>
      <w:r>
        <w:rPr>
          <w:rFonts w:ascii="Calibri" w:hAnsi="Calibri" w:eastAsia="Microsoft YaHei" w:cs="Calibri"/>
          <w:b/>
          <w:color w:val="1F4D78"/>
          <w:sz w:val="21"/>
        </w:rPr>
        <w:t>submarine</w:t>
      </w:r>
      <w:r>
        <w:rPr>
          <w:rFonts w:ascii="Calibri" w:hAnsi="Calibri" w:eastAsia="Microsoft YaHei" w:cs="Calibri"/>
          <w:i/>
          <w:color w:val="667085"/>
          <w:sz w:val="19"/>
        </w:rPr>
        <w:t xml:space="preserve">  /ˌsʌbməˈriːn/</w:t>
      </w:r>
      <w:r>
        <w:rPr>
          <w:rFonts w:ascii="Calibri" w:hAnsi="Calibri" w:eastAsia="Microsoft YaHei" w:cs="Calibri"/>
          <w:color w:val="1F2937"/>
          <w:sz w:val="20"/>
        </w:rPr>
        <w:t xml:space="preserve">  </w:t>
      </w:r>
      <w:r>
        <w:rPr>
          <w:rFonts w:ascii="Calibri" w:hAnsi="Calibri" w:eastAsia="Microsoft YaHei" w:cs="Calibri"/>
          <w:color w:val="1F2937"/>
          <w:sz w:val="20"/>
        </w:rPr>
        <w:t>名词·潜水艇a. 水底的，海底的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continue</w:t>
      </w:r>
      <w:r>
        <w:rPr>
          <w:rFonts w:ascii="Calibri" w:hAnsi="Calibri" w:eastAsia="Microsoft YaHei" w:cs="Calibri"/>
          <w:i/>
          <w:color w:val="667085"/>
          <w:sz w:val="19"/>
        </w:rPr>
        <w:t xml:space="preserve">  /kənˈtɪnju(ː)/</w:t>
      </w:r>
      <w:r>
        <w:rPr>
          <w:rFonts w:ascii="Calibri" w:hAnsi="Calibri" w:eastAsia="Microsoft YaHei" w:cs="Calibri"/>
          <w:color w:val="1F2937"/>
          <w:sz w:val="20"/>
        </w:rPr>
        <w:t xml:space="preserve">  </w:t>
      </w:r>
      <w:r>
        <w:rPr>
          <w:rFonts w:ascii="Calibri" w:hAnsi="Calibri" w:eastAsia="Microsoft YaHei" w:cs="Calibri"/>
          <w:color w:val="1F2937"/>
          <w:sz w:val="20"/>
        </w:rPr>
        <w:t>动词·继续，连续，延伸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doggedly</w:t>
      </w:r>
      <w:r>
        <w:rPr>
          <w:rFonts w:ascii="Calibri" w:hAnsi="Calibri" w:eastAsia="Microsoft YaHei" w:cs="Calibri"/>
          <w:i/>
          <w:color w:val="667085"/>
          <w:sz w:val="19"/>
        </w:rPr>
        <w:t xml:space="preserve">  /ˈdɒgɪdli/</w:t>
      </w:r>
      <w:r>
        <w:rPr>
          <w:rFonts w:ascii="Calibri" w:hAnsi="Calibri" w:eastAsia="Microsoft YaHei" w:cs="Calibri"/>
          <w:color w:val="1F2937"/>
          <w:sz w:val="20"/>
        </w:rPr>
        <w:t xml:space="preserve">  </w:t>
      </w:r>
      <w:r>
        <w:rPr>
          <w:rFonts w:ascii="Calibri" w:hAnsi="Calibri" w:eastAsia="Microsoft YaHei" w:cs="Calibri"/>
          <w:color w:val="1F2937"/>
          <w:sz w:val="20"/>
        </w:rPr>
        <w:t>副词·顽固地</w:t>
      </w:r>
      <w:r>
        <w:br/>
      </w:r>
      <w:r>
        <w:rPr>
          <w:rFonts w:ascii="Calibri" w:hAnsi="Calibri" w:eastAsia="Microsoft YaHei" w:cs="Calibri"/>
          <w:b/>
          <w:color w:val="7A5A00"/>
          <w:sz w:val="19"/>
        </w:rPr>
        <w:t>构/源/族：</w:t>
      </w:r>
      <w:r>
        <w:rPr>
          <w:rFonts w:ascii="Calibri" w:hAnsi="Calibri" w:eastAsia="Microsoft YaHei" w:cs="Calibri"/>
          <w:color w:val="1F2937"/>
          <w:sz w:val="19"/>
        </w:rPr>
        <w:t>dogged → doggedly（-ly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exhibition opening time</w:t>
      </w:r>
      <w:r>
        <w:rPr>
          <w:rFonts w:ascii="Calibri" w:hAnsi="Calibri" w:eastAsia="Microsoft YaHei" w:cs="Calibri"/>
          <w:i/>
          <w:color w:val="667085"/>
          <w:sz w:val="19"/>
        </w:rPr>
        <w:t xml:space="preserve">  /ˌɛksɪˈbɪʃᵊn ˈəʊpnɪŋ taɪm/</w:t>
      </w:r>
      <w:r>
        <w:rPr>
          <w:rFonts w:ascii="Calibri" w:hAnsi="Calibri" w:eastAsia="Microsoft YaHei" w:cs="Calibri"/>
          <w:color w:val="1F2937"/>
          <w:sz w:val="20"/>
        </w:rPr>
        <w:t xml:space="preserve">  </w:t>
      </w:r>
      <w:r>
        <w:rPr>
          <w:rFonts w:ascii="Calibri" w:hAnsi="Calibri" w:eastAsia="Microsoft YaHei" w:cs="Calibri"/>
          <w:color w:val="1F2937"/>
          <w:sz w:val="20"/>
        </w:rPr>
        <w:t>短语·开馆时间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exhibition opening time</w:t>
      </w:r>
    </w:p>
    <w:p>
      <w:pPr>
        <w:pStyle w:val="Definition"/>
      </w:pPr>
      <w:r>
        <w:rPr>
          <w:rFonts w:ascii="Calibri" w:hAnsi="Calibri" w:eastAsia="Microsoft YaHei" w:cs="Calibri"/>
          <w:b/>
          <w:color w:val="1F4D78"/>
          <w:sz w:val="21"/>
        </w:rPr>
        <w:t>lacking</w:t>
      </w:r>
      <w:r>
        <w:rPr>
          <w:rFonts w:ascii="Calibri" w:hAnsi="Calibri" w:eastAsia="Microsoft YaHei" w:cs="Calibri"/>
          <w:i/>
          <w:color w:val="667085"/>
          <w:sz w:val="19"/>
        </w:rPr>
        <w:t xml:space="preserve">  /ˈlækɪŋ/</w:t>
      </w:r>
      <w:r>
        <w:rPr>
          <w:rFonts w:ascii="Calibri" w:hAnsi="Calibri" w:eastAsia="Microsoft YaHei" w:cs="Calibri"/>
          <w:color w:val="1F2937"/>
          <w:sz w:val="20"/>
        </w:rPr>
        <w:t xml:space="preserve">  </w:t>
      </w:r>
      <w:r>
        <w:rPr>
          <w:rFonts w:ascii="Calibri" w:hAnsi="Calibri" w:eastAsia="Microsoft YaHei" w:cs="Calibri"/>
          <w:color w:val="1F2937"/>
          <w:sz w:val="20"/>
        </w:rPr>
        <w:t>形容词·缺少的，不足的，没有的【搭配】lacking in 缺少，不足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JY137</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短语·交易的参考号码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JY137</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IPA待核：无法由可靠词典或全部已解析组件生成；未解析发音组件：JY；音标待核：未找到可追溯英式读音，不编造</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23｜二人辨认权力、资源、权限和问责链条分别掌握在谁手中；证物袋上的编号依次对应 </w:t>
      </w:r>
      <w:r>
        <w:rPr>
          <w:rFonts w:ascii="Calibri" w:hAnsi="Calibri" w:eastAsia="Microsoft YaHei" w:cs="Calibri"/>
          <w:b/>
          <w:color w:val="0B2545"/>
          <w:sz w:val="21"/>
        </w:rPr>
        <w:t>embassy</w:t>
      </w:r>
      <w:r>
        <w:rPr>
          <w:rFonts w:ascii="Calibri" w:hAnsi="Calibri" w:eastAsia="Microsoft YaHei" w:cs="Calibri"/>
          <w:color w:val="9B1C1C"/>
          <w:sz w:val="20"/>
        </w:rPr>
        <w:t>（大使馆）</w:t>
      </w:r>
      <w:r>
        <w:rPr>
          <w:rFonts w:ascii="Calibri" w:hAnsi="Calibri" w:eastAsia="Microsoft YaHei" w:cs="Calibri"/>
          <w:color w:val="1F2937"/>
          <w:sz w:val="21"/>
        </w:rPr>
        <w:t>、</w:t>
      </w:r>
      <w:r>
        <w:rPr>
          <w:rFonts w:ascii="Calibri" w:hAnsi="Calibri" w:eastAsia="Microsoft YaHei" w:cs="Calibri"/>
          <w:b/>
          <w:color w:val="0B2545"/>
          <w:sz w:val="21"/>
        </w:rPr>
        <w:t>undergo</w:t>
      </w:r>
      <w:r>
        <w:rPr>
          <w:rFonts w:ascii="Calibri" w:hAnsi="Calibri" w:eastAsia="Microsoft YaHei" w:cs="Calibri"/>
          <w:color w:val="9B1C1C"/>
          <w:sz w:val="20"/>
        </w:rPr>
        <w:t>（经历，遭受）</w:t>
      </w:r>
      <w:r>
        <w:rPr>
          <w:rFonts w:ascii="Calibri" w:hAnsi="Calibri" w:eastAsia="Microsoft YaHei" w:cs="Calibri"/>
          <w:color w:val="1F2937"/>
          <w:sz w:val="21"/>
        </w:rPr>
        <w:t>、</w:t>
      </w:r>
      <w:r>
        <w:rPr>
          <w:rFonts w:ascii="Calibri" w:hAnsi="Calibri" w:eastAsia="Microsoft YaHei" w:cs="Calibri"/>
          <w:b/>
          <w:color w:val="0B2545"/>
          <w:sz w:val="21"/>
        </w:rPr>
        <w:t>dear</w:t>
      </w:r>
      <w:r>
        <w:rPr>
          <w:rFonts w:ascii="Calibri" w:hAnsi="Calibri" w:eastAsia="Microsoft YaHei" w:cs="Calibri"/>
          <w:color w:val="9B1C1C"/>
          <w:sz w:val="20"/>
        </w:rPr>
        <w:t>（亲爱的人 adj. 亲爱的，尊敬的，昂贵的 adv. 高价地，疼爱地 int. 哎呀）</w:t>
      </w:r>
      <w:r>
        <w:rPr>
          <w:rFonts w:ascii="Calibri" w:hAnsi="Calibri" w:eastAsia="Microsoft YaHei" w:cs="Calibri"/>
          <w:color w:val="1F2937"/>
          <w:sz w:val="21"/>
        </w:rPr>
        <w:t>、</w:t>
      </w:r>
      <w:r>
        <w:rPr>
          <w:rFonts w:ascii="Calibri" w:hAnsi="Calibri" w:eastAsia="Microsoft YaHei" w:cs="Calibri"/>
          <w:b/>
          <w:color w:val="0B2545"/>
          <w:sz w:val="21"/>
        </w:rPr>
        <w:t>effluent</w:t>
      </w:r>
      <w:r>
        <w:rPr>
          <w:rFonts w:ascii="Calibri" w:hAnsi="Calibri" w:eastAsia="Microsoft YaHei" w:cs="Calibri"/>
          <w:color w:val="9B1C1C"/>
          <w:sz w:val="20"/>
        </w:rPr>
        <w:t>（发出的， 流出的。n.流出物， 排水道， 污水， 排水渠）</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field survey</w:t>
      </w:r>
      <w:r>
        <w:rPr>
          <w:rFonts w:ascii="Calibri" w:hAnsi="Calibri" w:eastAsia="Microsoft YaHei" w:cs="Calibri"/>
          <w:color w:val="9B1C1C"/>
          <w:sz w:val="20"/>
        </w:rPr>
        <w:t>（实地调查）</w:t>
      </w:r>
      <w:r>
        <w:rPr>
          <w:rFonts w:ascii="Calibri" w:hAnsi="Calibri" w:eastAsia="Microsoft YaHei" w:cs="Calibri"/>
          <w:color w:val="1F2937"/>
          <w:sz w:val="21"/>
        </w:rPr>
        <w:t>、</w:t>
      </w:r>
      <w:r>
        <w:rPr>
          <w:rFonts w:ascii="Calibri" w:hAnsi="Calibri" w:eastAsia="Microsoft YaHei" w:cs="Calibri"/>
          <w:b/>
          <w:color w:val="0B2545"/>
          <w:sz w:val="21"/>
        </w:rPr>
        <w:t>low-cost</w:t>
      </w:r>
      <w:r>
        <w:rPr>
          <w:rFonts w:ascii="Calibri" w:hAnsi="Calibri" w:eastAsia="Microsoft YaHei" w:cs="Calibri"/>
          <w:color w:val="9B1C1C"/>
          <w:sz w:val="20"/>
        </w:rPr>
        <w:t>（廉价的【搭配】low-cost paper低成本的纸张）</w:t>
      </w:r>
      <w:r>
        <w:rPr>
          <w:rFonts w:ascii="Calibri" w:hAnsi="Calibri" w:eastAsia="Microsoft YaHei" w:cs="Calibri"/>
          <w:color w:val="1F2937"/>
          <w:sz w:val="21"/>
        </w:rPr>
        <w:t>、</w:t>
      </w:r>
      <w:r>
        <w:rPr>
          <w:rFonts w:ascii="Calibri" w:hAnsi="Calibri" w:eastAsia="Microsoft YaHei" w:cs="Calibri"/>
          <w:b/>
          <w:color w:val="0B2545"/>
          <w:sz w:val="21"/>
        </w:rPr>
        <w:t>E11</w:t>
      </w:r>
      <w:r>
        <w:rPr>
          <w:rFonts w:ascii="Calibri" w:hAnsi="Calibri" w:eastAsia="Microsoft YaHei" w:cs="Calibri"/>
          <w:color w:val="9B1C1C"/>
          <w:sz w:val="20"/>
        </w:rPr>
        <w:t>（邮编）</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embassy</w:t>
      </w:r>
      <w:r>
        <w:rPr>
          <w:rFonts w:ascii="Calibri" w:hAnsi="Calibri" w:eastAsia="Microsoft YaHei" w:cs="Calibri"/>
          <w:i/>
          <w:color w:val="667085"/>
          <w:sz w:val="19"/>
        </w:rPr>
        <w:t xml:space="preserve">  /ˈɛmbəsi/</w:t>
      </w:r>
      <w:r>
        <w:rPr>
          <w:rFonts w:ascii="Calibri" w:hAnsi="Calibri" w:eastAsia="Microsoft YaHei" w:cs="Calibri"/>
          <w:color w:val="1F2937"/>
          <w:sz w:val="20"/>
        </w:rPr>
        <w:t xml:space="preserve">  </w:t>
      </w:r>
      <w:r>
        <w:rPr>
          <w:rFonts w:ascii="Calibri" w:hAnsi="Calibri" w:eastAsia="Microsoft YaHei" w:cs="Calibri"/>
          <w:color w:val="1F2937"/>
          <w:sz w:val="20"/>
        </w:rPr>
        <w:t>名词·大使馆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your own embassy</w:t>
      </w:r>
    </w:p>
    <w:p>
      <w:pPr>
        <w:pStyle w:val="Definition"/>
      </w:pPr>
      <w:r>
        <w:rPr>
          <w:rFonts w:ascii="Calibri" w:hAnsi="Calibri" w:eastAsia="Microsoft YaHei" w:cs="Calibri"/>
          <w:b/>
          <w:color w:val="1F4D78"/>
          <w:sz w:val="21"/>
        </w:rPr>
        <w:t>undergo</w:t>
      </w:r>
      <w:r>
        <w:rPr>
          <w:rFonts w:ascii="Calibri" w:hAnsi="Calibri" w:eastAsia="Microsoft YaHei" w:cs="Calibri"/>
          <w:i/>
          <w:color w:val="667085"/>
          <w:sz w:val="19"/>
        </w:rPr>
        <w:t xml:space="preserve">  /ˌʌndəˈgəʊ/</w:t>
      </w:r>
      <w:r>
        <w:rPr>
          <w:rFonts w:ascii="Calibri" w:hAnsi="Calibri" w:eastAsia="Microsoft YaHei" w:cs="Calibri"/>
          <w:color w:val="1F2937"/>
          <w:sz w:val="20"/>
        </w:rPr>
        <w:t xml:space="preserve">  </w:t>
      </w:r>
      <w:r>
        <w:rPr>
          <w:rFonts w:ascii="Calibri" w:hAnsi="Calibri" w:eastAsia="Microsoft YaHei" w:cs="Calibri"/>
          <w:color w:val="1F2937"/>
          <w:sz w:val="20"/>
        </w:rPr>
        <w:t>及物动词·经历，遭受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undergo processing</w:t>
      </w:r>
    </w:p>
    <w:p>
      <w:pPr>
        <w:pStyle w:val="Definition"/>
      </w:pPr>
      <w:r>
        <w:rPr>
          <w:rFonts w:ascii="Calibri" w:hAnsi="Calibri" w:eastAsia="Microsoft YaHei" w:cs="Calibri"/>
          <w:b/>
          <w:color w:val="1F4D78"/>
          <w:sz w:val="21"/>
        </w:rPr>
        <w:t>dear</w:t>
      </w:r>
      <w:r>
        <w:rPr>
          <w:rFonts w:ascii="Calibri" w:hAnsi="Calibri" w:eastAsia="Microsoft YaHei" w:cs="Calibri"/>
          <w:i/>
          <w:color w:val="667085"/>
          <w:sz w:val="19"/>
        </w:rPr>
        <w:t xml:space="preserve">  /dɪə/</w:t>
      </w:r>
      <w:r>
        <w:rPr>
          <w:rFonts w:ascii="Calibri" w:hAnsi="Calibri" w:eastAsia="Microsoft YaHei" w:cs="Calibri"/>
          <w:color w:val="1F2937"/>
          <w:sz w:val="20"/>
        </w:rPr>
        <w:t xml:space="preserve">  </w:t>
      </w:r>
      <w:r>
        <w:rPr>
          <w:rFonts w:ascii="Calibri" w:hAnsi="Calibri" w:eastAsia="Microsoft YaHei" w:cs="Calibri"/>
          <w:color w:val="1F2937"/>
          <w:sz w:val="20"/>
        </w:rPr>
        <w:t>名词·亲爱的人 adj. 亲爱的，尊敬的，昂贵的 adv. 高价地，疼爱地 int. 哎呀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effluent</w:t>
      </w:r>
      <w:r>
        <w:rPr>
          <w:rFonts w:ascii="Calibri" w:hAnsi="Calibri" w:eastAsia="Microsoft YaHei" w:cs="Calibri"/>
          <w:i/>
          <w:color w:val="667085"/>
          <w:sz w:val="19"/>
        </w:rPr>
        <w:t xml:space="preserve">  /ˈɛflʊənt/</w:t>
      </w:r>
      <w:r>
        <w:rPr>
          <w:rFonts w:ascii="Calibri" w:hAnsi="Calibri" w:eastAsia="Microsoft YaHei" w:cs="Calibri"/>
          <w:color w:val="1F2937"/>
          <w:sz w:val="20"/>
        </w:rPr>
        <w:t xml:space="preserve">  </w:t>
      </w:r>
      <w:r>
        <w:rPr>
          <w:rFonts w:ascii="Calibri" w:hAnsi="Calibri" w:eastAsia="Microsoft YaHei" w:cs="Calibri"/>
          <w:color w:val="1F2937"/>
          <w:sz w:val="20"/>
        </w:rPr>
        <w:t>形容词·发出的， 流出的。n.流出物， 排水道， 污水， 排水渠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field survey</w:t>
      </w:r>
      <w:r>
        <w:rPr>
          <w:rFonts w:ascii="Calibri" w:hAnsi="Calibri" w:eastAsia="Microsoft YaHei" w:cs="Calibri"/>
          <w:i/>
          <w:color w:val="667085"/>
          <w:sz w:val="19"/>
        </w:rPr>
        <w:t xml:space="preserve">  /fiːld ˈsɜːveɪ/</w:t>
      </w:r>
      <w:r>
        <w:rPr>
          <w:rFonts w:ascii="Calibri" w:hAnsi="Calibri" w:eastAsia="Microsoft YaHei" w:cs="Calibri"/>
          <w:color w:val="1F2937"/>
          <w:sz w:val="20"/>
        </w:rPr>
        <w:t xml:space="preserve">  </w:t>
      </w:r>
      <w:r>
        <w:rPr>
          <w:rFonts w:ascii="Calibri" w:hAnsi="Calibri" w:eastAsia="Microsoft YaHei" w:cs="Calibri"/>
          <w:color w:val="1F2937"/>
          <w:sz w:val="20"/>
        </w:rPr>
        <w:t>短语·实地调查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field survey</w:t>
      </w:r>
    </w:p>
    <w:p>
      <w:pPr>
        <w:pStyle w:val="Definition"/>
      </w:pPr>
      <w:r>
        <w:rPr>
          <w:rFonts w:ascii="Calibri" w:hAnsi="Calibri" w:eastAsia="Microsoft YaHei" w:cs="Calibri"/>
          <w:b/>
          <w:color w:val="1F4D78"/>
          <w:sz w:val="21"/>
        </w:rPr>
        <w:t>low-cost</w:t>
      </w:r>
      <w:r>
        <w:rPr>
          <w:rFonts w:ascii="Calibri" w:hAnsi="Calibri" w:eastAsia="Microsoft YaHei" w:cs="Calibri"/>
          <w:i/>
          <w:color w:val="667085"/>
          <w:sz w:val="19"/>
        </w:rPr>
        <w:t xml:space="preserve">  /ˌləʊˈkɒst/</w:t>
      </w:r>
      <w:r>
        <w:rPr>
          <w:rFonts w:ascii="Calibri" w:hAnsi="Calibri" w:eastAsia="Microsoft YaHei" w:cs="Calibri"/>
          <w:color w:val="1F2937"/>
          <w:sz w:val="20"/>
        </w:rPr>
        <w:t xml:space="preserve">  </w:t>
      </w:r>
      <w:r>
        <w:rPr>
          <w:rFonts w:ascii="Calibri" w:hAnsi="Calibri" w:eastAsia="Microsoft YaHei" w:cs="Calibri"/>
          <w:color w:val="1F2937"/>
          <w:sz w:val="20"/>
        </w:rPr>
        <w:t>形容词·廉价的【搭配】low-cost paper低成本的纸张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E11</w:t>
      </w:r>
      <w:r>
        <w:rPr>
          <w:rFonts w:ascii="Calibri" w:hAnsi="Calibri" w:eastAsia="Microsoft YaHei" w:cs="Calibri"/>
          <w:i/>
          <w:color w:val="667085"/>
          <w:sz w:val="19"/>
        </w:rPr>
        <w:t xml:space="preserve">  /ˈiː ɪ l ˈɛ v ə n/</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E11</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24｜相关机构以程序、成本或风险说明自身立场，形成可辩论的IELTS主题张力；法务函件用 </w:t>
      </w:r>
      <w:r>
        <w:rPr>
          <w:rFonts w:ascii="Calibri" w:hAnsi="Calibri" w:eastAsia="Microsoft YaHei" w:cs="Calibri"/>
          <w:b/>
          <w:color w:val="0B2545"/>
          <w:sz w:val="21"/>
        </w:rPr>
        <w:t>focus</w:t>
      </w:r>
      <w:r>
        <w:rPr>
          <w:rFonts w:ascii="Calibri" w:hAnsi="Calibri" w:eastAsia="Microsoft YaHei" w:cs="Calibri"/>
          <w:color w:val="9B1C1C"/>
          <w:sz w:val="20"/>
        </w:rPr>
        <w:t>（焦点，集中，(兴趣活动等的)中心，聚集）</w:t>
      </w:r>
      <w:r>
        <w:rPr>
          <w:rFonts w:ascii="Calibri" w:hAnsi="Calibri" w:eastAsia="Microsoft YaHei" w:cs="Calibri"/>
          <w:color w:val="1F2937"/>
          <w:sz w:val="21"/>
        </w:rPr>
        <w:t>、</w:t>
      </w:r>
      <w:r>
        <w:rPr>
          <w:rFonts w:ascii="Calibri" w:hAnsi="Calibri" w:eastAsia="Microsoft YaHei" w:cs="Calibri"/>
          <w:b/>
          <w:color w:val="0B2545"/>
          <w:sz w:val="21"/>
        </w:rPr>
        <w:t>violate</w:t>
      </w:r>
      <w:r>
        <w:rPr>
          <w:rFonts w:ascii="Calibri" w:hAnsi="Calibri" w:eastAsia="Microsoft YaHei" w:cs="Calibri"/>
          <w:color w:val="9B1C1C"/>
          <w:sz w:val="20"/>
        </w:rPr>
        <w:t>（破坏或违反某事，尤其是法律、协议、原则或应受到尊重的事物）</w:t>
      </w:r>
      <w:r>
        <w:rPr>
          <w:rFonts w:ascii="Calibri" w:hAnsi="Calibri" w:eastAsia="Microsoft YaHei" w:cs="Calibri"/>
          <w:color w:val="1F2937"/>
          <w:sz w:val="21"/>
        </w:rPr>
        <w:t>、</w:t>
      </w:r>
      <w:r>
        <w:rPr>
          <w:rFonts w:ascii="Calibri" w:hAnsi="Calibri" w:eastAsia="Microsoft YaHei" w:cs="Calibri"/>
          <w:b/>
          <w:color w:val="0B2545"/>
          <w:sz w:val="21"/>
        </w:rPr>
        <w:t>digestive</w:t>
      </w:r>
      <w:r>
        <w:rPr>
          <w:rFonts w:ascii="Calibri" w:hAnsi="Calibri" w:eastAsia="Microsoft YaHei" w:cs="Calibri"/>
          <w:color w:val="9B1C1C"/>
          <w:sz w:val="20"/>
        </w:rPr>
        <w:t>（消化的， 和消化有关的）</w:t>
      </w:r>
      <w:r>
        <w:rPr>
          <w:rFonts w:ascii="Calibri" w:hAnsi="Calibri" w:eastAsia="Microsoft YaHei" w:cs="Calibri"/>
          <w:color w:val="1F2937"/>
          <w:sz w:val="21"/>
        </w:rPr>
        <w:t>、</w:t>
      </w:r>
      <w:r>
        <w:rPr>
          <w:rFonts w:ascii="Calibri" w:hAnsi="Calibri" w:eastAsia="Microsoft YaHei" w:cs="Calibri"/>
          <w:b/>
          <w:color w:val="0B2545"/>
          <w:sz w:val="21"/>
        </w:rPr>
        <w:t>entwine</w:t>
      </w:r>
      <w:r>
        <w:rPr>
          <w:rFonts w:ascii="Calibri" w:hAnsi="Calibri" w:eastAsia="Microsoft YaHei" w:cs="Calibri"/>
          <w:color w:val="9B1C1C"/>
          <w:sz w:val="20"/>
        </w:rPr>
        <w:t>（缠绕，盘绕时 态: entwined， entwining， entwines）</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folk custom</w:t>
      </w:r>
      <w:r>
        <w:rPr>
          <w:rFonts w:ascii="Calibri" w:hAnsi="Calibri" w:eastAsia="Microsoft YaHei" w:cs="Calibri"/>
          <w:color w:val="9B1C1C"/>
          <w:sz w:val="20"/>
        </w:rPr>
        <w:t>（民俗风情，民间习俗）</w:t>
      </w:r>
      <w:r>
        <w:rPr>
          <w:rFonts w:ascii="Calibri" w:hAnsi="Calibri" w:eastAsia="Microsoft YaHei" w:cs="Calibri"/>
          <w:color w:val="1F2937"/>
          <w:sz w:val="21"/>
        </w:rPr>
        <w:t>、</w:t>
      </w:r>
      <w:r>
        <w:rPr>
          <w:rFonts w:ascii="Calibri" w:hAnsi="Calibri" w:eastAsia="Microsoft YaHei" w:cs="Calibri"/>
          <w:b/>
          <w:color w:val="0B2545"/>
          <w:sz w:val="21"/>
        </w:rPr>
        <w:t>meshed</w:t>
      </w:r>
      <w:r>
        <w:rPr>
          <w:rFonts w:ascii="Calibri" w:hAnsi="Calibri" w:eastAsia="Microsoft YaHei" w:cs="Calibri"/>
          <w:color w:val="9B1C1C"/>
          <w:sz w:val="20"/>
        </w:rPr>
        <w:t>（网状的，有网孔的）</w:t>
      </w:r>
      <w:r>
        <w:rPr>
          <w:rFonts w:ascii="Calibri" w:hAnsi="Calibri" w:eastAsia="Microsoft YaHei" w:cs="Calibri"/>
          <w:color w:val="1F2937"/>
          <w:sz w:val="21"/>
        </w:rPr>
        <w:t>、</w:t>
      </w:r>
      <w:r>
        <w:rPr>
          <w:rFonts w:ascii="Calibri" w:hAnsi="Calibri" w:eastAsia="Microsoft YaHei" w:cs="Calibri"/>
          <w:b/>
          <w:color w:val="0B2545"/>
          <w:sz w:val="21"/>
        </w:rPr>
        <w:t>48 North Avenue</w:t>
      </w:r>
      <w:r>
        <w:rPr>
          <w:rFonts w:ascii="Calibri" w:hAnsi="Calibri" w:eastAsia="Microsoft YaHei" w:cs="Calibri"/>
          <w:color w:val="9B1C1C"/>
          <w:sz w:val="20"/>
        </w:rPr>
        <w:t>（北大街48号 ( 连 )）</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focus</w:t>
      </w:r>
      <w:r>
        <w:rPr>
          <w:rFonts w:ascii="Calibri" w:hAnsi="Calibri" w:eastAsia="Microsoft YaHei" w:cs="Calibri"/>
          <w:i/>
          <w:color w:val="667085"/>
          <w:sz w:val="19"/>
        </w:rPr>
        <w:t xml:space="preserve">  /ˈfəʊkəs/</w:t>
      </w:r>
      <w:r>
        <w:rPr>
          <w:rFonts w:ascii="Calibri" w:hAnsi="Calibri" w:eastAsia="Microsoft YaHei" w:cs="Calibri"/>
          <w:color w:val="1F2937"/>
          <w:sz w:val="20"/>
        </w:rPr>
        <w:t xml:space="preserve">  </w:t>
      </w:r>
      <w:r>
        <w:rPr>
          <w:rFonts w:ascii="Calibri" w:hAnsi="Calibri" w:eastAsia="Microsoft YaHei" w:cs="Calibri"/>
          <w:color w:val="1F2937"/>
          <w:sz w:val="20"/>
        </w:rPr>
        <w:t>名词/动词·焦点，集中，(兴趣活动等的)中心，聚集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focus on</w:t>
      </w:r>
    </w:p>
    <w:p>
      <w:pPr>
        <w:pStyle w:val="Definition"/>
      </w:pPr>
      <w:r>
        <w:rPr>
          <w:rFonts w:ascii="Calibri" w:hAnsi="Calibri" w:eastAsia="Microsoft YaHei" w:cs="Calibri"/>
          <w:b/>
          <w:color w:val="1F4D78"/>
          <w:sz w:val="21"/>
        </w:rPr>
        <w:t>violate</w:t>
      </w:r>
      <w:r>
        <w:rPr>
          <w:rFonts w:ascii="Calibri" w:hAnsi="Calibri" w:eastAsia="Microsoft YaHei" w:cs="Calibri"/>
          <w:i/>
          <w:color w:val="667085"/>
          <w:sz w:val="19"/>
        </w:rPr>
        <w:t xml:space="preserve">  /ˈvaɪəleɪt/</w:t>
      </w:r>
      <w:r>
        <w:rPr>
          <w:rFonts w:ascii="Calibri" w:hAnsi="Calibri" w:eastAsia="Microsoft YaHei" w:cs="Calibri"/>
          <w:color w:val="1F2937"/>
          <w:sz w:val="20"/>
        </w:rPr>
        <w:t xml:space="preserve">  </w:t>
      </w:r>
      <w:r>
        <w:rPr>
          <w:rFonts w:ascii="Calibri" w:hAnsi="Calibri" w:eastAsia="Microsoft YaHei" w:cs="Calibri"/>
          <w:color w:val="1F2937"/>
          <w:sz w:val="20"/>
        </w:rPr>
        <w:t>及物动词·破坏或违反某事，尤其是法律、协议、原则或应受到尊重的事物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digestive</w:t>
      </w:r>
      <w:r>
        <w:rPr>
          <w:rFonts w:ascii="Calibri" w:hAnsi="Calibri" w:eastAsia="Microsoft YaHei" w:cs="Calibri"/>
          <w:i/>
          <w:color w:val="667085"/>
          <w:sz w:val="19"/>
        </w:rPr>
        <w:t xml:space="preserve">  /daɪ'dʒestɪv; dɪ'dʒestɪv/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单词（词性待核）·消化的， 和消化有关的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digestive problem</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entwine</w:t>
      </w:r>
      <w:r>
        <w:rPr>
          <w:rFonts w:ascii="Calibri" w:hAnsi="Calibri" w:eastAsia="Microsoft YaHei" w:cs="Calibri"/>
          <w:i/>
          <w:color w:val="667085"/>
          <w:sz w:val="19"/>
        </w:rPr>
        <w:t xml:space="preserve">  /ɪn'twaɪn/</w:t>
      </w:r>
      <w:r>
        <w:rPr>
          <w:rFonts w:ascii="Calibri" w:hAnsi="Calibri" w:eastAsia="Microsoft YaHei" w:cs="Calibri"/>
          <w:color w:val="1F2937"/>
          <w:sz w:val="20"/>
        </w:rPr>
        <w:t xml:space="preserve">  </w:t>
      </w:r>
      <w:r>
        <w:rPr>
          <w:rFonts w:ascii="Calibri" w:hAnsi="Calibri" w:eastAsia="Microsoft YaHei" w:cs="Calibri"/>
          <w:color w:val="1F2937"/>
          <w:sz w:val="20"/>
        </w:rPr>
        <w:t>及物动词·缠绕，盘绕时 态: entwined， entwining， entwines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folk custom</w:t>
      </w:r>
      <w:r>
        <w:rPr>
          <w:rFonts w:ascii="Calibri" w:hAnsi="Calibri" w:eastAsia="Microsoft YaHei" w:cs="Calibri"/>
          <w:i/>
          <w:color w:val="667085"/>
          <w:sz w:val="19"/>
        </w:rPr>
        <w:t xml:space="preserve">  /fəʊk ˈkʌstəm/</w:t>
      </w:r>
      <w:r>
        <w:rPr>
          <w:rFonts w:ascii="Calibri" w:hAnsi="Calibri" w:eastAsia="Microsoft YaHei" w:cs="Calibri"/>
          <w:color w:val="1F2937"/>
          <w:sz w:val="20"/>
        </w:rPr>
        <w:t xml:space="preserve">  </w:t>
      </w:r>
      <w:r>
        <w:rPr>
          <w:rFonts w:ascii="Calibri" w:hAnsi="Calibri" w:eastAsia="Microsoft YaHei" w:cs="Calibri"/>
          <w:color w:val="1F2937"/>
          <w:sz w:val="20"/>
        </w:rPr>
        <w:t>短语·民俗风情，民间习俗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folk custom</w:t>
      </w:r>
    </w:p>
    <w:p>
      <w:pPr>
        <w:pStyle w:val="Definition"/>
      </w:pPr>
      <w:r>
        <w:rPr>
          <w:rFonts w:ascii="Calibri" w:hAnsi="Calibri" w:eastAsia="Microsoft YaHei" w:cs="Calibri"/>
          <w:b/>
          <w:color w:val="1F4D78"/>
          <w:sz w:val="21"/>
        </w:rPr>
        <w:t>meshed</w:t>
      </w:r>
      <w:r>
        <w:rPr>
          <w:rFonts w:ascii="Calibri" w:hAnsi="Calibri" w:eastAsia="Microsoft YaHei" w:cs="Calibri"/>
          <w:i/>
          <w:color w:val="667085"/>
          <w:sz w:val="19"/>
        </w:rPr>
        <w:t xml:space="preserve">  /meʃt/</w:t>
      </w:r>
      <w:r>
        <w:rPr>
          <w:rFonts w:ascii="Calibri" w:hAnsi="Calibri" w:eastAsia="Microsoft YaHei" w:cs="Calibri"/>
          <w:color w:val="1F2937"/>
          <w:sz w:val="20"/>
        </w:rPr>
        <w:t xml:space="preserve">  </w:t>
      </w:r>
      <w:r>
        <w:rPr>
          <w:rFonts w:ascii="Calibri" w:hAnsi="Calibri" w:eastAsia="Microsoft YaHei" w:cs="Calibri"/>
          <w:color w:val="1F2937"/>
          <w:sz w:val="20"/>
        </w:rPr>
        <w:t>形容词·网状的，有网孔的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48 North Avenue</w:t>
      </w:r>
      <w:r>
        <w:rPr>
          <w:rFonts w:ascii="Calibri" w:hAnsi="Calibri" w:eastAsia="Microsoft YaHei" w:cs="Calibri"/>
          <w:i/>
          <w:color w:val="667085"/>
          <w:sz w:val="19"/>
        </w:rPr>
        <w:t xml:space="preserve">  /f ˈɔː t i ˈeɪ t nɔːθ ˈævɪnjuː/</w:t>
      </w:r>
      <w:r>
        <w:rPr>
          <w:rFonts w:ascii="Calibri" w:hAnsi="Calibri" w:eastAsia="Microsoft YaHei" w:cs="Calibri"/>
          <w:color w:val="1F2937"/>
          <w:sz w:val="20"/>
        </w:rPr>
        <w:t xml:space="preserve">  </w:t>
      </w:r>
      <w:r>
        <w:rPr>
          <w:rFonts w:ascii="Calibri" w:hAnsi="Calibri" w:eastAsia="Microsoft YaHei" w:cs="Calibri"/>
          <w:color w:val="1F2937"/>
          <w:sz w:val="20"/>
        </w:rPr>
        <w:t>短语·北大街48号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48 North Avenue</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25｜江穗与陆岑提出一项具体请求，迫使制度方留下可追踪回应；临时安全屋的墙上贴满 </w:t>
      </w:r>
      <w:r>
        <w:rPr>
          <w:rFonts w:ascii="Calibri" w:hAnsi="Calibri" w:eastAsia="Microsoft YaHei" w:cs="Calibri"/>
          <w:b/>
          <w:color w:val="0B2545"/>
          <w:sz w:val="21"/>
        </w:rPr>
        <w:t>interview</w:t>
      </w:r>
      <w:r>
        <w:rPr>
          <w:rFonts w:ascii="Calibri" w:hAnsi="Calibri" w:eastAsia="Microsoft YaHei" w:cs="Calibri"/>
          <w:color w:val="9B1C1C"/>
          <w:sz w:val="20"/>
        </w:rPr>
        <w:t>（接见，会见，采访，面试）</w:t>
      </w:r>
      <w:r>
        <w:rPr>
          <w:rFonts w:ascii="Calibri" w:hAnsi="Calibri" w:eastAsia="Microsoft YaHei" w:cs="Calibri"/>
          <w:color w:val="1F2937"/>
          <w:sz w:val="21"/>
        </w:rPr>
        <w:t>、</w:t>
      </w:r>
      <w:r>
        <w:rPr>
          <w:rFonts w:ascii="Calibri" w:hAnsi="Calibri" w:eastAsia="Microsoft YaHei" w:cs="Calibri"/>
          <w:b/>
          <w:color w:val="0B2545"/>
          <w:sz w:val="21"/>
        </w:rPr>
        <w:t>dividend</w:t>
      </w:r>
      <w:r>
        <w:rPr>
          <w:rFonts w:ascii="Calibri" w:hAnsi="Calibri" w:eastAsia="Microsoft YaHei" w:cs="Calibri"/>
          <w:color w:val="9B1C1C"/>
          <w:sz w:val="20"/>
        </w:rPr>
        <w:t>（被除数， 股息， 红利， 额外津贴， 奖金， 年息）</w:t>
      </w:r>
      <w:r>
        <w:rPr>
          <w:rFonts w:ascii="Calibri" w:hAnsi="Calibri" w:eastAsia="Microsoft YaHei" w:cs="Calibri"/>
          <w:color w:val="1F2937"/>
          <w:sz w:val="21"/>
        </w:rPr>
        <w:t>、</w:t>
      </w:r>
      <w:r>
        <w:rPr>
          <w:rFonts w:ascii="Calibri" w:hAnsi="Calibri" w:eastAsia="Microsoft YaHei" w:cs="Calibri"/>
          <w:b/>
          <w:color w:val="0B2545"/>
          <w:sz w:val="21"/>
        </w:rPr>
        <w:t>dysentery</w:t>
      </w:r>
      <w:r>
        <w:rPr>
          <w:rFonts w:ascii="Calibri" w:hAnsi="Calibri" w:eastAsia="Microsoft YaHei" w:cs="Calibri"/>
          <w:color w:val="9B1C1C"/>
          <w:sz w:val="20"/>
        </w:rPr>
        <w:t>（[医] 痢疾）</w:t>
      </w:r>
      <w:r>
        <w:rPr>
          <w:rFonts w:ascii="Calibri" w:hAnsi="Calibri" w:eastAsia="Microsoft YaHei" w:cs="Calibri"/>
          <w:color w:val="1F2937"/>
          <w:sz w:val="21"/>
        </w:rPr>
        <w:t>、</w:t>
      </w:r>
      <w:r>
        <w:rPr>
          <w:rFonts w:ascii="Calibri" w:hAnsi="Calibri" w:eastAsia="Microsoft YaHei" w:cs="Calibri"/>
          <w:b/>
          <w:color w:val="0B2545"/>
          <w:sz w:val="21"/>
        </w:rPr>
        <w:t>expend</w:t>
      </w:r>
      <w:r>
        <w:rPr>
          <w:rFonts w:ascii="Calibri" w:hAnsi="Calibri" w:eastAsia="Microsoft YaHei" w:cs="Calibri"/>
          <w:color w:val="9B1C1C"/>
          <w:sz w:val="20"/>
        </w:rPr>
        <w:t>（消费，用尽）</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full refund</w:t>
      </w:r>
      <w:r>
        <w:rPr>
          <w:rFonts w:ascii="Calibri" w:hAnsi="Calibri" w:eastAsia="Microsoft YaHei" w:cs="Calibri"/>
          <w:color w:val="9B1C1C"/>
          <w:sz w:val="20"/>
        </w:rPr>
        <w:t>（全额退款）</w:t>
      </w:r>
      <w:r>
        <w:rPr>
          <w:rFonts w:ascii="Calibri" w:hAnsi="Calibri" w:eastAsia="Microsoft YaHei" w:cs="Calibri"/>
          <w:color w:val="1F2937"/>
          <w:sz w:val="21"/>
        </w:rPr>
        <w:t>、</w:t>
      </w:r>
      <w:r>
        <w:rPr>
          <w:rFonts w:ascii="Calibri" w:hAnsi="Calibri" w:eastAsia="Microsoft YaHei" w:cs="Calibri"/>
          <w:b/>
          <w:color w:val="0B2545"/>
          <w:sz w:val="21"/>
        </w:rPr>
        <w:t>nets</w:t>
      </w:r>
      <w:r>
        <w:rPr>
          <w:rFonts w:ascii="Calibri" w:hAnsi="Calibri" w:eastAsia="Microsoft YaHei" w:cs="Calibri"/>
          <w:color w:val="9B1C1C"/>
          <w:sz w:val="20"/>
        </w:rPr>
        <w:t>（网(net的复数)）</w:t>
      </w:r>
      <w:r>
        <w:rPr>
          <w:rFonts w:ascii="Calibri" w:hAnsi="Calibri" w:eastAsia="Microsoft YaHei" w:cs="Calibri"/>
          <w:color w:val="1F2937"/>
          <w:sz w:val="21"/>
        </w:rPr>
        <w:t>、</w:t>
      </w:r>
      <w:r>
        <w:rPr>
          <w:rFonts w:ascii="Calibri" w:hAnsi="Calibri" w:eastAsia="Microsoft YaHei" w:cs="Calibri"/>
          <w:b/>
          <w:color w:val="0B2545"/>
          <w:sz w:val="21"/>
        </w:rPr>
        <w:t>(the)  1500s</w:t>
      </w:r>
      <w:r>
        <w:rPr>
          <w:rFonts w:ascii="Calibri" w:hAnsi="Calibri" w:eastAsia="Microsoft YaHei" w:cs="Calibri"/>
          <w:color w:val="9B1C1C"/>
          <w:sz w:val="20"/>
        </w:rPr>
        <w:t>（16世纪）</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interview</w:t>
      </w:r>
      <w:r>
        <w:rPr>
          <w:rFonts w:ascii="Calibri" w:hAnsi="Calibri" w:eastAsia="Microsoft YaHei" w:cs="Calibri"/>
          <w:i/>
          <w:color w:val="667085"/>
          <w:sz w:val="19"/>
        </w:rPr>
        <w:t xml:space="preserve">  /ˈɪntəvjuː/</w:t>
      </w:r>
      <w:r>
        <w:rPr>
          <w:rFonts w:ascii="Calibri" w:hAnsi="Calibri" w:eastAsia="Microsoft YaHei" w:cs="Calibri"/>
          <w:color w:val="1F2937"/>
          <w:sz w:val="20"/>
        </w:rPr>
        <w:t xml:space="preserve">  </w:t>
      </w:r>
      <w:r>
        <w:rPr>
          <w:rFonts w:ascii="Calibri" w:hAnsi="Calibri" w:eastAsia="Microsoft YaHei" w:cs="Calibri"/>
          <w:color w:val="1F2937"/>
          <w:sz w:val="20"/>
        </w:rPr>
        <w:t>动词/名词·接见，会见，采访，面试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job interview</w:t>
      </w:r>
    </w:p>
    <w:p>
      <w:pPr>
        <w:pStyle w:val="Definition"/>
      </w:pPr>
      <w:r>
        <w:rPr>
          <w:rFonts w:ascii="Calibri" w:hAnsi="Calibri" w:eastAsia="Microsoft YaHei" w:cs="Calibri"/>
          <w:b/>
          <w:color w:val="1F4D78"/>
          <w:sz w:val="21"/>
        </w:rPr>
        <w:t>dividend</w:t>
      </w:r>
      <w:r>
        <w:rPr>
          <w:rFonts w:ascii="Calibri" w:hAnsi="Calibri" w:eastAsia="Microsoft YaHei" w:cs="Calibri"/>
          <w:i/>
          <w:color w:val="667085"/>
          <w:sz w:val="19"/>
        </w:rPr>
        <w:t xml:space="preserve">  /ˈdɪvɪdɛnd/</w:t>
      </w:r>
      <w:r>
        <w:rPr>
          <w:rFonts w:ascii="Calibri" w:hAnsi="Calibri" w:eastAsia="Microsoft YaHei" w:cs="Calibri"/>
          <w:color w:val="1F2937"/>
          <w:sz w:val="20"/>
        </w:rPr>
        <w:t xml:space="preserve">  </w:t>
      </w:r>
      <w:r>
        <w:rPr>
          <w:rFonts w:ascii="Calibri" w:hAnsi="Calibri" w:eastAsia="Microsoft YaHei" w:cs="Calibri"/>
          <w:color w:val="1F2937"/>
          <w:sz w:val="20"/>
        </w:rPr>
        <w:t>名词·被除数， 股息， 红利， 额外津贴， 奖金， 年息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dysentery</w:t>
      </w:r>
      <w:r>
        <w:rPr>
          <w:rFonts w:ascii="Calibri" w:hAnsi="Calibri" w:eastAsia="Microsoft YaHei" w:cs="Calibri"/>
          <w:i/>
          <w:color w:val="667085"/>
          <w:sz w:val="19"/>
        </w:rPr>
        <w:t xml:space="preserve">  /ˈdɪsntri/</w:t>
      </w:r>
      <w:r>
        <w:rPr>
          <w:rFonts w:ascii="Calibri" w:hAnsi="Calibri" w:eastAsia="Microsoft YaHei" w:cs="Calibri"/>
          <w:color w:val="1F2937"/>
          <w:sz w:val="20"/>
        </w:rPr>
        <w:t xml:space="preserve">  </w:t>
      </w:r>
      <w:r>
        <w:rPr>
          <w:rFonts w:ascii="Calibri" w:hAnsi="Calibri" w:eastAsia="Microsoft YaHei" w:cs="Calibri"/>
          <w:color w:val="1F2937"/>
          <w:sz w:val="20"/>
        </w:rPr>
        <w:t>名词·[医] 痢疾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expend</w:t>
      </w:r>
      <w:r>
        <w:rPr>
          <w:rFonts w:ascii="Calibri" w:hAnsi="Calibri" w:eastAsia="Microsoft YaHei" w:cs="Calibri"/>
          <w:i/>
          <w:color w:val="667085"/>
          <w:sz w:val="19"/>
        </w:rPr>
        <w:t xml:space="preserve">  /ɪksˈpɛnd/</w:t>
      </w:r>
      <w:r>
        <w:rPr>
          <w:rFonts w:ascii="Calibri" w:hAnsi="Calibri" w:eastAsia="Microsoft YaHei" w:cs="Calibri"/>
          <w:color w:val="1F2937"/>
          <w:sz w:val="20"/>
        </w:rPr>
        <w:t xml:space="preserve">  </w:t>
      </w:r>
      <w:r>
        <w:rPr>
          <w:rFonts w:ascii="Calibri" w:hAnsi="Calibri" w:eastAsia="Microsoft YaHei" w:cs="Calibri"/>
          <w:color w:val="1F2937"/>
          <w:sz w:val="20"/>
        </w:rPr>
        <w:t>及物动词·消费，用尽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full refund</w:t>
      </w:r>
      <w:r>
        <w:rPr>
          <w:rFonts w:ascii="Calibri" w:hAnsi="Calibri" w:eastAsia="Microsoft YaHei" w:cs="Calibri"/>
          <w:i/>
          <w:color w:val="667085"/>
          <w:sz w:val="19"/>
        </w:rPr>
        <w:t xml:space="preserve">  /fʊl ˈriːfʌnd/</w:t>
      </w:r>
      <w:r>
        <w:rPr>
          <w:rFonts w:ascii="Calibri" w:hAnsi="Calibri" w:eastAsia="Microsoft YaHei" w:cs="Calibri"/>
          <w:color w:val="1F2937"/>
          <w:sz w:val="20"/>
        </w:rPr>
        <w:t xml:space="preserve">  </w:t>
      </w:r>
      <w:r>
        <w:rPr>
          <w:rFonts w:ascii="Calibri" w:hAnsi="Calibri" w:eastAsia="Microsoft YaHei" w:cs="Calibri"/>
          <w:color w:val="1F2937"/>
          <w:sz w:val="20"/>
        </w:rPr>
        <w:t>名词·全额退款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full refund</w:t>
      </w:r>
    </w:p>
    <w:p>
      <w:pPr>
        <w:pStyle w:val="Definition"/>
      </w:pPr>
      <w:r>
        <w:rPr>
          <w:rFonts w:ascii="Calibri" w:hAnsi="Calibri" w:eastAsia="Microsoft YaHei" w:cs="Calibri"/>
          <w:b/>
          <w:color w:val="1F4D78"/>
          <w:sz w:val="21"/>
        </w:rPr>
        <w:t>nets</w:t>
      </w:r>
      <w:r>
        <w:rPr>
          <w:rFonts w:ascii="Calibri" w:hAnsi="Calibri" w:eastAsia="Microsoft YaHei" w:cs="Calibri"/>
          <w:i/>
          <w:color w:val="667085"/>
          <w:sz w:val="19"/>
        </w:rPr>
        <w:t xml:space="preserve">  /nˈɛts/</w:t>
      </w:r>
      <w:r>
        <w:rPr>
          <w:rFonts w:ascii="Calibri" w:hAnsi="Calibri" w:eastAsia="Microsoft YaHei" w:cs="Calibri"/>
          <w:color w:val="1F2937"/>
          <w:sz w:val="20"/>
        </w:rPr>
        <w:t xml:space="preserve">  </w:t>
      </w:r>
      <w:r>
        <w:rPr>
          <w:rFonts w:ascii="Calibri" w:hAnsi="Calibri" w:eastAsia="Microsoft YaHei" w:cs="Calibri"/>
          <w:color w:val="1F2937"/>
          <w:sz w:val="20"/>
        </w:rPr>
        <w:t>名词·网(net的复数)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mosquito nets</w:t>
      </w:r>
    </w:p>
    <w:p>
      <w:pPr>
        <w:pStyle w:val="Definition"/>
      </w:pPr>
      <w:r>
        <w:rPr>
          <w:rFonts w:ascii="Calibri" w:hAnsi="Calibri" w:eastAsia="Microsoft YaHei" w:cs="Calibri"/>
          <w:b/>
          <w:color w:val="1F4D78"/>
          <w:sz w:val="21"/>
        </w:rPr>
        <w:t>(the)  1500s</w:t>
      </w:r>
      <w:r>
        <w:rPr>
          <w:rFonts w:ascii="Calibri" w:hAnsi="Calibri" w:eastAsia="Microsoft YaHei" w:cs="Calibri"/>
          <w:i/>
          <w:color w:val="667085"/>
          <w:sz w:val="19"/>
        </w:rPr>
        <w:t xml:space="preserve">  /ðiː w ˈɐ n θ ˈaʊ z ə n d f ˈaɪ v ˈhʌndrəd ˈɛs/</w:t>
      </w:r>
      <w:r>
        <w:rPr>
          <w:rFonts w:ascii="Calibri" w:hAnsi="Calibri" w:eastAsia="Microsoft YaHei" w:cs="Calibri"/>
          <w:color w:val="1F2937"/>
          <w:sz w:val="20"/>
        </w:rPr>
        <w:t xml:space="preserve">  </w:t>
      </w:r>
      <w:r>
        <w:rPr>
          <w:rFonts w:ascii="Calibri" w:hAnsi="Calibri" w:eastAsia="Microsoft YaHei" w:cs="Calibri"/>
          <w:color w:val="1F2937"/>
          <w:sz w:val="20"/>
        </w:rPr>
        <w:t>短语·16世纪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1500s</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26｜外部阻力成形：集中证据便于诉讼，却也制造被一次摧毁的巨大风险；程叙留下的便笺把 </w:t>
      </w:r>
      <w:r>
        <w:rPr>
          <w:rFonts w:ascii="Calibri" w:hAnsi="Calibri" w:eastAsia="Microsoft YaHei" w:cs="Calibri"/>
          <w:b/>
          <w:color w:val="0B2545"/>
          <w:sz w:val="21"/>
        </w:rPr>
        <w:t>note</w:t>
      </w:r>
      <w:r>
        <w:rPr>
          <w:rFonts w:ascii="Calibri" w:hAnsi="Calibri" w:eastAsia="Microsoft YaHei" w:cs="Calibri"/>
          <w:color w:val="9B1C1C"/>
          <w:sz w:val="20"/>
        </w:rPr>
        <w:t>（笔记，按语，注释，钞票，纸币v. 记下，摘下）</w:t>
      </w:r>
      <w:r>
        <w:rPr>
          <w:rFonts w:ascii="Calibri" w:hAnsi="Calibri" w:eastAsia="Microsoft YaHei" w:cs="Calibri"/>
          <w:color w:val="1F2937"/>
          <w:sz w:val="21"/>
        </w:rPr>
        <w:t>、</w:t>
      </w:r>
      <w:r>
        <w:rPr>
          <w:rFonts w:ascii="Calibri" w:hAnsi="Calibri" w:eastAsia="Microsoft YaHei" w:cs="Calibri"/>
          <w:b/>
          <w:color w:val="0B2545"/>
          <w:sz w:val="21"/>
        </w:rPr>
        <w:t>general election</w:t>
      </w:r>
      <w:r>
        <w:rPr>
          <w:rFonts w:ascii="Calibri" w:hAnsi="Calibri" w:eastAsia="Microsoft YaHei" w:cs="Calibri"/>
          <w:color w:val="9B1C1C"/>
          <w:sz w:val="20"/>
        </w:rPr>
        <w:t>（普选，大选）</w:t>
      </w:r>
      <w:r>
        <w:rPr>
          <w:rFonts w:ascii="Calibri" w:hAnsi="Calibri" w:eastAsia="Microsoft YaHei" w:cs="Calibri"/>
          <w:color w:val="1F2937"/>
          <w:sz w:val="21"/>
        </w:rPr>
        <w:t>、</w:t>
      </w:r>
      <w:r>
        <w:rPr>
          <w:rFonts w:ascii="Calibri" w:hAnsi="Calibri" w:eastAsia="Microsoft YaHei" w:cs="Calibri"/>
          <w:b/>
          <w:color w:val="0B2545"/>
          <w:sz w:val="21"/>
        </w:rPr>
        <w:t>essentially</w:t>
      </w:r>
      <w:r>
        <w:rPr>
          <w:rFonts w:ascii="Calibri" w:hAnsi="Calibri" w:eastAsia="Microsoft YaHei" w:cs="Calibri"/>
          <w:color w:val="9B1C1C"/>
          <w:sz w:val="20"/>
        </w:rPr>
        <w:t>（本质上，实质上）</w:t>
      </w:r>
      <w:r>
        <w:rPr>
          <w:rFonts w:ascii="Calibri" w:hAnsi="Calibri" w:eastAsia="Microsoft YaHei" w:cs="Calibri"/>
          <w:color w:val="1F2937"/>
          <w:sz w:val="21"/>
        </w:rPr>
        <w:t>、</w:t>
      </w:r>
      <w:r>
        <w:rPr>
          <w:rFonts w:ascii="Calibri" w:hAnsi="Calibri" w:eastAsia="Microsoft YaHei" w:cs="Calibri"/>
          <w:b/>
          <w:color w:val="0B2545"/>
          <w:sz w:val="21"/>
        </w:rPr>
        <w:t>ferocious</w:t>
      </w:r>
      <w:r>
        <w:rPr>
          <w:rFonts w:ascii="Calibri" w:hAnsi="Calibri" w:eastAsia="Microsoft YaHei" w:cs="Calibri"/>
          <w:color w:val="9B1C1C"/>
          <w:sz w:val="20"/>
        </w:rPr>
        <w:t>（凶猛的，凶残的）</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government fund</w:t>
      </w:r>
      <w:r>
        <w:rPr>
          <w:rFonts w:ascii="Calibri" w:hAnsi="Calibri" w:eastAsia="Microsoft YaHei" w:cs="Calibri"/>
          <w:color w:val="9B1C1C"/>
          <w:sz w:val="20"/>
        </w:rPr>
        <w:t>（政府资金）</w:t>
      </w:r>
      <w:r>
        <w:rPr>
          <w:rFonts w:ascii="Calibri" w:hAnsi="Calibri" w:eastAsia="Microsoft YaHei" w:cs="Calibri"/>
          <w:color w:val="1F2937"/>
          <w:sz w:val="21"/>
        </w:rPr>
        <w:t>、</w:t>
      </w:r>
      <w:r>
        <w:rPr>
          <w:rFonts w:ascii="Calibri" w:hAnsi="Calibri" w:eastAsia="Microsoft YaHei" w:cs="Calibri"/>
          <w:b/>
          <w:color w:val="0B2545"/>
          <w:sz w:val="21"/>
        </w:rPr>
        <w:t>orchid</w:t>
      </w:r>
      <w:r>
        <w:rPr>
          <w:rFonts w:ascii="Calibri" w:hAnsi="Calibri" w:eastAsia="Microsoft YaHei" w:cs="Calibri"/>
          <w:color w:val="9B1C1C"/>
          <w:sz w:val="20"/>
        </w:rPr>
        <w:t>（兰花）</w:t>
      </w:r>
      <w:r>
        <w:rPr>
          <w:rFonts w:ascii="Calibri" w:hAnsi="Calibri" w:eastAsia="Microsoft YaHei" w:cs="Calibri"/>
          <w:color w:val="1F2937"/>
          <w:sz w:val="21"/>
        </w:rPr>
        <w:t>、</w:t>
      </w:r>
      <w:r>
        <w:rPr>
          <w:rFonts w:ascii="Calibri" w:hAnsi="Calibri" w:eastAsia="Microsoft YaHei" w:cs="Calibri"/>
          <w:b/>
          <w:color w:val="0B2545"/>
          <w:sz w:val="21"/>
        </w:rPr>
        <w:t>This library has had a great influence on me since I became a member when I was only 9.I'm a big reader now partly because of this place.</w:t>
      </w:r>
      <w:r>
        <w:rPr>
          <w:rFonts w:ascii="Calibri" w:hAnsi="Calibri" w:eastAsia="Microsoft YaHei" w:cs="Calibri"/>
          <w:color w:val="9B1C1C"/>
          <w:sz w:val="20"/>
        </w:rPr>
        <w:t>（自从我在九岁时成了这个图书馆的会员，它对我产生了很大的影响。我现在特别喜欢阅读，部分归因于这个地方）</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note</w:t>
      </w:r>
      <w:r>
        <w:rPr>
          <w:rFonts w:ascii="Calibri" w:hAnsi="Calibri" w:eastAsia="Microsoft YaHei" w:cs="Calibri"/>
          <w:i/>
          <w:color w:val="667085"/>
          <w:sz w:val="19"/>
        </w:rPr>
        <w:t xml:space="preserve">  /nəʊt/</w:t>
      </w:r>
      <w:r>
        <w:rPr>
          <w:rFonts w:ascii="Calibri" w:hAnsi="Calibri" w:eastAsia="Microsoft YaHei" w:cs="Calibri"/>
          <w:color w:val="1F2937"/>
          <w:sz w:val="20"/>
        </w:rPr>
        <w:t xml:space="preserve">  </w:t>
      </w:r>
      <w:r>
        <w:rPr>
          <w:rFonts w:ascii="Calibri" w:hAnsi="Calibri" w:eastAsia="Microsoft YaHei" w:cs="Calibri"/>
          <w:color w:val="1F2937"/>
          <w:sz w:val="20"/>
        </w:rPr>
        <w:t>名词·笔记，按语，注释，钞票，纸币v. 记下，摘下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note system</w:t>
      </w:r>
    </w:p>
    <w:p>
      <w:pPr>
        <w:pStyle w:val="Definition"/>
      </w:pPr>
      <w:r>
        <w:rPr>
          <w:rFonts w:ascii="Calibri" w:hAnsi="Calibri" w:eastAsia="Microsoft YaHei" w:cs="Calibri"/>
          <w:b/>
          <w:color w:val="1F4D78"/>
          <w:sz w:val="21"/>
        </w:rPr>
        <w:t>general election</w:t>
      </w:r>
      <w:r>
        <w:rPr>
          <w:rFonts w:ascii="Calibri" w:hAnsi="Calibri" w:eastAsia="Microsoft YaHei" w:cs="Calibri"/>
          <w:i/>
          <w:color w:val="667085"/>
          <w:sz w:val="19"/>
        </w:rPr>
        <w:t xml:space="preserve">  /ˌdʒenrəl ɪˈlekʃən/</w:t>
      </w:r>
      <w:r>
        <w:rPr>
          <w:rFonts w:ascii="Calibri" w:hAnsi="Calibri" w:eastAsia="Microsoft YaHei" w:cs="Calibri"/>
          <w:color w:val="1F2937"/>
          <w:sz w:val="20"/>
        </w:rPr>
        <w:t xml:space="preserve">  </w:t>
      </w:r>
      <w:r>
        <w:rPr>
          <w:rFonts w:ascii="Calibri" w:hAnsi="Calibri" w:eastAsia="Microsoft YaHei" w:cs="Calibri"/>
          <w:color w:val="1F2937"/>
          <w:sz w:val="20"/>
        </w:rPr>
        <w:t>短语·普选，大选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general election</w:t>
      </w:r>
    </w:p>
    <w:p>
      <w:pPr>
        <w:pStyle w:val="Definition"/>
      </w:pPr>
      <w:r>
        <w:rPr>
          <w:rFonts w:ascii="Calibri" w:hAnsi="Calibri" w:eastAsia="Microsoft YaHei" w:cs="Calibri"/>
          <w:b/>
          <w:color w:val="1F4D78"/>
          <w:sz w:val="21"/>
        </w:rPr>
        <w:t>essentially</w:t>
      </w:r>
      <w:r>
        <w:rPr>
          <w:rFonts w:ascii="Calibri" w:hAnsi="Calibri" w:eastAsia="Microsoft YaHei" w:cs="Calibri"/>
          <w:i/>
          <w:color w:val="667085"/>
          <w:sz w:val="19"/>
        </w:rPr>
        <w:t xml:space="preserve">  /ɪˈsɛnʃəli/</w:t>
      </w:r>
      <w:r>
        <w:rPr>
          <w:rFonts w:ascii="Calibri" w:hAnsi="Calibri" w:eastAsia="Microsoft YaHei" w:cs="Calibri"/>
          <w:color w:val="1F2937"/>
          <w:sz w:val="20"/>
        </w:rPr>
        <w:t xml:space="preserve">  </w:t>
      </w:r>
      <w:r>
        <w:rPr>
          <w:rFonts w:ascii="Calibri" w:hAnsi="Calibri" w:eastAsia="Microsoft YaHei" w:cs="Calibri"/>
          <w:color w:val="1F2937"/>
          <w:sz w:val="20"/>
        </w:rPr>
        <w:t>形容词·本质上，实质上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ferocious</w:t>
      </w:r>
      <w:r>
        <w:rPr>
          <w:rFonts w:ascii="Calibri" w:hAnsi="Calibri" w:eastAsia="Microsoft YaHei" w:cs="Calibri"/>
          <w:i/>
          <w:color w:val="667085"/>
          <w:sz w:val="19"/>
        </w:rPr>
        <w:t xml:space="preserve">  /fəˈrəʊʃəs/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单词（词性待核）·凶猛的，凶残的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government fund</w:t>
      </w:r>
      <w:r>
        <w:rPr>
          <w:rFonts w:ascii="Calibri" w:hAnsi="Calibri" w:eastAsia="Microsoft YaHei" w:cs="Calibri"/>
          <w:i/>
          <w:color w:val="667085"/>
          <w:sz w:val="19"/>
        </w:rPr>
        <w:t xml:space="preserve">  /ˈgʌvnmənt fʌnd/</w:t>
      </w:r>
      <w:r>
        <w:rPr>
          <w:rFonts w:ascii="Calibri" w:hAnsi="Calibri" w:eastAsia="Microsoft YaHei" w:cs="Calibri"/>
          <w:color w:val="1F2937"/>
          <w:sz w:val="20"/>
        </w:rPr>
        <w:t xml:space="preserve">  </w:t>
      </w:r>
      <w:r>
        <w:rPr>
          <w:rFonts w:ascii="Calibri" w:hAnsi="Calibri" w:eastAsia="Microsoft YaHei" w:cs="Calibri"/>
          <w:color w:val="1F2937"/>
          <w:sz w:val="20"/>
        </w:rPr>
        <w:t>短语·政府资金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government fund</w:t>
      </w:r>
    </w:p>
    <w:p>
      <w:pPr>
        <w:pStyle w:val="Definition"/>
      </w:pPr>
      <w:r>
        <w:rPr>
          <w:rFonts w:ascii="Calibri" w:hAnsi="Calibri" w:eastAsia="Microsoft YaHei" w:cs="Calibri"/>
          <w:b/>
          <w:color w:val="1F4D78"/>
          <w:sz w:val="21"/>
        </w:rPr>
        <w:t>orchid</w:t>
      </w:r>
      <w:r>
        <w:rPr>
          <w:rFonts w:ascii="Calibri" w:hAnsi="Calibri" w:eastAsia="Microsoft YaHei" w:cs="Calibri"/>
          <w:i/>
          <w:color w:val="667085"/>
          <w:sz w:val="19"/>
        </w:rPr>
        <w:t xml:space="preserve">  /ˈɔːkɪd/</w:t>
      </w:r>
      <w:r>
        <w:rPr>
          <w:rFonts w:ascii="Calibri" w:hAnsi="Calibri" w:eastAsia="Microsoft YaHei" w:cs="Calibri"/>
          <w:color w:val="1F2937"/>
          <w:sz w:val="20"/>
        </w:rPr>
        <w:t xml:space="preserve">  </w:t>
      </w:r>
      <w:r>
        <w:rPr>
          <w:rFonts w:ascii="Calibri" w:hAnsi="Calibri" w:eastAsia="Microsoft YaHei" w:cs="Calibri"/>
          <w:color w:val="1F2937"/>
          <w:sz w:val="20"/>
        </w:rPr>
        <w:t>名词·兰花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This library has had a great influence on me since I became a member when I was only 9.I'm a big reader now partly because of this place.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例句句型·自从我在九岁时成了这个图书馆的会员，它对我产生了很大的影响。我现在特别喜欢阅读，部分归因于这个地方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This library has had a great influence on me since I became a member when I was only 9.I'm a big reader now partly because of this place.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27｜阻力立即影响证据保存、证人安全或普通人的生活；审讯记录把 </w:t>
      </w:r>
      <w:r>
        <w:rPr>
          <w:rFonts w:ascii="Calibri" w:hAnsi="Calibri" w:eastAsia="Microsoft YaHei" w:cs="Calibri"/>
          <w:b/>
          <w:color w:val="0B2545"/>
          <w:sz w:val="21"/>
        </w:rPr>
        <w:t>respondent</w:t>
      </w:r>
      <w:r>
        <w:rPr>
          <w:rFonts w:ascii="Calibri" w:hAnsi="Calibri" w:eastAsia="Microsoft YaHei" w:cs="Calibri"/>
          <w:color w:val="9B1C1C"/>
          <w:sz w:val="20"/>
        </w:rPr>
        <w:t>（[法] 被告，应答者 adj. 回答的，应答的）</w:t>
      </w:r>
      <w:r>
        <w:rPr>
          <w:rFonts w:ascii="Calibri" w:hAnsi="Calibri" w:eastAsia="Microsoft YaHei" w:cs="Calibri"/>
          <w:color w:val="1F2937"/>
          <w:sz w:val="21"/>
        </w:rPr>
        <w:t>、</w:t>
      </w:r>
      <w:r>
        <w:rPr>
          <w:rFonts w:ascii="Calibri" w:hAnsi="Calibri" w:eastAsia="Microsoft YaHei" w:cs="Calibri"/>
          <w:b/>
          <w:color w:val="0B2545"/>
          <w:sz w:val="21"/>
        </w:rPr>
        <w:t>allocation</w:t>
      </w:r>
      <w:r>
        <w:rPr>
          <w:rFonts w:ascii="Calibri" w:hAnsi="Calibri" w:eastAsia="Microsoft YaHei" w:cs="Calibri"/>
          <w:color w:val="9B1C1C"/>
          <w:sz w:val="20"/>
        </w:rPr>
        <w:t>（分配）</w:t>
      </w:r>
      <w:r>
        <w:rPr>
          <w:rFonts w:ascii="Calibri" w:hAnsi="Calibri" w:eastAsia="Microsoft YaHei" w:cs="Calibri"/>
          <w:color w:val="1F2937"/>
          <w:sz w:val="21"/>
        </w:rPr>
        <w:t>、</w:t>
      </w:r>
      <w:r>
        <w:rPr>
          <w:rFonts w:ascii="Calibri" w:hAnsi="Calibri" w:eastAsia="Microsoft YaHei" w:cs="Calibri"/>
          <w:b/>
          <w:color w:val="0B2545"/>
          <w:sz w:val="21"/>
        </w:rPr>
        <w:t>forerunner</w:t>
      </w:r>
      <w:r>
        <w:rPr>
          <w:rFonts w:ascii="Calibri" w:hAnsi="Calibri" w:eastAsia="Microsoft YaHei" w:cs="Calibri"/>
          <w:color w:val="9B1C1C"/>
          <w:sz w:val="20"/>
        </w:rPr>
        <w:t>（先驱(者)， 传令官， 预兆）</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fluorescent</w:t>
      </w:r>
      <w:r>
        <w:rPr>
          <w:rFonts w:ascii="Calibri" w:hAnsi="Calibri" w:eastAsia="Microsoft YaHei" w:cs="Calibri"/>
          <w:color w:val="9B1C1C"/>
          <w:sz w:val="20"/>
        </w:rPr>
        <w:t>（荧光的， 莹光的）</w:t>
      </w:r>
      <w:r>
        <w:rPr>
          <w:rFonts w:ascii="Calibri" w:hAnsi="Calibri" w:eastAsia="Microsoft YaHei" w:cs="Calibri"/>
          <w:color w:val="1F2937"/>
          <w:sz w:val="21"/>
        </w:rPr>
        <w:t>、</w:t>
      </w:r>
      <w:r>
        <w:rPr>
          <w:rFonts w:ascii="Calibri" w:hAnsi="Calibri" w:eastAsia="Microsoft YaHei" w:cs="Calibri"/>
          <w:b/>
          <w:color w:val="0B2545"/>
          <w:sz w:val="21"/>
        </w:rPr>
        <w:t>hands and feet</w:t>
      </w:r>
      <w:r>
        <w:rPr>
          <w:rFonts w:ascii="Calibri" w:hAnsi="Calibri" w:eastAsia="Microsoft YaHei" w:cs="Calibri"/>
          <w:color w:val="9B1C1C"/>
          <w:sz w:val="20"/>
        </w:rPr>
        <w:t>（手和脚(注意复数) ( 连 )）</w:t>
      </w:r>
      <w:r>
        <w:rPr>
          <w:rFonts w:ascii="Calibri" w:hAnsi="Calibri" w:eastAsia="Microsoft YaHei" w:cs="Calibri"/>
          <w:color w:val="1F2937"/>
          <w:sz w:val="21"/>
        </w:rPr>
        <w:t>、</w:t>
      </w:r>
      <w:r>
        <w:rPr>
          <w:rFonts w:ascii="Calibri" w:hAnsi="Calibri" w:eastAsia="Microsoft YaHei" w:cs="Calibri"/>
          <w:b/>
          <w:color w:val="0B2545"/>
          <w:sz w:val="21"/>
        </w:rPr>
        <w:t>particulate</w:t>
      </w:r>
      <w:r>
        <w:rPr>
          <w:rFonts w:ascii="Calibri" w:hAnsi="Calibri" w:eastAsia="Microsoft YaHei" w:cs="Calibri"/>
          <w:color w:val="9B1C1C"/>
          <w:sz w:val="20"/>
        </w:rPr>
        <w:t>（粒子状的，微粒的，颗粒的）</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respondent</w:t>
      </w:r>
      <w:r>
        <w:rPr>
          <w:rFonts w:ascii="Calibri" w:hAnsi="Calibri" w:eastAsia="Microsoft YaHei" w:cs="Calibri"/>
          <w:i/>
          <w:color w:val="667085"/>
          <w:sz w:val="19"/>
        </w:rPr>
        <w:t xml:space="preserve">  /rɪˈspɒndᵊnt/</w:t>
      </w:r>
      <w:r>
        <w:rPr>
          <w:rFonts w:ascii="Calibri" w:hAnsi="Calibri" w:eastAsia="Microsoft YaHei" w:cs="Calibri"/>
          <w:color w:val="1F2937"/>
          <w:sz w:val="20"/>
        </w:rPr>
        <w:t xml:space="preserve">  </w:t>
      </w:r>
      <w:r>
        <w:rPr>
          <w:rFonts w:ascii="Calibri" w:hAnsi="Calibri" w:eastAsia="Microsoft YaHei" w:cs="Calibri"/>
          <w:color w:val="1F2937"/>
          <w:sz w:val="20"/>
        </w:rPr>
        <w:t>名词·[法] 被告，应答者 adj. 回答的，应答的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allocation</w:t>
      </w:r>
      <w:r>
        <w:rPr>
          <w:rFonts w:ascii="Calibri" w:hAnsi="Calibri" w:eastAsia="Microsoft YaHei" w:cs="Calibri"/>
          <w:i/>
          <w:color w:val="667085"/>
          <w:sz w:val="19"/>
        </w:rPr>
        <w:t xml:space="preserve">  /ˌæləʊˈkeɪʃ(ə)n/</w:t>
      </w:r>
      <w:r>
        <w:rPr>
          <w:rFonts w:ascii="Calibri" w:hAnsi="Calibri" w:eastAsia="Microsoft YaHei" w:cs="Calibri"/>
          <w:color w:val="1F2937"/>
          <w:sz w:val="20"/>
        </w:rPr>
        <w:t xml:space="preserve">  </w:t>
      </w:r>
      <w:r>
        <w:rPr>
          <w:rFonts w:ascii="Calibri" w:hAnsi="Calibri" w:eastAsia="Microsoft YaHei" w:cs="Calibri"/>
          <w:color w:val="1F2937"/>
          <w:sz w:val="20"/>
        </w:rPr>
        <w:t>名词·分配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forerunner</w:t>
      </w:r>
      <w:r>
        <w:rPr>
          <w:rFonts w:ascii="Calibri" w:hAnsi="Calibri" w:eastAsia="Microsoft YaHei" w:cs="Calibri"/>
          <w:i/>
          <w:color w:val="667085"/>
          <w:sz w:val="19"/>
        </w:rPr>
        <w:t xml:space="preserve">  /ˈfɔːˌrʌnə/</w:t>
      </w:r>
      <w:r>
        <w:rPr>
          <w:rFonts w:ascii="Calibri" w:hAnsi="Calibri" w:eastAsia="Microsoft YaHei" w:cs="Calibri"/>
          <w:color w:val="1F2937"/>
          <w:sz w:val="20"/>
        </w:rPr>
        <w:t xml:space="preserve">  </w:t>
      </w:r>
      <w:r>
        <w:rPr>
          <w:rFonts w:ascii="Calibri" w:hAnsi="Calibri" w:eastAsia="Microsoft YaHei" w:cs="Calibri"/>
          <w:color w:val="1F2937"/>
          <w:sz w:val="20"/>
        </w:rPr>
        <w:t>名词·先驱(者)， 传令官， 预兆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fluorescent</w:t>
      </w:r>
      <w:r>
        <w:rPr>
          <w:rFonts w:ascii="Calibri" w:hAnsi="Calibri" w:eastAsia="Microsoft YaHei" w:cs="Calibri"/>
          <w:i/>
          <w:color w:val="667085"/>
          <w:sz w:val="19"/>
        </w:rPr>
        <w:t xml:space="preserve">  /flʊəˈrɛsnt/</w:t>
      </w:r>
      <w:r>
        <w:rPr>
          <w:rFonts w:ascii="Calibri" w:hAnsi="Calibri" w:eastAsia="Microsoft YaHei" w:cs="Calibri"/>
          <w:color w:val="1F2937"/>
          <w:sz w:val="20"/>
        </w:rPr>
        <w:t xml:space="preserve">  </w:t>
      </w:r>
      <w:r>
        <w:rPr>
          <w:rFonts w:ascii="Calibri" w:hAnsi="Calibri" w:eastAsia="Microsoft YaHei" w:cs="Calibri"/>
          <w:color w:val="1F2937"/>
          <w:sz w:val="20"/>
        </w:rPr>
        <w:t>形容词·荧光的， 莹光的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hands and feet</w:t>
      </w:r>
      <w:r>
        <w:rPr>
          <w:rFonts w:ascii="Calibri" w:hAnsi="Calibri" w:eastAsia="Microsoft YaHei" w:cs="Calibri"/>
          <w:i/>
          <w:color w:val="667085"/>
          <w:sz w:val="19"/>
        </w:rPr>
        <w:t xml:space="preserve">  /hˈændz ænd fiːt/</w:t>
      </w:r>
      <w:r>
        <w:rPr>
          <w:rFonts w:ascii="Calibri" w:hAnsi="Calibri" w:eastAsia="Microsoft YaHei" w:cs="Calibri"/>
          <w:color w:val="1F2937"/>
          <w:sz w:val="20"/>
        </w:rPr>
        <w:t xml:space="preserve">  </w:t>
      </w:r>
      <w:r>
        <w:rPr>
          <w:rFonts w:ascii="Calibri" w:hAnsi="Calibri" w:eastAsia="Microsoft YaHei" w:cs="Calibri"/>
          <w:color w:val="1F2937"/>
          <w:sz w:val="20"/>
        </w:rPr>
        <w:t>短语·手和脚(注意复数)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hands and feet</w:t>
      </w:r>
    </w:p>
    <w:p>
      <w:pPr>
        <w:pStyle w:val="Definition"/>
      </w:pPr>
      <w:r>
        <w:rPr>
          <w:rFonts w:ascii="Calibri" w:hAnsi="Calibri" w:eastAsia="Microsoft YaHei" w:cs="Calibri"/>
          <w:b/>
          <w:color w:val="1F4D78"/>
          <w:sz w:val="21"/>
        </w:rPr>
        <w:t>particulate</w:t>
      </w:r>
      <w:r>
        <w:rPr>
          <w:rFonts w:ascii="Calibri" w:hAnsi="Calibri" w:eastAsia="Microsoft YaHei" w:cs="Calibri"/>
          <w:i/>
          <w:color w:val="667085"/>
          <w:sz w:val="19"/>
        </w:rPr>
        <w:t xml:space="preserve">  /pətˈɪkjʊlˌeɪt/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单词（词性待核）·粒子状的，微粒的，颗粒的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28｜二人判断这项阻力是制度惯性、利益冲突还是对手蓄意操作；监听片段中先后响起 </w:t>
      </w:r>
      <w:r>
        <w:rPr>
          <w:rFonts w:ascii="Calibri" w:hAnsi="Calibri" w:eastAsia="Microsoft YaHei" w:cs="Calibri"/>
          <w:b/>
          <w:color w:val="0B2545"/>
          <w:sz w:val="21"/>
        </w:rPr>
        <w:t>spider</w:t>
      </w:r>
      <w:r>
        <w:rPr>
          <w:rFonts w:ascii="Calibri" w:hAnsi="Calibri" w:eastAsia="Microsoft YaHei" w:cs="Calibri"/>
          <w:color w:val="9B1C1C"/>
          <w:sz w:val="20"/>
        </w:rPr>
        <w:t>（蜘蛛）</w:t>
      </w:r>
      <w:r>
        <w:rPr>
          <w:rFonts w:ascii="Calibri" w:hAnsi="Calibri" w:eastAsia="Microsoft YaHei" w:cs="Calibri"/>
          <w:color w:val="1F2937"/>
          <w:sz w:val="21"/>
        </w:rPr>
        <w:t>、</w:t>
      </w:r>
      <w:r>
        <w:rPr>
          <w:rFonts w:ascii="Calibri" w:hAnsi="Calibri" w:eastAsia="Microsoft YaHei" w:cs="Calibri"/>
          <w:b/>
          <w:color w:val="0B2545"/>
          <w:sz w:val="21"/>
        </w:rPr>
        <w:t>biological</w:t>
      </w:r>
      <w:r>
        <w:rPr>
          <w:rFonts w:ascii="Calibri" w:hAnsi="Calibri" w:eastAsia="Microsoft YaHei" w:cs="Calibri"/>
          <w:color w:val="9B1C1C"/>
          <w:sz w:val="20"/>
        </w:rPr>
        <w:t>（生物的，生物学的）</w:t>
      </w:r>
      <w:r>
        <w:rPr>
          <w:rFonts w:ascii="Calibri" w:hAnsi="Calibri" w:eastAsia="Microsoft YaHei" w:cs="Calibri"/>
          <w:color w:val="1F2937"/>
          <w:sz w:val="21"/>
        </w:rPr>
        <w:t>、</w:t>
      </w:r>
      <w:r>
        <w:rPr>
          <w:rFonts w:ascii="Calibri" w:hAnsi="Calibri" w:eastAsia="Microsoft YaHei" w:cs="Calibri"/>
          <w:b/>
          <w:color w:val="0B2545"/>
          <w:sz w:val="21"/>
        </w:rPr>
        <w:t>gram</w:t>
      </w:r>
      <w:r>
        <w:rPr>
          <w:rFonts w:ascii="Calibri" w:hAnsi="Calibri" w:eastAsia="Microsoft YaHei" w:cs="Calibri"/>
          <w:color w:val="9B1C1C"/>
          <w:sz w:val="20"/>
        </w:rPr>
        <w:t>（克）</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fundraising</w:t>
      </w:r>
      <w:r>
        <w:rPr>
          <w:rFonts w:ascii="Calibri" w:hAnsi="Calibri" w:eastAsia="Microsoft YaHei" w:cs="Calibri"/>
          <w:color w:val="9B1C1C"/>
          <w:sz w:val="20"/>
        </w:rPr>
        <w:t>（筹款）</w:t>
      </w:r>
      <w:r>
        <w:rPr>
          <w:rFonts w:ascii="Calibri" w:hAnsi="Calibri" w:eastAsia="Microsoft YaHei" w:cs="Calibri"/>
          <w:color w:val="1F2937"/>
          <w:sz w:val="21"/>
        </w:rPr>
        <w:t>、</w:t>
      </w:r>
      <w:r>
        <w:rPr>
          <w:rFonts w:ascii="Calibri" w:hAnsi="Calibri" w:eastAsia="Microsoft YaHei" w:cs="Calibri"/>
          <w:b/>
          <w:color w:val="0B2545"/>
          <w:sz w:val="21"/>
        </w:rPr>
        <w:t>home and farming</w:t>
      </w:r>
      <w:r>
        <w:rPr>
          <w:rFonts w:ascii="Calibri" w:hAnsi="Calibri" w:eastAsia="Microsoft YaHei" w:cs="Calibri"/>
          <w:color w:val="9B1C1C"/>
          <w:sz w:val="20"/>
        </w:rPr>
        <w:t>（家和农业）</w:t>
      </w:r>
      <w:r>
        <w:rPr>
          <w:rFonts w:ascii="Calibri" w:hAnsi="Calibri" w:eastAsia="Microsoft YaHei" w:cs="Calibri"/>
          <w:color w:val="1F2937"/>
          <w:sz w:val="21"/>
        </w:rPr>
        <w:t>、</w:t>
      </w:r>
      <w:r>
        <w:rPr>
          <w:rFonts w:ascii="Calibri" w:hAnsi="Calibri" w:eastAsia="Microsoft YaHei" w:cs="Calibri"/>
          <w:b/>
          <w:color w:val="0B2545"/>
          <w:sz w:val="21"/>
        </w:rPr>
        <w:t>plainsong</w:t>
      </w:r>
      <w:r>
        <w:rPr>
          <w:rFonts w:ascii="Calibri" w:hAnsi="Calibri" w:eastAsia="Microsoft YaHei" w:cs="Calibri"/>
          <w:color w:val="9B1C1C"/>
          <w:sz w:val="20"/>
        </w:rPr>
        <w:t>（单旋律圣歌）</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spider</w:t>
      </w:r>
      <w:r>
        <w:rPr>
          <w:rFonts w:ascii="Calibri" w:hAnsi="Calibri" w:eastAsia="Microsoft YaHei" w:cs="Calibri"/>
          <w:i/>
          <w:color w:val="667085"/>
          <w:sz w:val="19"/>
        </w:rPr>
        <w:t xml:space="preserve">  /ˈspaɪdə/</w:t>
      </w:r>
      <w:r>
        <w:rPr>
          <w:rFonts w:ascii="Calibri" w:hAnsi="Calibri" w:eastAsia="Microsoft YaHei" w:cs="Calibri"/>
          <w:color w:val="1F2937"/>
          <w:sz w:val="20"/>
        </w:rPr>
        <w:t xml:space="preserve">  </w:t>
      </w:r>
      <w:r>
        <w:rPr>
          <w:rFonts w:ascii="Calibri" w:hAnsi="Calibri" w:eastAsia="Microsoft YaHei" w:cs="Calibri"/>
          <w:color w:val="1F2937"/>
          <w:sz w:val="20"/>
        </w:rPr>
        <w:t>名词·蜘蛛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widow spider</w:t>
      </w:r>
    </w:p>
    <w:p>
      <w:pPr>
        <w:pStyle w:val="Definition"/>
      </w:pPr>
      <w:r>
        <w:rPr>
          <w:rFonts w:ascii="Calibri" w:hAnsi="Calibri" w:eastAsia="Microsoft YaHei" w:cs="Calibri"/>
          <w:b/>
          <w:color w:val="1F4D78"/>
          <w:sz w:val="21"/>
        </w:rPr>
        <w:t>biological</w:t>
      </w:r>
      <w:r>
        <w:rPr>
          <w:rFonts w:ascii="Calibri" w:hAnsi="Calibri" w:eastAsia="Microsoft YaHei" w:cs="Calibri"/>
          <w:i/>
          <w:color w:val="667085"/>
          <w:sz w:val="19"/>
        </w:rPr>
        <w:t xml:space="preserve">  /ˌbaɪə'lɒdʒɪkl/</w:t>
      </w:r>
      <w:r>
        <w:rPr>
          <w:rFonts w:ascii="Calibri" w:hAnsi="Calibri" w:eastAsia="Microsoft YaHei" w:cs="Calibri"/>
          <w:color w:val="1F2937"/>
          <w:sz w:val="20"/>
        </w:rPr>
        <w:t xml:space="preserve">  </w:t>
      </w:r>
      <w:r>
        <w:rPr>
          <w:rFonts w:ascii="Calibri" w:hAnsi="Calibri" w:eastAsia="Microsoft YaHei" w:cs="Calibri"/>
          <w:color w:val="1F2937"/>
          <w:sz w:val="20"/>
        </w:rPr>
        <w:t>形容词·生物的，生物学的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biological clock</w:t>
      </w:r>
    </w:p>
    <w:p>
      <w:pPr>
        <w:pStyle w:val="Definition"/>
      </w:pPr>
      <w:r>
        <w:rPr>
          <w:rFonts w:ascii="Calibri" w:hAnsi="Calibri" w:eastAsia="Microsoft YaHei" w:cs="Calibri"/>
          <w:b/>
          <w:color w:val="1F4D78"/>
          <w:sz w:val="21"/>
        </w:rPr>
        <w:t>gram</w:t>
      </w:r>
      <w:r>
        <w:rPr>
          <w:rFonts w:ascii="Calibri" w:hAnsi="Calibri" w:eastAsia="Microsoft YaHei" w:cs="Calibri"/>
          <w:i/>
          <w:color w:val="667085"/>
          <w:sz w:val="19"/>
        </w:rPr>
        <w:t xml:space="preserve">  /græm/</w:t>
      </w:r>
      <w:r>
        <w:rPr>
          <w:rFonts w:ascii="Calibri" w:hAnsi="Calibri" w:eastAsia="Microsoft YaHei" w:cs="Calibri"/>
          <w:color w:val="1F2937"/>
          <w:sz w:val="20"/>
        </w:rPr>
        <w:t xml:space="preserve">  </w:t>
      </w:r>
      <w:r>
        <w:rPr>
          <w:rFonts w:ascii="Calibri" w:hAnsi="Calibri" w:eastAsia="Microsoft YaHei" w:cs="Calibri"/>
          <w:color w:val="1F2937"/>
          <w:sz w:val="20"/>
        </w:rPr>
        <w:t>名词·克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fundraising</w:t>
      </w:r>
      <w:r>
        <w:rPr>
          <w:rFonts w:ascii="Calibri" w:hAnsi="Calibri" w:eastAsia="Microsoft YaHei" w:cs="Calibri"/>
          <w:i/>
          <w:color w:val="667085"/>
          <w:sz w:val="19"/>
        </w:rPr>
        <w:t xml:space="preserve">  /ˈfʌndreɪzɪŋ/</w:t>
      </w:r>
      <w:r>
        <w:rPr>
          <w:rFonts w:ascii="Calibri" w:hAnsi="Calibri" w:eastAsia="Microsoft YaHei" w:cs="Calibri"/>
          <w:color w:val="1F2937"/>
          <w:sz w:val="20"/>
        </w:rPr>
        <w:t xml:space="preserve">  </w:t>
      </w:r>
      <w:r>
        <w:rPr>
          <w:rFonts w:ascii="Calibri" w:hAnsi="Calibri" w:eastAsia="Microsoft YaHei" w:cs="Calibri"/>
          <w:color w:val="1F2937"/>
          <w:sz w:val="20"/>
        </w:rPr>
        <w:t>名词·筹款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home and farming</w:t>
      </w:r>
      <w:r>
        <w:rPr>
          <w:rFonts w:ascii="Calibri" w:hAnsi="Calibri" w:eastAsia="Microsoft YaHei" w:cs="Calibri"/>
          <w:i/>
          <w:color w:val="667085"/>
          <w:sz w:val="19"/>
        </w:rPr>
        <w:t xml:space="preserve">  /həʊm ænd ˈfɑːmɪŋ/</w:t>
      </w:r>
      <w:r>
        <w:rPr>
          <w:rFonts w:ascii="Calibri" w:hAnsi="Calibri" w:eastAsia="Microsoft YaHei" w:cs="Calibri"/>
          <w:color w:val="1F2937"/>
          <w:sz w:val="20"/>
        </w:rPr>
        <w:t xml:space="preserve">  </w:t>
      </w:r>
      <w:r>
        <w:rPr>
          <w:rFonts w:ascii="Calibri" w:hAnsi="Calibri" w:eastAsia="Microsoft YaHei" w:cs="Calibri"/>
          <w:color w:val="1F2937"/>
          <w:sz w:val="20"/>
        </w:rPr>
        <w:t>短语·家和农业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home and farming</w:t>
      </w:r>
    </w:p>
    <w:p>
      <w:pPr>
        <w:pStyle w:val="Definition"/>
      </w:pPr>
      <w:r>
        <w:rPr>
          <w:rFonts w:ascii="Calibri" w:hAnsi="Calibri" w:eastAsia="Microsoft YaHei" w:cs="Calibri"/>
          <w:b/>
          <w:color w:val="1F4D78"/>
          <w:sz w:val="21"/>
        </w:rPr>
        <w:t>plainsong</w:t>
      </w:r>
      <w:r>
        <w:rPr>
          <w:rFonts w:ascii="Calibri" w:hAnsi="Calibri" w:eastAsia="Microsoft YaHei" w:cs="Calibri"/>
          <w:i/>
          <w:color w:val="667085"/>
          <w:sz w:val="19"/>
        </w:rPr>
        <w:t xml:space="preserve">  /ˈpleɪnsɔŋ/</w:t>
      </w:r>
      <w:r>
        <w:rPr>
          <w:rFonts w:ascii="Calibri" w:hAnsi="Calibri" w:eastAsia="Microsoft YaHei" w:cs="Calibri"/>
          <w:color w:val="1F2937"/>
          <w:sz w:val="20"/>
        </w:rPr>
        <w:t xml:space="preserve">  </w:t>
      </w:r>
      <w:r>
        <w:rPr>
          <w:rFonts w:ascii="Calibri" w:hAnsi="Calibri" w:eastAsia="Microsoft YaHei" w:cs="Calibri"/>
          <w:color w:val="1F2937"/>
          <w:sz w:val="20"/>
        </w:rPr>
        <w:t>名词·单旋律圣歌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29｜江穗和陆岑分配调查、沟通与现场任务，避免单人承担全部风险；江穗从公开数据库检出 </w:t>
      </w:r>
      <w:r>
        <w:rPr>
          <w:rFonts w:ascii="Calibri" w:hAnsi="Calibri" w:eastAsia="Microsoft YaHei" w:cs="Calibri"/>
          <w:b/>
          <w:color w:val="0B2545"/>
          <w:sz w:val="21"/>
        </w:rPr>
        <w:t>triangle</w:t>
      </w:r>
      <w:r>
        <w:rPr>
          <w:rFonts w:ascii="Calibri" w:hAnsi="Calibri" w:eastAsia="Microsoft YaHei" w:cs="Calibri"/>
          <w:color w:val="9B1C1C"/>
          <w:sz w:val="20"/>
        </w:rPr>
        <w:t>（三角，三角形，三角关系）</w:t>
      </w:r>
      <w:r>
        <w:rPr>
          <w:rFonts w:ascii="Calibri" w:hAnsi="Calibri" w:eastAsia="Microsoft YaHei" w:cs="Calibri"/>
          <w:color w:val="1F2937"/>
          <w:sz w:val="21"/>
        </w:rPr>
        <w:t>、</w:t>
      </w:r>
      <w:r>
        <w:rPr>
          <w:rFonts w:ascii="Calibri" w:hAnsi="Calibri" w:eastAsia="Microsoft YaHei" w:cs="Calibri"/>
          <w:b/>
          <w:color w:val="0B2545"/>
          <w:sz w:val="21"/>
        </w:rPr>
        <w:t>chaos</w:t>
      </w:r>
      <w:r>
        <w:rPr>
          <w:rFonts w:ascii="Calibri" w:hAnsi="Calibri" w:eastAsia="Microsoft YaHei" w:cs="Calibri"/>
          <w:color w:val="9B1C1C"/>
          <w:sz w:val="20"/>
        </w:rPr>
        <w:t>（混乱，纷乱）</w:t>
      </w:r>
      <w:r>
        <w:rPr>
          <w:rFonts w:ascii="Calibri" w:hAnsi="Calibri" w:eastAsia="Microsoft YaHei" w:cs="Calibri"/>
          <w:color w:val="1F2937"/>
          <w:sz w:val="21"/>
        </w:rPr>
        <w:t>、</w:t>
      </w:r>
      <w:r>
        <w:rPr>
          <w:rFonts w:ascii="Calibri" w:hAnsi="Calibri" w:eastAsia="Microsoft YaHei" w:cs="Calibri"/>
          <w:b/>
          <w:color w:val="0B2545"/>
          <w:sz w:val="21"/>
        </w:rPr>
        <w:t>hitherto</w:t>
      </w:r>
      <w:r>
        <w:rPr>
          <w:rFonts w:ascii="Calibri" w:hAnsi="Calibri" w:eastAsia="Microsoft YaHei" w:cs="Calibri"/>
          <w:color w:val="9B1C1C"/>
          <w:sz w:val="20"/>
        </w:rPr>
        <w:t>（到目前为止，迄今）</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good-looking</w:t>
      </w:r>
      <w:r>
        <w:rPr>
          <w:rFonts w:ascii="Calibri" w:hAnsi="Calibri" w:eastAsia="Microsoft YaHei" w:cs="Calibri"/>
          <w:color w:val="9B1C1C"/>
          <w:sz w:val="20"/>
        </w:rPr>
        <w:t>（好看的）</w:t>
      </w:r>
      <w:r>
        <w:rPr>
          <w:rFonts w:ascii="Calibri" w:hAnsi="Calibri" w:eastAsia="Microsoft YaHei" w:cs="Calibri"/>
          <w:color w:val="1F2937"/>
          <w:sz w:val="21"/>
        </w:rPr>
        <w:t>、</w:t>
      </w:r>
      <w:r>
        <w:rPr>
          <w:rFonts w:ascii="Calibri" w:hAnsi="Calibri" w:eastAsia="Microsoft YaHei" w:cs="Calibri"/>
          <w:b/>
          <w:color w:val="0B2545"/>
          <w:sz w:val="21"/>
        </w:rPr>
        <w:t>in-class simulation</w:t>
      </w:r>
      <w:r>
        <w:rPr>
          <w:rFonts w:ascii="Calibri" w:hAnsi="Calibri" w:eastAsia="Microsoft YaHei" w:cs="Calibri"/>
          <w:color w:val="9B1C1C"/>
          <w:sz w:val="20"/>
        </w:rPr>
        <w:t>（课内模拟）</w:t>
      </w:r>
      <w:r>
        <w:rPr>
          <w:rFonts w:ascii="Calibri" w:hAnsi="Calibri" w:eastAsia="Microsoft YaHei" w:cs="Calibri"/>
          <w:color w:val="1F2937"/>
          <w:sz w:val="21"/>
        </w:rPr>
        <w:t>、</w:t>
      </w:r>
      <w:r>
        <w:rPr>
          <w:rFonts w:ascii="Calibri" w:hAnsi="Calibri" w:eastAsia="Microsoft YaHei" w:cs="Calibri"/>
          <w:b/>
          <w:color w:val="0B2545"/>
          <w:sz w:val="21"/>
        </w:rPr>
        <w:t>primordial</w:t>
      </w:r>
      <w:r>
        <w:rPr>
          <w:rFonts w:ascii="Calibri" w:hAnsi="Calibri" w:eastAsia="Microsoft YaHei" w:cs="Calibri"/>
          <w:color w:val="9B1C1C"/>
          <w:sz w:val="20"/>
        </w:rPr>
        <w:t>（原始的）</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triangle</w:t>
      </w:r>
      <w:r>
        <w:rPr>
          <w:rFonts w:ascii="Calibri" w:hAnsi="Calibri" w:eastAsia="Microsoft YaHei" w:cs="Calibri"/>
          <w:i/>
          <w:color w:val="667085"/>
          <w:sz w:val="19"/>
        </w:rPr>
        <w:t xml:space="preserve">  /ˈtraɪæŋgl/</w:t>
      </w:r>
      <w:r>
        <w:rPr>
          <w:rFonts w:ascii="Calibri" w:hAnsi="Calibri" w:eastAsia="Microsoft YaHei" w:cs="Calibri"/>
          <w:color w:val="1F2937"/>
          <w:sz w:val="20"/>
        </w:rPr>
        <w:t xml:space="preserve">  </w:t>
      </w:r>
      <w:r>
        <w:rPr>
          <w:rFonts w:ascii="Calibri" w:hAnsi="Calibri" w:eastAsia="Microsoft YaHei" w:cs="Calibri"/>
          <w:color w:val="1F2937"/>
          <w:sz w:val="20"/>
        </w:rPr>
        <w:t>名词·三角，三角形，三角关系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chaos</w:t>
      </w:r>
      <w:r>
        <w:rPr>
          <w:rFonts w:ascii="Calibri" w:hAnsi="Calibri" w:eastAsia="Microsoft YaHei" w:cs="Calibri"/>
          <w:i/>
          <w:color w:val="667085"/>
          <w:sz w:val="19"/>
        </w:rPr>
        <w:t xml:space="preserve">  /ˈkeɪɒs/</w:t>
      </w:r>
      <w:r>
        <w:rPr>
          <w:rFonts w:ascii="Calibri" w:hAnsi="Calibri" w:eastAsia="Microsoft YaHei" w:cs="Calibri"/>
          <w:color w:val="1F2937"/>
          <w:sz w:val="20"/>
        </w:rPr>
        <w:t xml:space="preserve">  </w:t>
      </w:r>
      <w:r>
        <w:rPr>
          <w:rFonts w:ascii="Calibri" w:hAnsi="Calibri" w:eastAsia="Microsoft YaHei" w:cs="Calibri"/>
          <w:color w:val="1F2937"/>
          <w:sz w:val="20"/>
        </w:rPr>
        <w:t>名词·混乱，纷乱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hitherto</w:t>
      </w:r>
      <w:r>
        <w:rPr>
          <w:rFonts w:ascii="Calibri" w:hAnsi="Calibri" w:eastAsia="Microsoft YaHei" w:cs="Calibri"/>
          <w:i/>
          <w:color w:val="667085"/>
          <w:sz w:val="19"/>
        </w:rPr>
        <w:t xml:space="preserve">  /ˈhɪðəˈtuː/</w:t>
      </w:r>
      <w:r>
        <w:rPr>
          <w:rFonts w:ascii="Calibri" w:hAnsi="Calibri" w:eastAsia="Microsoft YaHei" w:cs="Calibri"/>
          <w:color w:val="1F2937"/>
          <w:sz w:val="20"/>
        </w:rPr>
        <w:t xml:space="preserve">  </w:t>
      </w:r>
      <w:r>
        <w:rPr>
          <w:rFonts w:ascii="Calibri" w:hAnsi="Calibri" w:eastAsia="Microsoft YaHei" w:cs="Calibri"/>
          <w:color w:val="1F2937"/>
          <w:sz w:val="20"/>
        </w:rPr>
        <w:t>副词·到目前为止，迄今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good-looking</w:t>
      </w:r>
      <w:r>
        <w:rPr>
          <w:rFonts w:ascii="Calibri" w:hAnsi="Calibri" w:eastAsia="Microsoft YaHei" w:cs="Calibri"/>
          <w:i/>
          <w:color w:val="667085"/>
          <w:sz w:val="19"/>
        </w:rPr>
        <w:t xml:space="preserve">  /ˈgʊdˈlʊkɪŋ/</w:t>
      </w:r>
      <w:r>
        <w:rPr>
          <w:rFonts w:ascii="Calibri" w:hAnsi="Calibri" w:eastAsia="Microsoft YaHei" w:cs="Calibri"/>
          <w:color w:val="1F2937"/>
          <w:sz w:val="20"/>
        </w:rPr>
        <w:t xml:space="preserve">  </w:t>
      </w:r>
      <w:r>
        <w:rPr>
          <w:rFonts w:ascii="Calibri" w:hAnsi="Calibri" w:eastAsia="Microsoft YaHei" w:cs="Calibri"/>
          <w:color w:val="1F2937"/>
          <w:sz w:val="20"/>
        </w:rPr>
        <w:t>形容词·好看的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in-class simulation</w:t>
      </w:r>
      <w:r>
        <w:rPr>
          <w:rFonts w:ascii="Calibri" w:hAnsi="Calibri" w:eastAsia="Microsoft YaHei" w:cs="Calibri"/>
          <w:i/>
          <w:color w:val="667085"/>
          <w:sz w:val="19"/>
        </w:rPr>
        <w:t xml:space="preserve">  /ɪn klɑːs ˌsɪmju'leɪʃn/</w:t>
      </w:r>
      <w:r>
        <w:rPr>
          <w:rFonts w:ascii="Calibri" w:hAnsi="Calibri" w:eastAsia="Microsoft YaHei" w:cs="Calibri"/>
          <w:color w:val="1F2937"/>
          <w:sz w:val="20"/>
        </w:rPr>
        <w:t xml:space="preserve">  </w:t>
      </w:r>
      <w:r>
        <w:rPr>
          <w:rFonts w:ascii="Calibri" w:hAnsi="Calibri" w:eastAsia="Microsoft YaHei" w:cs="Calibri"/>
          <w:color w:val="1F2937"/>
          <w:sz w:val="20"/>
        </w:rPr>
        <w:t>短语·课内模拟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in-class simulation</w:t>
      </w:r>
    </w:p>
    <w:p>
      <w:pPr>
        <w:pStyle w:val="Definition"/>
      </w:pPr>
      <w:r>
        <w:rPr>
          <w:rFonts w:ascii="Calibri" w:hAnsi="Calibri" w:eastAsia="Microsoft YaHei" w:cs="Calibri"/>
          <w:b/>
          <w:color w:val="1F4D78"/>
          <w:sz w:val="21"/>
        </w:rPr>
        <w:t>primordial</w:t>
      </w:r>
      <w:r>
        <w:rPr>
          <w:rFonts w:ascii="Calibri" w:hAnsi="Calibri" w:eastAsia="Microsoft YaHei" w:cs="Calibri"/>
          <w:i/>
          <w:color w:val="667085"/>
          <w:sz w:val="19"/>
        </w:rPr>
        <w:t xml:space="preserve">  /praɪˈmɔːdiəl/</w:t>
      </w:r>
      <w:r>
        <w:rPr>
          <w:rFonts w:ascii="Calibri" w:hAnsi="Calibri" w:eastAsia="Microsoft YaHei" w:cs="Calibri"/>
          <w:color w:val="1F2937"/>
          <w:sz w:val="20"/>
        </w:rPr>
        <w:t xml:space="preserve">  </w:t>
      </w:r>
      <w:r>
        <w:rPr>
          <w:rFonts w:ascii="Calibri" w:hAnsi="Calibri" w:eastAsia="Microsoft YaHei" w:cs="Calibri"/>
          <w:color w:val="1F2937"/>
          <w:sz w:val="20"/>
        </w:rPr>
        <w:t>形容词·原始的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30｜倒计时或资源限制收紧，原定方案必须调整；现场地图把 </w:t>
      </w:r>
      <w:r>
        <w:rPr>
          <w:rFonts w:ascii="Calibri" w:hAnsi="Calibri" w:eastAsia="Microsoft YaHei" w:cs="Calibri"/>
          <w:b/>
          <w:color w:val="0B2545"/>
          <w:sz w:val="21"/>
        </w:rPr>
        <w:t>fundamental</w:t>
      </w:r>
      <w:r>
        <w:rPr>
          <w:rFonts w:ascii="Calibri" w:hAnsi="Calibri" w:eastAsia="Microsoft YaHei" w:cs="Calibri"/>
          <w:color w:val="9B1C1C"/>
          <w:sz w:val="20"/>
        </w:rPr>
        <w:t>（基本原理，基本原则 adj. 基本的，根本的）</w:t>
      </w:r>
      <w:r>
        <w:rPr>
          <w:rFonts w:ascii="Calibri" w:hAnsi="Calibri" w:eastAsia="Microsoft YaHei" w:cs="Calibri"/>
          <w:color w:val="1F2937"/>
          <w:sz w:val="21"/>
        </w:rPr>
        <w:t>、</w:t>
      </w:r>
      <w:r>
        <w:rPr>
          <w:rFonts w:ascii="Calibri" w:hAnsi="Calibri" w:eastAsia="Microsoft YaHei" w:cs="Calibri"/>
          <w:b/>
          <w:color w:val="0B2545"/>
          <w:sz w:val="21"/>
        </w:rPr>
        <w:t>confuse</w:t>
      </w:r>
      <w:r>
        <w:rPr>
          <w:rFonts w:ascii="Calibri" w:hAnsi="Calibri" w:eastAsia="Microsoft YaHei" w:cs="Calibri"/>
          <w:color w:val="9B1C1C"/>
          <w:sz w:val="20"/>
        </w:rPr>
        <w:t>（使困惑，混淆）</w:t>
      </w:r>
      <w:r>
        <w:rPr>
          <w:rFonts w:ascii="Calibri" w:hAnsi="Calibri" w:eastAsia="Microsoft YaHei" w:cs="Calibri"/>
          <w:color w:val="1F2937"/>
          <w:sz w:val="21"/>
        </w:rPr>
        <w:t>、</w:t>
      </w:r>
      <w:r>
        <w:rPr>
          <w:rFonts w:ascii="Calibri" w:hAnsi="Calibri" w:eastAsia="Microsoft YaHei" w:cs="Calibri"/>
          <w:b/>
          <w:color w:val="0B2545"/>
          <w:sz w:val="21"/>
        </w:rPr>
        <w:t>indent</w:t>
      </w:r>
      <w:r>
        <w:rPr>
          <w:rFonts w:ascii="Calibri" w:hAnsi="Calibri" w:eastAsia="Microsoft YaHei" w:cs="Calibri"/>
          <w:color w:val="9B1C1C"/>
          <w:sz w:val="20"/>
        </w:rPr>
        <w:t>（(书写)缩行）</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handcuff</w:t>
      </w:r>
      <w:r>
        <w:rPr>
          <w:rFonts w:ascii="Calibri" w:hAnsi="Calibri" w:eastAsia="Microsoft YaHei" w:cs="Calibri"/>
          <w:color w:val="9B1C1C"/>
          <w:sz w:val="20"/>
        </w:rPr>
        <w:t>（手拷。v.上手拷）</w:t>
      </w:r>
      <w:r>
        <w:rPr>
          <w:rFonts w:ascii="Calibri" w:hAnsi="Calibri" w:eastAsia="Microsoft YaHei" w:cs="Calibri"/>
          <w:color w:val="1F2937"/>
          <w:sz w:val="21"/>
        </w:rPr>
        <w:t>、</w:t>
      </w:r>
      <w:r>
        <w:rPr>
          <w:rFonts w:ascii="Calibri" w:hAnsi="Calibri" w:eastAsia="Microsoft YaHei" w:cs="Calibri"/>
          <w:b/>
          <w:color w:val="0B2545"/>
          <w:sz w:val="21"/>
        </w:rPr>
        <w:t>investigation means</w:t>
      </w:r>
      <w:r>
        <w:rPr>
          <w:rFonts w:ascii="Calibri" w:hAnsi="Calibri" w:eastAsia="Microsoft YaHei" w:cs="Calibri"/>
          <w:color w:val="9B1C1C"/>
          <w:sz w:val="20"/>
        </w:rPr>
        <w:t>（调查手段）</w:t>
      </w:r>
      <w:r>
        <w:rPr>
          <w:rFonts w:ascii="Calibri" w:hAnsi="Calibri" w:eastAsia="Microsoft YaHei" w:cs="Calibri"/>
          <w:color w:val="1F2937"/>
          <w:sz w:val="21"/>
        </w:rPr>
        <w:t>、</w:t>
      </w:r>
      <w:r>
        <w:rPr>
          <w:rFonts w:ascii="Calibri" w:hAnsi="Calibri" w:eastAsia="Microsoft YaHei" w:cs="Calibri"/>
          <w:b/>
          <w:color w:val="0B2545"/>
          <w:sz w:val="21"/>
        </w:rPr>
        <w:t>rarity</w:t>
      </w:r>
      <w:r>
        <w:rPr>
          <w:rFonts w:ascii="Calibri" w:hAnsi="Calibri" w:eastAsia="Microsoft YaHei" w:cs="Calibri"/>
          <w:color w:val="9B1C1C"/>
          <w:sz w:val="20"/>
        </w:rPr>
        <w:t>（稀有， 稀有的事物）</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fundamental</w:t>
      </w:r>
      <w:r>
        <w:rPr>
          <w:rFonts w:ascii="Calibri" w:hAnsi="Calibri" w:eastAsia="Microsoft YaHei" w:cs="Calibri"/>
          <w:i/>
          <w:color w:val="667085"/>
          <w:sz w:val="19"/>
        </w:rPr>
        <w:t xml:space="preserve">  /ˌfʌndəˈmɛntl/</w:t>
      </w:r>
      <w:r>
        <w:rPr>
          <w:rFonts w:ascii="Calibri" w:hAnsi="Calibri" w:eastAsia="Microsoft YaHei" w:cs="Calibri"/>
          <w:color w:val="1F2937"/>
          <w:sz w:val="20"/>
        </w:rPr>
        <w:t xml:space="preserve">  </w:t>
      </w:r>
      <w:r>
        <w:rPr>
          <w:rFonts w:ascii="Calibri" w:hAnsi="Calibri" w:eastAsia="Microsoft YaHei" w:cs="Calibri"/>
          <w:color w:val="1F2937"/>
          <w:sz w:val="20"/>
        </w:rPr>
        <w:t>名词·基本原理，基本原则 adj. 基本的，根本的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confuse</w:t>
      </w:r>
      <w:r>
        <w:rPr>
          <w:rFonts w:ascii="Calibri" w:hAnsi="Calibri" w:eastAsia="Microsoft YaHei" w:cs="Calibri"/>
          <w:i/>
          <w:color w:val="667085"/>
          <w:sz w:val="19"/>
        </w:rPr>
        <w:t xml:space="preserve">  /kənˈfjuːz/</w:t>
      </w:r>
      <w:r>
        <w:rPr>
          <w:rFonts w:ascii="Calibri" w:hAnsi="Calibri" w:eastAsia="Microsoft YaHei" w:cs="Calibri"/>
          <w:color w:val="1F2937"/>
          <w:sz w:val="20"/>
        </w:rPr>
        <w:t xml:space="preserve">  </w:t>
      </w:r>
      <w:r>
        <w:rPr>
          <w:rFonts w:ascii="Calibri" w:hAnsi="Calibri" w:eastAsia="Microsoft YaHei" w:cs="Calibri"/>
          <w:color w:val="1F2937"/>
          <w:sz w:val="20"/>
        </w:rPr>
        <w:t>及物动词·使困惑，混淆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indent</w:t>
      </w:r>
      <w:r>
        <w:rPr>
          <w:rFonts w:ascii="Calibri" w:hAnsi="Calibri" w:eastAsia="Microsoft YaHei" w:cs="Calibri"/>
          <w:i/>
          <w:color w:val="667085"/>
          <w:sz w:val="19"/>
        </w:rPr>
        <w:t xml:space="preserve">  /ˈɪndɛnt/</w:t>
      </w:r>
      <w:r>
        <w:rPr>
          <w:rFonts w:ascii="Calibri" w:hAnsi="Calibri" w:eastAsia="Microsoft YaHei" w:cs="Calibri"/>
          <w:color w:val="1F2937"/>
          <w:sz w:val="20"/>
        </w:rPr>
        <w:t xml:space="preserve">  </w:t>
      </w:r>
      <w:r>
        <w:rPr>
          <w:rFonts w:ascii="Calibri" w:hAnsi="Calibri" w:eastAsia="Microsoft YaHei" w:cs="Calibri"/>
          <w:color w:val="1F2937"/>
          <w:sz w:val="20"/>
        </w:rPr>
        <w:t>动词·(书写)缩行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handcuff</w:t>
      </w:r>
      <w:r>
        <w:rPr>
          <w:rFonts w:ascii="Calibri" w:hAnsi="Calibri" w:eastAsia="Microsoft YaHei" w:cs="Calibri"/>
          <w:i/>
          <w:color w:val="667085"/>
          <w:sz w:val="19"/>
        </w:rPr>
        <w:t xml:space="preserve">  /ˈhændkʌf/</w:t>
      </w:r>
      <w:r>
        <w:rPr>
          <w:rFonts w:ascii="Calibri" w:hAnsi="Calibri" w:eastAsia="Microsoft YaHei" w:cs="Calibri"/>
          <w:color w:val="1F2937"/>
          <w:sz w:val="20"/>
        </w:rPr>
        <w:t xml:space="preserve">  </w:t>
      </w:r>
      <w:r>
        <w:rPr>
          <w:rFonts w:ascii="Calibri" w:hAnsi="Calibri" w:eastAsia="Microsoft YaHei" w:cs="Calibri"/>
          <w:color w:val="1F2937"/>
          <w:sz w:val="20"/>
        </w:rPr>
        <w:t>名词·手拷。v.上手拷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investigation means</w:t>
      </w:r>
      <w:r>
        <w:rPr>
          <w:rFonts w:ascii="Calibri" w:hAnsi="Calibri" w:eastAsia="Microsoft YaHei" w:cs="Calibri"/>
          <w:i/>
          <w:color w:val="667085"/>
          <w:sz w:val="19"/>
        </w:rPr>
        <w:t xml:space="preserve">  /ɪnˌvɛstɪˈɡeɪʃᵊn miːnz/</w:t>
      </w:r>
      <w:r>
        <w:rPr>
          <w:rFonts w:ascii="Calibri" w:hAnsi="Calibri" w:eastAsia="Microsoft YaHei" w:cs="Calibri"/>
          <w:color w:val="1F2937"/>
          <w:sz w:val="20"/>
        </w:rPr>
        <w:t xml:space="preserve">  </w:t>
      </w:r>
      <w:r>
        <w:rPr>
          <w:rFonts w:ascii="Calibri" w:hAnsi="Calibri" w:eastAsia="Microsoft YaHei" w:cs="Calibri"/>
          <w:color w:val="1F2937"/>
          <w:sz w:val="20"/>
        </w:rPr>
        <w:t>短语·调查手段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investigation means</w:t>
      </w:r>
    </w:p>
    <w:p>
      <w:pPr>
        <w:pStyle w:val="Definition"/>
      </w:pPr>
      <w:r>
        <w:rPr>
          <w:rFonts w:ascii="Calibri" w:hAnsi="Calibri" w:eastAsia="Microsoft YaHei" w:cs="Calibri"/>
          <w:b/>
          <w:color w:val="1F4D78"/>
          <w:sz w:val="21"/>
        </w:rPr>
        <w:t>rarity</w:t>
      </w:r>
      <w:r>
        <w:rPr>
          <w:rFonts w:ascii="Calibri" w:hAnsi="Calibri" w:eastAsia="Microsoft YaHei" w:cs="Calibri"/>
          <w:i/>
          <w:color w:val="667085"/>
          <w:sz w:val="19"/>
        </w:rPr>
        <w:t xml:space="preserve">  /'reərəti/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单词（词性待核）·稀有， 稀有的事物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31｜关系矛盾浮现：程叙承认“别相信陆岑”是他发出的测试，江穗拒绝接受亲情名义下的操控；仓库清单把 </w:t>
      </w:r>
      <w:r>
        <w:rPr>
          <w:rFonts w:ascii="Calibri" w:hAnsi="Calibri" w:eastAsia="Microsoft YaHei" w:cs="Calibri"/>
          <w:b/>
          <w:color w:val="0B2545"/>
          <w:sz w:val="21"/>
        </w:rPr>
        <w:t>lobby</w:t>
      </w:r>
      <w:r>
        <w:rPr>
          <w:rFonts w:ascii="Calibri" w:hAnsi="Calibri" w:eastAsia="Microsoft YaHei" w:cs="Calibri"/>
          <w:color w:val="9B1C1C"/>
          <w:sz w:val="20"/>
        </w:rPr>
        <w:t>（门廊，门厅，院外活动集团，v. 对(议员等)游说活动）</w:t>
      </w:r>
      <w:r>
        <w:rPr>
          <w:rFonts w:ascii="Calibri" w:hAnsi="Calibri" w:eastAsia="Microsoft YaHei" w:cs="Calibri"/>
          <w:color w:val="1F2937"/>
          <w:sz w:val="21"/>
        </w:rPr>
        <w:t>、</w:t>
      </w:r>
      <w:r>
        <w:rPr>
          <w:rFonts w:ascii="Calibri" w:hAnsi="Calibri" w:eastAsia="Microsoft YaHei" w:cs="Calibri"/>
          <w:b/>
          <w:color w:val="0B2545"/>
          <w:sz w:val="21"/>
        </w:rPr>
        <w:t>deputy</w:t>
      </w:r>
      <w:r>
        <w:rPr>
          <w:rFonts w:ascii="Calibri" w:hAnsi="Calibri" w:eastAsia="Microsoft YaHei" w:cs="Calibri"/>
          <w:color w:val="9B1C1C"/>
          <w:sz w:val="20"/>
        </w:rPr>
        <w:t>（代表，代理人）</w:t>
      </w:r>
      <w:r>
        <w:rPr>
          <w:rFonts w:ascii="Calibri" w:hAnsi="Calibri" w:eastAsia="Microsoft YaHei" w:cs="Calibri"/>
          <w:color w:val="1F2937"/>
          <w:sz w:val="21"/>
        </w:rPr>
        <w:t>、</w:t>
      </w:r>
      <w:r>
        <w:rPr>
          <w:rFonts w:ascii="Calibri" w:hAnsi="Calibri" w:eastAsia="Microsoft YaHei" w:cs="Calibri"/>
          <w:b/>
          <w:color w:val="0B2545"/>
          <w:sz w:val="21"/>
        </w:rPr>
        <w:t>irregularity</w:t>
      </w:r>
      <w:r>
        <w:rPr>
          <w:rFonts w:ascii="Calibri" w:hAnsi="Calibri" w:eastAsia="Microsoft YaHei" w:cs="Calibri"/>
          <w:color w:val="9B1C1C"/>
          <w:sz w:val="20"/>
        </w:rPr>
        <w:t>（不规则，不整齐）</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highly</w:t>
      </w:r>
      <w:r>
        <w:rPr>
          <w:rFonts w:ascii="Calibri" w:hAnsi="Calibri" w:eastAsia="Microsoft YaHei" w:cs="Calibri"/>
          <w:color w:val="9B1C1C"/>
          <w:sz w:val="20"/>
        </w:rPr>
        <w:t>（高度地，很，非常，赞许地）</w:t>
      </w:r>
      <w:r>
        <w:rPr>
          <w:rFonts w:ascii="Calibri" w:hAnsi="Calibri" w:eastAsia="Microsoft YaHei" w:cs="Calibri"/>
          <w:color w:val="1F2937"/>
          <w:sz w:val="21"/>
        </w:rPr>
        <w:t>、</w:t>
      </w:r>
      <w:r>
        <w:rPr>
          <w:rFonts w:ascii="Calibri" w:hAnsi="Calibri" w:eastAsia="Microsoft YaHei" w:cs="Calibri"/>
          <w:b/>
          <w:color w:val="0B2545"/>
          <w:sz w:val="21"/>
        </w:rPr>
        <w:t>large tax contribution</w:t>
      </w:r>
      <w:r>
        <w:rPr>
          <w:rFonts w:ascii="Calibri" w:hAnsi="Calibri" w:eastAsia="Microsoft YaHei" w:cs="Calibri"/>
          <w:color w:val="9B1C1C"/>
          <w:sz w:val="20"/>
        </w:rPr>
        <w:t>（高税收贡献）</w:t>
      </w:r>
      <w:r>
        <w:rPr>
          <w:rFonts w:ascii="Calibri" w:hAnsi="Calibri" w:eastAsia="Microsoft YaHei" w:cs="Calibri"/>
          <w:color w:val="1F2937"/>
          <w:sz w:val="21"/>
        </w:rPr>
        <w:t>、</w:t>
      </w:r>
      <w:r>
        <w:rPr>
          <w:rFonts w:ascii="Calibri" w:hAnsi="Calibri" w:eastAsia="Microsoft YaHei" w:cs="Calibri"/>
          <w:b/>
          <w:color w:val="0B2545"/>
          <w:sz w:val="21"/>
        </w:rPr>
        <w:t>respondents</w:t>
      </w:r>
      <w:r>
        <w:rPr>
          <w:rFonts w:ascii="Calibri" w:hAnsi="Calibri" w:eastAsia="Microsoft YaHei" w:cs="Calibri"/>
          <w:color w:val="9B1C1C"/>
          <w:sz w:val="20"/>
        </w:rPr>
        <w:t>（回复者）</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lobby</w:t>
      </w:r>
      <w:r>
        <w:rPr>
          <w:rFonts w:ascii="Calibri" w:hAnsi="Calibri" w:eastAsia="Microsoft YaHei" w:cs="Calibri"/>
          <w:i/>
          <w:color w:val="667085"/>
          <w:sz w:val="19"/>
        </w:rPr>
        <w:t xml:space="preserve">  /ˈlɒbi/</w:t>
      </w:r>
      <w:r>
        <w:rPr>
          <w:rFonts w:ascii="Calibri" w:hAnsi="Calibri" w:eastAsia="Microsoft YaHei" w:cs="Calibri"/>
          <w:color w:val="1F2937"/>
          <w:sz w:val="20"/>
        </w:rPr>
        <w:t xml:space="preserve">  </w:t>
      </w:r>
      <w:r>
        <w:rPr>
          <w:rFonts w:ascii="Calibri" w:hAnsi="Calibri" w:eastAsia="Microsoft YaHei" w:cs="Calibri"/>
          <w:color w:val="1F2937"/>
          <w:sz w:val="20"/>
        </w:rPr>
        <w:t>名词·门廊，门厅，院外活动集团，v. 对(议员等)游说活动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lift lobby</w:t>
      </w:r>
    </w:p>
    <w:p>
      <w:pPr>
        <w:pStyle w:val="Definition"/>
      </w:pPr>
      <w:r>
        <w:rPr>
          <w:rFonts w:ascii="Calibri" w:hAnsi="Calibri" w:eastAsia="Microsoft YaHei" w:cs="Calibri"/>
          <w:b/>
          <w:color w:val="1F4D78"/>
          <w:sz w:val="21"/>
        </w:rPr>
        <w:t>deputy</w:t>
      </w:r>
      <w:r>
        <w:rPr>
          <w:rFonts w:ascii="Calibri" w:hAnsi="Calibri" w:eastAsia="Microsoft YaHei" w:cs="Calibri"/>
          <w:i/>
          <w:color w:val="667085"/>
          <w:sz w:val="19"/>
        </w:rPr>
        <w:t xml:space="preserve">  /ˈdɛpjʊti/</w:t>
      </w:r>
      <w:r>
        <w:rPr>
          <w:rFonts w:ascii="Calibri" w:hAnsi="Calibri" w:eastAsia="Microsoft YaHei" w:cs="Calibri"/>
          <w:color w:val="1F2937"/>
          <w:sz w:val="20"/>
        </w:rPr>
        <w:t xml:space="preserve">  </w:t>
      </w:r>
      <w:r>
        <w:rPr>
          <w:rFonts w:ascii="Calibri" w:hAnsi="Calibri" w:eastAsia="Microsoft YaHei" w:cs="Calibri"/>
          <w:color w:val="1F2937"/>
          <w:sz w:val="20"/>
        </w:rPr>
        <w:t>名词·代表，代理人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irregularity</w:t>
      </w:r>
      <w:r>
        <w:rPr>
          <w:rFonts w:ascii="Calibri" w:hAnsi="Calibri" w:eastAsia="Microsoft YaHei" w:cs="Calibri"/>
          <w:i/>
          <w:color w:val="667085"/>
          <w:sz w:val="19"/>
        </w:rPr>
        <w:t xml:space="preserve">  /ɪˌrɛgjʊˈlærɪti/</w:t>
      </w:r>
      <w:r>
        <w:rPr>
          <w:rFonts w:ascii="Calibri" w:hAnsi="Calibri" w:eastAsia="Microsoft YaHei" w:cs="Calibri"/>
          <w:color w:val="1F2937"/>
          <w:sz w:val="20"/>
        </w:rPr>
        <w:t xml:space="preserve">  </w:t>
      </w:r>
      <w:r>
        <w:rPr>
          <w:rFonts w:ascii="Calibri" w:hAnsi="Calibri" w:eastAsia="Microsoft YaHei" w:cs="Calibri"/>
          <w:color w:val="1F2937"/>
          <w:sz w:val="20"/>
        </w:rPr>
        <w:t>名词·不规则，不整齐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highly</w:t>
      </w:r>
      <w:r>
        <w:rPr>
          <w:rFonts w:ascii="Calibri" w:hAnsi="Calibri" w:eastAsia="Microsoft YaHei" w:cs="Calibri"/>
          <w:i/>
          <w:color w:val="667085"/>
          <w:sz w:val="19"/>
        </w:rPr>
        <w:t xml:space="preserve">  /ˈhaɪli/</w:t>
      </w:r>
      <w:r>
        <w:rPr>
          <w:rFonts w:ascii="Calibri" w:hAnsi="Calibri" w:eastAsia="Microsoft YaHei" w:cs="Calibri"/>
          <w:color w:val="1F2937"/>
          <w:sz w:val="20"/>
        </w:rPr>
        <w:t xml:space="preserve">  </w:t>
      </w:r>
      <w:r>
        <w:rPr>
          <w:rFonts w:ascii="Calibri" w:hAnsi="Calibri" w:eastAsia="Microsoft YaHei" w:cs="Calibri"/>
          <w:color w:val="1F2937"/>
          <w:sz w:val="20"/>
        </w:rPr>
        <w:t>副词·高度地，很，非常，赞许地</w:t>
      </w:r>
      <w:r>
        <w:br/>
      </w:r>
      <w:r>
        <w:rPr>
          <w:rFonts w:ascii="Calibri" w:hAnsi="Calibri" w:eastAsia="Microsoft YaHei" w:cs="Calibri"/>
          <w:b/>
          <w:color w:val="7A5A00"/>
          <w:sz w:val="19"/>
        </w:rPr>
        <w:t>构/源/族：</w:t>
      </w:r>
      <w:r>
        <w:rPr>
          <w:rFonts w:ascii="Calibri" w:hAnsi="Calibri" w:eastAsia="Microsoft YaHei" w:cs="Calibri"/>
          <w:color w:val="1F2937"/>
          <w:sz w:val="19"/>
        </w:rPr>
        <w:t>high → highly（-ly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highly productive</w:t>
      </w:r>
    </w:p>
    <w:p>
      <w:pPr>
        <w:pStyle w:val="Definition"/>
      </w:pPr>
      <w:r>
        <w:rPr>
          <w:rFonts w:ascii="Calibri" w:hAnsi="Calibri" w:eastAsia="Microsoft YaHei" w:cs="Calibri"/>
          <w:b/>
          <w:color w:val="1F4D78"/>
          <w:sz w:val="21"/>
        </w:rPr>
        <w:t>large tax contribution</w:t>
      </w:r>
      <w:r>
        <w:rPr>
          <w:rFonts w:ascii="Calibri" w:hAnsi="Calibri" w:eastAsia="Microsoft YaHei" w:cs="Calibri"/>
          <w:i/>
          <w:color w:val="667085"/>
          <w:sz w:val="19"/>
        </w:rPr>
        <w:t xml:space="preserve">  /lɑːʤ tæks ˌkɒntrɪˈbjuːʃən/</w:t>
      </w:r>
      <w:r>
        <w:rPr>
          <w:rFonts w:ascii="Calibri" w:hAnsi="Calibri" w:eastAsia="Microsoft YaHei" w:cs="Calibri"/>
          <w:color w:val="1F2937"/>
          <w:sz w:val="20"/>
        </w:rPr>
        <w:t xml:space="preserve">  </w:t>
      </w:r>
      <w:r>
        <w:rPr>
          <w:rFonts w:ascii="Calibri" w:hAnsi="Calibri" w:eastAsia="Microsoft YaHei" w:cs="Calibri"/>
          <w:color w:val="1F2937"/>
          <w:sz w:val="20"/>
        </w:rPr>
        <w:t>短语·高税收贡献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large tax contribution</w:t>
      </w:r>
    </w:p>
    <w:p>
      <w:pPr>
        <w:pStyle w:val="Definition"/>
      </w:pPr>
      <w:r>
        <w:rPr>
          <w:rFonts w:ascii="Calibri" w:hAnsi="Calibri" w:eastAsia="Microsoft YaHei" w:cs="Calibri"/>
          <w:b/>
          <w:color w:val="1F4D78"/>
          <w:sz w:val="21"/>
        </w:rPr>
        <w:t>respondents</w:t>
      </w:r>
      <w:r>
        <w:rPr>
          <w:rFonts w:ascii="Calibri" w:hAnsi="Calibri" w:eastAsia="Microsoft YaHei" w:cs="Calibri"/>
          <w:i/>
          <w:color w:val="667085"/>
          <w:sz w:val="19"/>
        </w:rPr>
        <w:t xml:space="preserve">  /rɪˈspɑːndənts/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单词（词性待核）·回复者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32｜江穗说出自己的判断与恐惧，不用沉默逼陆岑猜测；旧档案的页边同时出现 </w:t>
      </w:r>
      <w:r>
        <w:rPr>
          <w:rFonts w:ascii="Calibri" w:hAnsi="Calibri" w:eastAsia="Microsoft YaHei" w:cs="Calibri"/>
          <w:b/>
          <w:color w:val="0B2545"/>
          <w:sz w:val="21"/>
        </w:rPr>
        <w:t>angle</w:t>
      </w:r>
      <w:r>
        <w:rPr>
          <w:rFonts w:ascii="Calibri" w:hAnsi="Calibri" w:eastAsia="Microsoft YaHei" w:cs="Calibri"/>
          <w:color w:val="9B1C1C"/>
          <w:sz w:val="20"/>
        </w:rPr>
        <w:t>（角，角度v. 钓鱼，(采用各种方法)取得）</w:t>
      </w:r>
      <w:r>
        <w:rPr>
          <w:rFonts w:ascii="Calibri" w:hAnsi="Calibri" w:eastAsia="Microsoft YaHei" w:cs="Calibri"/>
          <w:color w:val="1F2937"/>
          <w:sz w:val="21"/>
        </w:rPr>
        <w:t>、</w:t>
      </w:r>
      <w:r>
        <w:rPr>
          <w:rFonts w:ascii="Calibri" w:hAnsi="Calibri" w:eastAsia="Microsoft YaHei" w:cs="Calibri"/>
          <w:b/>
          <w:color w:val="0B2545"/>
          <w:sz w:val="21"/>
        </w:rPr>
        <w:t>edit</w:t>
      </w:r>
      <w:r>
        <w:rPr>
          <w:rFonts w:ascii="Calibri" w:hAnsi="Calibri" w:eastAsia="Microsoft YaHei" w:cs="Calibri"/>
          <w:color w:val="9B1C1C"/>
          <w:sz w:val="20"/>
        </w:rPr>
        <w:t>（编辑，剪辑）</w:t>
      </w:r>
      <w:r>
        <w:rPr>
          <w:rFonts w:ascii="Calibri" w:hAnsi="Calibri" w:eastAsia="Microsoft YaHei" w:cs="Calibri"/>
          <w:color w:val="1F2937"/>
          <w:sz w:val="21"/>
        </w:rPr>
        <w:t>、</w:t>
      </w:r>
      <w:r>
        <w:rPr>
          <w:rFonts w:ascii="Calibri" w:hAnsi="Calibri" w:eastAsia="Microsoft YaHei" w:cs="Calibri"/>
          <w:b/>
          <w:color w:val="0B2545"/>
          <w:sz w:val="21"/>
        </w:rPr>
        <w:t>lifetime</w:t>
      </w:r>
      <w:r>
        <w:rPr>
          <w:rFonts w:ascii="Calibri" w:hAnsi="Calibri" w:eastAsia="Microsoft YaHei" w:cs="Calibri"/>
          <w:color w:val="9B1C1C"/>
          <w:sz w:val="20"/>
        </w:rPr>
        <w:t>（一生，终生）</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idle</w:t>
      </w:r>
      <w:r>
        <w:rPr>
          <w:rFonts w:ascii="Calibri" w:hAnsi="Calibri" w:eastAsia="Microsoft YaHei" w:cs="Calibri"/>
          <w:color w:val="9B1C1C"/>
          <w:sz w:val="20"/>
        </w:rPr>
        <w:t>（懒散的，无所事事的，空闲的，无用的，无效的）</w:t>
      </w:r>
      <w:r>
        <w:rPr>
          <w:rFonts w:ascii="Calibri" w:hAnsi="Calibri" w:eastAsia="Microsoft YaHei" w:cs="Calibri"/>
          <w:color w:val="1F2937"/>
          <w:sz w:val="21"/>
        </w:rPr>
        <w:t>、</w:t>
      </w:r>
      <w:r>
        <w:rPr>
          <w:rFonts w:ascii="Calibri" w:hAnsi="Calibri" w:eastAsia="Microsoft YaHei" w:cs="Calibri"/>
          <w:b/>
          <w:color w:val="0B2545"/>
          <w:sz w:val="21"/>
        </w:rPr>
        <w:t>local craftsmen</w:t>
      </w:r>
      <w:r>
        <w:rPr>
          <w:rFonts w:ascii="Calibri" w:hAnsi="Calibri" w:eastAsia="Microsoft YaHei" w:cs="Calibri"/>
          <w:color w:val="9B1C1C"/>
          <w:sz w:val="20"/>
        </w:rPr>
        <w:t>（当地的手工工匠(单数为localcraftsman)）</w:t>
      </w:r>
      <w:r>
        <w:rPr>
          <w:rFonts w:ascii="Calibri" w:hAnsi="Calibri" w:eastAsia="Microsoft YaHei" w:cs="Calibri"/>
          <w:color w:val="1F2937"/>
          <w:sz w:val="21"/>
        </w:rPr>
        <w:t>、</w:t>
      </w:r>
      <w:r>
        <w:rPr>
          <w:rFonts w:ascii="Calibri" w:hAnsi="Calibri" w:eastAsia="Microsoft YaHei" w:cs="Calibri"/>
          <w:b/>
          <w:color w:val="0B2545"/>
          <w:sz w:val="21"/>
        </w:rPr>
        <w:t>sandwiches</w:t>
      </w:r>
      <w:r>
        <w:rPr>
          <w:rFonts w:ascii="Calibri" w:hAnsi="Calibri" w:eastAsia="Microsoft YaHei" w:cs="Calibri"/>
          <w:color w:val="9B1C1C"/>
          <w:sz w:val="20"/>
        </w:rPr>
        <w:t>（[食品] 三明治，夹在一起的东西(sandwich的复数)）</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angle</w:t>
      </w:r>
      <w:r>
        <w:rPr>
          <w:rFonts w:ascii="Calibri" w:hAnsi="Calibri" w:eastAsia="Microsoft YaHei" w:cs="Calibri"/>
          <w:i/>
          <w:color w:val="667085"/>
          <w:sz w:val="19"/>
        </w:rPr>
        <w:t xml:space="preserve">  /ˈæŋgl/</w:t>
      </w:r>
      <w:r>
        <w:rPr>
          <w:rFonts w:ascii="Calibri" w:hAnsi="Calibri" w:eastAsia="Microsoft YaHei" w:cs="Calibri"/>
          <w:color w:val="1F2937"/>
          <w:sz w:val="20"/>
        </w:rPr>
        <w:t xml:space="preserve">  </w:t>
      </w:r>
      <w:r>
        <w:rPr>
          <w:rFonts w:ascii="Calibri" w:hAnsi="Calibri" w:eastAsia="Microsoft YaHei" w:cs="Calibri"/>
          <w:color w:val="1F2937"/>
          <w:sz w:val="20"/>
        </w:rPr>
        <w:t>名词·角，角度v. 钓鱼，(采用各种方法)取得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edit</w:t>
      </w:r>
      <w:r>
        <w:rPr>
          <w:rFonts w:ascii="Calibri" w:hAnsi="Calibri" w:eastAsia="Microsoft YaHei" w:cs="Calibri"/>
          <w:i/>
          <w:color w:val="667085"/>
          <w:sz w:val="19"/>
        </w:rPr>
        <w:t xml:space="preserve">  /ˈɛdɪt/</w:t>
      </w:r>
      <w:r>
        <w:rPr>
          <w:rFonts w:ascii="Calibri" w:hAnsi="Calibri" w:eastAsia="Microsoft YaHei" w:cs="Calibri"/>
          <w:color w:val="1F2937"/>
          <w:sz w:val="20"/>
        </w:rPr>
        <w:t xml:space="preserve">  </w:t>
      </w:r>
      <w:r>
        <w:rPr>
          <w:rFonts w:ascii="Calibri" w:hAnsi="Calibri" w:eastAsia="Microsoft YaHei" w:cs="Calibri"/>
          <w:color w:val="1F2937"/>
          <w:sz w:val="20"/>
        </w:rPr>
        <w:t>及物动词·编辑，剪辑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lifetime</w:t>
      </w:r>
      <w:r>
        <w:rPr>
          <w:rFonts w:ascii="Calibri" w:hAnsi="Calibri" w:eastAsia="Microsoft YaHei" w:cs="Calibri"/>
          <w:i/>
          <w:color w:val="667085"/>
          <w:sz w:val="19"/>
        </w:rPr>
        <w:t xml:space="preserve">  /ˈlaɪftaɪm/</w:t>
      </w:r>
      <w:r>
        <w:rPr>
          <w:rFonts w:ascii="Calibri" w:hAnsi="Calibri" w:eastAsia="Microsoft YaHei" w:cs="Calibri"/>
          <w:color w:val="1F2937"/>
          <w:sz w:val="20"/>
        </w:rPr>
        <w:t xml:space="preserve">  </w:t>
      </w:r>
      <w:r>
        <w:rPr>
          <w:rFonts w:ascii="Calibri" w:hAnsi="Calibri" w:eastAsia="Microsoft YaHei" w:cs="Calibri"/>
          <w:color w:val="1F2937"/>
          <w:sz w:val="20"/>
        </w:rPr>
        <w:t>名词·一生，终生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idle</w:t>
      </w:r>
      <w:r>
        <w:rPr>
          <w:rFonts w:ascii="Calibri" w:hAnsi="Calibri" w:eastAsia="Microsoft YaHei" w:cs="Calibri"/>
          <w:i/>
          <w:color w:val="667085"/>
          <w:sz w:val="19"/>
        </w:rPr>
        <w:t xml:space="preserve">  /ˈaɪdl/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单词（词性待核）·懒散的，无所事事的，空闲的，无用的，无效的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local craftsmen</w:t>
      </w:r>
      <w:r>
        <w:rPr>
          <w:rFonts w:ascii="Calibri" w:hAnsi="Calibri" w:eastAsia="Microsoft YaHei" w:cs="Calibri"/>
          <w:i/>
          <w:color w:val="667085"/>
          <w:sz w:val="19"/>
        </w:rPr>
        <w:t xml:space="preserve">  /ˈləʊkəl kɹˈɑːftsmɛn/</w:t>
      </w:r>
      <w:r>
        <w:rPr>
          <w:rFonts w:ascii="Calibri" w:hAnsi="Calibri" w:eastAsia="Microsoft YaHei" w:cs="Calibri"/>
          <w:color w:val="1F2937"/>
          <w:sz w:val="20"/>
        </w:rPr>
        <w:t xml:space="preserve">  </w:t>
      </w:r>
      <w:r>
        <w:rPr>
          <w:rFonts w:ascii="Calibri" w:hAnsi="Calibri" w:eastAsia="Microsoft YaHei" w:cs="Calibri"/>
          <w:color w:val="1F2937"/>
          <w:sz w:val="20"/>
        </w:rPr>
        <w:t>短语·当地的手工工匠(单数为localcraftsman)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craftsmen</w:t>
      </w:r>
    </w:p>
    <w:p>
      <w:pPr>
        <w:pStyle w:val="Definition"/>
      </w:pPr>
      <w:r>
        <w:rPr>
          <w:rFonts w:ascii="Calibri" w:hAnsi="Calibri" w:eastAsia="Microsoft YaHei" w:cs="Calibri"/>
          <w:b/>
          <w:color w:val="1F4D78"/>
          <w:sz w:val="21"/>
        </w:rPr>
        <w:t>sandwiches</w:t>
      </w:r>
      <w:r>
        <w:rPr>
          <w:rFonts w:ascii="Calibri" w:hAnsi="Calibri" w:eastAsia="Microsoft YaHei" w:cs="Calibri"/>
          <w:i/>
          <w:color w:val="667085"/>
          <w:sz w:val="19"/>
        </w:rPr>
        <w:t xml:space="preserve">  /ˈsænwɪtʃz/</w:t>
      </w:r>
      <w:r>
        <w:rPr>
          <w:rFonts w:ascii="Calibri" w:hAnsi="Calibri" w:eastAsia="Microsoft YaHei" w:cs="Calibri"/>
          <w:color w:val="1F2937"/>
          <w:sz w:val="20"/>
        </w:rPr>
        <w:t xml:space="preserve">  </w:t>
      </w:r>
      <w:r>
        <w:rPr>
          <w:rFonts w:ascii="Calibri" w:hAnsi="Calibri" w:eastAsia="Microsoft YaHei" w:cs="Calibri"/>
          <w:color w:val="1F2937"/>
          <w:sz w:val="20"/>
        </w:rPr>
        <w:t>名词·[食品] 三明治，夹在一起的东西(sandwich的复数)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sandwiches provided after presentation</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33｜陆岑承认自身利益关联或控制冲动，不再用保护作为终止讨论的理由；咖啡馆的谈话从 </w:t>
      </w:r>
      <w:r>
        <w:rPr>
          <w:rFonts w:ascii="Calibri" w:hAnsi="Calibri" w:eastAsia="Microsoft YaHei" w:cs="Calibri"/>
          <w:b/>
          <w:color w:val="0B2545"/>
          <w:sz w:val="21"/>
        </w:rPr>
        <w:t>check</w:t>
      </w:r>
      <w:r>
        <w:rPr>
          <w:rFonts w:ascii="Calibri" w:hAnsi="Calibri" w:eastAsia="Microsoft YaHei" w:cs="Calibri"/>
          <w:color w:val="9B1C1C"/>
          <w:sz w:val="20"/>
        </w:rPr>
        <w:t>（支票，空白支票，总收入vt. 检查，核对，制止）</w:t>
      </w:r>
      <w:r>
        <w:rPr>
          <w:rFonts w:ascii="Calibri" w:hAnsi="Calibri" w:eastAsia="Microsoft YaHei" w:cs="Calibri"/>
          <w:color w:val="1F2937"/>
          <w:sz w:val="21"/>
        </w:rPr>
        <w:t>、</w:t>
      </w:r>
      <w:r>
        <w:rPr>
          <w:rFonts w:ascii="Calibri" w:hAnsi="Calibri" w:eastAsia="Microsoft YaHei" w:cs="Calibri"/>
          <w:b/>
          <w:color w:val="0B2545"/>
          <w:sz w:val="21"/>
        </w:rPr>
        <w:t>fascinate</w:t>
      </w:r>
      <w:r>
        <w:rPr>
          <w:rFonts w:ascii="Calibri" w:hAnsi="Calibri" w:eastAsia="Microsoft YaHei" w:cs="Calibri"/>
          <w:color w:val="9B1C1C"/>
          <w:sz w:val="20"/>
        </w:rPr>
        <w:t>（使神魂颠倒，迷住）</w:t>
      </w:r>
      <w:r>
        <w:rPr>
          <w:rFonts w:ascii="Calibri" w:hAnsi="Calibri" w:eastAsia="Microsoft YaHei" w:cs="Calibri"/>
          <w:color w:val="1F2937"/>
          <w:sz w:val="21"/>
        </w:rPr>
        <w:t>、</w:t>
      </w:r>
      <w:r>
        <w:rPr>
          <w:rFonts w:ascii="Calibri" w:hAnsi="Calibri" w:eastAsia="Microsoft YaHei" w:cs="Calibri"/>
          <w:b/>
          <w:color w:val="0B2545"/>
          <w:sz w:val="21"/>
        </w:rPr>
        <w:t>masculine</w:t>
      </w:r>
      <w:r>
        <w:rPr>
          <w:rFonts w:ascii="Calibri" w:hAnsi="Calibri" w:eastAsia="Microsoft YaHei" w:cs="Calibri"/>
          <w:color w:val="9B1C1C"/>
          <w:sz w:val="20"/>
        </w:rPr>
        <w:t>（男性的，男子气概的）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inculcate</w:t>
      </w:r>
      <w:r>
        <w:rPr>
          <w:rFonts w:ascii="Calibri" w:hAnsi="Calibri" w:eastAsia="Microsoft YaHei" w:cs="Calibri"/>
          <w:color w:val="9B1C1C"/>
          <w:sz w:val="20"/>
        </w:rPr>
        <w:t>（谆谆教诲【搭配】inculcate sth. into sb. 向某人灌输某观念）</w:t>
      </w:r>
      <w:r>
        <w:rPr>
          <w:rFonts w:ascii="Calibri" w:hAnsi="Calibri" w:eastAsia="Microsoft YaHei" w:cs="Calibri"/>
          <w:color w:val="1F2937"/>
          <w:sz w:val="21"/>
        </w:rPr>
        <w:t>、</w:t>
      </w:r>
      <w:r>
        <w:rPr>
          <w:rFonts w:ascii="Calibri" w:hAnsi="Calibri" w:eastAsia="Microsoft YaHei" w:cs="Calibri"/>
          <w:b/>
          <w:color w:val="0B2545"/>
          <w:sz w:val="21"/>
        </w:rPr>
        <w:t>low-risk investment</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shooting</w:t>
      </w:r>
      <w:r>
        <w:rPr>
          <w:rFonts w:ascii="Calibri" w:hAnsi="Calibri" w:eastAsia="Microsoft YaHei" w:cs="Calibri"/>
          <w:color w:val="9B1C1C"/>
          <w:sz w:val="20"/>
        </w:rPr>
        <w:t>（拍摄【搭配】filming shooting电影摄制shooting angle拍摄角度）</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check</w:t>
      </w:r>
      <w:r>
        <w:rPr>
          <w:rFonts w:ascii="Calibri" w:hAnsi="Calibri" w:eastAsia="Microsoft YaHei" w:cs="Calibri"/>
          <w:i/>
          <w:color w:val="667085"/>
          <w:sz w:val="19"/>
        </w:rPr>
        <w:t xml:space="preserve">  /ʧɛk/</w:t>
      </w:r>
      <w:r>
        <w:rPr>
          <w:rFonts w:ascii="Calibri" w:hAnsi="Calibri" w:eastAsia="Microsoft YaHei" w:cs="Calibri"/>
          <w:color w:val="1F2937"/>
          <w:sz w:val="20"/>
        </w:rPr>
        <w:t xml:space="preserve">  </w:t>
      </w:r>
      <w:r>
        <w:rPr>
          <w:rFonts w:ascii="Calibri" w:hAnsi="Calibri" w:eastAsia="Microsoft YaHei" w:cs="Calibri"/>
          <w:color w:val="1F2937"/>
          <w:sz w:val="20"/>
        </w:rPr>
        <w:t>名词·支票，空白支票，总收入vt. 检查，核对，制止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check</w:t>
      </w:r>
    </w:p>
    <w:p>
      <w:pPr>
        <w:pStyle w:val="Definition"/>
      </w:pPr>
      <w:r>
        <w:rPr>
          <w:rFonts w:ascii="Calibri" w:hAnsi="Calibri" w:eastAsia="Microsoft YaHei" w:cs="Calibri"/>
          <w:b/>
          <w:color w:val="1F4D78"/>
          <w:sz w:val="21"/>
        </w:rPr>
        <w:t>fascinate</w:t>
      </w:r>
      <w:r>
        <w:rPr>
          <w:rFonts w:ascii="Calibri" w:hAnsi="Calibri" w:eastAsia="Microsoft YaHei" w:cs="Calibri"/>
          <w:i/>
          <w:color w:val="667085"/>
          <w:sz w:val="19"/>
        </w:rPr>
        <w:t xml:space="preserve">  /ˈfæsɪneɪt/</w:t>
      </w:r>
      <w:r>
        <w:rPr>
          <w:rFonts w:ascii="Calibri" w:hAnsi="Calibri" w:eastAsia="Microsoft YaHei" w:cs="Calibri"/>
          <w:color w:val="1F2937"/>
          <w:sz w:val="20"/>
        </w:rPr>
        <w:t xml:space="preserve">  </w:t>
      </w:r>
      <w:r>
        <w:rPr>
          <w:rFonts w:ascii="Calibri" w:hAnsi="Calibri" w:eastAsia="Microsoft YaHei" w:cs="Calibri"/>
          <w:color w:val="1F2937"/>
          <w:sz w:val="20"/>
        </w:rPr>
        <w:t>及物动词·使神魂颠倒，迷住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masculine</w:t>
      </w:r>
      <w:r>
        <w:rPr>
          <w:rFonts w:ascii="Calibri" w:hAnsi="Calibri" w:eastAsia="Microsoft YaHei" w:cs="Calibri"/>
          <w:i/>
          <w:color w:val="667085"/>
          <w:sz w:val="19"/>
        </w:rPr>
        <w:t xml:space="preserve">  /ˈmɑːskjʊlɪn/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单词（词性待核）·男性的，男子气概的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inculcate</w:t>
      </w:r>
      <w:r>
        <w:rPr>
          <w:rFonts w:ascii="Calibri" w:hAnsi="Calibri" w:eastAsia="Microsoft YaHei" w:cs="Calibri"/>
          <w:i/>
          <w:color w:val="667085"/>
          <w:sz w:val="19"/>
        </w:rPr>
        <w:t xml:space="preserve">  /'ɪnkʌlkeɪt/</w:t>
      </w:r>
      <w:r>
        <w:rPr>
          <w:rFonts w:ascii="Calibri" w:hAnsi="Calibri" w:eastAsia="Microsoft YaHei" w:cs="Calibri"/>
          <w:color w:val="1F2937"/>
          <w:sz w:val="20"/>
        </w:rPr>
        <w:t xml:space="preserve">  </w:t>
      </w:r>
      <w:r>
        <w:rPr>
          <w:rFonts w:ascii="Calibri" w:hAnsi="Calibri" w:eastAsia="Microsoft YaHei" w:cs="Calibri"/>
          <w:color w:val="1F2937"/>
          <w:sz w:val="20"/>
        </w:rPr>
        <w:t>动词·谆谆教诲【搭配】inculcate sth. into sb. 向某人灌输某观念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low-risk investment</w:t>
      </w:r>
      <w:r>
        <w:rPr>
          <w:rFonts w:ascii="Calibri" w:hAnsi="Calibri" w:eastAsia="Microsoft YaHei" w:cs="Calibri"/>
          <w:i/>
          <w:color w:val="667085"/>
          <w:sz w:val="19"/>
        </w:rPr>
        <w:t xml:space="preserve">  /ˌləʊ ˈrɪsk ɪnˈvɛstmənt/</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low-risk investment</w:t>
      </w:r>
    </w:p>
    <w:p>
      <w:pPr>
        <w:pStyle w:val="Definition"/>
      </w:pPr>
      <w:r>
        <w:rPr>
          <w:rFonts w:ascii="Calibri" w:hAnsi="Calibri" w:eastAsia="Microsoft YaHei" w:cs="Calibri"/>
          <w:b/>
          <w:color w:val="1F4D78"/>
          <w:sz w:val="21"/>
        </w:rPr>
        <w:t>shooting</w:t>
      </w:r>
      <w:r>
        <w:rPr>
          <w:rFonts w:ascii="Calibri" w:hAnsi="Calibri" w:eastAsia="Microsoft YaHei" w:cs="Calibri"/>
          <w:i/>
          <w:color w:val="667085"/>
          <w:sz w:val="19"/>
        </w:rPr>
        <w:t xml:space="preserve">  /ˈʃuːtɪŋ/</w:t>
      </w:r>
      <w:r>
        <w:rPr>
          <w:rFonts w:ascii="Calibri" w:hAnsi="Calibri" w:eastAsia="Microsoft YaHei" w:cs="Calibri"/>
          <w:color w:val="1F2937"/>
          <w:sz w:val="20"/>
        </w:rPr>
        <w:t xml:space="preserve">  </w:t>
      </w:r>
      <w:r>
        <w:rPr>
          <w:rFonts w:ascii="Calibri" w:hAnsi="Calibri" w:eastAsia="Microsoft YaHei" w:cs="Calibri"/>
          <w:color w:val="1F2937"/>
          <w:sz w:val="20"/>
        </w:rPr>
        <w:t>名词·拍摄【搭配】filming shooting电影摄制shooting angle拍摄角度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school shooting</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34｜二人把情绪问题和证据问题分开核验，避免一次分歧推翻全部信任；采访对象反复提到 </w:t>
      </w:r>
      <w:r>
        <w:rPr>
          <w:rFonts w:ascii="Calibri" w:hAnsi="Calibri" w:eastAsia="Microsoft YaHei" w:cs="Calibri"/>
          <w:b/>
          <w:color w:val="0B2545"/>
          <w:sz w:val="21"/>
        </w:rPr>
        <w:t>cultivate</w:t>
      </w:r>
      <w:r>
        <w:rPr>
          <w:rFonts w:ascii="Calibri" w:hAnsi="Calibri" w:eastAsia="Microsoft YaHei" w:cs="Calibri"/>
          <w:color w:val="9B1C1C"/>
          <w:sz w:val="20"/>
        </w:rPr>
        <w:t>（耕作，养植，栽培，培养，陶冶，发展）</w:t>
      </w:r>
      <w:r>
        <w:rPr>
          <w:rFonts w:ascii="Calibri" w:hAnsi="Calibri" w:eastAsia="Microsoft YaHei" w:cs="Calibri"/>
          <w:color w:val="1F2937"/>
          <w:sz w:val="21"/>
        </w:rPr>
        <w:t>、</w:t>
      </w:r>
      <w:r>
        <w:rPr>
          <w:rFonts w:ascii="Calibri" w:hAnsi="Calibri" w:eastAsia="Microsoft YaHei" w:cs="Calibri"/>
          <w:b/>
          <w:color w:val="0B2545"/>
          <w:sz w:val="21"/>
        </w:rPr>
        <w:t>goose</w:t>
      </w:r>
      <w:r>
        <w:rPr>
          <w:rFonts w:ascii="Calibri" w:hAnsi="Calibri" w:eastAsia="Microsoft YaHei" w:cs="Calibri"/>
          <w:color w:val="9B1C1C"/>
          <w:sz w:val="20"/>
        </w:rPr>
        <w:t>（鹅，雌鹅，鹅肉）</w:t>
      </w:r>
      <w:r>
        <w:rPr>
          <w:rFonts w:ascii="Calibri" w:hAnsi="Calibri" w:eastAsia="Microsoft YaHei" w:cs="Calibri"/>
          <w:color w:val="1F2937"/>
          <w:sz w:val="21"/>
        </w:rPr>
        <w:t>、</w:t>
      </w:r>
      <w:r>
        <w:rPr>
          <w:rFonts w:ascii="Calibri" w:hAnsi="Calibri" w:eastAsia="Microsoft YaHei" w:cs="Calibri"/>
          <w:b/>
          <w:color w:val="0B2545"/>
          <w:sz w:val="21"/>
        </w:rPr>
        <w:t>monumental</w:t>
      </w:r>
      <w:r>
        <w:rPr>
          <w:rFonts w:ascii="Calibri" w:hAnsi="Calibri" w:eastAsia="Microsoft YaHei" w:cs="Calibri"/>
          <w:color w:val="9B1C1C"/>
          <w:sz w:val="20"/>
        </w:rPr>
        <w:t>（纪念碑式的）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insolvent</w:t>
      </w:r>
      <w:r>
        <w:rPr>
          <w:rFonts w:ascii="Calibri" w:hAnsi="Calibri" w:eastAsia="Microsoft YaHei" w:cs="Calibri"/>
          <w:color w:val="9B1C1C"/>
          <w:sz w:val="20"/>
        </w:rPr>
        <w:t>（无偿债能力的）</w:t>
      </w:r>
      <w:r>
        <w:rPr>
          <w:rFonts w:ascii="Calibri" w:hAnsi="Calibri" w:eastAsia="Microsoft YaHei" w:cs="Calibri"/>
          <w:color w:val="1F2937"/>
          <w:sz w:val="21"/>
        </w:rPr>
        <w:t>、</w:t>
      </w:r>
      <w:r>
        <w:rPr>
          <w:rFonts w:ascii="Calibri" w:hAnsi="Calibri" w:eastAsia="Microsoft YaHei" w:cs="Calibri"/>
          <w:b/>
          <w:color w:val="0B2545"/>
          <w:sz w:val="21"/>
        </w:rPr>
        <w:t>measuring equipment</w:t>
      </w:r>
      <w:r>
        <w:rPr>
          <w:rFonts w:ascii="Calibri" w:hAnsi="Calibri" w:eastAsia="Microsoft YaHei" w:cs="Calibri"/>
          <w:color w:val="9B1C1C"/>
          <w:sz w:val="20"/>
        </w:rPr>
        <w:t>（测量设备）</w:t>
      </w:r>
      <w:r>
        <w:rPr>
          <w:rFonts w:ascii="Calibri" w:hAnsi="Calibri" w:eastAsia="Microsoft YaHei" w:cs="Calibri"/>
          <w:color w:val="1F2937"/>
          <w:sz w:val="21"/>
        </w:rPr>
        <w:t>、</w:t>
      </w:r>
      <w:r>
        <w:rPr>
          <w:rFonts w:ascii="Calibri" w:hAnsi="Calibri" w:eastAsia="Microsoft YaHei" w:cs="Calibri"/>
          <w:b/>
          <w:color w:val="0B2545"/>
          <w:sz w:val="21"/>
        </w:rPr>
        <w:t>spasmodic</w:t>
      </w:r>
      <w:r>
        <w:rPr>
          <w:rFonts w:ascii="Calibri" w:hAnsi="Calibri" w:eastAsia="Microsoft YaHei" w:cs="Calibri"/>
          <w:color w:val="9B1C1C"/>
          <w:sz w:val="20"/>
        </w:rPr>
        <w:t>（痉挛的， 间歇性的）</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cultivate</w:t>
      </w:r>
      <w:r>
        <w:rPr>
          <w:rFonts w:ascii="Calibri" w:hAnsi="Calibri" w:eastAsia="Microsoft YaHei" w:cs="Calibri"/>
          <w:i/>
          <w:color w:val="667085"/>
          <w:sz w:val="19"/>
        </w:rPr>
        <w:t xml:space="preserve">  /ˈkʌltɪveɪt/</w:t>
      </w:r>
      <w:r>
        <w:rPr>
          <w:rFonts w:ascii="Calibri" w:hAnsi="Calibri" w:eastAsia="Microsoft YaHei" w:cs="Calibri"/>
          <w:color w:val="1F2937"/>
          <w:sz w:val="20"/>
        </w:rPr>
        <w:t xml:space="preserve">  </w:t>
      </w:r>
      <w:r>
        <w:rPr>
          <w:rFonts w:ascii="Calibri" w:hAnsi="Calibri" w:eastAsia="Microsoft YaHei" w:cs="Calibri"/>
          <w:color w:val="1F2937"/>
          <w:sz w:val="20"/>
        </w:rPr>
        <w:t>及物动词·耕作，养植，栽培，培养，陶冶，发展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goose</w:t>
      </w:r>
      <w:r>
        <w:rPr>
          <w:rFonts w:ascii="Calibri" w:hAnsi="Calibri" w:eastAsia="Microsoft YaHei" w:cs="Calibri"/>
          <w:i/>
          <w:color w:val="667085"/>
          <w:sz w:val="19"/>
        </w:rPr>
        <w:t xml:space="preserve">  /guːs/</w:t>
      </w:r>
      <w:r>
        <w:rPr>
          <w:rFonts w:ascii="Calibri" w:hAnsi="Calibri" w:eastAsia="Microsoft YaHei" w:cs="Calibri"/>
          <w:color w:val="1F2937"/>
          <w:sz w:val="20"/>
        </w:rPr>
        <w:t xml:space="preserve">  </w:t>
      </w:r>
      <w:r>
        <w:rPr>
          <w:rFonts w:ascii="Calibri" w:hAnsi="Calibri" w:eastAsia="Microsoft YaHei" w:cs="Calibri"/>
          <w:color w:val="1F2937"/>
          <w:sz w:val="20"/>
        </w:rPr>
        <w:t>名词·鹅，雌鹅，鹅肉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monumental</w:t>
      </w:r>
      <w:r>
        <w:rPr>
          <w:rFonts w:ascii="Calibri" w:hAnsi="Calibri" w:eastAsia="Microsoft YaHei" w:cs="Calibri"/>
          <w:i/>
          <w:color w:val="667085"/>
          <w:sz w:val="19"/>
        </w:rPr>
        <w:t xml:space="preserve">  /ˌmɒnjʊˈmɛntl/</w:t>
      </w:r>
      <w:r>
        <w:rPr>
          <w:rFonts w:ascii="Calibri" w:hAnsi="Calibri" w:eastAsia="Microsoft YaHei" w:cs="Calibri"/>
          <w:color w:val="1F2937"/>
          <w:sz w:val="20"/>
        </w:rPr>
        <w:t xml:space="preserve">  </w:t>
      </w:r>
      <w:r>
        <w:rPr>
          <w:rFonts w:ascii="Calibri" w:hAnsi="Calibri" w:eastAsia="Microsoft YaHei" w:cs="Calibri"/>
          <w:color w:val="1F2937"/>
          <w:sz w:val="20"/>
        </w:rPr>
        <w:t>形容词·纪念碑式的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monumental architecture</w:t>
      </w:r>
    </w:p>
    <w:p>
      <w:pPr>
        <w:pStyle w:val="Definition"/>
      </w:pPr>
      <w:r>
        <w:rPr>
          <w:rFonts w:ascii="Calibri" w:hAnsi="Calibri" w:eastAsia="Microsoft YaHei" w:cs="Calibri"/>
          <w:b/>
          <w:color w:val="1F4D78"/>
          <w:sz w:val="21"/>
        </w:rPr>
        <w:t>insolvent</w:t>
      </w:r>
      <w:r>
        <w:rPr>
          <w:rFonts w:ascii="Calibri" w:hAnsi="Calibri" w:eastAsia="Microsoft YaHei" w:cs="Calibri"/>
          <w:i/>
          <w:color w:val="667085"/>
          <w:sz w:val="19"/>
        </w:rPr>
        <w:t xml:space="preserve">  /ɪnˈsɒlvənt/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单词（词性待核）·无偿债能力的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measuring equipment</w:t>
      </w:r>
      <w:r>
        <w:rPr>
          <w:rFonts w:ascii="Calibri" w:hAnsi="Calibri" w:eastAsia="Microsoft YaHei" w:cs="Calibri"/>
          <w:i/>
          <w:color w:val="667085"/>
          <w:sz w:val="19"/>
        </w:rPr>
        <w:t xml:space="preserve">  /mˈɛʒəɹɪŋ ɪˈkwɪpmənt/</w:t>
      </w:r>
      <w:r>
        <w:rPr>
          <w:rFonts w:ascii="Calibri" w:hAnsi="Calibri" w:eastAsia="Microsoft YaHei" w:cs="Calibri"/>
          <w:color w:val="1F2937"/>
          <w:sz w:val="20"/>
        </w:rPr>
        <w:t xml:space="preserve">  </w:t>
      </w:r>
      <w:r>
        <w:rPr>
          <w:rFonts w:ascii="Calibri" w:hAnsi="Calibri" w:eastAsia="Microsoft YaHei" w:cs="Calibri"/>
          <w:color w:val="1F2937"/>
          <w:sz w:val="20"/>
        </w:rPr>
        <w:t>短语·测量设备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measuring equipment</w:t>
      </w:r>
    </w:p>
    <w:p>
      <w:pPr>
        <w:pStyle w:val="Definition"/>
      </w:pPr>
      <w:r>
        <w:rPr>
          <w:rFonts w:ascii="Calibri" w:hAnsi="Calibri" w:eastAsia="Microsoft YaHei" w:cs="Calibri"/>
          <w:b/>
          <w:color w:val="1F4D78"/>
          <w:sz w:val="21"/>
        </w:rPr>
        <w:t>spasmodic</w:t>
      </w:r>
      <w:r>
        <w:rPr>
          <w:rFonts w:ascii="Calibri" w:hAnsi="Calibri" w:eastAsia="Microsoft YaHei" w:cs="Calibri"/>
          <w:i/>
          <w:color w:val="667085"/>
          <w:sz w:val="19"/>
        </w:rPr>
        <w:t xml:space="preserve">  /spæz'mɒdɪk/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单词（词性待核）·痉挛的， 间歇性的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35｜他们订立一个本章可检验的临时边界，再继续行动；证人的语音备忘录包含 </w:t>
      </w:r>
      <w:r>
        <w:rPr>
          <w:rFonts w:ascii="Calibri" w:hAnsi="Calibri" w:eastAsia="Microsoft YaHei" w:cs="Calibri"/>
          <w:b/>
          <w:color w:val="0B2545"/>
          <w:sz w:val="21"/>
        </w:rPr>
        <w:t>excitement</w:t>
      </w:r>
      <w:r>
        <w:rPr>
          <w:rFonts w:ascii="Calibri" w:hAnsi="Calibri" w:eastAsia="Microsoft YaHei" w:cs="Calibri"/>
          <w:color w:val="9B1C1C"/>
          <w:sz w:val="20"/>
        </w:rPr>
        <w:t>（刺激，激动，兴奋）</w:t>
      </w:r>
      <w:r>
        <w:rPr>
          <w:rFonts w:ascii="Calibri" w:hAnsi="Calibri" w:eastAsia="Microsoft YaHei" w:cs="Calibri"/>
          <w:color w:val="1F2937"/>
          <w:sz w:val="21"/>
        </w:rPr>
        <w:t>、</w:t>
      </w:r>
      <w:r>
        <w:rPr>
          <w:rFonts w:ascii="Calibri" w:hAnsi="Calibri" w:eastAsia="Microsoft YaHei" w:cs="Calibri"/>
          <w:b/>
          <w:color w:val="0B2545"/>
          <w:sz w:val="21"/>
        </w:rPr>
        <w:t>ignorant</w:t>
      </w:r>
      <w:r>
        <w:rPr>
          <w:rFonts w:ascii="Calibri" w:hAnsi="Calibri" w:eastAsia="Microsoft YaHei" w:cs="Calibri"/>
          <w:color w:val="9B1C1C"/>
          <w:sz w:val="20"/>
        </w:rPr>
        <w:t>（无知的，愚昧的）</w:t>
      </w:r>
      <w:r>
        <w:rPr>
          <w:rFonts w:ascii="Calibri" w:hAnsi="Calibri" w:eastAsia="Microsoft YaHei" w:cs="Calibri"/>
          <w:color w:val="1F2937"/>
          <w:sz w:val="21"/>
        </w:rPr>
        <w:t>、</w:t>
      </w:r>
      <w:r>
        <w:rPr>
          <w:rFonts w:ascii="Calibri" w:hAnsi="Calibri" w:eastAsia="Microsoft YaHei" w:cs="Calibri"/>
          <w:b/>
          <w:color w:val="0B2545"/>
          <w:sz w:val="21"/>
        </w:rPr>
        <w:t>noun</w:t>
      </w:r>
      <w:r>
        <w:rPr>
          <w:rFonts w:ascii="Calibri" w:hAnsi="Calibri" w:eastAsia="Microsoft YaHei" w:cs="Calibri"/>
          <w:color w:val="9B1C1C"/>
          <w:sz w:val="20"/>
        </w:rPr>
        <w:t>（名词）</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jettison</w:t>
      </w:r>
      <w:r>
        <w:rPr>
          <w:rFonts w:ascii="Calibri" w:hAnsi="Calibri" w:eastAsia="Microsoft YaHei" w:cs="Calibri"/>
          <w:color w:val="9B1C1C"/>
          <w:sz w:val="20"/>
        </w:rPr>
        <w:t>（投弃货物v.抛弃）</w:t>
      </w:r>
      <w:r>
        <w:rPr>
          <w:rFonts w:ascii="Calibri" w:hAnsi="Calibri" w:eastAsia="Microsoft YaHei" w:cs="Calibri"/>
          <w:color w:val="1F2937"/>
          <w:sz w:val="21"/>
        </w:rPr>
        <w:t>、</w:t>
      </w:r>
      <w:r>
        <w:rPr>
          <w:rFonts w:ascii="Calibri" w:hAnsi="Calibri" w:eastAsia="Microsoft YaHei" w:cs="Calibri"/>
          <w:b/>
          <w:color w:val="0B2545"/>
          <w:sz w:val="21"/>
        </w:rPr>
        <w:t>monthly rent</w:t>
      </w:r>
      <w:r>
        <w:rPr>
          <w:rFonts w:ascii="Calibri" w:hAnsi="Calibri" w:eastAsia="Microsoft YaHei" w:cs="Calibri"/>
          <w:color w:val="9B1C1C"/>
          <w:sz w:val="20"/>
        </w:rPr>
        <w:t>（月租金）</w:t>
      </w:r>
      <w:r>
        <w:rPr>
          <w:rFonts w:ascii="Calibri" w:hAnsi="Calibri" w:eastAsia="Microsoft YaHei" w:cs="Calibri"/>
          <w:color w:val="1F2937"/>
          <w:sz w:val="21"/>
        </w:rPr>
        <w:t>、</w:t>
      </w:r>
      <w:r>
        <w:rPr>
          <w:rFonts w:ascii="Calibri" w:hAnsi="Calibri" w:eastAsia="Microsoft YaHei" w:cs="Calibri"/>
          <w:b/>
          <w:color w:val="0B2545"/>
          <w:sz w:val="21"/>
        </w:rPr>
        <w:t>suborder</w:t>
      </w:r>
      <w:r>
        <w:rPr>
          <w:rFonts w:ascii="Calibri" w:hAnsi="Calibri" w:eastAsia="Microsoft YaHei" w:cs="Calibri"/>
          <w:color w:val="9B1C1C"/>
          <w:sz w:val="20"/>
        </w:rPr>
        <w:t>（亚目）</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excitement</w:t>
      </w:r>
      <w:r>
        <w:rPr>
          <w:rFonts w:ascii="Calibri" w:hAnsi="Calibri" w:eastAsia="Microsoft YaHei" w:cs="Calibri"/>
          <w:i/>
          <w:color w:val="667085"/>
          <w:sz w:val="19"/>
        </w:rPr>
        <w:t xml:space="preserve">  /ɪkˈsaɪtmənt/</w:t>
      </w:r>
      <w:r>
        <w:rPr>
          <w:rFonts w:ascii="Calibri" w:hAnsi="Calibri" w:eastAsia="Microsoft YaHei" w:cs="Calibri"/>
          <w:color w:val="1F2937"/>
          <w:sz w:val="20"/>
        </w:rPr>
        <w:t xml:space="preserve">  </w:t>
      </w:r>
      <w:r>
        <w:rPr>
          <w:rFonts w:ascii="Calibri" w:hAnsi="Calibri" w:eastAsia="Microsoft YaHei" w:cs="Calibri"/>
          <w:color w:val="1F2937"/>
          <w:sz w:val="20"/>
        </w:rPr>
        <w:t>名词·刺激，激动，兴奋</w:t>
      </w:r>
      <w:r>
        <w:br/>
      </w:r>
      <w:r>
        <w:rPr>
          <w:rFonts w:ascii="Calibri" w:hAnsi="Calibri" w:eastAsia="Microsoft YaHei" w:cs="Calibri"/>
          <w:b/>
          <w:color w:val="7A5A00"/>
          <w:sz w:val="19"/>
        </w:rPr>
        <w:t>构/源/族：</w:t>
      </w:r>
      <w:r>
        <w:rPr>
          <w:rFonts w:ascii="Calibri" w:hAnsi="Calibri" w:eastAsia="Microsoft YaHei" w:cs="Calibri"/>
          <w:color w:val="1F2937"/>
          <w:sz w:val="19"/>
        </w:rPr>
        <w:t>excite → excitement（-ment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ignorant</w:t>
      </w:r>
      <w:r>
        <w:rPr>
          <w:rFonts w:ascii="Calibri" w:hAnsi="Calibri" w:eastAsia="Microsoft YaHei" w:cs="Calibri"/>
          <w:i/>
          <w:color w:val="667085"/>
          <w:sz w:val="19"/>
        </w:rPr>
        <w:t xml:space="preserve">  /ˈɪgnərənt/</w:t>
      </w:r>
      <w:r>
        <w:rPr>
          <w:rFonts w:ascii="Calibri" w:hAnsi="Calibri" w:eastAsia="Microsoft YaHei" w:cs="Calibri"/>
          <w:color w:val="1F2937"/>
          <w:sz w:val="20"/>
        </w:rPr>
        <w:t xml:space="preserve">  </w:t>
      </w:r>
      <w:r>
        <w:rPr>
          <w:rFonts w:ascii="Calibri" w:hAnsi="Calibri" w:eastAsia="Microsoft YaHei" w:cs="Calibri"/>
          <w:color w:val="1F2937"/>
          <w:sz w:val="20"/>
        </w:rPr>
        <w:t>形容词·无知的，愚昧的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noun</w:t>
      </w:r>
      <w:r>
        <w:rPr>
          <w:rFonts w:ascii="Calibri" w:hAnsi="Calibri" w:eastAsia="Microsoft YaHei" w:cs="Calibri"/>
          <w:i/>
          <w:color w:val="667085"/>
          <w:sz w:val="19"/>
        </w:rPr>
        <w:t xml:space="preserve">  /naʊn/</w:t>
      </w:r>
      <w:r>
        <w:rPr>
          <w:rFonts w:ascii="Calibri" w:hAnsi="Calibri" w:eastAsia="Microsoft YaHei" w:cs="Calibri"/>
          <w:color w:val="1F2937"/>
          <w:sz w:val="20"/>
        </w:rPr>
        <w:t xml:space="preserve">  </w:t>
      </w:r>
      <w:r>
        <w:rPr>
          <w:rFonts w:ascii="Calibri" w:hAnsi="Calibri" w:eastAsia="Microsoft YaHei" w:cs="Calibri"/>
          <w:color w:val="1F2937"/>
          <w:sz w:val="20"/>
        </w:rPr>
        <w:t>名词·名词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jettison</w:t>
      </w:r>
      <w:r>
        <w:rPr>
          <w:rFonts w:ascii="Calibri" w:hAnsi="Calibri" w:eastAsia="Microsoft YaHei" w:cs="Calibri"/>
          <w:i/>
          <w:color w:val="667085"/>
          <w:sz w:val="19"/>
        </w:rPr>
        <w:t xml:space="preserve">  /ˈʤɛtɪsn/</w:t>
      </w:r>
      <w:r>
        <w:rPr>
          <w:rFonts w:ascii="Calibri" w:hAnsi="Calibri" w:eastAsia="Microsoft YaHei" w:cs="Calibri"/>
          <w:color w:val="1F2937"/>
          <w:sz w:val="20"/>
        </w:rPr>
        <w:t xml:space="preserve">  </w:t>
      </w:r>
      <w:r>
        <w:rPr>
          <w:rFonts w:ascii="Calibri" w:hAnsi="Calibri" w:eastAsia="Microsoft YaHei" w:cs="Calibri"/>
          <w:color w:val="1F2937"/>
          <w:sz w:val="20"/>
        </w:rPr>
        <w:t>名词·投弃货物v.抛弃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monthly rent</w:t>
      </w:r>
      <w:r>
        <w:rPr>
          <w:rFonts w:ascii="Calibri" w:hAnsi="Calibri" w:eastAsia="Microsoft YaHei" w:cs="Calibri"/>
          <w:i/>
          <w:color w:val="667085"/>
          <w:sz w:val="19"/>
        </w:rPr>
        <w:t xml:space="preserve">  /ˈmʌnθli rɛnt/</w:t>
      </w:r>
      <w:r>
        <w:rPr>
          <w:rFonts w:ascii="Calibri" w:hAnsi="Calibri" w:eastAsia="Microsoft YaHei" w:cs="Calibri"/>
          <w:color w:val="1F2937"/>
          <w:sz w:val="20"/>
        </w:rPr>
        <w:t xml:space="preserve">  </w:t>
      </w:r>
      <w:r>
        <w:rPr>
          <w:rFonts w:ascii="Calibri" w:hAnsi="Calibri" w:eastAsia="Microsoft YaHei" w:cs="Calibri"/>
          <w:color w:val="1F2937"/>
          <w:sz w:val="20"/>
        </w:rPr>
        <w:t>短语·月租金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monthly rent</w:t>
      </w:r>
    </w:p>
    <w:p>
      <w:pPr>
        <w:pStyle w:val="Definition"/>
      </w:pPr>
      <w:r>
        <w:rPr>
          <w:rFonts w:ascii="Calibri" w:hAnsi="Calibri" w:eastAsia="Microsoft YaHei" w:cs="Calibri"/>
          <w:b/>
          <w:color w:val="1F4D78"/>
          <w:sz w:val="21"/>
        </w:rPr>
        <w:t>suborder</w:t>
      </w:r>
      <w:r>
        <w:rPr>
          <w:rFonts w:ascii="Calibri" w:hAnsi="Calibri" w:eastAsia="Microsoft YaHei" w:cs="Calibri"/>
          <w:i/>
          <w:color w:val="667085"/>
          <w:sz w:val="19"/>
        </w:rPr>
        <w:t xml:space="preserve">  /ˈsʌbˌɔːdə(r)/</w:t>
      </w:r>
      <w:r>
        <w:rPr>
          <w:rFonts w:ascii="Calibri" w:hAnsi="Calibri" w:eastAsia="Microsoft YaHei" w:cs="Calibri"/>
          <w:color w:val="1F2937"/>
          <w:sz w:val="20"/>
        </w:rPr>
        <w:t xml:space="preserve">  </w:t>
      </w:r>
      <w:r>
        <w:rPr>
          <w:rFonts w:ascii="Calibri" w:hAnsi="Calibri" w:eastAsia="Microsoft YaHei" w:cs="Calibri"/>
          <w:color w:val="1F2937"/>
          <w:sz w:val="20"/>
        </w:rPr>
        <w:t>名词·亚目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36｜中点揭示发生：程叙供出自己参与伪造身份和转移资金的全部记录，愿意承担责任；江穗在录音转写里圈出 </w:t>
      </w:r>
      <w:r>
        <w:rPr>
          <w:rFonts w:ascii="Calibri" w:hAnsi="Calibri" w:eastAsia="Microsoft YaHei" w:cs="Calibri"/>
          <w:b/>
          <w:color w:val="0B2545"/>
          <w:sz w:val="21"/>
        </w:rPr>
        <w:t>land</w:t>
      </w:r>
      <w:r>
        <w:rPr>
          <w:rFonts w:ascii="Calibri" w:hAnsi="Calibri" w:eastAsia="Microsoft YaHei" w:cs="Calibri"/>
          <w:color w:val="9B1C1C"/>
          <w:sz w:val="20"/>
        </w:rPr>
        <w:t>（陆地，土地，国家v. (使)靠岸(登陆，降落)）</w:t>
      </w:r>
      <w:r>
        <w:rPr>
          <w:rFonts w:ascii="Calibri" w:hAnsi="Calibri" w:eastAsia="Microsoft YaHei" w:cs="Calibri"/>
          <w:color w:val="1F2937"/>
          <w:sz w:val="21"/>
        </w:rPr>
        <w:t>、</w:t>
      </w:r>
      <w:r>
        <w:rPr>
          <w:rFonts w:ascii="Calibri" w:hAnsi="Calibri" w:eastAsia="Microsoft YaHei" w:cs="Calibri"/>
          <w:b/>
          <w:color w:val="0B2545"/>
          <w:sz w:val="21"/>
        </w:rPr>
        <w:t>inclination</w:t>
      </w:r>
      <w:r>
        <w:rPr>
          <w:rFonts w:ascii="Calibri" w:hAnsi="Calibri" w:eastAsia="Microsoft YaHei" w:cs="Calibri"/>
          <w:color w:val="9B1C1C"/>
          <w:sz w:val="20"/>
        </w:rPr>
        <w:t>（倾向，意愿）</w:t>
      </w:r>
      <w:r>
        <w:rPr>
          <w:rFonts w:ascii="Calibri" w:hAnsi="Calibri" w:eastAsia="Microsoft YaHei" w:cs="Calibri"/>
          <w:color w:val="1F2937"/>
          <w:sz w:val="21"/>
        </w:rPr>
        <w:t>、</w:t>
      </w:r>
      <w:r>
        <w:rPr>
          <w:rFonts w:ascii="Calibri" w:hAnsi="Calibri" w:eastAsia="Microsoft YaHei" w:cs="Calibri"/>
          <w:b/>
          <w:color w:val="0B2545"/>
          <w:sz w:val="21"/>
        </w:rPr>
        <w:t>pathway</w:t>
      </w:r>
      <w:r>
        <w:rPr>
          <w:rFonts w:ascii="Calibri" w:hAnsi="Calibri" w:eastAsia="Microsoft YaHei" w:cs="Calibri"/>
          <w:color w:val="9B1C1C"/>
          <w:sz w:val="20"/>
        </w:rPr>
        <w:t>（路，径）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left-handed</w:t>
      </w:r>
      <w:r>
        <w:rPr>
          <w:rFonts w:ascii="Calibri" w:hAnsi="Calibri" w:eastAsia="Microsoft YaHei" w:cs="Calibri"/>
          <w:color w:val="9B1C1C"/>
          <w:sz w:val="20"/>
        </w:rPr>
        <w:t>（左手的，左侧的）</w:t>
      </w:r>
      <w:r>
        <w:rPr>
          <w:rFonts w:ascii="Calibri" w:hAnsi="Calibri" w:eastAsia="Microsoft YaHei" w:cs="Calibri"/>
          <w:color w:val="1F2937"/>
          <w:sz w:val="21"/>
        </w:rPr>
        <w:t>、</w:t>
      </w:r>
      <w:r>
        <w:rPr>
          <w:rFonts w:ascii="Calibri" w:hAnsi="Calibri" w:eastAsia="Microsoft YaHei" w:cs="Calibri"/>
          <w:b/>
          <w:color w:val="0B2545"/>
          <w:sz w:val="21"/>
        </w:rPr>
        <w:t>negotiation skills</w:t>
      </w:r>
      <w:r>
        <w:rPr>
          <w:rFonts w:ascii="Calibri" w:hAnsi="Calibri" w:eastAsia="Microsoft YaHei" w:cs="Calibri"/>
          <w:color w:val="9B1C1C"/>
          <w:sz w:val="20"/>
        </w:rPr>
        <w:t>（谈判技巧，谈判技能，谈判能力）</w:t>
      </w:r>
      <w:r>
        <w:rPr>
          <w:rFonts w:ascii="Calibri" w:hAnsi="Calibri" w:eastAsia="Microsoft YaHei" w:cs="Calibri"/>
          <w:color w:val="1F2937"/>
          <w:sz w:val="21"/>
        </w:rPr>
        <w:t>、</w:t>
      </w:r>
      <w:r>
        <w:rPr>
          <w:rFonts w:ascii="Calibri" w:hAnsi="Calibri" w:eastAsia="Microsoft YaHei" w:cs="Calibri"/>
          <w:b/>
          <w:color w:val="0B2545"/>
          <w:sz w:val="21"/>
        </w:rPr>
        <w:t>temperance</w:t>
      </w:r>
      <w:r>
        <w:rPr>
          <w:rFonts w:ascii="Calibri" w:hAnsi="Calibri" w:eastAsia="Microsoft YaHei" w:cs="Calibri"/>
          <w:color w:val="9B1C1C"/>
          <w:sz w:val="20"/>
        </w:rPr>
        <w:t>（节制）</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land</w:t>
      </w:r>
      <w:r>
        <w:rPr>
          <w:rFonts w:ascii="Calibri" w:hAnsi="Calibri" w:eastAsia="Microsoft YaHei" w:cs="Calibri"/>
          <w:i/>
          <w:color w:val="667085"/>
          <w:sz w:val="19"/>
        </w:rPr>
        <w:t xml:space="preserve">  /lænd/</w:t>
      </w:r>
      <w:r>
        <w:rPr>
          <w:rFonts w:ascii="Calibri" w:hAnsi="Calibri" w:eastAsia="Microsoft YaHei" w:cs="Calibri"/>
          <w:color w:val="1F2937"/>
          <w:sz w:val="20"/>
        </w:rPr>
        <w:t xml:space="preserve">  </w:t>
      </w:r>
      <w:r>
        <w:rPr>
          <w:rFonts w:ascii="Calibri" w:hAnsi="Calibri" w:eastAsia="Microsoft YaHei" w:cs="Calibri"/>
          <w:color w:val="1F2937"/>
          <w:sz w:val="20"/>
        </w:rPr>
        <w:t>名词·陆地，土地，国家v. (使)靠岸(登陆，降落)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land bridge</w:t>
      </w:r>
    </w:p>
    <w:p>
      <w:pPr>
        <w:pStyle w:val="Definition"/>
      </w:pPr>
      <w:r>
        <w:rPr>
          <w:rFonts w:ascii="Calibri" w:hAnsi="Calibri" w:eastAsia="Microsoft YaHei" w:cs="Calibri"/>
          <w:b/>
          <w:color w:val="1F4D78"/>
          <w:sz w:val="21"/>
        </w:rPr>
        <w:t>inclination</w:t>
      </w:r>
      <w:r>
        <w:rPr>
          <w:rFonts w:ascii="Calibri" w:hAnsi="Calibri" w:eastAsia="Microsoft YaHei" w:cs="Calibri"/>
          <w:i/>
          <w:color w:val="667085"/>
          <w:sz w:val="19"/>
        </w:rPr>
        <w:t xml:space="preserve">  /ˌɪnklɪˈneɪʃən/</w:t>
      </w:r>
      <w:r>
        <w:rPr>
          <w:rFonts w:ascii="Calibri" w:hAnsi="Calibri" w:eastAsia="Microsoft YaHei" w:cs="Calibri"/>
          <w:color w:val="1F2937"/>
          <w:sz w:val="20"/>
        </w:rPr>
        <w:t xml:space="preserve">  </w:t>
      </w:r>
      <w:r>
        <w:rPr>
          <w:rFonts w:ascii="Calibri" w:hAnsi="Calibri" w:eastAsia="Microsoft YaHei" w:cs="Calibri"/>
          <w:color w:val="1F2937"/>
          <w:sz w:val="20"/>
        </w:rPr>
        <w:t>名词·倾向，意愿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violent inclination</w:t>
      </w:r>
    </w:p>
    <w:p>
      <w:pPr>
        <w:pStyle w:val="Definition"/>
      </w:pPr>
      <w:r>
        <w:rPr>
          <w:rFonts w:ascii="Calibri" w:hAnsi="Calibri" w:eastAsia="Microsoft YaHei" w:cs="Calibri"/>
          <w:b/>
          <w:color w:val="1F4D78"/>
          <w:sz w:val="21"/>
        </w:rPr>
        <w:t>pathway</w:t>
      </w:r>
      <w:r>
        <w:rPr>
          <w:rFonts w:ascii="Calibri" w:hAnsi="Calibri" w:eastAsia="Microsoft YaHei" w:cs="Calibri"/>
          <w:i/>
          <w:color w:val="667085"/>
          <w:sz w:val="19"/>
        </w:rPr>
        <w:t xml:space="preserve">  /'pɑːθweɪ/</w:t>
      </w:r>
      <w:r>
        <w:rPr>
          <w:rFonts w:ascii="Calibri" w:hAnsi="Calibri" w:eastAsia="Microsoft YaHei" w:cs="Calibri"/>
          <w:color w:val="1F2937"/>
          <w:sz w:val="20"/>
        </w:rPr>
        <w:t xml:space="preserve">  </w:t>
      </w:r>
      <w:r>
        <w:rPr>
          <w:rFonts w:ascii="Calibri" w:hAnsi="Calibri" w:eastAsia="Microsoft YaHei" w:cs="Calibri"/>
          <w:color w:val="1F2937"/>
          <w:sz w:val="20"/>
        </w:rPr>
        <w:t>名词·路，径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left-handed</w:t>
      </w:r>
      <w:r>
        <w:rPr>
          <w:rFonts w:ascii="Calibri" w:hAnsi="Calibri" w:eastAsia="Microsoft YaHei" w:cs="Calibri"/>
          <w:i/>
          <w:color w:val="667085"/>
          <w:sz w:val="19"/>
        </w:rPr>
        <w:t xml:space="preserve">  /lɛft-ˈhændɪd/</w:t>
      </w:r>
      <w:r>
        <w:rPr>
          <w:rFonts w:ascii="Calibri" w:hAnsi="Calibri" w:eastAsia="Microsoft YaHei" w:cs="Calibri"/>
          <w:color w:val="1F2937"/>
          <w:sz w:val="20"/>
        </w:rPr>
        <w:t xml:space="preserve">  </w:t>
      </w:r>
      <w:r>
        <w:rPr>
          <w:rFonts w:ascii="Calibri" w:hAnsi="Calibri" w:eastAsia="Microsoft YaHei" w:cs="Calibri"/>
          <w:color w:val="1F2937"/>
          <w:sz w:val="20"/>
        </w:rPr>
        <w:t>形容词·左手的，左侧的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negotiation skills</w:t>
      </w:r>
      <w:r>
        <w:rPr>
          <w:rFonts w:ascii="Calibri" w:hAnsi="Calibri" w:eastAsia="Microsoft YaHei" w:cs="Calibri"/>
          <w:i/>
          <w:color w:val="667085"/>
          <w:sz w:val="19"/>
        </w:rPr>
        <w:t xml:space="preserve">  /nɪˌgəʊʃɪˈeɪʃən 'skɪlz/</w:t>
      </w:r>
      <w:r>
        <w:rPr>
          <w:rFonts w:ascii="Calibri" w:hAnsi="Calibri" w:eastAsia="Microsoft YaHei" w:cs="Calibri"/>
          <w:color w:val="1F2937"/>
          <w:sz w:val="20"/>
        </w:rPr>
        <w:t xml:space="preserve">  </w:t>
      </w:r>
      <w:r>
        <w:rPr>
          <w:rFonts w:ascii="Calibri" w:hAnsi="Calibri" w:eastAsia="Microsoft YaHei" w:cs="Calibri"/>
          <w:color w:val="1F2937"/>
          <w:sz w:val="20"/>
        </w:rPr>
        <w:t>短语·谈判技巧，谈判技能，谈判能力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negotiation skills</w:t>
      </w:r>
    </w:p>
    <w:p>
      <w:pPr>
        <w:pStyle w:val="Definition"/>
      </w:pPr>
      <w:r>
        <w:rPr>
          <w:rFonts w:ascii="Calibri" w:hAnsi="Calibri" w:eastAsia="Microsoft YaHei" w:cs="Calibri"/>
          <w:b/>
          <w:color w:val="1F4D78"/>
          <w:sz w:val="21"/>
        </w:rPr>
        <w:t>temperance</w:t>
      </w:r>
      <w:r>
        <w:rPr>
          <w:rFonts w:ascii="Calibri" w:hAnsi="Calibri" w:eastAsia="Microsoft YaHei" w:cs="Calibri"/>
          <w:i/>
          <w:color w:val="667085"/>
          <w:sz w:val="19"/>
        </w:rPr>
        <w:t xml:space="preserve">  /ˈtempərəns/</w:t>
      </w:r>
      <w:r>
        <w:rPr>
          <w:rFonts w:ascii="Calibri" w:hAnsi="Calibri" w:eastAsia="Microsoft YaHei" w:cs="Calibri"/>
          <w:color w:val="1F2937"/>
          <w:sz w:val="20"/>
        </w:rPr>
        <w:t xml:space="preserve">  </w:t>
      </w:r>
      <w:r>
        <w:rPr>
          <w:rFonts w:ascii="Calibri" w:hAnsi="Calibri" w:eastAsia="Microsoft YaHei" w:cs="Calibri"/>
          <w:color w:val="1F2937"/>
          <w:sz w:val="20"/>
        </w:rPr>
        <w:t>名词·节制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37｜新事实迫使前半章线索重新排序，原本可信的解释不再充分；雨水浸过的材料仍能辨认出 </w:t>
      </w:r>
      <w:r>
        <w:rPr>
          <w:rFonts w:ascii="Calibri" w:hAnsi="Calibri" w:eastAsia="Microsoft YaHei" w:cs="Calibri"/>
          <w:b/>
          <w:color w:val="0B2545"/>
          <w:sz w:val="21"/>
        </w:rPr>
        <w:t>noisy</w:t>
      </w:r>
      <w:r>
        <w:rPr>
          <w:rFonts w:ascii="Calibri" w:hAnsi="Calibri" w:eastAsia="Microsoft YaHei" w:cs="Calibri"/>
          <w:color w:val="9B1C1C"/>
          <w:sz w:val="20"/>
        </w:rPr>
        <w:t>（嘈杂的，喧闹的，聒噪的）</w:t>
      </w:r>
      <w:r>
        <w:rPr>
          <w:rFonts w:ascii="Calibri" w:hAnsi="Calibri" w:eastAsia="Microsoft YaHei" w:cs="Calibri"/>
          <w:color w:val="1F2937"/>
          <w:sz w:val="21"/>
        </w:rPr>
        <w:t>、</w:t>
      </w:r>
      <w:r>
        <w:rPr>
          <w:rFonts w:ascii="Calibri" w:hAnsi="Calibri" w:eastAsia="Microsoft YaHei" w:cs="Calibri"/>
          <w:b/>
          <w:color w:val="0B2545"/>
          <w:sz w:val="21"/>
        </w:rPr>
        <w:t>lava</w:t>
      </w:r>
      <w:r>
        <w:rPr>
          <w:rFonts w:ascii="Calibri" w:hAnsi="Calibri" w:eastAsia="Microsoft YaHei" w:cs="Calibri"/>
          <w:color w:val="9B1C1C"/>
          <w:sz w:val="20"/>
        </w:rPr>
        <w:t>（岩浆，火山岩）</w:t>
      </w:r>
      <w:r>
        <w:rPr>
          <w:rFonts w:ascii="Calibri" w:hAnsi="Calibri" w:eastAsia="Microsoft YaHei" w:cs="Calibri"/>
          <w:color w:val="1F2937"/>
          <w:sz w:val="21"/>
        </w:rPr>
        <w:t>、</w:t>
      </w:r>
      <w:r>
        <w:rPr>
          <w:rFonts w:ascii="Calibri" w:hAnsi="Calibri" w:eastAsia="Microsoft YaHei" w:cs="Calibri"/>
          <w:b/>
          <w:color w:val="0B2545"/>
          <w:sz w:val="21"/>
        </w:rPr>
        <w:t>pistol</w:t>
      </w:r>
      <w:r>
        <w:rPr>
          <w:rFonts w:ascii="Calibri" w:hAnsi="Calibri" w:eastAsia="Microsoft YaHei" w:cs="Calibri"/>
          <w:color w:val="9B1C1C"/>
          <w:sz w:val="20"/>
        </w:rPr>
        <w:t>（手枪）</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love</w:t>
      </w:r>
      <w:r>
        <w:rPr>
          <w:rFonts w:ascii="Calibri" w:hAnsi="Calibri" w:eastAsia="Microsoft YaHei" w:cs="Calibri"/>
          <w:color w:val="9B1C1C"/>
          <w:sz w:val="20"/>
        </w:rPr>
        <w:t>（爱，爱情，喜欢vt. 爱，热爱，爱好，喜欢）</w:t>
      </w:r>
      <w:r>
        <w:rPr>
          <w:rFonts w:ascii="Calibri" w:hAnsi="Calibri" w:eastAsia="Microsoft YaHei" w:cs="Calibri"/>
          <w:color w:val="1F2937"/>
          <w:sz w:val="21"/>
        </w:rPr>
        <w:t>、</w:t>
      </w:r>
      <w:r>
        <w:rPr>
          <w:rFonts w:ascii="Calibri" w:hAnsi="Calibri" w:eastAsia="Microsoft YaHei" w:cs="Calibri"/>
          <w:b/>
          <w:color w:val="0B2545"/>
          <w:sz w:val="21"/>
        </w:rPr>
        <w:t>new facts</w:t>
      </w:r>
      <w:r>
        <w:rPr>
          <w:rFonts w:ascii="Calibri" w:hAnsi="Calibri" w:eastAsia="Microsoft YaHei" w:cs="Calibri"/>
          <w:color w:val="9B1C1C"/>
          <w:sz w:val="20"/>
        </w:rPr>
        <w:t>（新的事实，新的证据）</w:t>
      </w:r>
      <w:r>
        <w:rPr>
          <w:rFonts w:ascii="Calibri" w:hAnsi="Calibri" w:eastAsia="Microsoft YaHei" w:cs="Calibri"/>
          <w:color w:val="1F2937"/>
          <w:sz w:val="21"/>
        </w:rPr>
        <w:t>、</w:t>
      </w:r>
      <w:r>
        <w:rPr>
          <w:rFonts w:ascii="Calibri" w:hAnsi="Calibri" w:eastAsia="Microsoft YaHei" w:cs="Calibri"/>
          <w:b/>
          <w:color w:val="0B2545"/>
          <w:sz w:val="21"/>
        </w:rPr>
        <w:t>tribes</w:t>
      </w:r>
      <w:r>
        <w:rPr>
          <w:rFonts w:ascii="Calibri" w:hAnsi="Calibri" w:eastAsia="Microsoft YaHei" w:cs="Calibri"/>
          <w:color w:val="9B1C1C"/>
          <w:sz w:val="20"/>
        </w:rPr>
        <w:t>（部落(tribe复数形式)）</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noisy</w:t>
      </w:r>
      <w:r>
        <w:rPr>
          <w:rFonts w:ascii="Calibri" w:hAnsi="Calibri" w:eastAsia="Microsoft YaHei" w:cs="Calibri"/>
          <w:i/>
          <w:color w:val="667085"/>
          <w:sz w:val="19"/>
        </w:rPr>
        <w:t xml:space="preserve">  /ˈnɔɪzi/</w:t>
      </w:r>
      <w:r>
        <w:rPr>
          <w:rFonts w:ascii="Calibri" w:hAnsi="Calibri" w:eastAsia="Microsoft YaHei" w:cs="Calibri"/>
          <w:color w:val="1F2937"/>
          <w:sz w:val="20"/>
        </w:rPr>
        <w:t xml:space="preserve">  </w:t>
      </w:r>
      <w:r>
        <w:rPr>
          <w:rFonts w:ascii="Calibri" w:hAnsi="Calibri" w:eastAsia="Microsoft YaHei" w:cs="Calibri"/>
          <w:color w:val="1F2937"/>
          <w:sz w:val="20"/>
        </w:rPr>
        <w:t>形容词·嘈杂的，喧闹的，聒噪的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too noisy</w:t>
      </w:r>
    </w:p>
    <w:p>
      <w:pPr>
        <w:pStyle w:val="Definition"/>
      </w:pPr>
      <w:r>
        <w:rPr>
          <w:rFonts w:ascii="Calibri" w:hAnsi="Calibri" w:eastAsia="Microsoft YaHei" w:cs="Calibri"/>
          <w:b/>
          <w:color w:val="1F4D78"/>
          <w:sz w:val="21"/>
        </w:rPr>
        <w:t>lava</w:t>
      </w:r>
      <w:r>
        <w:rPr>
          <w:rFonts w:ascii="Calibri" w:hAnsi="Calibri" w:eastAsia="Microsoft YaHei" w:cs="Calibri"/>
          <w:i/>
          <w:color w:val="667085"/>
          <w:sz w:val="19"/>
        </w:rPr>
        <w:t xml:space="preserve">  /'lɑːvə/</w:t>
      </w:r>
      <w:r>
        <w:rPr>
          <w:rFonts w:ascii="Calibri" w:hAnsi="Calibri" w:eastAsia="Microsoft YaHei" w:cs="Calibri"/>
          <w:color w:val="1F2937"/>
          <w:sz w:val="20"/>
        </w:rPr>
        <w:t xml:space="preserve">  </w:t>
      </w:r>
      <w:r>
        <w:rPr>
          <w:rFonts w:ascii="Calibri" w:hAnsi="Calibri" w:eastAsia="Microsoft YaHei" w:cs="Calibri"/>
          <w:color w:val="1F2937"/>
          <w:sz w:val="20"/>
        </w:rPr>
        <w:t>名词·岩浆，火山岩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pistol</w:t>
      </w:r>
      <w:r>
        <w:rPr>
          <w:rFonts w:ascii="Calibri" w:hAnsi="Calibri" w:eastAsia="Microsoft YaHei" w:cs="Calibri"/>
          <w:i/>
          <w:color w:val="667085"/>
          <w:sz w:val="19"/>
        </w:rPr>
        <w:t xml:space="preserve">  /ˈpɪstl/</w:t>
      </w:r>
      <w:r>
        <w:rPr>
          <w:rFonts w:ascii="Calibri" w:hAnsi="Calibri" w:eastAsia="Microsoft YaHei" w:cs="Calibri"/>
          <w:color w:val="1F2937"/>
          <w:sz w:val="20"/>
        </w:rPr>
        <w:t xml:space="preserve">  </w:t>
      </w:r>
      <w:r>
        <w:rPr>
          <w:rFonts w:ascii="Calibri" w:hAnsi="Calibri" w:eastAsia="Microsoft YaHei" w:cs="Calibri"/>
          <w:color w:val="1F2937"/>
          <w:sz w:val="20"/>
        </w:rPr>
        <w:t>名词·手枪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love</w:t>
      </w:r>
      <w:r>
        <w:rPr>
          <w:rFonts w:ascii="Calibri" w:hAnsi="Calibri" w:eastAsia="Microsoft YaHei" w:cs="Calibri"/>
          <w:i/>
          <w:color w:val="667085"/>
          <w:sz w:val="19"/>
        </w:rPr>
        <w:t xml:space="preserve">  /lʌv/</w:t>
      </w:r>
      <w:r>
        <w:rPr>
          <w:rFonts w:ascii="Calibri" w:hAnsi="Calibri" w:eastAsia="Microsoft YaHei" w:cs="Calibri"/>
          <w:color w:val="1F2937"/>
          <w:sz w:val="20"/>
        </w:rPr>
        <w:t xml:space="preserve">  </w:t>
      </w:r>
      <w:r>
        <w:rPr>
          <w:rFonts w:ascii="Calibri" w:hAnsi="Calibri" w:eastAsia="Microsoft YaHei" w:cs="Calibri"/>
          <w:color w:val="1F2937"/>
          <w:sz w:val="20"/>
        </w:rPr>
        <w:t>名词·爱，爱情，喜欢vt. 爱，热爱，爱好，喜欢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love story</w:t>
      </w:r>
    </w:p>
    <w:p>
      <w:pPr>
        <w:pStyle w:val="Definition"/>
      </w:pPr>
      <w:r>
        <w:rPr>
          <w:rFonts w:ascii="Calibri" w:hAnsi="Calibri" w:eastAsia="Microsoft YaHei" w:cs="Calibri"/>
          <w:b/>
          <w:color w:val="1F4D78"/>
          <w:sz w:val="21"/>
        </w:rPr>
        <w:t>new facts</w:t>
      </w:r>
      <w:r>
        <w:rPr>
          <w:rFonts w:ascii="Calibri" w:hAnsi="Calibri" w:eastAsia="Microsoft YaHei" w:cs="Calibri"/>
          <w:i/>
          <w:color w:val="667085"/>
          <w:sz w:val="19"/>
        </w:rPr>
        <w:t xml:space="preserve">  /njuː fˈækts/</w:t>
      </w:r>
      <w:r>
        <w:rPr>
          <w:rFonts w:ascii="Calibri" w:hAnsi="Calibri" w:eastAsia="Microsoft YaHei" w:cs="Calibri"/>
          <w:color w:val="1F2937"/>
          <w:sz w:val="20"/>
        </w:rPr>
        <w:t xml:space="preserve">  </w:t>
      </w:r>
      <w:r>
        <w:rPr>
          <w:rFonts w:ascii="Calibri" w:hAnsi="Calibri" w:eastAsia="Microsoft YaHei" w:cs="Calibri"/>
          <w:color w:val="1F2937"/>
          <w:sz w:val="20"/>
        </w:rPr>
        <w:t>短语·新的事实，新的证据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new facts</w:t>
      </w:r>
    </w:p>
    <w:p>
      <w:pPr>
        <w:pStyle w:val="Definition"/>
      </w:pPr>
      <w:r>
        <w:rPr>
          <w:rFonts w:ascii="Calibri" w:hAnsi="Calibri" w:eastAsia="Microsoft YaHei" w:cs="Calibri"/>
          <w:b/>
          <w:color w:val="1F4D78"/>
          <w:sz w:val="21"/>
        </w:rPr>
        <w:t>tribes</w:t>
      </w:r>
      <w:r>
        <w:rPr>
          <w:rFonts w:ascii="Calibri" w:hAnsi="Calibri" w:eastAsia="Microsoft YaHei" w:cs="Calibri"/>
          <w:i/>
          <w:color w:val="667085"/>
          <w:sz w:val="19"/>
        </w:rPr>
        <w:t xml:space="preserve">  /traɪbz/</w:t>
      </w:r>
      <w:r>
        <w:rPr>
          <w:rFonts w:ascii="Calibri" w:hAnsi="Calibri" w:eastAsia="Microsoft YaHei" w:cs="Calibri"/>
          <w:color w:val="1F2937"/>
          <w:sz w:val="20"/>
        </w:rPr>
        <w:t xml:space="preserve">  </w:t>
      </w:r>
      <w:r>
        <w:rPr>
          <w:rFonts w:ascii="Calibri" w:hAnsi="Calibri" w:eastAsia="Microsoft YaHei" w:cs="Calibri"/>
          <w:color w:val="1F2937"/>
          <w:sz w:val="20"/>
        </w:rPr>
        <w:t>名词·部落(tribe复数形式)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tribes</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38｜案件风险从个人秘密扩展到更多受影响者或更高层制度；展柜说明牌出现 </w:t>
      </w:r>
      <w:r>
        <w:rPr>
          <w:rFonts w:ascii="Calibri" w:hAnsi="Calibri" w:eastAsia="Microsoft YaHei" w:cs="Calibri"/>
          <w:b/>
          <w:color w:val="0B2545"/>
          <w:sz w:val="21"/>
        </w:rPr>
        <w:t>religion</w:t>
      </w:r>
      <w:r>
        <w:rPr>
          <w:rFonts w:ascii="Calibri" w:hAnsi="Calibri" w:eastAsia="Microsoft YaHei" w:cs="Calibri"/>
          <w:color w:val="9B1C1C"/>
          <w:sz w:val="20"/>
        </w:rPr>
        <w:t>（宗教，信仰）</w:t>
      </w:r>
      <w:r>
        <w:rPr>
          <w:rFonts w:ascii="Calibri" w:hAnsi="Calibri" w:eastAsia="Microsoft YaHei" w:cs="Calibri"/>
          <w:color w:val="1F2937"/>
          <w:sz w:val="21"/>
        </w:rPr>
        <w:t>、</w:t>
      </w:r>
      <w:r>
        <w:rPr>
          <w:rFonts w:ascii="Calibri" w:hAnsi="Calibri" w:eastAsia="Microsoft YaHei" w:cs="Calibri"/>
          <w:b/>
          <w:color w:val="0B2545"/>
          <w:sz w:val="21"/>
        </w:rPr>
        <w:t>modest</w:t>
      </w:r>
      <w:r>
        <w:rPr>
          <w:rFonts w:ascii="Calibri" w:hAnsi="Calibri" w:eastAsia="Microsoft YaHei" w:cs="Calibri"/>
          <w:color w:val="9B1C1C"/>
          <w:sz w:val="20"/>
        </w:rPr>
        <w:t>（谦虚的，谦逊的，适度的，端庄的，羞怯的）</w:t>
      </w:r>
      <w:r>
        <w:rPr>
          <w:rFonts w:ascii="Calibri" w:hAnsi="Calibri" w:eastAsia="Microsoft YaHei" w:cs="Calibri"/>
          <w:color w:val="1F2937"/>
          <w:sz w:val="21"/>
        </w:rPr>
        <w:t>、</w:t>
      </w:r>
      <w:r>
        <w:rPr>
          <w:rFonts w:ascii="Calibri" w:hAnsi="Calibri" w:eastAsia="Microsoft YaHei" w:cs="Calibri"/>
          <w:b/>
          <w:color w:val="0B2545"/>
          <w:sz w:val="21"/>
        </w:rPr>
        <w:t>practitioner</w:t>
      </w:r>
      <w:r>
        <w:rPr>
          <w:rFonts w:ascii="Calibri" w:hAnsi="Calibri" w:eastAsia="Microsoft YaHei" w:cs="Calibri"/>
          <w:color w:val="9B1C1C"/>
          <w:sz w:val="20"/>
        </w:rPr>
        <w:t>（从业者， 开业者）</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magistrate</w:t>
      </w:r>
      <w:r>
        <w:rPr>
          <w:rFonts w:ascii="Calibri" w:hAnsi="Calibri" w:eastAsia="Microsoft YaHei" w:cs="Calibri"/>
          <w:color w:val="9B1C1C"/>
          <w:sz w:val="20"/>
        </w:rPr>
        <w:t>（地方法官）</w:t>
      </w:r>
      <w:r>
        <w:rPr>
          <w:rFonts w:ascii="Calibri" w:hAnsi="Calibri" w:eastAsia="Microsoft YaHei" w:cs="Calibri"/>
          <w:color w:val="1F2937"/>
          <w:sz w:val="21"/>
        </w:rPr>
        <w:t>、</w:t>
      </w:r>
      <w:r>
        <w:rPr>
          <w:rFonts w:ascii="Calibri" w:hAnsi="Calibri" w:eastAsia="Microsoft YaHei" w:cs="Calibri"/>
          <w:b/>
          <w:color w:val="0B2545"/>
          <w:sz w:val="21"/>
        </w:rPr>
        <w:t>ocean creatures</w:t>
      </w:r>
      <w:r>
        <w:rPr>
          <w:rFonts w:ascii="Calibri" w:hAnsi="Calibri" w:eastAsia="Microsoft YaHei" w:cs="Calibri"/>
          <w:color w:val="9B1C1C"/>
          <w:sz w:val="20"/>
        </w:rPr>
        <w:t>（海洋生物）</w:t>
      </w:r>
      <w:r>
        <w:rPr>
          <w:rFonts w:ascii="Calibri" w:hAnsi="Calibri" w:eastAsia="Microsoft YaHei" w:cs="Calibri"/>
          <w:color w:val="1F2937"/>
          <w:sz w:val="21"/>
        </w:rPr>
        <w:t>、</w:t>
      </w:r>
      <w:r>
        <w:rPr>
          <w:rFonts w:ascii="Calibri" w:hAnsi="Calibri" w:eastAsia="Microsoft YaHei" w:cs="Calibri"/>
          <w:b/>
          <w:color w:val="0B2545"/>
          <w:sz w:val="21"/>
        </w:rPr>
        <w:t>unregistered</w:t>
      </w:r>
      <w:r>
        <w:rPr>
          <w:rFonts w:ascii="Calibri" w:hAnsi="Calibri" w:eastAsia="Microsoft YaHei" w:cs="Calibri"/>
          <w:color w:val="9B1C1C"/>
          <w:sz w:val="20"/>
        </w:rPr>
        <w:t>（未注册的）</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religion</w:t>
      </w:r>
      <w:r>
        <w:rPr>
          <w:rFonts w:ascii="Calibri" w:hAnsi="Calibri" w:eastAsia="Microsoft YaHei" w:cs="Calibri"/>
          <w:i/>
          <w:color w:val="667085"/>
          <w:sz w:val="19"/>
        </w:rPr>
        <w:t xml:space="preserve">  /rɪˈlɪʤən/</w:t>
      </w:r>
      <w:r>
        <w:rPr>
          <w:rFonts w:ascii="Calibri" w:hAnsi="Calibri" w:eastAsia="Microsoft YaHei" w:cs="Calibri"/>
          <w:color w:val="1F2937"/>
          <w:sz w:val="20"/>
        </w:rPr>
        <w:t xml:space="preserve">  </w:t>
      </w:r>
      <w:r>
        <w:rPr>
          <w:rFonts w:ascii="Calibri" w:hAnsi="Calibri" w:eastAsia="Microsoft YaHei" w:cs="Calibri"/>
          <w:color w:val="1F2937"/>
          <w:sz w:val="20"/>
        </w:rPr>
        <w:t>名词·宗教，信仰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modest</w:t>
      </w:r>
      <w:r>
        <w:rPr>
          <w:rFonts w:ascii="Calibri" w:hAnsi="Calibri" w:eastAsia="Microsoft YaHei" w:cs="Calibri"/>
          <w:i/>
          <w:color w:val="667085"/>
          <w:sz w:val="19"/>
        </w:rPr>
        <w:t xml:space="preserve">  /ˈmɒdɪst/</w:t>
      </w:r>
      <w:r>
        <w:rPr>
          <w:rFonts w:ascii="Calibri" w:hAnsi="Calibri" w:eastAsia="Microsoft YaHei" w:cs="Calibri"/>
          <w:color w:val="1F2937"/>
          <w:sz w:val="20"/>
        </w:rPr>
        <w:t xml:space="preserve">  </w:t>
      </w:r>
      <w:r>
        <w:rPr>
          <w:rFonts w:ascii="Calibri" w:hAnsi="Calibri" w:eastAsia="Microsoft YaHei" w:cs="Calibri"/>
          <w:color w:val="1F2937"/>
          <w:sz w:val="20"/>
        </w:rPr>
        <w:t>形容词·谦虚的，谦逊的，适度的，端庄的，羞怯的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practitioner</w:t>
      </w:r>
      <w:r>
        <w:rPr>
          <w:rFonts w:ascii="Calibri" w:hAnsi="Calibri" w:eastAsia="Microsoft YaHei" w:cs="Calibri"/>
          <w:i/>
          <w:color w:val="667085"/>
          <w:sz w:val="19"/>
        </w:rPr>
        <w:t xml:space="preserve">  /prækˈtɪʃnə/</w:t>
      </w:r>
      <w:r>
        <w:rPr>
          <w:rFonts w:ascii="Calibri" w:hAnsi="Calibri" w:eastAsia="Microsoft YaHei" w:cs="Calibri"/>
          <w:color w:val="1F2937"/>
          <w:sz w:val="20"/>
        </w:rPr>
        <w:t xml:space="preserve">  </w:t>
      </w:r>
      <w:r>
        <w:rPr>
          <w:rFonts w:ascii="Calibri" w:hAnsi="Calibri" w:eastAsia="Microsoft YaHei" w:cs="Calibri"/>
          <w:color w:val="1F2937"/>
          <w:sz w:val="20"/>
        </w:rPr>
        <w:t>名词·从业者， 开业者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magistrate</w:t>
      </w:r>
      <w:r>
        <w:rPr>
          <w:rFonts w:ascii="Calibri" w:hAnsi="Calibri" w:eastAsia="Microsoft YaHei" w:cs="Calibri"/>
          <w:i/>
          <w:color w:val="667085"/>
          <w:sz w:val="19"/>
        </w:rPr>
        <w:t xml:space="preserve">  /ˈmæʤɪstreɪt/</w:t>
      </w:r>
      <w:r>
        <w:rPr>
          <w:rFonts w:ascii="Calibri" w:hAnsi="Calibri" w:eastAsia="Microsoft YaHei" w:cs="Calibri"/>
          <w:color w:val="1F2937"/>
          <w:sz w:val="20"/>
        </w:rPr>
        <w:t xml:space="preserve">  </w:t>
      </w:r>
      <w:r>
        <w:rPr>
          <w:rFonts w:ascii="Calibri" w:hAnsi="Calibri" w:eastAsia="Microsoft YaHei" w:cs="Calibri"/>
          <w:color w:val="1F2937"/>
          <w:sz w:val="20"/>
        </w:rPr>
        <w:t>名词·地方法官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ocean creatures</w:t>
      </w:r>
      <w:r>
        <w:rPr>
          <w:rFonts w:ascii="Calibri" w:hAnsi="Calibri" w:eastAsia="Microsoft YaHei" w:cs="Calibri"/>
          <w:i/>
          <w:color w:val="667085"/>
          <w:sz w:val="19"/>
        </w:rPr>
        <w:t xml:space="preserve">  /ˈəʊʃən kɹˈiːtʃəz/</w:t>
      </w:r>
      <w:r>
        <w:rPr>
          <w:rFonts w:ascii="Calibri" w:hAnsi="Calibri" w:eastAsia="Microsoft YaHei" w:cs="Calibri"/>
          <w:color w:val="1F2937"/>
          <w:sz w:val="20"/>
        </w:rPr>
        <w:t xml:space="preserve">  </w:t>
      </w:r>
      <w:r>
        <w:rPr>
          <w:rFonts w:ascii="Calibri" w:hAnsi="Calibri" w:eastAsia="Microsoft YaHei" w:cs="Calibri"/>
          <w:color w:val="1F2937"/>
          <w:sz w:val="20"/>
        </w:rPr>
        <w:t>短语·海洋生物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ocean creatures</w:t>
      </w:r>
    </w:p>
    <w:p>
      <w:pPr>
        <w:pStyle w:val="Definition"/>
      </w:pPr>
      <w:r>
        <w:rPr>
          <w:rFonts w:ascii="Calibri" w:hAnsi="Calibri" w:eastAsia="Microsoft YaHei" w:cs="Calibri"/>
          <w:b/>
          <w:color w:val="1F4D78"/>
          <w:sz w:val="21"/>
        </w:rPr>
        <w:t>unregistered</w:t>
      </w:r>
      <w:r>
        <w:rPr>
          <w:rFonts w:ascii="Calibri" w:hAnsi="Calibri" w:eastAsia="Microsoft YaHei" w:cs="Calibri"/>
          <w:i/>
          <w:color w:val="667085"/>
          <w:sz w:val="19"/>
        </w:rPr>
        <w:t xml:space="preserve">  /ʌn'redʒɪstəd/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单词（词性待核）·未注册的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unregistered taxi</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39｜二人更新嫌疑、目标与证据缺口，并放弃一项已经失效的假设；江穗在采访提纲中加入 </w:t>
      </w:r>
      <w:r>
        <w:rPr>
          <w:rFonts w:ascii="Calibri" w:hAnsi="Calibri" w:eastAsia="Microsoft YaHei" w:cs="Calibri"/>
          <w:b/>
          <w:color w:val="0B2545"/>
          <w:sz w:val="21"/>
        </w:rPr>
        <w:t>slip</w:t>
      </w:r>
      <w:r>
        <w:rPr>
          <w:rFonts w:ascii="Calibri" w:hAnsi="Calibri" w:eastAsia="Microsoft YaHei" w:cs="Calibri"/>
          <w:color w:val="9B1C1C"/>
          <w:sz w:val="20"/>
        </w:rPr>
        <w:t>（滑，失误）</w:t>
      </w:r>
      <w:r>
        <w:rPr>
          <w:rFonts w:ascii="Calibri" w:hAnsi="Calibri" w:eastAsia="Microsoft YaHei" w:cs="Calibri"/>
          <w:color w:val="1F2937"/>
          <w:sz w:val="21"/>
        </w:rPr>
        <w:t>、</w:t>
      </w:r>
      <w:r>
        <w:rPr>
          <w:rFonts w:ascii="Calibri" w:hAnsi="Calibri" w:eastAsia="Microsoft YaHei" w:cs="Calibri"/>
          <w:b/>
          <w:color w:val="0B2545"/>
          <w:sz w:val="21"/>
        </w:rPr>
        <w:t>parent</w:t>
      </w:r>
      <w:r>
        <w:rPr>
          <w:rFonts w:ascii="Calibri" w:hAnsi="Calibri" w:eastAsia="Microsoft YaHei" w:cs="Calibri"/>
          <w:color w:val="9B1C1C"/>
          <w:sz w:val="20"/>
        </w:rPr>
        <w:t>（父母，母亲，(pl.)双亲，父母）</w:t>
      </w:r>
      <w:r>
        <w:rPr>
          <w:rFonts w:ascii="Calibri" w:hAnsi="Calibri" w:eastAsia="Microsoft YaHei" w:cs="Calibri"/>
          <w:color w:val="1F2937"/>
          <w:sz w:val="21"/>
        </w:rPr>
        <w:t>、</w:t>
      </w:r>
      <w:r>
        <w:rPr>
          <w:rFonts w:ascii="Calibri" w:hAnsi="Calibri" w:eastAsia="Microsoft YaHei" w:cs="Calibri"/>
          <w:b/>
          <w:color w:val="0B2545"/>
          <w:sz w:val="21"/>
        </w:rPr>
        <w:t>previously</w:t>
      </w:r>
      <w:r>
        <w:rPr>
          <w:rFonts w:ascii="Calibri" w:hAnsi="Calibri" w:eastAsia="Microsoft YaHei" w:cs="Calibri"/>
          <w:color w:val="9B1C1C"/>
          <w:sz w:val="20"/>
        </w:rPr>
        <w:t>（先前，预先）</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marvelous</w:t>
      </w:r>
      <w:r>
        <w:rPr>
          <w:rFonts w:ascii="Calibri" w:hAnsi="Calibri" w:eastAsia="Microsoft YaHei" w:cs="Calibri"/>
          <w:color w:val="9B1C1C"/>
          <w:sz w:val="20"/>
        </w:rPr>
        <w:t>（引起惊异的， 不可思议的， 非凡的）</w:t>
      </w:r>
      <w:r>
        <w:rPr>
          <w:rFonts w:ascii="Calibri" w:hAnsi="Calibri" w:eastAsia="Microsoft YaHei" w:cs="Calibri"/>
          <w:color w:val="1F2937"/>
          <w:sz w:val="21"/>
        </w:rPr>
        <w:t>、</w:t>
      </w:r>
      <w:r>
        <w:rPr>
          <w:rFonts w:ascii="Calibri" w:hAnsi="Calibri" w:eastAsia="Microsoft YaHei" w:cs="Calibri"/>
          <w:b/>
          <w:color w:val="0B2545"/>
          <w:sz w:val="21"/>
        </w:rPr>
        <w:t>origin of the fire</w:t>
      </w:r>
      <w:r>
        <w:rPr>
          <w:rFonts w:ascii="Calibri" w:hAnsi="Calibri" w:eastAsia="Microsoft YaHei" w:cs="Calibri"/>
          <w:color w:val="9B1C1C"/>
          <w:sz w:val="20"/>
        </w:rPr>
        <w:t>（火源）</w:t>
      </w:r>
      <w:r>
        <w:rPr>
          <w:rFonts w:ascii="Calibri" w:hAnsi="Calibri" w:eastAsia="Microsoft YaHei" w:cs="Calibri"/>
          <w:color w:val="1F2937"/>
          <w:sz w:val="21"/>
        </w:rPr>
        <w:t>、</w:t>
      </w:r>
      <w:r>
        <w:rPr>
          <w:rFonts w:ascii="Calibri" w:hAnsi="Calibri" w:eastAsia="Microsoft YaHei" w:cs="Calibri"/>
          <w:b/>
          <w:color w:val="0B2545"/>
          <w:sz w:val="21"/>
        </w:rPr>
        <w:t>waterway</w:t>
      </w:r>
      <w:r>
        <w:rPr>
          <w:rFonts w:ascii="Calibri" w:hAnsi="Calibri" w:eastAsia="Microsoft YaHei" w:cs="Calibri"/>
          <w:color w:val="9B1C1C"/>
          <w:sz w:val="20"/>
        </w:rPr>
        <w:t>（水路，航道）</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slip</w:t>
      </w:r>
      <w:r>
        <w:rPr>
          <w:rFonts w:ascii="Calibri" w:hAnsi="Calibri" w:eastAsia="Microsoft YaHei" w:cs="Calibri"/>
          <w:i/>
          <w:color w:val="667085"/>
          <w:sz w:val="19"/>
        </w:rPr>
        <w:t xml:space="preserve">  /slɪp/</w:t>
      </w:r>
      <w:r>
        <w:rPr>
          <w:rFonts w:ascii="Calibri" w:hAnsi="Calibri" w:eastAsia="Microsoft YaHei" w:cs="Calibri"/>
          <w:color w:val="1F2937"/>
          <w:sz w:val="20"/>
        </w:rPr>
        <w:t xml:space="preserve">  </w:t>
      </w:r>
      <w:r>
        <w:rPr>
          <w:rFonts w:ascii="Calibri" w:hAnsi="Calibri" w:eastAsia="Microsoft YaHei" w:cs="Calibri"/>
          <w:color w:val="1F2937"/>
          <w:sz w:val="20"/>
        </w:rPr>
        <w:t>名词/动词·滑，失误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call slip</w:t>
      </w:r>
    </w:p>
    <w:p>
      <w:pPr>
        <w:pStyle w:val="Definition"/>
      </w:pPr>
      <w:r>
        <w:rPr>
          <w:rFonts w:ascii="Calibri" w:hAnsi="Calibri" w:eastAsia="Microsoft YaHei" w:cs="Calibri"/>
          <w:b/>
          <w:color w:val="1F4D78"/>
          <w:sz w:val="21"/>
        </w:rPr>
        <w:t>parent</w:t>
      </w:r>
      <w:r>
        <w:rPr>
          <w:rFonts w:ascii="Calibri" w:hAnsi="Calibri" w:eastAsia="Microsoft YaHei" w:cs="Calibri"/>
          <w:i/>
          <w:color w:val="667085"/>
          <w:sz w:val="19"/>
        </w:rPr>
        <w:t xml:space="preserve">  /ˈpeərənt/</w:t>
      </w:r>
      <w:r>
        <w:rPr>
          <w:rFonts w:ascii="Calibri" w:hAnsi="Calibri" w:eastAsia="Microsoft YaHei" w:cs="Calibri"/>
          <w:color w:val="1F2937"/>
          <w:sz w:val="20"/>
        </w:rPr>
        <w:t xml:space="preserve">  </w:t>
      </w:r>
      <w:r>
        <w:rPr>
          <w:rFonts w:ascii="Calibri" w:hAnsi="Calibri" w:eastAsia="Microsoft YaHei" w:cs="Calibri"/>
          <w:color w:val="1F2937"/>
          <w:sz w:val="20"/>
        </w:rPr>
        <w:t>名词·父母，母亲，(pl.)双亲，父母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previously</w:t>
      </w:r>
      <w:r>
        <w:rPr>
          <w:rFonts w:ascii="Calibri" w:hAnsi="Calibri" w:eastAsia="Microsoft YaHei" w:cs="Calibri"/>
          <w:i/>
          <w:color w:val="667085"/>
          <w:sz w:val="19"/>
        </w:rPr>
        <w:t xml:space="preserve">  /ˈpriːviəsli/</w:t>
      </w:r>
      <w:r>
        <w:rPr>
          <w:rFonts w:ascii="Calibri" w:hAnsi="Calibri" w:eastAsia="Microsoft YaHei" w:cs="Calibri"/>
          <w:color w:val="1F2937"/>
          <w:sz w:val="20"/>
        </w:rPr>
        <w:t xml:space="preserve">  </w:t>
      </w:r>
      <w:r>
        <w:rPr>
          <w:rFonts w:ascii="Calibri" w:hAnsi="Calibri" w:eastAsia="Microsoft YaHei" w:cs="Calibri"/>
          <w:color w:val="1F2937"/>
          <w:sz w:val="20"/>
        </w:rPr>
        <w:t>副词·先前，预先</w:t>
      </w:r>
      <w:r>
        <w:br/>
      </w:r>
      <w:r>
        <w:rPr>
          <w:rFonts w:ascii="Calibri" w:hAnsi="Calibri" w:eastAsia="Microsoft YaHei" w:cs="Calibri"/>
          <w:b/>
          <w:color w:val="7A5A00"/>
          <w:sz w:val="19"/>
        </w:rPr>
        <w:t>构/源/族：</w:t>
      </w:r>
      <w:r>
        <w:rPr>
          <w:rFonts w:ascii="Calibri" w:hAnsi="Calibri" w:eastAsia="Microsoft YaHei" w:cs="Calibri"/>
          <w:color w:val="1F2937"/>
          <w:sz w:val="19"/>
        </w:rPr>
        <w:t>previous → previously（-ly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marvelous</w:t>
      </w:r>
      <w:r>
        <w:rPr>
          <w:rFonts w:ascii="Calibri" w:hAnsi="Calibri" w:eastAsia="Microsoft YaHei" w:cs="Calibri"/>
          <w:i/>
          <w:color w:val="667085"/>
          <w:sz w:val="19"/>
        </w:rPr>
        <w:t xml:space="preserve">  /ˈmɑːvələs/</w:t>
      </w:r>
      <w:r>
        <w:rPr>
          <w:rFonts w:ascii="Calibri" w:hAnsi="Calibri" w:eastAsia="Microsoft YaHei" w:cs="Calibri"/>
          <w:color w:val="1F2937"/>
          <w:sz w:val="20"/>
        </w:rPr>
        <w:t xml:space="preserve">  </w:t>
      </w:r>
      <w:r>
        <w:rPr>
          <w:rFonts w:ascii="Calibri" w:hAnsi="Calibri" w:eastAsia="Microsoft YaHei" w:cs="Calibri"/>
          <w:color w:val="1F2937"/>
          <w:sz w:val="20"/>
        </w:rPr>
        <w:t>形容词·引起惊异的， 不可思议的， 非凡的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origin of the fire</w:t>
      </w:r>
      <w:r>
        <w:rPr>
          <w:rFonts w:ascii="Calibri" w:hAnsi="Calibri" w:eastAsia="Microsoft YaHei" w:cs="Calibri"/>
          <w:i/>
          <w:color w:val="667085"/>
          <w:sz w:val="19"/>
        </w:rPr>
        <w:t xml:space="preserve">  /ˈɒrɪʤɪn ɒv ðiː ˈfaɪə/</w:t>
      </w:r>
      <w:r>
        <w:rPr>
          <w:rFonts w:ascii="Calibri" w:hAnsi="Calibri" w:eastAsia="Microsoft YaHei" w:cs="Calibri"/>
          <w:color w:val="1F2937"/>
          <w:sz w:val="20"/>
        </w:rPr>
        <w:t xml:space="preserve">  </w:t>
      </w:r>
      <w:r>
        <w:rPr>
          <w:rFonts w:ascii="Calibri" w:hAnsi="Calibri" w:eastAsia="Microsoft YaHei" w:cs="Calibri"/>
          <w:color w:val="1F2937"/>
          <w:sz w:val="20"/>
        </w:rPr>
        <w:t>短语·火源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origin of the fire</w:t>
      </w:r>
    </w:p>
    <w:p>
      <w:pPr>
        <w:pStyle w:val="Definition"/>
      </w:pPr>
      <w:r>
        <w:rPr>
          <w:rFonts w:ascii="Calibri" w:hAnsi="Calibri" w:eastAsia="Microsoft YaHei" w:cs="Calibri"/>
          <w:b/>
          <w:color w:val="1F4D78"/>
          <w:sz w:val="21"/>
        </w:rPr>
        <w:t>waterway</w:t>
      </w:r>
      <w:r>
        <w:rPr>
          <w:rFonts w:ascii="Calibri" w:hAnsi="Calibri" w:eastAsia="Microsoft YaHei" w:cs="Calibri"/>
          <w:i/>
          <w:color w:val="667085"/>
          <w:sz w:val="19"/>
        </w:rPr>
        <w:t xml:space="preserve">  /ˈwɔːtəweɪ/</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单词（词性待核）·水路，航道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40｜他们主动改变路线，把调查推进到对手最不希望被查看的位置；夜班列车经过时，江穗在玻璃倒影里默念 </w:t>
      </w:r>
      <w:r>
        <w:rPr>
          <w:rFonts w:ascii="Calibri" w:hAnsi="Calibri" w:eastAsia="Microsoft YaHei" w:cs="Calibri"/>
          <w:b/>
          <w:color w:val="0B2545"/>
          <w:sz w:val="21"/>
        </w:rPr>
        <w:t>symbol</w:t>
      </w:r>
      <w:r>
        <w:rPr>
          <w:rFonts w:ascii="Calibri" w:hAnsi="Calibri" w:eastAsia="Microsoft YaHei" w:cs="Calibri"/>
          <w:color w:val="9B1C1C"/>
          <w:sz w:val="20"/>
        </w:rPr>
        <w:t>（符号，标志，象征）</w:t>
      </w:r>
      <w:r>
        <w:rPr>
          <w:rFonts w:ascii="Calibri" w:hAnsi="Calibri" w:eastAsia="Microsoft YaHei" w:cs="Calibri"/>
          <w:color w:val="1F2937"/>
          <w:sz w:val="21"/>
        </w:rPr>
        <w:t>、</w:t>
      </w:r>
      <w:r>
        <w:rPr>
          <w:rFonts w:ascii="Calibri" w:hAnsi="Calibri" w:eastAsia="Microsoft YaHei" w:cs="Calibri"/>
          <w:b/>
          <w:color w:val="0B2545"/>
          <w:sz w:val="21"/>
        </w:rPr>
        <w:t>print</w:t>
      </w:r>
      <w:r>
        <w:rPr>
          <w:rFonts w:ascii="Calibri" w:hAnsi="Calibri" w:eastAsia="Microsoft YaHei" w:cs="Calibri"/>
          <w:color w:val="9B1C1C"/>
          <w:sz w:val="20"/>
        </w:rPr>
        <w:t>（印刷，印刷品，字体v. 印刷，出版，洗印）</w:t>
      </w:r>
      <w:r>
        <w:rPr>
          <w:rFonts w:ascii="Calibri" w:hAnsi="Calibri" w:eastAsia="Microsoft YaHei" w:cs="Calibri"/>
          <w:color w:val="1F2937"/>
          <w:sz w:val="21"/>
        </w:rPr>
        <w:t>、</w:t>
      </w:r>
      <w:r>
        <w:rPr>
          <w:rFonts w:ascii="Calibri" w:hAnsi="Calibri" w:eastAsia="Microsoft YaHei" w:cs="Calibri"/>
          <w:b/>
          <w:color w:val="0B2545"/>
          <w:sz w:val="21"/>
        </w:rPr>
        <w:t>reach</w:t>
      </w:r>
      <w:r>
        <w:rPr>
          <w:rFonts w:ascii="Calibri" w:hAnsi="Calibri" w:eastAsia="Microsoft YaHei" w:cs="Calibri"/>
          <w:color w:val="9B1C1C"/>
          <w:sz w:val="20"/>
        </w:rPr>
        <w:t>（抵达，(out)伸手，够到n. 能达到的范围）</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minivan</w:t>
      </w:r>
      <w:r>
        <w:rPr>
          <w:rFonts w:ascii="Calibri" w:hAnsi="Calibri" w:eastAsia="Microsoft YaHei" w:cs="Calibri"/>
          <w:color w:val="9B1C1C"/>
          <w:sz w:val="20"/>
        </w:rPr>
        <w:t>（小型货车）</w:t>
      </w:r>
      <w:r>
        <w:rPr>
          <w:rFonts w:ascii="Calibri" w:hAnsi="Calibri" w:eastAsia="Microsoft YaHei" w:cs="Calibri"/>
          <w:color w:val="1F2937"/>
          <w:sz w:val="21"/>
        </w:rPr>
        <w:t>、</w:t>
      </w:r>
      <w:r>
        <w:rPr>
          <w:rFonts w:ascii="Calibri" w:hAnsi="Calibri" w:eastAsia="Microsoft YaHei" w:cs="Calibri"/>
          <w:b/>
          <w:color w:val="0B2545"/>
          <w:sz w:val="21"/>
        </w:rPr>
        <w:t>personal details</w:t>
      </w:r>
      <w:r>
        <w:rPr>
          <w:rFonts w:ascii="Calibri" w:hAnsi="Calibri" w:eastAsia="Microsoft YaHei" w:cs="Calibri"/>
          <w:color w:val="9B1C1C"/>
          <w:sz w:val="20"/>
        </w:rPr>
        <w:t>（pl. n. 个人信息）</w:t>
      </w:r>
      <w:r>
        <w:rPr>
          <w:rFonts w:ascii="Calibri" w:hAnsi="Calibri" w:eastAsia="Microsoft YaHei" w:cs="Calibri"/>
          <w:color w:val="1F2937"/>
          <w:sz w:val="21"/>
        </w:rPr>
        <w:t>、</w:t>
      </w:r>
      <w:r>
        <w:rPr>
          <w:rFonts w:ascii="Calibri" w:hAnsi="Calibri" w:eastAsia="Microsoft YaHei" w:cs="Calibri"/>
          <w:b/>
          <w:color w:val="0B2545"/>
          <w:sz w:val="21"/>
        </w:rPr>
        <w:t>big</w:t>
      </w:r>
      <w:r>
        <w:rPr>
          <w:rFonts w:ascii="Calibri" w:hAnsi="Calibri" w:eastAsia="Microsoft YaHei" w:cs="Calibri"/>
          <w:color w:val="9B1C1C"/>
          <w:sz w:val="20"/>
        </w:rPr>
        <w:t>（大的，重要的，宽宏大量的，大受欢迎的）</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symbol</w:t>
      </w:r>
      <w:r>
        <w:rPr>
          <w:rFonts w:ascii="Calibri" w:hAnsi="Calibri" w:eastAsia="Microsoft YaHei" w:cs="Calibri"/>
          <w:i/>
          <w:color w:val="667085"/>
          <w:sz w:val="19"/>
        </w:rPr>
        <w:t xml:space="preserve">  /ˈsɪmbəl/</w:t>
      </w:r>
      <w:r>
        <w:rPr>
          <w:rFonts w:ascii="Calibri" w:hAnsi="Calibri" w:eastAsia="Microsoft YaHei" w:cs="Calibri"/>
          <w:color w:val="1F2937"/>
          <w:sz w:val="20"/>
        </w:rPr>
        <w:t xml:space="preserve">  </w:t>
      </w:r>
      <w:r>
        <w:rPr>
          <w:rFonts w:ascii="Calibri" w:hAnsi="Calibri" w:eastAsia="Microsoft YaHei" w:cs="Calibri"/>
          <w:color w:val="1F2937"/>
          <w:sz w:val="20"/>
        </w:rPr>
        <w:t>名词·符号，标志，象征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print</w:t>
      </w:r>
      <w:r>
        <w:rPr>
          <w:rFonts w:ascii="Calibri" w:hAnsi="Calibri" w:eastAsia="Microsoft YaHei" w:cs="Calibri"/>
          <w:i/>
          <w:color w:val="667085"/>
          <w:sz w:val="19"/>
        </w:rPr>
        <w:t xml:space="preserve">  /prɪnt/</w:t>
      </w:r>
      <w:r>
        <w:rPr>
          <w:rFonts w:ascii="Calibri" w:hAnsi="Calibri" w:eastAsia="Microsoft YaHei" w:cs="Calibri"/>
          <w:color w:val="1F2937"/>
          <w:sz w:val="20"/>
        </w:rPr>
        <w:t xml:space="preserve">  </w:t>
      </w:r>
      <w:r>
        <w:rPr>
          <w:rFonts w:ascii="Calibri" w:hAnsi="Calibri" w:eastAsia="Microsoft YaHei" w:cs="Calibri"/>
          <w:color w:val="1F2937"/>
          <w:sz w:val="20"/>
        </w:rPr>
        <w:t>名词·印刷，印刷品，字体v. 印刷，出版，洗印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red print</w:t>
      </w:r>
    </w:p>
    <w:p>
      <w:pPr>
        <w:pStyle w:val="Definition"/>
      </w:pPr>
      <w:r>
        <w:rPr>
          <w:rFonts w:ascii="Calibri" w:hAnsi="Calibri" w:eastAsia="Microsoft YaHei" w:cs="Calibri"/>
          <w:b/>
          <w:color w:val="1F4D78"/>
          <w:sz w:val="21"/>
        </w:rPr>
        <w:t>reach</w:t>
      </w:r>
      <w:r>
        <w:rPr>
          <w:rFonts w:ascii="Calibri" w:hAnsi="Calibri" w:eastAsia="Microsoft YaHei" w:cs="Calibri"/>
          <w:i/>
          <w:color w:val="667085"/>
          <w:sz w:val="19"/>
        </w:rPr>
        <w:t xml:space="preserve">  /riːʧ/</w:t>
      </w:r>
      <w:r>
        <w:rPr>
          <w:rFonts w:ascii="Calibri" w:hAnsi="Calibri" w:eastAsia="Microsoft YaHei" w:cs="Calibri"/>
          <w:color w:val="1F2937"/>
          <w:sz w:val="20"/>
        </w:rPr>
        <w:t xml:space="preserve">  </w:t>
      </w:r>
      <w:r>
        <w:rPr>
          <w:rFonts w:ascii="Calibri" w:hAnsi="Calibri" w:eastAsia="Microsoft YaHei" w:cs="Calibri"/>
          <w:color w:val="1F2937"/>
          <w:sz w:val="20"/>
        </w:rPr>
        <w:t>动词·抵达，(out)伸手，够到n. 能达到的范围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reach one's destination</w:t>
      </w:r>
    </w:p>
    <w:p>
      <w:pPr>
        <w:pStyle w:val="Definition"/>
      </w:pPr>
      <w:r>
        <w:rPr>
          <w:rFonts w:ascii="Calibri" w:hAnsi="Calibri" w:eastAsia="Microsoft YaHei" w:cs="Calibri"/>
          <w:b/>
          <w:color w:val="1F4D78"/>
          <w:sz w:val="21"/>
        </w:rPr>
        <w:t>minivan</w:t>
      </w:r>
      <w:r>
        <w:rPr>
          <w:rFonts w:ascii="Calibri" w:hAnsi="Calibri" w:eastAsia="Microsoft YaHei" w:cs="Calibri"/>
          <w:i/>
          <w:color w:val="667085"/>
          <w:sz w:val="19"/>
        </w:rPr>
        <w:t xml:space="preserve">  /ˈmɪnivæn/</w:t>
      </w:r>
      <w:r>
        <w:rPr>
          <w:rFonts w:ascii="Calibri" w:hAnsi="Calibri" w:eastAsia="Microsoft YaHei" w:cs="Calibri"/>
          <w:color w:val="1F2937"/>
          <w:sz w:val="20"/>
        </w:rPr>
        <w:t xml:space="preserve">  </w:t>
      </w:r>
      <w:r>
        <w:rPr>
          <w:rFonts w:ascii="Calibri" w:hAnsi="Calibri" w:eastAsia="Microsoft YaHei" w:cs="Calibri"/>
          <w:color w:val="1F2937"/>
          <w:sz w:val="20"/>
        </w:rPr>
        <w:t>名词·小型货车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personal details</w:t>
      </w:r>
      <w:r>
        <w:rPr>
          <w:rFonts w:ascii="Calibri" w:hAnsi="Calibri" w:eastAsia="Microsoft YaHei" w:cs="Calibri"/>
          <w:i/>
          <w:color w:val="667085"/>
          <w:sz w:val="19"/>
        </w:rPr>
        <w:t xml:space="preserve">  /ˈpɜːsnl ˈdiːteɪlz/</w:t>
      </w:r>
      <w:r>
        <w:rPr>
          <w:rFonts w:ascii="Calibri" w:hAnsi="Calibri" w:eastAsia="Microsoft YaHei" w:cs="Calibri"/>
          <w:color w:val="1F2937"/>
          <w:sz w:val="20"/>
        </w:rPr>
        <w:t xml:space="preserve">  </w:t>
      </w:r>
      <w:r>
        <w:rPr>
          <w:rFonts w:ascii="Calibri" w:hAnsi="Calibri" w:eastAsia="Microsoft YaHei" w:cs="Calibri"/>
          <w:color w:val="1F2937"/>
          <w:sz w:val="20"/>
        </w:rPr>
        <w:t>短语·pl. n. 个人信息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details</w:t>
      </w:r>
    </w:p>
    <w:p>
      <w:pPr>
        <w:pStyle w:val="Definition"/>
      </w:pPr>
      <w:r>
        <w:rPr>
          <w:rFonts w:ascii="Calibri" w:hAnsi="Calibri" w:eastAsia="Microsoft YaHei" w:cs="Calibri"/>
          <w:b/>
          <w:color w:val="1F4D78"/>
          <w:sz w:val="21"/>
        </w:rPr>
        <w:t>big</w:t>
      </w:r>
      <w:r>
        <w:rPr>
          <w:rFonts w:ascii="Calibri" w:hAnsi="Calibri" w:eastAsia="Microsoft YaHei" w:cs="Calibri"/>
          <w:i/>
          <w:color w:val="667085"/>
          <w:sz w:val="19"/>
        </w:rPr>
        <w:t xml:space="preserve">  /bɪg/</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单词（词性待核）·大的，重要的，宽宏大量的，大受欢迎的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big company</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41｜对手反击：秦衡向媒体泄露不完整目录，声称回声计划是跨机构阴谋；会议纪要把 </w:t>
      </w:r>
      <w:r>
        <w:rPr>
          <w:rFonts w:ascii="Calibri" w:hAnsi="Calibri" w:eastAsia="Microsoft YaHei" w:cs="Calibri"/>
          <w:b/>
          <w:color w:val="0B2545"/>
          <w:sz w:val="21"/>
        </w:rPr>
        <w:t>compose</w:t>
      </w:r>
      <w:r>
        <w:rPr>
          <w:rFonts w:ascii="Calibri" w:hAnsi="Calibri" w:eastAsia="Microsoft YaHei" w:cs="Calibri"/>
          <w:color w:val="9B1C1C"/>
          <w:sz w:val="20"/>
        </w:rPr>
        <w:t>（组成，构成，创作，排字，使安静）</w:t>
      </w:r>
      <w:r>
        <w:rPr>
          <w:rFonts w:ascii="Calibri" w:hAnsi="Calibri" w:eastAsia="Microsoft YaHei" w:cs="Calibri"/>
          <w:color w:val="1F2937"/>
          <w:sz w:val="21"/>
        </w:rPr>
        <w:t>、</w:t>
      </w:r>
      <w:r>
        <w:rPr>
          <w:rFonts w:ascii="Calibri" w:hAnsi="Calibri" w:eastAsia="Microsoft YaHei" w:cs="Calibri"/>
          <w:b/>
          <w:color w:val="0B2545"/>
          <w:sz w:val="21"/>
        </w:rPr>
        <w:t>revive</w:t>
      </w:r>
      <w:r>
        <w:rPr>
          <w:rFonts w:ascii="Calibri" w:hAnsi="Calibri" w:eastAsia="Microsoft YaHei" w:cs="Calibri"/>
          <w:color w:val="9B1C1C"/>
          <w:sz w:val="20"/>
        </w:rPr>
        <w:t>（苏醒，复活，复兴，再流行）</w:t>
      </w:r>
      <w:r>
        <w:rPr>
          <w:rFonts w:ascii="Calibri" w:hAnsi="Calibri" w:eastAsia="Microsoft YaHei" w:cs="Calibri"/>
          <w:color w:val="1F2937"/>
          <w:sz w:val="21"/>
        </w:rPr>
        <w:t>、</w:t>
      </w:r>
      <w:r>
        <w:rPr>
          <w:rFonts w:ascii="Calibri" w:hAnsi="Calibri" w:eastAsia="Microsoft YaHei" w:cs="Calibri"/>
          <w:b/>
          <w:color w:val="0B2545"/>
          <w:sz w:val="21"/>
        </w:rPr>
        <w:t>retrospect</w:t>
      </w:r>
      <w:r>
        <w:rPr>
          <w:rFonts w:ascii="Calibri" w:hAnsi="Calibri" w:eastAsia="Microsoft YaHei" w:cs="Calibri"/>
          <w:color w:val="9B1C1C"/>
          <w:sz w:val="20"/>
        </w:rPr>
        <w:t>（回顾）</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mournful</w:t>
      </w:r>
      <w:r>
        <w:rPr>
          <w:rFonts w:ascii="Calibri" w:hAnsi="Calibri" w:eastAsia="Microsoft YaHei" w:cs="Calibri"/>
          <w:color w:val="9B1C1C"/>
          <w:sz w:val="20"/>
        </w:rPr>
        <w:t>（悲悼的，哀痛的）</w:t>
      </w:r>
      <w:r>
        <w:rPr>
          <w:rFonts w:ascii="Calibri" w:hAnsi="Calibri" w:eastAsia="Microsoft YaHei" w:cs="Calibri"/>
          <w:color w:val="1F2937"/>
          <w:sz w:val="21"/>
        </w:rPr>
        <w:t>、</w:t>
      </w:r>
      <w:r>
        <w:rPr>
          <w:rFonts w:ascii="Calibri" w:hAnsi="Calibri" w:eastAsia="Microsoft YaHei" w:cs="Calibri"/>
          <w:b/>
          <w:color w:val="0B2545"/>
          <w:sz w:val="21"/>
        </w:rPr>
        <w:t>post design</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mar</w:t>
      </w:r>
      <w:r>
        <w:rPr>
          <w:rFonts w:ascii="Calibri" w:hAnsi="Calibri" w:eastAsia="Microsoft YaHei" w:cs="Calibri"/>
          <w:color w:val="9B1C1C"/>
          <w:sz w:val="20"/>
        </w:rPr>
        <w:t>（弄坏， 毁坏， 损害。n.损伤， 毁损， 障碍。n.(Mar) 三月(=March)）</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compose</w:t>
      </w:r>
      <w:r>
        <w:rPr>
          <w:rFonts w:ascii="Calibri" w:hAnsi="Calibri" w:eastAsia="Microsoft YaHei" w:cs="Calibri"/>
          <w:i/>
          <w:color w:val="667085"/>
          <w:sz w:val="19"/>
        </w:rPr>
        <w:t xml:space="preserve">  /kəmˈpəʊz/</w:t>
      </w:r>
      <w:r>
        <w:rPr>
          <w:rFonts w:ascii="Calibri" w:hAnsi="Calibri" w:eastAsia="Microsoft YaHei" w:cs="Calibri"/>
          <w:color w:val="1F2937"/>
          <w:sz w:val="20"/>
        </w:rPr>
        <w:t xml:space="preserve">  </w:t>
      </w:r>
      <w:r>
        <w:rPr>
          <w:rFonts w:ascii="Calibri" w:hAnsi="Calibri" w:eastAsia="Microsoft YaHei" w:cs="Calibri"/>
          <w:color w:val="1F2937"/>
          <w:sz w:val="20"/>
        </w:rPr>
        <w:t>动词·组成，构成，创作，排字，使安静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revive</w:t>
      </w:r>
      <w:r>
        <w:rPr>
          <w:rFonts w:ascii="Calibri" w:hAnsi="Calibri" w:eastAsia="Microsoft YaHei" w:cs="Calibri"/>
          <w:i/>
          <w:color w:val="667085"/>
          <w:sz w:val="19"/>
        </w:rPr>
        <w:t xml:space="preserve">  /rɪˈvaɪv/</w:t>
      </w:r>
      <w:r>
        <w:rPr>
          <w:rFonts w:ascii="Calibri" w:hAnsi="Calibri" w:eastAsia="Microsoft YaHei" w:cs="Calibri"/>
          <w:color w:val="1F2937"/>
          <w:sz w:val="20"/>
        </w:rPr>
        <w:t xml:space="preserve">  </w:t>
      </w:r>
      <w:r>
        <w:rPr>
          <w:rFonts w:ascii="Calibri" w:hAnsi="Calibri" w:eastAsia="Microsoft YaHei" w:cs="Calibri"/>
          <w:color w:val="1F2937"/>
          <w:sz w:val="20"/>
        </w:rPr>
        <w:t>动词·苏醒，复活，复兴，再流行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retrospect</w:t>
      </w:r>
      <w:r>
        <w:rPr>
          <w:rFonts w:ascii="Calibri" w:hAnsi="Calibri" w:eastAsia="Microsoft YaHei" w:cs="Calibri"/>
          <w:i/>
          <w:color w:val="667085"/>
          <w:sz w:val="19"/>
        </w:rPr>
        <w:t xml:space="preserve">  /ˈrɛtrəʊspɛkt/</w:t>
      </w:r>
      <w:r>
        <w:rPr>
          <w:rFonts w:ascii="Calibri" w:hAnsi="Calibri" w:eastAsia="Microsoft YaHei" w:cs="Calibri"/>
          <w:color w:val="1F2937"/>
          <w:sz w:val="20"/>
        </w:rPr>
        <w:t xml:space="preserve">  </w:t>
      </w:r>
      <w:r>
        <w:rPr>
          <w:rFonts w:ascii="Calibri" w:hAnsi="Calibri" w:eastAsia="Microsoft YaHei" w:cs="Calibri"/>
          <w:color w:val="1F2937"/>
          <w:sz w:val="20"/>
        </w:rPr>
        <w:t>名词·回顾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mournful</w:t>
      </w:r>
      <w:r>
        <w:rPr>
          <w:rFonts w:ascii="Calibri" w:hAnsi="Calibri" w:eastAsia="Microsoft YaHei" w:cs="Calibri"/>
          <w:i/>
          <w:color w:val="667085"/>
          <w:sz w:val="19"/>
        </w:rPr>
        <w:t xml:space="preserve">  /ˈmɔːnfʊl/</w:t>
      </w:r>
      <w:r>
        <w:rPr>
          <w:rFonts w:ascii="Calibri" w:hAnsi="Calibri" w:eastAsia="Microsoft YaHei" w:cs="Calibri"/>
          <w:color w:val="1F2937"/>
          <w:sz w:val="20"/>
        </w:rPr>
        <w:t xml:space="preserve">  </w:t>
      </w:r>
      <w:r>
        <w:rPr>
          <w:rFonts w:ascii="Calibri" w:hAnsi="Calibri" w:eastAsia="Microsoft YaHei" w:cs="Calibri"/>
          <w:color w:val="1F2937"/>
          <w:sz w:val="20"/>
        </w:rPr>
        <w:t>形容词·悲悼的，哀痛的</w:t>
      </w:r>
      <w:r>
        <w:br/>
      </w:r>
      <w:r>
        <w:rPr>
          <w:rFonts w:ascii="Calibri" w:hAnsi="Calibri" w:eastAsia="Microsoft YaHei" w:cs="Calibri"/>
          <w:b/>
          <w:color w:val="7A5A00"/>
          <w:sz w:val="19"/>
        </w:rPr>
        <w:t>构/源/族：</w:t>
      </w:r>
      <w:r>
        <w:rPr>
          <w:rFonts w:ascii="Calibri" w:hAnsi="Calibri" w:eastAsia="Microsoft YaHei" w:cs="Calibri"/>
          <w:color w:val="1F2937"/>
          <w:sz w:val="19"/>
        </w:rPr>
        <w:t>mourn → mournful（-ful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post design</w:t>
      </w:r>
      <w:r>
        <w:rPr>
          <w:rFonts w:ascii="Calibri" w:hAnsi="Calibri" w:eastAsia="Microsoft YaHei" w:cs="Calibri"/>
          <w:i/>
          <w:color w:val="667085"/>
          <w:sz w:val="19"/>
        </w:rPr>
        <w:t xml:space="preserve">  /pəʊst dɪˈzaɪn/</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post design</w:t>
      </w:r>
    </w:p>
    <w:p>
      <w:pPr>
        <w:pStyle w:val="Definition"/>
      </w:pPr>
      <w:r>
        <w:rPr>
          <w:rFonts w:ascii="Calibri" w:hAnsi="Calibri" w:eastAsia="Microsoft YaHei" w:cs="Calibri"/>
          <w:b/>
          <w:color w:val="1F4D78"/>
          <w:sz w:val="21"/>
        </w:rPr>
        <w:t>mar</w:t>
      </w:r>
      <w:r>
        <w:rPr>
          <w:rFonts w:ascii="Calibri" w:hAnsi="Calibri" w:eastAsia="Microsoft YaHei" w:cs="Calibri"/>
          <w:i/>
          <w:color w:val="667085"/>
          <w:sz w:val="19"/>
        </w:rPr>
        <w:t xml:space="preserve">  /mɑː/</w:t>
      </w:r>
      <w:r>
        <w:rPr>
          <w:rFonts w:ascii="Calibri" w:hAnsi="Calibri" w:eastAsia="Microsoft YaHei" w:cs="Calibri"/>
          <w:color w:val="1F2937"/>
          <w:sz w:val="20"/>
        </w:rPr>
        <w:t xml:space="preserve">  </w:t>
      </w:r>
      <w:r>
        <w:rPr>
          <w:rFonts w:ascii="Calibri" w:hAnsi="Calibri" w:eastAsia="Microsoft YaHei" w:cs="Calibri"/>
          <w:color w:val="1F2937"/>
          <w:sz w:val="20"/>
        </w:rPr>
        <w:t>动词·弄坏， 毁坏， 损害。n.损伤， 毁损， 障碍。n.(Mar) 三月(=March)</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42｜证据链首先受损，团队必须判断哪些材料仍有独立备份；电话那端只肯承认 </w:t>
      </w:r>
      <w:r>
        <w:rPr>
          <w:rFonts w:ascii="Calibri" w:hAnsi="Calibri" w:eastAsia="Microsoft YaHei" w:cs="Calibri"/>
          <w:b/>
          <w:color w:val="0B2545"/>
          <w:sz w:val="21"/>
        </w:rPr>
        <w:t>profile</w:t>
      </w:r>
      <w:r>
        <w:rPr>
          <w:rFonts w:ascii="Calibri" w:hAnsi="Calibri" w:eastAsia="Microsoft YaHei" w:cs="Calibri"/>
          <w:color w:val="9B1C1C"/>
          <w:sz w:val="20"/>
        </w:rPr>
        <w:t>（侧面，轮廓）</w:t>
      </w:r>
      <w:r>
        <w:rPr>
          <w:rFonts w:ascii="Calibri" w:hAnsi="Calibri" w:eastAsia="Microsoft YaHei" w:cs="Calibri"/>
          <w:color w:val="1F2937"/>
          <w:sz w:val="21"/>
        </w:rPr>
        <w:t>、</w:t>
      </w:r>
      <w:r>
        <w:rPr>
          <w:rFonts w:ascii="Calibri" w:hAnsi="Calibri" w:eastAsia="Microsoft YaHei" w:cs="Calibri"/>
          <w:b/>
          <w:color w:val="0B2545"/>
          <w:sz w:val="21"/>
        </w:rPr>
        <w:t>shrewd</w:t>
      </w:r>
      <w:r>
        <w:rPr>
          <w:rFonts w:ascii="Calibri" w:hAnsi="Calibri" w:eastAsia="Microsoft YaHei" w:cs="Calibri"/>
          <w:color w:val="9B1C1C"/>
          <w:sz w:val="20"/>
        </w:rPr>
        <w:t>（机灵的， 精明的比较级: shrewder， shrewdest 副 词: shrewdly）</w:t>
      </w:r>
      <w:r>
        <w:rPr>
          <w:rFonts w:ascii="Calibri" w:hAnsi="Calibri" w:eastAsia="Microsoft YaHei" w:cs="Calibri"/>
          <w:color w:val="1F2937"/>
          <w:sz w:val="21"/>
        </w:rPr>
        <w:t>、</w:t>
      </w:r>
      <w:r>
        <w:rPr>
          <w:rFonts w:ascii="Calibri" w:hAnsi="Calibri" w:eastAsia="Microsoft YaHei" w:cs="Calibri"/>
          <w:b/>
          <w:color w:val="0B2545"/>
          <w:sz w:val="21"/>
        </w:rPr>
        <w:t>secrete</w:t>
      </w:r>
      <w:r>
        <w:rPr>
          <w:rFonts w:ascii="Calibri" w:hAnsi="Calibri" w:eastAsia="Microsoft YaHei" w:cs="Calibri"/>
          <w:color w:val="9B1C1C"/>
          <w:sz w:val="20"/>
        </w:rPr>
        <w:t>（藏匿，私下侵吞，分泌）</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nice</w:t>
      </w:r>
      <w:r>
        <w:rPr>
          <w:rFonts w:ascii="Calibri" w:hAnsi="Calibri" w:eastAsia="Microsoft YaHei" w:cs="Calibri"/>
          <w:color w:val="9B1C1C"/>
          <w:sz w:val="20"/>
        </w:rPr>
        <w:t>（美好的，令人愉快的，友好的，亲切的）</w:t>
      </w:r>
      <w:r>
        <w:rPr>
          <w:rFonts w:ascii="Calibri" w:hAnsi="Calibri" w:eastAsia="Microsoft YaHei" w:cs="Calibri"/>
          <w:color w:val="1F2937"/>
          <w:sz w:val="21"/>
        </w:rPr>
        <w:t>、</w:t>
      </w:r>
      <w:r>
        <w:rPr>
          <w:rFonts w:ascii="Calibri" w:hAnsi="Calibri" w:eastAsia="Microsoft YaHei" w:cs="Calibri"/>
          <w:b/>
          <w:color w:val="0B2545"/>
          <w:sz w:val="21"/>
        </w:rPr>
        <w:t>production of salt</w:t>
      </w:r>
      <w:r>
        <w:rPr>
          <w:rFonts w:ascii="Calibri" w:hAnsi="Calibri" w:eastAsia="Microsoft YaHei" w:cs="Calibri"/>
          <w:color w:val="9B1C1C"/>
          <w:sz w:val="20"/>
        </w:rPr>
        <w:t>（盐生产）</w:t>
      </w:r>
      <w:r>
        <w:rPr>
          <w:rFonts w:ascii="Calibri" w:hAnsi="Calibri" w:eastAsia="Microsoft YaHei" w:cs="Calibri"/>
          <w:color w:val="1F2937"/>
          <w:sz w:val="21"/>
        </w:rPr>
        <w:t>、</w:t>
      </w:r>
      <w:r>
        <w:rPr>
          <w:rFonts w:ascii="Calibri" w:hAnsi="Calibri" w:eastAsia="Microsoft YaHei" w:cs="Calibri"/>
          <w:b/>
          <w:color w:val="0B2545"/>
          <w:sz w:val="21"/>
        </w:rPr>
        <w:t>us</w:t>
      </w:r>
      <w:r>
        <w:rPr>
          <w:rFonts w:ascii="Calibri" w:hAnsi="Calibri" w:eastAsia="Microsoft YaHei" w:cs="Calibri"/>
          <w:color w:val="9B1C1C"/>
          <w:sz w:val="20"/>
        </w:rPr>
        <w:t>（我们(we的宾格形式)）</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profile</w:t>
      </w:r>
      <w:r>
        <w:rPr>
          <w:rFonts w:ascii="Calibri" w:hAnsi="Calibri" w:eastAsia="Microsoft YaHei" w:cs="Calibri"/>
          <w:i/>
          <w:color w:val="667085"/>
          <w:sz w:val="19"/>
        </w:rPr>
        <w:t xml:space="preserve">  /ˈprəʊfaɪl/</w:t>
      </w:r>
      <w:r>
        <w:rPr>
          <w:rFonts w:ascii="Calibri" w:hAnsi="Calibri" w:eastAsia="Microsoft YaHei" w:cs="Calibri"/>
          <w:color w:val="1F2937"/>
          <w:sz w:val="20"/>
        </w:rPr>
        <w:t xml:space="preserve">  </w:t>
      </w:r>
      <w:r>
        <w:rPr>
          <w:rFonts w:ascii="Calibri" w:hAnsi="Calibri" w:eastAsia="Microsoft YaHei" w:cs="Calibri"/>
          <w:color w:val="1F2937"/>
          <w:sz w:val="20"/>
        </w:rPr>
        <w:t>名词·侧面，轮廓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company profile</w:t>
      </w:r>
    </w:p>
    <w:p>
      <w:pPr>
        <w:pStyle w:val="Definition"/>
      </w:pPr>
      <w:r>
        <w:rPr>
          <w:rFonts w:ascii="Calibri" w:hAnsi="Calibri" w:eastAsia="Microsoft YaHei" w:cs="Calibri"/>
          <w:b/>
          <w:color w:val="1F4D78"/>
          <w:sz w:val="21"/>
        </w:rPr>
        <w:t>shrewd</w:t>
      </w:r>
      <w:r>
        <w:rPr>
          <w:rFonts w:ascii="Calibri" w:hAnsi="Calibri" w:eastAsia="Microsoft YaHei" w:cs="Calibri"/>
          <w:i/>
          <w:color w:val="667085"/>
          <w:sz w:val="19"/>
        </w:rPr>
        <w:t xml:space="preserve">  /ʃruːd/</w:t>
      </w:r>
      <w:r>
        <w:rPr>
          <w:rFonts w:ascii="Calibri" w:hAnsi="Calibri" w:eastAsia="Microsoft YaHei" w:cs="Calibri"/>
          <w:color w:val="1F2937"/>
          <w:sz w:val="20"/>
        </w:rPr>
        <w:t xml:space="preserve">  </w:t>
      </w:r>
      <w:r>
        <w:rPr>
          <w:rFonts w:ascii="Calibri" w:hAnsi="Calibri" w:eastAsia="Microsoft YaHei" w:cs="Calibri"/>
          <w:color w:val="1F2937"/>
          <w:sz w:val="20"/>
        </w:rPr>
        <w:t>形容词·机灵的， 精明的比较级: shrewder， shrewdest 副 词: shrewdly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secrete</w:t>
      </w:r>
      <w:r>
        <w:rPr>
          <w:rFonts w:ascii="Calibri" w:hAnsi="Calibri" w:eastAsia="Microsoft YaHei" w:cs="Calibri"/>
          <w:i/>
          <w:color w:val="667085"/>
          <w:sz w:val="19"/>
        </w:rPr>
        <w:t xml:space="preserve">  /sɪˈkriːt/</w:t>
      </w:r>
      <w:r>
        <w:rPr>
          <w:rFonts w:ascii="Calibri" w:hAnsi="Calibri" w:eastAsia="Microsoft YaHei" w:cs="Calibri"/>
          <w:color w:val="1F2937"/>
          <w:sz w:val="20"/>
        </w:rPr>
        <w:t xml:space="preserve">  </w:t>
      </w:r>
      <w:r>
        <w:rPr>
          <w:rFonts w:ascii="Calibri" w:hAnsi="Calibri" w:eastAsia="Microsoft YaHei" w:cs="Calibri"/>
          <w:color w:val="1F2937"/>
          <w:sz w:val="20"/>
        </w:rPr>
        <w:t>及物动词·藏匿，私下侵吞，分泌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nice</w:t>
      </w:r>
      <w:r>
        <w:rPr>
          <w:rFonts w:ascii="Calibri" w:hAnsi="Calibri" w:eastAsia="Microsoft YaHei" w:cs="Calibri"/>
          <w:i/>
          <w:color w:val="667085"/>
          <w:sz w:val="19"/>
        </w:rPr>
        <w:t xml:space="preserve">  /naɪs/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单词（词性待核）·美好的，令人愉快的，友好的，亲切的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production of salt</w:t>
      </w:r>
      <w:r>
        <w:rPr>
          <w:rFonts w:ascii="Calibri" w:hAnsi="Calibri" w:eastAsia="Microsoft YaHei" w:cs="Calibri"/>
          <w:i/>
          <w:color w:val="667085"/>
          <w:sz w:val="19"/>
        </w:rPr>
        <w:t xml:space="preserve">  /prəˈdʌkʃən ɒv sɒlt/</w:t>
      </w:r>
      <w:r>
        <w:rPr>
          <w:rFonts w:ascii="Calibri" w:hAnsi="Calibri" w:eastAsia="Microsoft YaHei" w:cs="Calibri"/>
          <w:color w:val="1F2937"/>
          <w:sz w:val="20"/>
        </w:rPr>
        <w:t xml:space="preserve">  </w:t>
      </w:r>
      <w:r>
        <w:rPr>
          <w:rFonts w:ascii="Calibri" w:hAnsi="Calibri" w:eastAsia="Microsoft YaHei" w:cs="Calibri"/>
          <w:color w:val="1F2937"/>
          <w:sz w:val="20"/>
        </w:rPr>
        <w:t>短语·盐生产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production of salt</w:t>
      </w:r>
    </w:p>
    <w:p>
      <w:pPr>
        <w:pStyle w:val="Definition"/>
      </w:pPr>
      <w:r>
        <w:rPr>
          <w:rFonts w:ascii="Calibri" w:hAnsi="Calibri" w:eastAsia="Microsoft YaHei" w:cs="Calibri"/>
          <w:b/>
          <w:color w:val="1F4D78"/>
          <w:sz w:val="21"/>
        </w:rPr>
        <w:t>us</w:t>
      </w:r>
      <w:r>
        <w:rPr>
          <w:rFonts w:ascii="Calibri" w:hAnsi="Calibri" w:eastAsia="Microsoft YaHei" w:cs="Calibri"/>
          <w:i/>
          <w:color w:val="667085"/>
          <w:sz w:val="19"/>
        </w:rPr>
        <w:t xml:space="preserve">  /ʌs/</w:t>
      </w:r>
      <w:r>
        <w:rPr>
          <w:rFonts w:ascii="Calibri" w:hAnsi="Calibri" w:eastAsia="Microsoft YaHei" w:cs="Calibri"/>
          <w:color w:val="1F2937"/>
          <w:sz w:val="20"/>
        </w:rPr>
        <w:t xml:space="preserve">  </w:t>
      </w:r>
      <w:r>
        <w:rPr>
          <w:rFonts w:ascii="Calibri" w:hAnsi="Calibri" w:eastAsia="Microsoft YaHei" w:cs="Calibri"/>
          <w:color w:val="1F2937"/>
          <w:sz w:val="20"/>
        </w:rPr>
        <w:t>代词·我们(we的宾格形式)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us dollar</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43｜证人或普通人承受连带代价，迫使调查者重新评估公开速度；江穗把 </w:t>
      </w:r>
      <w:r>
        <w:rPr>
          <w:rFonts w:ascii="Calibri" w:hAnsi="Calibri" w:eastAsia="Microsoft YaHei" w:cs="Calibri"/>
          <w:b/>
          <w:color w:val="0B2545"/>
          <w:sz w:val="21"/>
        </w:rPr>
        <w:t>economy class</w:t>
      </w:r>
      <w:r>
        <w:rPr>
          <w:rFonts w:ascii="Calibri" w:hAnsi="Calibri" w:eastAsia="Microsoft YaHei" w:cs="Calibri"/>
          <w:color w:val="9B1C1C"/>
          <w:sz w:val="20"/>
        </w:rPr>
        <w:t>（经济仓）</w:t>
      </w:r>
      <w:r>
        <w:rPr>
          <w:rFonts w:ascii="Calibri" w:hAnsi="Calibri" w:eastAsia="Microsoft YaHei" w:cs="Calibri"/>
          <w:color w:val="1F2937"/>
          <w:sz w:val="21"/>
        </w:rPr>
        <w:t>、</w:t>
      </w:r>
      <w:r>
        <w:rPr>
          <w:rFonts w:ascii="Calibri" w:hAnsi="Calibri" w:eastAsia="Microsoft YaHei" w:cs="Calibri"/>
          <w:b/>
          <w:color w:val="0B2545"/>
          <w:sz w:val="21"/>
        </w:rPr>
        <w:t>stimulus</w:t>
      </w:r>
      <w:r>
        <w:rPr>
          <w:rFonts w:ascii="Calibri" w:hAnsi="Calibri" w:eastAsia="Microsoft YaHei" w:cs="Calibri"/>
          <w:color w:val="9B1C1C"/>
          <w:sz w:val="20"/>
        </w:rPr>
        <w:t>（刺激物， 促进因素， 刺激， 刺激）</w:t>
      </w:r>
      <w:r>
        <w:rPr>
          <w:rFonts w:ascii="Calibri" w:hAnsi="Calibri" w:eastAsia="Microsoft YaHei" w:cs="Calibri"/>
          <w:color w:val="1F2937"/>
          <w:sz w:val="21"/>
        </w:rPr>
        <w:t>、</w:t>
      </w:r>
      <w:r>
        <w:rPr>
          <w:rFonts w:ascii="Calibri" w:hAnsi="Calibri" w:eastAsia="Microsoft YaHei" w:cs="Calibri"/>
          <w:b/>
          <w:color w:val="0B2545"/>
          <w:sz w:val="21"/>
        </w:rPr>
        <w:t>sleet</w:t>
      </w:r>
      <w:r>
        <w:rPr>
          <w:rFonts w:ascii="Calibri" w:hAnsi="Calibri" w:eastAsia="Microsoft YaHei" w:cs="Calibri"/>
          <w:color w:val="9B1C1C"/>
          <w:sz w:val="20"/>
        </w:rPr>
        <w:t>（雨加雪）</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odds</w:t>
      </w:r>
      <w:r>
        <w:rPr>
          <w:rFonts w:ascii="Calibri" w:hAnsi="Calibri" w:eastAsia="Microsoft YaHei" w:cs="Calibri"/>
          <w:color w:val="9B1C1C"/>
          <w:sz w:val="20"/>
        </w:rPr>
        <w:t>（可能的机会， 成败的可能性， 优势， 不均， 不平等， 几率， 差别）</w:t>
      </w:r>
      <w:r>
        <w:rPr>
          <w:rFonts w:ascii="Calibri" w:hAnsi="Calibri" w:eastAsia="Microsoft YaHei" w:cs="Calibri"/>
          <w:color w:val="1F2937"/>
          <w:sz w:val="21"/>
        </w:rPr>
        <w:t>、</w:t>
      </w:r>
      <w:r>
        <w:rPr>
          <w:rFonts w:ascii="Calibri" w:hAnsi="Calibri" w:eastAsia="Microsoft YaHei" w:cs="Calibri"/>
          <w:b/>
          <w:color w:val="0B2545"/>
          <w:sz w:val="21"/>
        </w:rPr>
        <w:t>rate of reproduction</w:t>
      </w:r>
      <w:r>
        <w:rPr>
          <w:rFonts w:ascii="Calibri" w:hAnsi="Calibri" w:eastAsia="Microsoft YaHei" w:cs="Calibri"/>
          <w:color w:val="9B1C1C"/>
          <w:sz w:val="20"/>
        </w:rPr>
        <w:t>（(动物的) 繁殖率 ( 连 )）</w:t>
      </w:r>
      <w:r>
        <w:rPr>
          <w:rFonts w:ascii="Calibri" w:hAnsi="Calibri" w:eastAsia="Microsoft YaHei" w:cs="Calibri"/>
          <w:color w:val="1F2937"/>
          <w:sz w:val="21"/>
        </w:rPr>
        <w:t>、</w:t>
      </w:r>
      <w:r>
        <w:rPr>
          <w:rFonts w:ascii="Calibri" w:hAnsi="Calibri" w:eastAsia="Microsoft YaHei" w:cs="Calibri"/>
          <w:b/>
          <w:color w:val="0B2545"/>
          <w:sz w:val="21"/>
        </w:rPr>
        <w:t>banal</w:t>
      </w:r>
      <w:r>
        <w:rPr>
          <w:rFonts w:ascii="Calibri" w:hAnsi="Calibri" w:eastAsia="Microsoft YaHei" w:cs="Calibri"/>
          <w:color w:val="9B1C1C"/>
          <w:sz w:val="20"/>
        </w:rPr>
        <w:t>（陈腐的，平庸的，老一套的 动 词: banalize 副 词: banally）</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economy class</w:t>
      </w:r>
      <w:r>
        <w:rPr>
          <w:rFonts w:ascii="Calibri" w:hAnsi="Calibri" w:eastAsia="Microsoft YaHei" w:cs="Calibri"/>
          <w:i/>
          <w:color w:val="667085"/>
          <w:sz w:val="19"/>
        </w:rPr>
        <w:t xml:space="preserve">  /iˈkɒnəmi klɑːs/</w:t>
      </w:r>
      <w:r>
        <w:rPr>
          <w:rFonts w:ascii="Calibri" w:hAnsi="Calibri" w:eastAsia="Microsoft YaHei" w:cs="Calibri"/>
          <w:color w:val="1F2937"/>
          <w:sz w:val="20"/>
        </w:rPr>
        <w:t xml:space="preserve">  </w:t>
      </w:r>
      <w:r>
        <w:rPr>
          <w:rFonts w:ascii="Calibri" w:hAnsi="Calibri" w:eastAsia="Microsoft YaHei" w:cs="Calibri"/>
          <w:color w:val="1F2937"/>
          <w:sz w:val="20"/>
        </w:rPr>
        <w:t>短语·经济仓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economy class</w:t>
      </w:r>
    </w:p>
    <w:p>
      <w:pPr>
        <w:pStyle w:val="Definition"/>
      </w:pPr>
      <w:r>
        <w:rPr>
          <w:rFonts w:ascii="Calibri" w:hAnsi="Calibri" w:eastAsia="Microsoft YaHei" w:cs="Calibri"/>
          <w:b/>
          <w:color w:val="1F4D78"/>
          <w:sz w:val="21"/>
        </w:rPr>
        <w:t>stimulus</w:t>
      </w:r>
      <w:r>
        <w:rPr>
          <w:rFonts w:ascii="Calibri" w:hAnsi="Calibri" w:eastAsia="Microsoft YaHei" w:cs="Calibri"/>
          <w:i/>
          <w:color w:val="667085"/>
          <w:sz w:val="19"/>
        </w:rPr>
        <w:t xml:space="preserve">  /ˈstɪmjʊləs/</w:t>
      </w:r>
      <w:r>
        <w:rPr>
          <w:rFonts w:ascii="Calibri" w:hAnsi="Calibri" w:eastAsia="Microsoft YaHei" w:cs="Calibri"/>
          <w:color w:val="1F2937"/>
          <w:sz w:val="20"/>
        </w:rPr>
        <w:t xml:space="preserve">  </w:t>
      </w:r>
      <w:r>
        <w:rPr>
          <w:rFonts w:ascii="Calibri" w:hAnsi="Calibri" w:eastAsia="Microsoft YaHei" w:cs="Calibri"/>
          <w:color w:val="1F2937"/>
          <w:sz w:val="20"/>
        </w:rPr>
        <w:t>名词·刺激物， 促进因素， 刺激， 刺激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sleet</w:t>
      </w:r>
      <w:r>
        <w:rPr>
          <w:rFonts w:ascii="Calibri" w:hAnsi="Calibri" w:eastAsia="Microsoft YaHei" w:cs="Calibri"/>
          <w:i/>
          <w:color w:val="667085"/>
          <w:sz w:val="19"/>
        </w:rPr>
        <w:t xml:space="preserve">  /sliːt/</w:t>
      </w:r>
      <w:r>
        <w:rPr>
          <w:rFonts w:ascii="Calibri" w:hAnsi="Calibri" w:eastAsia="Microsoft YaHei" w:cs="Calibri"/>
          <w:color w:val="1F2937"/>
          <w:sz w:val="20"/>
        </w:rPr>
        <w:t xml:space="preserve">  </w:t>
      </w:r>
      <w:r>
        <w:rPr>
          <w:rFonts w:ascii="Calibri" w:hAnsi="Calibri" w:eastAsia="Microsoft YaHei" w:cs="Calibri"/>
          <w:color w:val="1F2937"/>
          <w:sz w:val="20"/>
        </w:rPr>
        <w:t>名词·雨加雪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odds</w:t>
      </w:r>
      <w:r>
        <w:rPr>
          <w:rFonts w:ascii="Calibri" w:hAnsi="Calibri" w:eastAsia="Microsoft YaHei" w:cs="Calibri"/>
          <w:i/>
          <w:color w:val="667085"/>
          <w:sz w:val="19"/>
        </w:rPr>
        <w:t xml:space="preserve">  /ɒdz/</w:t>
      </w:r>
      <w:r>
        <w:rPr>
          <w:rFonts w:ascii="Calibri" w:hAnsi="Calibri" w:eastAsia="Microsoft YaHei" w:cs="Calibri"/>
          <w:color w:val="1F2937"/>
          <w:sz w:val="20"/>
        </w:rPr>
        <w:t xml:space="preserve">  </w:t>
      </w:r>
      <w:r>
        <w:rPr>
          <w:rFonts w:ascii="Calibri" w:hAnsi="Calibri" w:eastAsia="Microsoft YaHei" w:cs="Calibri"/>
          <w:color w:val="1F2937"/>
          <w:sz w:val="20"/>
        </w:rPr>
        <w:t>名词·可能的机会， 成败的可能性， 优势， 不均， 不平等， 几率， 差别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rate of reproduction</w:t>
      </w:r>
      <w:r>
        <w:rPr>
          <w:rFonts w:ascii="Calibri" w:hAnsi="Calibri" w:eastAsia="Microsoft YaHei" w:cs="Calibri"/>
          <w:i/>
          <w:color w:val="667085"/>
          <w:sz w:val="19"/>
        </w:rPr>
        <w:t xml:space="preserve">  /reɪt ɒv ˌriːprəˈdʌkʃᵊn/</w:t>
      </w:r>
      <w:r>
        <w:rPr>
          <w:rFonts w:ascii="Calibri" w:hAnsi="Calibri" w:eastAsia="Microsoft YaHei" w:cs="Calibri"/>
          <w:color w:val="1F2937"/>
          <w:sz w:val="20"/>
        </w:rPr>
        <w:t xml:space="preserve">  </w:t>
      </w:r>
      <w:r>
        <w:rPr>
          <w:rFonts w:ascii="Calibri" w:hAnsi="Calibri" w:eastAsia="Microsoft YaHei" w:cs="Calibri"/>
          <w:color w:val="1F2937"/>
          <w:sz w:val="20"/>
        </w:rPr>
        <w:t>短语·(动物的) 繁殖率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rate of reproduction</w:t>
      </w:r>
    </w:p>
    <w:p>
      <w:pPr>
        <w:pStyle w:val="Definition"/>
      </w:pPr>
      <w:r>
        <w:rPr>
          <w:rFonts w:ascii="Calibri" w:hAnsi="Calibri" w:eastAsia="Microsoft YaHei" w:cs="Calibri"/>
          <w:b/>
          <w:color w:val="1F4D78"/>
          <w:sz w:val="21"/>
        </w:rPr>
        <w:t>banal</w:t>
      </w:r>
      <w:r>
        <w:rPr>
          <w:rFonts w:ascii="Calibri" w:hAnsi="Calibri" w:eastAsia="Microsoft YaHei" w:cs="Calibri"/>
          <w:i/>
          <w:color w:val="667085"/>
          <w:sz w:val="19"/>
        </w:rPr>
        <w:t xml:space="preserve">  /b ə n ˈɑː l/</w:t>
      </w:r>
      <w:r>
        <w:rPr>
          <w:rFonts w:ascii="Calibri" w:hAnsi="Calibri" w:eastAsia="Microsoft YaHei" w:cs="Calibri"/>
          <w:color w:val="1F2937"/>
          <w:sz w:val="20"/>
        </w:rPr>
        <w:t xml:space="preserve">  </w:t>
      </w:r>
      <w:r>
        <w:rPr>
          <w:rFonts w:ascii="Calibri" w:hAnsi="Calibri" w:eastAsia="Microsoft YaHei" w:cs="Calibri"/>
          <w:color w:val="1F2937"/>
          <w:sz w:val="20"/>
        </w:rPr>
        <w:t>形容词·陈腐的，平庸的，老一套的 动 词: banalize 副 词: banally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44｜二人启用预先约定的应急方案，而非临场以个人牺牲解决问题；江穗在新闻稿草案中保留 </w:t>
      </w:r>
      <w:r>
        <w:rPr>
          <w:rFonts w:ascii="Calibri" w:hAnsi="Calibri" w:eastAsia="Microsoft YaHei" w:cs="Calibri"/>
          <w:b/>
          <w:color w:val="0B2545"/>
          <w:sz w:val="21"/>
        </w:rPr>
        <w:t>rock climbing</w:t>
      </w:r>
      <w:r>
        <w:rPr>
          <w:rFonts w:ascii="Calibri" w:hAnsi="Calibri" w:eastAsia="Microsoft YaHei" w:cs="Calibri"/>
          <w:color w:val="9B1C1C"/>
          <w:sz w:val="20"/>
        </w:rPr>
        <w:t>（攀岩）</w:t>
      </w:r>
      <w:r>
        <w:rPr>
          <w:rFonts w:ascii="Calibri" w:hAnsi="Calibri" w:eastAsia="Microsoft YaHei" w:cs="Calibri"/>
          <w:color w:val="1F2937"/>
          <w:sz w:val="21"/>
        </w:rPr>
        <w:t>、</w:t>
      </w:r>
      <w:r>
        <w:rPr>
          <w:rFonts w:ascii="Calibri" w:hAnsi="Calibri" w:eastAsia="Microsoft YaHei" w:cs="Calibri"/>
          <w:b/>
          <w:color w:val="0B2545"/>
          <w:sz w:val="21"/>
        </w:rPr>
        <w:t>threshold</w:t>
      </w:r>
      <w:r>
        <w:rPr>
          <w:rFonts w:ascii="Calibri" w:hAnsi="Calibri" w:eastAsia="Microsoft YaHei" w:cs="Calibri"/>
          <w:color w:val="9B1C1C"/>
          <w:sz w:val="20"/>
        </w:rPr>
        <w:t>（门槛，开始，开端，入门）</w:t>
      </w:r>
      <w:r>
        <w:rPr>
          <w:rFonts w:ascii="Calibri" w:hAnsi="Calibri" w:eastAsia="Microsoft YaHei" w:cs="Calibri"/>
          <w:color w:val="1F2937"/>
          <w:sz w:val="21"/>
        </w:rPr>
        <w:t>、</w:t>
      </w:r>
      <w:r>
        <w:rPr>
          <w:rFonts w:ascii="Calibri" w:hAnsi="Calibri" w:eastAsia="Microsoft YaHei" w:cs="Calibri"/>
          <w:b/>
          <w:color w:val="0B2545"/>
          <w:sz w:val="21"/>
        </w:rPr>
        <w:t>standstill</w:t>
      </w:r>
      <w:r>
        <w:rPr>
          <w:rFonts w:ascii="Calibri" w:hAnsi="Calibri" w:eastAsia="Microsoft YaHei" w:cs="Calibri"/>
          <w:color w:val="9B1C1C"/>
          <w:sz w:val="20"/>
        </w:rPr>
        <w:t>（停顿）</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outpatient</w:t>
      </w:r>
      <w:r>
        <w:rPr>
          <w:rFonts w:ascii="Calibri" w:hAnsi="Calibri" w:eastAsia="Microsoft YaHei" w:cs="Calibri"/>
          <w:color w:val="9B1C1C"/>
          <w:sz w:val="20"/>
        </w:rPr>
        <w:t>（门诊，门诊病人）</w:t>
      </w:r>
      <w:r>
        <w:rPr>
          <w:rFonts w:ascii="Calibri" w:hAnsi="Calibri" w:eastAsia="Microsoft YaHei" w:cs="Calibri"/>
          <w:color w:val="1F2937"/>
          <w:sz w:val="21"/>
        </w:rPr>
        <w:t>、</w:t>
      </w:r>
      <w:r>
        <w:rPr>
          <w:rFonts w:ascii="Calibri" w:hAnsi="Calibri" w:eastAsia="Microsoft YaHei" w:cs="Calibri"/>
          <w:b/>
          <w:color w:val="0B2545"/>
          <w:sz w:val="21"/>
        </w:rPr>
        <w:t>release stress</w:t>
      </w:r>
      <w:r>
        <w:rPr>
          <w:rFonts w:ascii="Calibri" w:hAnsi="Calibri" w:eastAsia="Microsoft YaHei" w:cs="Calibri"/>
          <w:color w:val="9B1C1C"/>
          <w:sz w:val="20"/>
        </w:rPr>
        <w:t>（短语 释放压力）</w:t>
      </w:r>
      <w:r>
        <w:rPr>
          <w:rFonts w:ascii="Calibri" w:hAnsi="Calibri" w:eastAsia="Microsoft YaHei" w:cs="Calibri"/>
          <w:color w:val="1F2937"/>
          <w:sz w:val="21"/>
        </w:rPr>
        <w:t>、</w:t>
      </w:r>
      <w:r>
        <w:rPr>
          <w:rFonts w:ascii="Calibri" w:hAnsi="Calibri" w:eastAsia="Microsoft YaHei" w:cs="Calibri"/>
          <w:b/>
          <w:color w:val="0B2545"/>
          <w:sz w:val="21"/>
        </w:rPr>
        <w:t>colds</w:t>
      </w:r>
      <w:r>
        <w:rPr>
          <w:rFonts w:ascii="Calibri" w:hAnsi="Calibri" w:eastAsia="Microsoft YaHei" w:cs="Calibri"/>
          <w:color w:val="9B1C1C"/>
          <w:sz w:val="20"/>
        </w:rPr>
        <w:t>（冷( cold的名词复数 )， 寒冷， 伤风， 感冒）</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rock climbing</w:t>
      </w:r>
      <w:r>
        <w:rPr>
          <w:rFonts w:ascii="Calibri" w:hAnsi="Calibri" w:eastAsia="Microsoft YaHei" w:cs="Calibri"/>
          <w:i/>
          <w:color w:val="667085"/>
          <w:sz w:val="19"/>
        </w:rPr>
        <w:t xml:space="preserve">  /rɒk ˈklaɪmɪŋ/</w:t>
      </w:r>
      <w:r>
        <w:rPr>
          <w:rFonts w:ascii="Calibri" w:hAnsi="Calibri" w:eastAsia="Microsoft YaHei" w:cs="Calibri"/>
          <w:color w:val="1F2937"/>
          <w:sz w:val="20"/>
        </w:rPr>
        <w:t xml:space="preserve">  </w:t>
      </w:r>
      <w:r>
        <w:rPr>
          <w:rFonts w:ascii="Calibri" w:hAnsi="Calibri" w:eastAsia="Microsoft YaHei" w:cs="Calibri"/>
          <w:color w:val="1F2937"/>
          <w:sz w:val="20"/>
        </w:rPr>
        <w:t>短语·攀岩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rock climbing</w:t>
      </w:r>
    </w:p>
    <w:p>
      <w:pPr>
        <w:pStyle w:val="Definition"/>
      </w:pPr>
      <w:r>
        <w:rPr>
          <w:rFonts w:ascii="Calibri" w:hAnsi="Calibri" w:eastAsia="Microsoft YaHei" w:cs="Calibri"/>
          <w:b/>
          <w:color w:val="1F4D78"/>
          <w:sz w:val="21"/>
        </w:rPr>
        <w:t>threshold</w:t>
      </w:r>
      <w:r>
        <w:rPr>
          <w:rFonts w:ascii="Calibri" w:hAnsi="Calibri" w:eastAsia="Microsoft YaHei" w:cs="Calibri"/>
          <w:i/>
          <w:color w:val="667085"/>
          <w:sz w:val="19"/>
        </w:rPr>
        <w:t xml:space="preserve">  /ˈθrɛʃˌhəʊld/</w:t>
      </w:r>
      <w:r>
        <w:rPr>
          <w:rFonts w:ascii="Calibri" w:hAnsi="Calibri" w:eastAsia="Microsoft YaHei" w:cs="Calibri"/>
          <w:color w:val="1F2937"/>
          <w:sz w:val="20"/>
        </w:rPr>
        <w:t xml:space="preserve">  </w:t>
      </w:r>
      <w:r>
        <w:rPr>
          <w:rFonts w:ascii="Calibri" w:hAnsi="Calibri" w:eastAsia="Microsoft YaHei" w:cs="Calibri"/>
          <w:color w:val="1F2937"/>
          <w:sz w:val="20"/>
        </w:rPr>
        <w:t>名词·门槛，开始，开端，入门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standstill</w:t>
      </w:r>
      <w:r>
        <w:rPr>
          <w:rFonts w:ascii="Calibri" w:hAnsi="Calibri" w:eastAsia="Microsoft YaHei" w:cs="Calibri"/>
          <w:i/>
          <w:color w:val="667085"/>
          <w:sz w:val="19"/>
        </w:rPr>
        <w:t xml:space="preserve">  /ˈstændstɪl/</w:t>
      </w:r>
      <w:r>
        <w:rPr>
          <w:rFonts w:ascii="Calibri" w:hAnsi="Calibri" w:eastAsia="Microsoft YaHei" w:cs="Calibri"/>
          <w:color w:val="1F2937"/>
          <w:sz w:val="20"/>
        </w:rPr>
        <w:t xml:space="preserve">  </w:t>
      </w:r>
      <w:r>
        <w:rPr>
          <w:rFonts w:ascii="Calibri" w:hAnsi="Calibri" w:eastAsia="Microsoft YaHei" w:cs="Calibri"/>
          <w:color w:val="1F2937"/>
          <w:sz w:val="20"/>
        </w:rPr>
        <w:t>名词·停顿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outpatient</w:t>
      </w:r>
      <w:r>
        <w:rPr>
          <w:rFonts w:ascii="Calibri" w:hAnsi="Calibri" w:eastAsia="Microsoft YaHei" w:cs="Calibri"/>
          <w:i/>
          <w:color w:val="667085"/>
          <w:sz w:val="19"/>
        </w:rPr>
        <w:t xml:space="preserve">  /ˈaʊtpeɪʃ(ə)nt/</w:t>
      </w:r>
      <w:r>
        <w:rPr>
          <w:rFonts w:ascii="Calibri" w:hAnsi="Calibri" w:eastAsia="Microsoft YaHei" w:cs="Calibri"/>
          <w:color w:val="1F2937"/>
          <w:sz w:val="20"/>
        </w:rPr>
        <w:t xml:space="preserve">  </w:t>
      </w:r>
      <w:r>
        <w:rPr>
          <w:rFonts w:ascii="Calibri" w:hAnsi="Calibri" w:eastAsia="Microsoft YaHei" w:cs="Calibri"/>
          <w:color w:val="1F2937"/>
          <w:sz w:val="20"/>
        </w:rPr>
        <w:t>名词·门诊，门诊病人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release stress</w:t>
      </w:r>
      <w:r>
        <w:rPr>
          <w:rFonts w:ascii="Calibri" w:hAnsi="Calibri" w:eastAsia="Microsoft YaHei" w:cs="Calibri"/>
          <w:i/>
          <w:color w:val="667085"/>
          <w:sz w:val="19"/>
        </w:rPr>
        <w:t xml:space="preserve">  /rɪˈliːs strɛs/</w:t>
      </w:r>
      <w:r>
        <w:rPr>
          <w:rFonts w:ascii="Calibri" w:hAnsi="Calibri" w:eastAsia="Microsoft YaHei" w:cs="Calibri"/>
          <w:color w:val="1F2937"/>
          <w:sz w:val="20"/>
        </w:rPr>
        <w:t xml:space="preserve">  </w:t>
      </w:r>
      <w:r>
        <w:rPr>
          <w:rFonts w:ascii="Calibri" w:hAnsi="Calibri" w:eastAsia="Microsoft YaHei" w:cs="Calibri"/>
          <w:color w:val="1F2937"/>
          <w:sz w:val="20"/>
        </w:rPr>
        <w:t>动词·短语 释放压力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release stress</w:t>
      </w:r>
    </w:p>
    <w:p>
      <w:pPr>
        <w:pStyle w:val="Definition"/>
      </w:pPr>
      <w:r>
        <w:rPr>
          <w:rFonts w:ascii="Calibri" w:hAnsi="Calibri" w:eastAsia="Microsoft YaHei" w:cs="Calibri"/>
          <w:b/>
          <w:color w:val="1F4D78"/>
          <w:sz w:val="21"/>
        </w:rPr>
        <w:t>colds</w:t>
      </w:r>
      <w:r>
        <w:rPr>
          <w:rFonts w:ascii="Calibri" w:hAnsi="Calibri" w:eastAsia="Microsoft YaHei" w:cs="Calibri"/>
          <w:i/>
          <w:color w:val="667085"/>
          <w:sz w:val="19"/>
        </w:rPr>
        <w:t xml:space="preserve">  /kˈəʊldz/</w:t>
      </w:r>
      <w:r>
        <w:rPr>
          <w:rFonts w:ascii="Calibri" w:hAnsi="Calibri" w:eastAsia="Microsoft YaHei" w:cs="Calibri"/>
          <w:color w:val="1F2937"/>
          <w:sz w:val="20"/>
        </w:rPr>
        <w:t xml:space="preserve">  </w:t>
      </w:r>
      <w:r>
        <w:rPr>
          <w:rFonts w:ascii="Calibri" w:hAnsi="Calibri" w:eastAsia="Microsoft YaHei" w:cs="Calibri"/>
          <w:color w:val="1F2937"/>
          <w:sz w:val="20"/>
        </w:rPr>
        <w:t>名词·冷( cold的名词复数 )， 寒冷， 伤风， 感冒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45｜反击暴露对手的权限边界，也留下可追踪的新破绽；匿名短信只留下 </w:t>
      </w:r>
      <w:r>
        <w:rPr>
          <w:rFonts w:ascii="Calibri" w:hAnsi="Calibri" w:eastAsia="Microsoft YaHei" w:cs="Calibri"/>
          <w:b/>
          <w:color w:val="0B2545"/>
          <w:sz w:val="21"/>
        </w:rPr>
        <w:t>assign</w:t>
      </w:r>
      <w:r>
        <w:rPr>
          <w:rFonts w:ascii="Calibri" w:hAnsi="Calibri" w:eastAsia="Microsoft YaHei" w:cs="Calibri"/>
          <w:color w:val="9B1C1C"/>
          <w:sz w:val="20"/>
        </w:rPr>
        <w:t>（分配，确定时间或地点，指派）</w:t>
      </w:r>
      <w:r>
        <w:rPr>
          <w:rFonts w:ascii="Calibri" w:hAnsi="Calibri" w:eastAsia="Microsoft YaHei" w:cs="Calibri"/>
          <w:color w:val="1F2937"/>
          <w:sz w:val="21"/>
        </w:rPr>
        <w:t>、</w:t>
      </w:r>
      <w:r>
        <w:rPr>
          <w:rFonts w:ascii="Calibri" w:hAnsi="Calibri" w:eastAsia="Microsoft YaHei" w:cs="Calibri"/>
          <w:b/>
          <w:color w:val="0B2545"/>
          <w:sz w:val="21"/>
        </w:rPr>
        <w:t>wedge</w:t>
      </w:r>
      <w:r>
        <w:rPr>
          <w:rFonts w:ascii="Calibri" w:hAnsi="Calibri" w:eastAsia="Microsoft YaHei" w:cs="Calibri"/>
          <w:color w:val="9B1C1C"/>
          <w:sz w:val="20"/>
        </w:rPr>
        <w:t>（楔子，楔形物，vt. 挤进，把...楔住）</w:t>
      </w:r>
      <w:r>
        <w:rPr>
          <w:rFonts w:ascii="Calibri" w:hAnsi="Calibri" w:eastAsia="Microsoft YaHei" w:cs="Calibri"/>
          <w:color w:val="1F2937"/>
          <w:sz w:val="21"/>
        </w:rPr>
        <w:t>、</w:t>
      </w:r>
      <w:r>
        <w:rPr>
          <w:rFonts w:ascii="Calibri" w:hAnsi="Calibri" w:eastAsia="Microsoft YaHei" w:cs="Calibri"/>
          <w:b/>
          <w:color w:val="0B2545"/>
          <w:sz w:val="21"/>
        </w:rPr>
        <w:t>take-off</w:t>
      </w:r>
      <w:r>
        <w:rPr>
          <w:rFonts w:ascii="Calibri" w:hAnsi="Calibri" w:eastAsia="Microsoft YaHei" w:cs="Calibri"/>
          <w:color w:val="9B1C1C"/>
          <w:sz w:val="20"/>
        </w:rPr>
        <w:t>（起飞）</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past-due</w:t>
      </w:r>
      <w:r>
        <w:rPr>
          <w:rFonts w:ascii="Calibri" w:hAnsi="Calibri" w:eastAsia="Microsoft YaHei" w:cs="Calibri"/>
          <w:color w:val="9B1C1C"/>
          <w:sz w:val="20"/>
        </w:rPr>
        <w:t>（过期的）</w:t>
      </w:r>
      <w:r>
        <w:rPr>
          <w:rFonts w:ascii="Calibri" w:hAnsi="Calibri" w:eastAsia="Microsoft YaHei" w:cs="Calibri"/>
          <w:color w:val="1F2937"/>
          <w:sz w:val="21"/>
        </w:rPr>
        <w:t>、</w:t>
      </w:r>
      <w:r>
        <w:rPr>
          <w:rFonts w:ascii="Calibri" w:hAnsi="Calibri" w:eastAsia="Microsoft YaHei" w:cs="Calibri"/>
          <w:b/>
          <w:color w:val="0B2545"/>
          <w:sz w:val="21"/>
        </w:rPr>
        <w:t>romance story</w:t>
      </w:r>
      <w:r>
        <w:rPr>
          <w:rFonts w:ascii="Calibri" w:hAnsi="Calibri" w:eastAsia="Microsoft YaHei" w:cs="Calibri"/>
          <w:color w:val="9B1C1C"/>
          <w:sz w:val="20"/>
        </w:rPr>
        <w:t>（爱情片）</w:t>
      </w:r>
      <w:r>
        <w:rPr>
          <w:rFonts w:ascii="Calibri" w:hAnsi="Calibri" w:eastAsia="Microsoft YaHei" w:cs="Calibri"/>
          <w:color w:val="1F2937"/>
          <w:sz w:val="21"/>
        </w:rPr>
        <w:t>、</w:t>
      </w:r>
      <w:r>
        <w:rPr>
          <w:rFonts w:ascii="Calibri" w:hAnsi="Calibri" w:eastAsia="Microsoft YaHei" w:cs="Calibri"/>
          <w:b/>
          <w:color w:val="0B2545"/>
          <w:sz w:val="21"/>
        </w:rPr>
        <w:t>doomsday</w:t>
      </w:r>
      <w:r>
        <w:rPr>
          <w:rFonts w:ascii="Calibri" w:hAnsi="Calibri" w:eastAsia="Microsoft YaHei" w:cs="Calibri"/>
          <w:color w:val="9B1C1C"/>
          <w:sz w:val="20"/>
        </w:rPr>
        <w:t>（世界末日，最后的审判日 Doomsdayn. 最后审判日，世界末日）</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assign</w:t>
      </w:r>
      <w:r>
        <w:rPr>
          <w:rFonts w:ascii="Calibri" w:hAnsi="Calibri" w:eastAsia="Microsoft YaHei" w:cs="Calibri"/>
          <w:i/>
          <w:color w:val="667085"/>
          <w:sz w:val="19"/>
        </w:rPr>
        <w:t xml:space="preserve">  /əˈsaɪn/</w:t>
      </w:r>
      <w:r>
        <w:rPr>
          <w:rFonts w:ascii="Calibri" w:hAnsi="Calibri" w:eastAsia="Microsoft YaHei" w:cs="Calibri"/>
          <w:color w:val="1F2937"/>
          <w:sz w:val="20"/>
        </w:rPr>
        <w:t xml:space="preserve">  </w:t>
      </w:r>
      <w:r>
        <w:rPr>
          <w:rFonts w:ascii="Calibri" w:hAnsi="Calibri" w:eastAsia="Microsoft YaHei" w:cs="Calibri"/>
          <w:color w:val="1F2937"/>
          <w:sz w:val="20"/>
        </w:rPr>
        <w:t>及物动词·分配，确定时间或地点，指派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wedge</w:t>
      </w:r>
      <w:r>
        <w:rPr>
          <w:rFonts w:ascii="Calibri" w:hAnsi="Calibri" w:eastAsia="Microsoft YaHei" w:cs="Calibri"/>
          <w:i/>
          <w:color w:val="667085"/>
          <w:sz w:val="19"/>
        </w:rPr>
        <w:t xml:space="preserve">  /wɛʤ/</w:t>
      </w:r>
      <w:r>
        <w:rPr>
          <w:rFonts w:ascii="Calibri" w:hAnsi="Calibri" w:eastAsia="Microsoft YaHei" w:cs="Calibri"/>
          <w:color w:val="1F2937"/>
          <w:sz w:val="20"/>
        </w:rPr>
        <w:t xml:space="preserve">  </w:t>
      </w:r>
      <w:r>
        <w:rPr>
          <w:rFonts w:ascii="Calibri" w:hAnsi="Calibri" w:eastAsia="Microsoft YaHei" w:cs="Calibri"/>
          <w:color w:val="1F2937"/>
          <w:sz w:val="20"/>
        </w:rPr>
        <w:t>名词·楔子，楔形物，vt. 挤进，把...楔住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take-off</w:t>
      </w:r>
      <w:r>
        <w:rPr>
          <w:rFonts w:ascii="Calibri" w:hAnsi="Calibri" w:eastAsia="Microsoft YaHei" w:cs="Calibri"/>
          <w:i/>
          <w:color w:val="667085"/>
          <w:sz w:val="19"/>
        </w:rPr>
        <w:t xml:space="preserve">  /ˈteɪkɒf/</w:t>
      </w:r>
      <w:r>
        <w:rPr>
          <w:rFonts w:ascii="Calibri" w:hAnsi="Calibri" w:eastAsia="Microsoft YaHei" w:cs="Calibri"/>
          <w:color w:val="1F2937"/>
          <w:sz w:val="20"/>
        </w:rPr>
        <w:t xml:space="preserve">  </w:t>
      </w:r>
      <w:r>
        <w:rPr>
          <w:rFonts w:ascii="Calibri" w:hAnsi="Calibri" w:eastAsia="Microsoft YaHei" w:cs="Calibri"/>
          <w:color w:val="1F2937"/>
          <w:sz w:val="20"/>
        </w:rPr>
        <w:t>名词·起飞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past-due</w:t>
      </w:r>
      <w:r>
        <w:rPr>
          <w:rFonts w:ascii="Calibri" w:hAnsi="Calibri" w:eastAsia="Microsoft YaHei" w:cs="Calibri"/>
          <w:i/>
          <w:color w:val="667085"/>
          <w:sz w:val="19"/>
        </w:rPr>
        <w:t xml:space="preserve">  /pɑːst-djuː/</w:t>
      </w:r>
      <w:r>
        <w:rPr>
          <w:rFonts w:ascii="Calibri" w:hAnsi="Calibri" w:eastAsia="Microsoft YaHei" w:cs="Calibri"/>
          <w:color w:val="1F2937"/>
          <w:sz w:val="20"/>
        </w:rPr>
        <w:t xml:space="preserve">  </w:t>
      </w:r>
      <w:r>
        <w:rPr>
          <w:rFonts w:ascii="Calibri" w:hAnsi="Calibri" w:eastAsia="Microsoft YaHei" w:cs="Calibri"/>
          <w:color w:val="1F2937"/>
          <w:sz w:val="20"/>
        </w:rPr>
        <w:t>形容词·过期的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romance story</w:t>
      </w:r>
      <w:r>
        <w:rPr>
          <w:rFonts w:ascii="Calibri" w:hAnsi="Calibri" w:eastAsia="Microsoft YaHei" w:cs="Calibri"/>
          <w:i/>
          <w:color w:val="667085"/>
          <w:sz w:val="19"/>
        </w:rPr>
        <w:t xml:space="preserve">  /rəʊˈmæns ˈstɔːri/</w:t>
      </w:r>
      <w:r>
        <w:rPr>
          <w:rFonts w:ascii="Calibri" w:hAnsi="Calibri" w:eastAsia="Microsoft YaHei" w:cs="Calibri"/>
          <w:color w:val="1F2937"/>
          <w:sz w:val="20"/>
        </w:rPr>
        <w:t xml:space="preserve">  </w:t>
      </w:r>
      <w:r>
        <w:rPr>
          <w:rFonts w:ascii="Calibri" w:hAnsi="Calibri" w:eastAsia="Microsoft YaHei" w:cs="Calibri"/>
          <w:color w:val="1F2937"/>
          <w:sz w:val="20"/>
        </w:rPr>
        <w:t>短语·爱情片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romance story</w:t>
      </w:r>
    </w:p>
    <w:p>
      <w:pPr>
        <w:pStyle w:val="Definition"/>
      </w:pPr>
      <w:r>
        <w:rPr>
          <w:rFonts w:ascii="Calibri" w:hAnsi="Calibri" w:eastAsia="Microsoft YaHei" w:cs="Calibri"/>
          <w:b/>
          <w:color w:val="1F4D78"/>
          <w:sz w:val="21"/>
        </w:rPr>
        <w:t>doomsday</w:t>
      </w:r>
      <w:r>
        <w:rPr>
          <w:rFonts w:ascii="Calibri" w:hAnsi="Calibri" w:eastAsia="Microsoft YaHei" w:cs="Calibri"/>
          <w:i/>
          <w:color w:val="667085"/>
          <w:sz w:val="19"/>
        </w:rPr>
        <w:t xml:space="preserve">  /dˈuːmsdeɪ/</w:t>
      </w:r>
      <w:r>
        <w:rPr>
          <w:rFonts w:ascii="Calibri" w:hAnsi="Calibri" w:eastAsia="Microsoft YaHei" w:cs="Calibri"/>
          <w:color w:val="1F2937"/>
          <w:sz w:val="20"/>
        </w:rPr>
        <w:t xml:space="preserve">  </w:t>
      </w:r>
      <w:r>
        <w:rPr>
          <w:rFonts w:ascii="Calibri" w:hAnsi="Calibri" w:eastAsia="Microsoft YaHei" w:cs="Calibri"/>
          <w:color w:val="1F2937"/>
          <w:sz w:val="20"/>
        </w:rPr>
        <w:t>名词·世界末日，最后的审判日 Doomsdayn. 最后审判日，世界末日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46｜危机选择到来：江穗决定将治理权交给证人委员会，而不是掌握在自己或哥哥手中；江穗把 </w:t>
      </w:r>
      <w:r>
        <w:rPr>
          <w:rFonts w:ascii="Calibri" w:hAnsi="Calibri" w:eastAsia="Microsoft YaHei" w:cs="Calibri"/>
          <w:b/>
          <w:color w:val="0B2545"/>
          <w:sz w:val="21"/>
        </w:rPr>
        <w:t>compound</w:t>
      </w:r>
      <w:r>
        <w:rPr>
          <w:rFonts w:ascii="Calibri" w:hAnsi="Calibri" w:eastAsia="Microsoft YaHei" w:cs="Calibri"/>
          <w:color w:val="9B1C1C"/>
          <w:sz w:val="20"/>
        </w:rPr>
        <w:t>（混合物(的)，复合词(的) v. 使混合，使复杂）</w:t>
      </w:r>
      <w:r>
        <w:rPr>
          <w:rFonts w:ascii="Calibri" w:hAnsi="Calibri" w:eastAsia="Microsoft YaHei" w:cs="Calibri"/>
          <w:color w:val="1F2937"/>
          <w:sz w:val="21"/>
        </w:rPr>
        <w:t>、</w:t>
      </w:r>
      <w:r>
        <w:rPr>
          <w:rFonts w:ascii="Calibri" w:hAnsi="Calibri" w:eastAsia="Microsoft YaHei" w:cs="Calibri"/>
          <w:b/>
          <w:color w:val="0B2545"/>
          <w:sz w:val="21"/>
        </w:rPr>
        <w:t>comment card</w:t>
      </w:r>
      <w:r>
        <w:rPr>
          <w:rFonts w:ascii="Calibri" w:hAnsi="Calibri" w:eastAsia="Microsoft YaHei" w:cs="Calibri"/>
          <w:color w:val="9B1C1C"/>
          <w:sz w:val="20"/>
        </w:rPr>
        <w:t>（注解卡片）</w:t>
      </w:r>
      <w:r>
        <w:rPr>
          <w:rFonts w:ascii="Calibri" w:hAnsi="Calibri" w:eastAsia="Microsoft YaHei" w:cs="Calibri"/>
          <w:color w:val="1F2937"/>
          <w:sz w:val="21"/>
        </w:rPr>
        <w:t>、</w:t>
      </w:r>
      <w:r>
        <w:rPr>
          <w:rFonts w:ascii="Calibri" w:hAnsi="Calibri" w:eastAsia="Microsoft YaHei" w:cs="Calibri"/>
          <w:b/>
          <w:color w:val="0B2545"/>
          <w:sz w:val="21"/>
        </w:rPr>
        <w:t>turnip</w:t>
      </w:r>
      <w:r>
        <w:rPr>
          <w:rFonts w:ascii="Calibri" w:hAnsi="Calibri" w:eastAsia="Microsoft YaHei" w:cs="Calibri"/>
          <w:color w:val="9B1C1C"/>
          <w:sz w:val="20"/>
        </w:rPr>
        <w:t>（萝卜，芜菁）</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phone-in</w:t>
      </w:r>
      <w:r>
        <w:rPr>
          <w:rFonts w:ascii="Calibri" w:hAnsi="Calibri" w:eastAsia="Microsoft YaHei" w:cs="Calibri"/>
          <w:color w:val="9B1C1C"/>
          <w:sz w:val="20"/>
        </w:rPr>
        <w:t>（电话交谈节目，热线节目）</w:t>
      </w:r>
      <w:r>
        <w:rPr>
          <w:rFonts w:ascii="Calibri" w:hAnsi="Calibri" w:eastAsia="Microsoft YaHei" w:cs="Calibri"/>
          <w:color w:val="1F2937"/>
          <w:sz w:val="21"/>
        </w:rPr>
        <w:t>、</w:t>
      </w:r>
      <w:r>
        <w:rPr>
          <w:rFonts w:ascii="Calibri" w:hAnsi="Calibri" w:eastAsia="Microsoft YaHei" w:cs="Calibri"/>
          <w:b/>
          <w:color w:val="0B2545"/>
          <w:sz w:val="21"/>
        </w:rPr>
        <w:t>search habits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double-lock</w:t>
      </w:r>
      <w:r>
        <w:rPr>
          <w:rFonts w:ascii="Calibri" w:hAnsi="Calibri" w:eastAsia="Microsoft YaHei" w:cs="Calibri"/>
          <w:color w:val="9B1C1C"/>
          <w:sz w:val="20"/>
        </w:rPr>
        <w:t>（给......上双重锁，双重上锁）</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compound</w:t>
      </w:r>
      <w:r>
        <w:rPr>
          <w:rFonts w:ascii="Calibri" w:hAnsi="Calibri" w:eastAsia="Microsoft YaHei" w:cs="Calibri"/>
          <w:i/>
          <w:color w:val="667085"/>
          <w:sz w:val="19"/>
        </w:rPr>
        <w:t xml:space="preserve">  /ˈkɒmpaʊnd/</w:t>
      </w:r>
      <w:r>
        <w:rPr>
          <w:rFonts w:ascii="Calibri" w:hAnsi="Calibri" w:eastAsia="Microsoft YaHei" w:cs="Calibri"/>
          <w:color w:val="1F2937"/>
          <w:sz w:val="20"/>
        </w:rPr>
        <w:t xml:space="preserve">  </w:t>
      </w:r>
      <w:r>
        <w:rPr>
          <w:rFonts w:ascii="Calibri" w:hAnsi="Calibri" w:eastAsia="Microsoft YaHei" w:cs="Calibri"/>
          <w:color w:val="1F2937"/>
          <w:sz w:val="20"/>
        </w:rPr>
        <w:t>名词·混合物(的)，复合词(的) v. 使混合，使复杂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comment card</w:t>
      </w:r>
      <w:r>
        <w:rPr>
          <w:rFonts w:ascii="Calibri" w:hAnsi="Calibri" w:eastAsia="Microsoft YaHei" w:cs="Calibri"/>
          <w:i/>
          <w:color w:val="667085"/>
          <w:sz w:val="19"/>
        </w:rPr>
        <w:t xml:space="preserve">  /ˈkɒmɛnt kɑːd/</w:t>
      </w:r>
      <w:r>
        <w:rPr>
          <w:rFonts w:ascii="Calibri" w:hAnsi="Calibri" w:eastAsia="Microsoft YaHei" w:cs="Calibri"/>
          <w:color w:val="1F2937"/>
          <w:sz w:val="20"/>
        </w:rPr>
        <w:t xml:space="preserve">  </w:t>
      </w:r>
      <w:r>
        <w:rPr>
          <w:rFonts w:ascii="Calibri" w:hAnsi="Calibri" w:eastAsia="Microsoft YaHei" w:cs="Calibri"/>
          <w:color w:val="1F2937"/>
          <w:sz w:val="20"/>
        </w:rPr>
        <w:t>短语·注解卡片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comment card</w:t>
      </w:r>
    </w:p>
    <w:p>
      <w:pPr>
        <w:pStyle w:val="Definition"/>
      </w:pPr>
      <w:r>
        <w:rPr>
          <w:rFonts w:ascii="Calibri" w:hAnsi="Calibri" w:eastAsia="Microsoft YaHei" w:cs="Calibri"/>
          <w:b/>
          <w:color w:val="1F4D78"/>
          <w:sz w:val="21"/>
        </w:rPr>
        <w:t>turnip</w:t>
      </w:r>
      <w:r>
        <w:rPr>
          <w:rFonts w:ascii="Calibri" w:hAnsi="Calibri" w:eastAsia="Microsoft YaHei" w:cs="Calibri"/>
          <w:i/>
          <w:color w:val="667085"/>
          <w:sz w:val="19"/>
        </w:rPr>
        <w:t xml:space="preserve">  /ˈtɜːnɪp/</w:t>
      </w:r>
      <w:r>
        <w:rPr>
          <w:rFonts w:ascii="Calibri" w:hAnsi="Calibri" w:eastAsia="Microsoft YaHei" w:cs="Calibri"/>
          <w:color w:val="1F2937"/>
          <w:sz w:val="20"/>
        </w:rPr>
        <w:t xml:space="preserve">  </w:t>
      </w:r>
      <w:r>
        <w:rPr>
          <w:rFonts w:ascii="Calibri" w:hAnsi="Calibri" w:eastAsia="Microsoft YaHei" w:cs="Calibri"/>
          <w:color w:val="1F2937"/>
          <w:sz w:val="20"/>
        </w:rPr>
        <w:t>名词·萝卜，芜菁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phone-in</w:t>
      </w:r>
      <w:r>
        <w:rPr>
          <w:rFonts w:ascii="Calibri" w:hAnsi="Calibri" w:eastAsia="Microsoft YaHei" w:cs="Calibri"/>
          <w:i/>
          <w:color w:val="667085"/>
          <w:sz w:val="19"/>
        </w:rPr>
        <w:t xml:space="preserve">  /ˈfəʊn ɪn/</w:t>
      </w:r>
      <w:r>
        <w:rPr>
          <w:rFonts w:ascii="Calibri" w:hAnsi="Calibri" w:eastAsia="Microsoft YaHei" w:cs="Calibri"/>
          <w:color w:val="1F2937"/>
          <w:sz w:val="20"/>
        </w:rPr>
        <w:t xml:space="preserve">  </w:t>
      </w:r>
      <w:r>
        <w:rPr>
          <w:rFonts w:ascii="Calibri" w:hAnsi="Calibri" w:eastAsia="Microsoft YaHei" w:cs="Calibri"/>
          <w:color w:val="1F2937"/>
          <w:sz w:val="20"/>
        </w:rPr>
        <w:t>名词·电话交谈节目，热线节目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search habits</w:t>
      </w:r>
      <w:r>
        <w:rPr>
          <w:rFonts w:ascii="Calibri" w:hAnsi="Calibri" w:eastAsia="Microsoft YaHei" w:cs="Calibri"/>
          <w:i/>
          <w:color w:val="667085"/>
          <w:sz w:val="19"/>
        </w:rPr>
        <w:t xml:space="preserve">  /sɜːʧ hˈæbɪts/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search habits</w:t>
      </w:r>
    </w:p>
    <w:p>
      <w:pPr>
        <w:pStyle w:val="Definition"/>
      </w:pPr>
      <w:r>
        <w:rPr>
          <w:rFonts w:ascii="Calibri" w:hAnsi="Calibri" w:eastAsia="Microsoft YaHei" w:cs="Calibri"/>
          <w:b/>
          <w:color w:val="1F4D78"/>
          <w:sz w:val="21"/>
        </w:rPr>
        <w:t>double-lock</w:t>
      </w:r>
      <w:r>
        <w:rPr>
          <w:rFonts w:ascii="Calibri" w:hAnsi="Calibri" w:eastAsia="Microsoft YaHei" w:cs="Calibri"/>
          <w:i/>
          <w:color w:val="667085"/>
          <w:sz w:val="19"/>
        </w:rPr>
        <w:t xml:space="preserve">  /ˈdʌbl lɒk/</w:t>
      </w:r>
      <w:r>
        <w:rPr>
          <w:rFonts w:ascii="Calibri" w:hAnsi="Calibri" w:eastAsia="Microsoft YaHei" w:cs="Calibri"/>
          <w:color w:val="1F2937"/>
          <w:sz w:val="20"/>
        </w:rPr>
        <w:t xml:space="preserve">  </w:t>
      </w:r>
      <w:r>
        <w:rPr>
          <w:rFonts w:ascii="Calibri" w:hAnsi="Calibri" w:eastAsia="Microsoft YaHei" w:cs="Calibri"/>
          <w:color w:val="1F2937"/>
          <w:sz w:val="20"/>
        </w:rPr>
        <w:t>及物动词·给......上双重锁，双重上锁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47｜可选方案被明确列出，每一种都牺牲证据、隐私、安全或时间中的一项；证物袋上的编号依次对应 </w:t>
      </w:r>
      <w:r>
        <w:rPr>
          <w:rFonts w:ascii="Calibri" w:hAnsi="Calibri" w:eastAsia="Microsoft YaHei" w:cs="Calibri"/>
          <w:b/>
          <w:color w:val="0B2545"/>
          <w:sz w:val="21"/>
        </w:rPr>
        <w:t>distinct</w:t>
      </w:r>
      <w:r>
        <w:rPr>
          <w:rFonts w:ascii="Calibri" w:hAnsi="Calibri" w:eastAsia="Microsoft YaHei" w:cs="Calibri"/>
          <w:color w:val="9B1C1C"/>
          <w:sz w:val="20"/>
        </w:rPr>
        <w:t>（明显的，独特的，清楚的，有区别的）</w:t>
      </w:r>
      <w:r>
        <w:rPr>
          <w:rFonts w:ascii="Calibri" w:hAnsi="Calibri" w:eastAsia="Microsoft YaHei" w:cs="Calibri"/>
          <w:color w:val="1F2937"/>
          <w:sz w:val="21"/>
        </w:rPr>
        <w:t>、</w:t>
      </w:r>
      <w:r>
        <w:rPr>
          <w:rFonts w:ascii="Calibri" w:hAnsi="Calibri" w:eastAsia="Microsoft YaHei" w:cs="Calibri"/>
          <w:b/>
          <w:color w:val="0B2545"/>
          <w:sz w:val="21"/>
        </w:rPr>
        <w:t>summary report</w:t>
      </w:r>
      <w:r>
        <w:rPr>
          <w:rFonts w:ascii="Calibri" w:hAnsi="Calibri" w:eastAsia="Microsoft YaHei" w:cs="Calibri"/>
          <w:color w:val="9B1C1C"/>
          <w:sz w:val="20"/>
        </w:rPr>
        <w:t>（摘要报告）</w:t>
      </w:r>
      <w:r>
        <w:rPr>
          <w:rFonts w:ascii="Calibri" w:hAnsi="Calibri" w:eastAsia="Microsoft YaHei" w:cs="Calibri"/>
          <w:color w:val="1F2937"/>
          <w:sz w:val="21"/>
        </w:rPr>
        <w:t>、</w:t>
      </w:r>
      <w:r>
        <w:rPr>
          <w:rFonts w:ascii="Calibri" w:hAnsi="Calibri" w:eastAsia="Microsoft YaHei" w:cs="Calibri"/>
          <w:b/>
          <w:color w:val="0B2545"/>
          <w:sz w:val="21"/>
        </w:rPr>
        <w:t>vouch</w:t>
      </w:r>
      <w:r>
        <w:rPr>
          <w:rFonts w:ascii="Calibri" w:hAnsi="Calibri" w:eastAsia="Microsoft YaHei" w:cs="Calibri"/>
          <w:color w:val="9B1C1C"/>
          <w:sz w:val="20"/>
        </w:rPr>
        <w:t>（担保）</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politeness</w:t>
      </w:r>
      <w:r>
        <w:rPr>
          <w:rFonts w:ascii="Calibri" w:hAnsi="Calibri" w:eastAsia="Microsoft YaHei" w:cs="Calibri"/>
          <w:color w:val="9B1C1C"/>
          <w:sz w:val="20"/>
        </w:rPr>
        <w:t>（礼貌，客气）</w:t>
      </w:r>
      <w:r>
        <w:rPr>
          <w:rFonts w:ascii="Calibri" w:hAnsi="Calibri" w:eastAsia="Microsoft YaHei" w:cs="Calibri"/>
          <w:color w:val="1F2937"/>
          <w:sz w:val="21"/>
        </w:rPr>
        <w:t>、</w:t>
      </w:r>
      <w:r>
        <w:rPr>
          <w:rFonts w:ascii="Calibri" w:hAnsi="Calibri" w:eastAsia="Microsoft YaHei" w:cs="Calibri"/>
          <w:b/>
          <w:color w:val="0B2545"/>
          <w:sz w:val="21"/>
        </w:rPr>
        <w:t>shopping facilities</w:t>
      </w:r>
      <w:r>
        <w:rPr>
          <w:rFonts w:ascii="Calibri" w:hAnsi="Calibri" w:eastAsia="Microsoft YaHei" w:cs="Calibri"/>
          <w:color w:val="9B1C1C"/>
          <w:sz w:val="20"/>
        </w:rPr>
        <w:t>（购物设施）</w:t>
      </w:r>
      <w:r>
        <w:rPr>
          <w:rFonts w:ascii="Calibri" w:hAnsi="Calibri" w:eastAsia="Microsoft YaHei" w:cs="Calibri"/>
          <w:color w:val="1F2937"/>
          <w:sz w:val="21"/>
        </w:rPr>
        <w:t>、</w:t>
      </w:r>
      <w:r>
        <w:rPr>
          <w:rFonts w:ascii="Calibri" w:hAnsi="Calibri" w:eastAsia="Microsoft YaHei" w:cs="Calibri"/>
          <w:b/>
          <w:color w:val="0B2545"/>
          <w:sz w:val="21"/>
        </w:rPr>
        <w:t>freelancer</w:t>
      </w:r>
      <w:r>
        <w:rPr>
          <w:rFonts w:ascii="Calibri" w:hAnsi="Calibri" w:eastAsia="Microsoft YaHei" w:cs="Calibri"/>
          <w:color w:val="9B1C1C"/>
          <w:sz w:val="20"/>
        </w:rPr>
        <w:t>（自由职业者）</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distinct</w:t>
      </w:r>
      <w:r>
        <w:rPr>
          <w:rFonts w:ascii="Calibri" w:hAnsi="Calibri" w:eastAsia="Microsoft YaHei" w:cs="Calibri"/>
          <w:i/>
          <w:color w:val="667085"/>
          <w:sz w:val="19"/>
        </w:rPr>
        <w:t xml:space="preserve">  /dɪsˈtɪŋkt/</w:t>
      </w:r>
      <w:r>
        <w:rPr>
          <w:rFonts w:ascii="Calibri" w:hAnsi="Calibri" w:eastAsia="Microsoft YaHei" w:cs="Calibri"/>
          <w:color w:val="1F2937"/>
          <w:sz w:val="20"/>
        </w:rPr>
        <w:t xml:space="preserve">  </w:t>
      </w:r>
      <w:r>
        <w:rPr>
          <w:rFonts w:ascii="Calibri" w:hAnsi="Calibri" w:eastAsia="Microsoft YaHei" w:cs="Calibri"/>
          <w:color w:val="1F2937"/>
          <w:sz w:val="20"/>
        </w:rPr>
        <w:t>形容词·明显的，独特的，清楚的，有区别的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summary report</w:t>
      </w:r>
      <w:r>
        <w:rPr>
          <w:rFonts w:ascii="Calibri" w:hAnsi="Calibri" w:eastAsia="Microsoft YaHei" w:cs="Calibri"/>
          <w:i/>
          <w:color w:val="667085"/>
          <w:sz w:val="19"/>
        </w:rPr>
        <w:t xml:space="preserve">  /ˈsʌməri rɪˈpɔːt/</w:t>
      </w:r>
      <w:r>
        <w:rPr>
          <w:rFonts w:ascii="Calibri" w:hAnsi="Calibri" w:eastAsia="Microsoft YaHei" w:cs="Calibri"/>
          <w:color w:val="1F2937"/>
          <w:sz w:val="20"/>
        </w:rPr>
        <w:t xml:space="preserve">  </w:t>
      </w:r>
      <w:r>
        <w:rPr>
          <w:rFonts w:ascii="Calibri" w:hAnsi="Calibri" w:eastAsia="Microsoft YaHei" w:cs="Calibri"/>
          <w:color w:val="1F2937"/>
          <w:sz w:val="20"/>
        </w:rPr>
        <w:t>短语·摘要报告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summary report</w:t>
      </w:r>
    </w:p>
    <w:p>
      <w:pPr>
        <w:pStyle w:val="Definition"/>
      </w:pPr>
      <w:r>
        <w:rPr>
          <w:rFonts w:ascii="Calibri" w:hAnsi="Calibri" w:eastAsia="Microsoft YaHei" w:cs="Calibri"/>
          <w:b/>
          <w:color w:val="1F4D78"/>
          <w:sz w:val="21"/>
        </w:rPr>
        <w:t>vouch</w:t>
      </w:r>
      <w:r>
        <w:rPr>
          <w:rFonts w:ascii="Calibri" w:hAnsi="Calibri" w:eastAsia="Microsoft YaHei" w:cs="Calibri"/>
          <w:i/>
          <w:color w:val="667085"/>
          <w:sz w:val="19"/>
        </w:rPr>
        <w:t xml:space="preserve">  /vaʊʧ/</w:t>
      </w:r>
      <w:r>
        <w:rPr>
          <w:rFonts w:ascii="Calibri" w:hAnsi="Calibri" w:eastAsia="Microsoft YaHei" w:cs="Calibri"/>
          <w:color w:val="1F2937"/>
          <w:sz w:val="20"/>
        </w:rPr>
        <w:t xml:space="preserve">  </w:t>
      </w:r>
      <w:r>
        <w:rPr>
          <w:rFonts w:ascii="Calibri" w:hAnsi="Calibri" w:eastAsia="Microsoft YaHei" w:cs="Calibri"/>
          <w:color w:val="1F2937"/>
          <w:sz w:val="20"/>
        </w:rPr>
        <w:t>动词·担保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politeness</w:t>
      </w:r>
      <w:r>
        <w:rPr>
          <w:rFonts w:ascii="Calibri" w:hAnsi="Calibri" w:eastAsia="Microsoft YaHei" w:cs="Calibri"/>
          <w:i/>
          <w:color w:val="667085"/>
          <w:sz w:val="19"/>
        </w:rPr>
        <w:t xml:space="preserve">  /pəˈlaɪtnɪs/</w:t>
      </w:r>
      <w:r>
        <w:rPr>
          <w:rFonts w:ascii="Calibri" w:hAnsi="Calibri" w:eastAsia="Microsoft YaHei" w:cs="Calibri"/>
          <w:color w:val="1F2937"/>
          <w:sz w:val="20"/>
        </w:rPr>
        <w:t xml:space="preserve">  </w:t>
      </w:r>
      <w:r>
        <w:rPr>
          <w:rFonts w:ascii="Calibri" w:hAnsi="Calibri" w:eastAsia="Microsoft YaHei" w:cs="Calibri"/>
          <w:color w:val="1F2937"/>
          <w:sz w:val="20"/>
        </w:rPr>
        <w:t>名词·礼貌，客气</w:t>
      </w:r>
      <w:r>
        <w:br/>
      </w:r>
      <w:r>
        <w:rPr>
          <w:rFonts w:ascii="Calibri" w:hAnsi="Calibri" w:eastAsia="Microsoft YaHei" w:cs="Calibri"/>
          <w:b/>
          <w:color w:val="7A5A00"/>
          <w:sz w:val="19"/>
        </w:rPr>
        <w:t>构/源/族：</w:t>
      </w:r>
      <w:r>
        <w:rPr>
          <w:rFonts w:ascii="Calibri" w:hAnsi="Calibri" w:eastAsia="Microsoft YaHei" w:cs="Calibri"/>
          <w:color w:val="1F2937"/>
          <w:sz w:val="19"/>
        </w:rPr>
        <w:t>polite → politeness（-ness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shopping facilities</w:t>
      </w:r>
      <w:r>
        <w:rPr>
          <w:rFonts w:ascii="Calibri" w:hAnsi="Calibri" w:eastAsia="Microsoft YaHei" w:cs="Calibri"/>
          <w:i/>
          <w:color w:val="667085"/>
          <w:sz w:val="19"/>
        </w:rPr>
        <w:t xml:space="preserve">  /ˈʃɒpɪŋ fəˈsɪlətiz/</w:t>
      </w:r>
      <w:r>
        <w:rPr>
          <w:rFonts w:ascii="Calibri" w:hAnsi="Calibri" w:eastAsia="Microsoft YaHei" w:cs="Calibri"/>
          <w:color w:val="1F2937"/>
          <w:sz w:val="20"/>
        </w:rPr>
        <w:t xml:space="preserve">  </w:t>
      </w:r>
      <w:r>
        <w:rPr>
          <w:rFonts w:ascii="Calibri" w:hAnsi="Calibri" w:eastAsia="Microsoft YaHei" w:cs="Calibri"/>
          <w:color w:val="1F2937"/>
          <w:sz w:val="20"/>
        </w:rPr>
        <w:t>短语·购物设施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shopping facilities</w:t>
      </w:r>
    </w:p>
    <w:p>
      <w:pPr>
        <w:pStyle w:val="Definition"/>
      </w:pPr>
      <w:r>
        <w:rPr>
          <w:rFonts w:ascii="Calibri" w:hAnsi="Calibri" w:eastAsia="Microsoft YaHei" w:cs="Calibri"/>
          <w:b/>
          <w:color w:val="1F4D78"/>
          <w:sz w:val="21"/>
        </w:rPr>
        <w:t>freelancer</w:t>
      </w:r>
      <w:r>
        <w:rPr>
          <w:rFonts w:ascii="Calibri" w:hAnsi="Calibri" w:eastAsia="Microsoft YaHei" w:cs="Calibri"/>
          <w:i/>
          <w:color w:val="667085"/>
          <w:sz w:val="19"/>
        </w:rPr>
        <w:t xml:space="preserve">  /fɹˈiːlɑːnsɐ/</w:t>
      </w:r>
      <w:r>
        <w:rPr>
          <w:rFonts w:ascii="Calibri" w:hAnsi="Calibri" w:eastAsia="Microsoft YaHei" w:cs="Calibri"/>
          <w:color w:val="1F2937"/>
          <w:sz w:val="20"/>
        </w:rPr>
        <w:t xml:space="preserve">  </w:t>
      </w:r>
      <w:r>
        <w:rPr>
          <w:rFonts w:ascii="Calibri" w:hAnsi="Calibri" w:eastAsia="Microsoft YaHei" w:cs="Calibri"/>
          <w:color w:val="1F2937"/>
          <w:sz w:val="20"/>
        </w:rPr>
        <w:t>名词·自由职业者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48｜江穗负责价值与证人选择，陆岑负责现场或技术可行性，双方互不越权；法务函件用 </w:t>
      </w:r>
      <w:r>
        <w:rPr>
          <w:rFonts w:ascii="Calibri" w:hAnsi="Calibri" w:eastAsia="Microsoft YaHei" w:cs="Calibri"/>
          <w:b/>
          <w:color w:val="0B2545"/>
          <w:sz w:val="21"/>
        </w:rPr>
        <w:t>fever</w:t>
      </w:r>
      <w:r>
        <w:rPr>
          <w:rFonts w:ascii="Calibri" w:hAnsi="Calibri" w:eastAsia="Microsoft YaHei" w:cs="Calibri"/>
          <w:color w:val="9B1C1C"/>
          <w:sz w:val="20"/>
        </w:rPr>
        <w:t>（发热，狂热）</w:t>
      </w:r>
      <w:r>
        <w:rPr>
          <w:rFonts w:ascii="Calibri" w:hAnsi="Calibri" w:eastAsia="Microsoft YaHei" w:cs="Calibri"/>
          <w:color w:val="1F2937"/>
          <w:sz w:val="21"/>
        </w:rPr>
        <w:t>、</w:t>
      </w:r>
      <w:r>
        <w:rPr>
          <w:rFonts w:ascii="Calibri" w:hAnsi="Calibri" w:eastAsia="Microsoft YaHei" w:cs="Calibri"/>
          <w:b/>
          <w:color w:val="0B2545"/>
          <w:sz w:val="21"/>
        </w:rPr>
        <w:t>accredit</w:t>
      </w:r>
      <w:r>
        <w:rPr>
          <w:rFonts w:ascii="Calibri" w:hAnsi="Calibri" w:eastAsia="Microsoft YaHei" w:cs="Calibri"/>
          <w:color w:val="9B1C1C"/>
          <w:sz w:val="20"/>
        </w:rPr>
        <w:t>（授权，信任，委派，归因于）</w:t>
      </w:r>
      <w:r>
        <w:rPr>
          <w:rFonts w:ascii="Calibri" w:hAnsi="Calibri" w:eastAsia="Microsoft YaHei" w:cs="Calibri"/>
          <w:color w:val="1F2937"/>
          <w:sz w:val="21"/>
        </w:rPr>
        <w:t>、</w:t>
      </w:r>
      <w:r>
        <w:rPr>
          <w:rFonts w:ascii="Calibri" w:hAnsi="Calibri" w:eastAsia="Microsoft YaHei" w:cs="Calibri"/>
          <w:b/>
          <w:color w:val="0B2545"/>
          <w:sz w:val="21"/>
        </w:rPr>
        <w:t>bow</w:t>
      </w:r>
      <w:r>
        <w:rPr>
          <w:rFonts w:ascii="Calibri" w:hAnsi="Calibri" w:eastAsia="Microsoft YaHei" w:cs="Calibri"/>
          <w:color w:val="9B1C1C"/>
          <w:sz w:val="20"/>
        </w:rPr>
        <w:t>（鞠躬，点头n. 弓(形)，蝴蝶结）</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price-list</w:t>
      </w:r>
      <w:r>
        <w:rPr>
          <w:rFonts w:ascii="Calibri" w:hAnsi="Calibri" w:eastAsia="Microsoft YaHei" w:cs="Calibri"/>
          <w:color w:val="9B1C1C"/>
          <w:sz w:val="20"/>
        </w:rPr>
        <w:t>（价格表）</w:t>
      </w:r>
      <w:r>
        <w:rPr>
          <w:rFonts w:ascii="Calibri" w:hAnsi="Calibri" w:eastAsia="Microsoft YaHei" w:cs="Calibri"/>
          <w:color w:val="1F2937"/>
          <w:sz w:val="21"/>
        </w:rPr>
        <w:t>、</w:t>
      </w:r>
      <w:r>
        <w:rPr>
          <w:rFonts w:ascii="Calibri" w:hAnsi="Calibri" w:eastAsia="Microsoft YaHei" w:cs="Calibri"/>
          <w:b/>
          <w:color w:val="0B2545"/>
          <w:sz w:val="21"/>
        </w:rPr>
        <w:t>smelly cages</w:t>
      </w:r>
      <w:r>
        <w:rPr>
          <w:rFonts w:ascii="Calibri" w:hAnsi="Calibri" w:eastAsia="Microsoft YaHei" w:cs="Calibri"/>
          <w:color w:val="9B1C1C"/>
          <w:sz w:val="20"/>
        </w:rPr>
        <w:t>（发臭的笼子）</w:t>
      </w:r>
      <w:r>
        <w:rPr>
          <w:rFonts w:ascii="Calibri" w:hAnsi="Calibri" w:eastAsia="Microsoft YaHei" w:cs="Calibri"/>
          <w:color w:val="1F2937"/>
          <w:sz w:val="21"/>
        </w:rPr>
        <w:t>、</w:t>
      </w:r>
      <w:r>
        <w:rPr>
          <w:rFonts w:ascii="Calibri" w:hAnsi="Calibri" w:eastAsia="Microsoft YaHei" w:cs="Calibri"/>
          <w:b/>
          <w:color w:val="0B2545"/>
          <w:sz w:val="21"/>
        </w:rPr>
        <w:t>instructors</w:t>
      </w:r>
      <w:r>
        <w:rPr>
          <w:rFonts w:ascii="Calibri" w:hAnsi="Calibri" w:eastAsia="Microsoft YaHei" w:cs="Calibri"/>
          <w:color w:val="9B1C1C"/>
          <w:sz w:val="20"/>
        </w:rPr>
        <w:t>（教练）</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fever</w:t>
      </w:r>
      <w:r>
        <w:rPr>
          <w:rFonts w:ascii="Calibri" w:hAnsi="Calibri" w:eastAsia="Microsoft YaHei" w:cs="Calibri"/>
          <w:i/>
          <w:color w:val="667085"/>
          <w:sz w:val="19"/>
        </w:rPr>
        <w:t xml:space="preserve">  /ˈfiːvə/</w:t>
      </w:r>
      <w:r>
        <w:rPr>
          <w:rFonts w:ascii="Calibri" w:hAnsi="Calibri" w:eastAsia="Microsoft YaHei" w:cs="Calibri"/>
          <w:color w:val="1F2937"/>
          <w:sz w:val="20"/>
        </w:rPr>
        <w:t xml:space="preserve">  </w:t>
      </w:r>
      <w:r>
        <w:rPr>
          <w:rFonts w:ascii="Calibri" w:hAnsi="Calibri" w:eastAsia="Microsoft YaHei" w:cs="Calibri"/>
          <w:color w:val="1F2937"/>
          <w:sz w:val="20"/>
        </w:rPr>
        <w:t>名词·发热，狂热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hay fever</w:t>
      </w:r>
    </w:p>
    <w:p>
      <w:pPr>
        <w:pStyle w:val="Definition"/>
      </w:pPr>
      <w:r>
        <w:rPr>
          <w:rFonts w:ascii="Calibri" w:hAnsi="Calibri" w:eastAsia="Microsoft YaHei" w:cs="Calibri"/>
          <w:b/>
          <w:color w:val="1F4D78"/>
          <w:sz w:val="21"/>
        </w:rPr>
        <w:t>accredit</w:t>
      </w:r>
      <w:r>
        <w:rPr>
          <w:rFonts w:ascii="Calibri" w:hAnsi="Calibri" w:eastAsia="Microsoft YaHei" w:cs="Calibri"/>
          <w:i/>
          <w:color w:val="667085"/>
          <w:sz w:val="19"/>
        </w:rPr>
        <w:t xml:space="preserve">  /ə'kredɪt/</w:t>
      </w:r>
      <w:r>
        <w:rPr>
          <w:rFonts w:ascii="Calibri" w:hAnsi="Calibri" w:eastAsia="Microsoft YaHei" w:cs="Calibri"/>
          <w:color w:val="1F2937"/>
          <w:sz w:val="20"/>
        </w:rPr>
        <w:t xml:space="preserve">  </w:t>
      </w:r>
      <w:r>
        <w:rPr>
          <w:rFonts w:ascii="Calibri" w:hAnsi="Calibri" w:eastAsia="Microsoft YaHei" w:cs="Calibri"/>
          <w:color w:val="1F2937"/>
          <w:sz w:val="20"/>
        </w:rPr>
        <w:t>及物动词·授权，信任，委派，归因于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bow</w:t>
      </w:r>
      <w:r>
        <w:rPr>
          <w:rFonts w:ascii="Calibri" w:hAnsi="Calibri" w:eastAsia="Microsoft YaHei" w:cs="Calibri"/>
          <w:i/>
          <w:color w:val="667085"/>
          <w:sz w:val="19"/>
        </w:rPr>
        <w:t xml:space="preserve">  /baʊ/</w:t>
      </w:r>
      <w:r>
        <w:rPr>
          <w:rFonts w:ascii="Calibri" w:hAnsi="Calibri" w:eastAsia="Microsoft YaHei" w:cs="Calibri"/>
          <w:color w:val="1F2937"/>
          <w:sz w:val="20"/>
        </w:rPr>
        <w:t xml:space="preserve">  </w:t>
      </w:r>
      <w:r>
        <w:rPr>
          <w:rFonts w:ascii="Calibri" w:hAnsi="Calibri" w:eastAsia="Microsoft YaHei" w:cs="Calibri"/>
          <w:color w:val="1F2937"/>
          <w:sz w:val="20"/>
        </w:rPr>
        <w:t>动词/名词·鞠躬，点头n. 弓(形)，蝴蝶结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bow tie</w:t>
      </w:r>
    </w:p>
    <w:p>
      <w:pPr>
        <w:pStyle w:val="Definition"/>
      </w:pPr>
      <w:r>
        <w:rPr>
          <w:rFonts w:ascii="Calibri" w:hAnsi="Calibri" w:eastAsia="Microsoft YaHei" w:cs="Calibri"/>
          <w:b/>
          <w:color w:val="1F4D78"/>
          <w:sz w:val="21"/>
        </w:rPr>
        <w:t>price-list</w:t>
      </w:r>
      <w:r>
        <w:rPr>
          <w:rFonts w:ascii="Calibri" w:hAnsi="Calibri" w:eastAsia="Microsoft YaHei" w:cs="Calibri"/>
          <w:i/>
          <w:color w:val="667085"/>
          <w:sz w:val="19"/>
        </w:rPr>
        <w:t xml:space="preserve">  /ˈpraɪslɪst/</w:t>
      </w:r>
      <w:r>
        <w:rPr>
          <w:rFonts w:ascii="Calibri" w:hAnsi="Calibri" w:eastAsia="Microsoft YaHei" w:cs="Calibri"/>
          <w:color w:val="1F2937"/>
          <w:sz w:val="20"/>
        </w:rPr>
        <w:t xml:space="preserve">  </w:t>
      </w:r>
      <w:r>
        <w:rPr>
          <w:rFonts w:ascii="Calibri" w:hAnsi="Calibri" w:eastAsia="Microsoft YaHei" w:cs="Calibri"/>
          <w:color w:val="1F2937"/>
          <w:sz w:val="20"/>
        </w:rPr>
        <w:t>名词·价格表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smelly cages</w:t>
      </w:r>
      <w:r>
        <w:rPr>
          <w:rFonts w:ascii="Calibri" w:hAnsi="Calibri" w:eastAsia="Microsoft YaHei" w:cs="Calibri"/>
          <w:i/>
          <w:color w:val="667085"/>
          <w:sz w:val="19"/>
        </w:rPr>
        <w:t xml:space="preserve">  /ˈsmeli ˈkeɪdʒɪz/</w:t>
      </w:r>
      <w:r>
        <w:rPr>
          <w:rFonts w:ascii="Calibri" w:hAnsi="Calibri" w:eastAsia="Microsoft YaHei" w:cs="Calibri"/>
          <w:color w:val="1F2937"/>
          <w:sz w:val="20"/>
        </w:rPr>
        <w:t xml:space="preserve">  </w:t>
      </w:r>
      <w:r>
        <w:rPr>
          <w:rFonts w:ascii="Calibri" w:hAnsi="Calibri" w:eastAsia="Microsoft YaHei" w:cs="Calibri"/>
          <w:color w:val="1F2937"/>
          <w:sz w:val="20"/>
        </w:rPr>
        <w:t>短语·发臭的笼子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smelly cages</w:t>
      </w:r>
    </w:p>
    <w:p>
      <w:pPr>
        <w:pStyle w:val="Definition"/>
      </w:pPr>
      <w:r>
        <w:rPr>
          <w:rFonts w:ascii="Calibri" w:hAnsi="Calibri" w:eastAsia="Microsoft YaHei" w:cs="Calibri"/>
          <w:b/>
          <w:color w:val="1F4D78"/>
          <w:sz w:val="21"/>
        </w:rPr>
        <w:t>instructors</w:t>
      </w:r>
      <w:r>
        <w:rPr>
          <w:rFonts w:ascii="Calibri" w:hAnsi="Calibri" w:eastAsia="Microsoft YaHei" w:cs="Calibri"/>
          <w:i/>
          <w:color w:val="667085"/>
          <w:sz w:val="19"/>
        </w:rPr>
        <w:t xml:space="preserve">  /ɪ n s t ɹ ˈɐ k t ə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单词（词性待核）·教练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49｜他们作出有代价但可解释的决定，并让受影响者保有知情权；临时安全屋的墙上贴满 </w:t>
      </w:r>
      <w:r>
        <w:rPr>
          <w:rFonts w:ascii="Calibri" w:hAnsi="Calibri" w:eastAsia="Microsoft YaHei" w:cs="Calibri"/>
          <w:b/>
          <w:color w:val="0B2545"/>
          <w:sz w:val="21"/>
        </w:rPr>
        <w:t>file</w:t>
      </w:r>
      <w:r>
        <w:rPr>
          <w:rFonts w:ascii="Calibri" w:hAnsi="Calibri" w:eastAsia="Microsoft YaHei" w:cs="Calibri"/>
          <w:color w:val="9B1C1C"/>
          <w:sz w:val="20"/>
        </w:rPr>
        <w:t>（锉，锉刀，文件夹，归档，纵列，成纵队前进）</w:t>
      </w:r>
      <w:r>
        <w:rPr>
          <w:rFonts w:ascii="Calibri" w:hAnsi="Calibri" w:eastAsia="Microsoft YaHei" w:cs="Calibri"/>
          <w:color w:val="1F2937"/>
          <w:sz w:val="21"/>
        </w:rPr>
        <w:t>、</w:t>
      </w:r>
      <w:r>
        <w:rPr>
          <w:rFonts w:ascii="Calibri" w:hAnsi="Calibri" w:eastAsia="Microsoft YaHei" w:cs="Calibri"/>
          <w:b/>
          <w:color w:val="0B2545"/>
          <w:sz w:val="21"/>
        </w:rPr>
        <w:t>assurance</w:t>
      </w:r>
      <w:r>
        <w:rPr>
          <w:rFonts w:ascii="Calibri" w:hAnsi="Calibri" w:eastAsia="Microsoft YaHei" w:cs="Calibri"/>
          <w:color w:val="9B1C1C"/>
          <w:sz w:val="20"/>
        </w:rPr>
        <w:t>（保证，担保，确信，断言，信心，信念）</w:t>
      </w:r>
      <w:r>
        <w:rPr>
          <w:rFonts w:ascii="Calibri" w:hAnsi="Calibri" w:eastAsia="Microsoft YaHei" w:cs="Calibri"/>
          <w:color w:val="1F2937"/>
          <w:sz w:val="21"/>
        </w:rPr>
        <w:t>、</w:t>
      </w:r>
      <w:r>
        <w:rPr>
          <w:rFonts w:ascii="Calibri" w:hAnsi="Calibri" w:eastAsia="Microsoft YaHei" w:cs="Calibri"/>
          <w:b/>
          <w:color w:val="0B2545"/>
          <w:sz w:val="21"/>
        </w:rPr>
        <w:t>technical vocabulary</w:t>
      </w:r>
      <w:r>
        <w:rPr>
          <w:rFonts w:ascii="Calibri" w:hAnsi="Calibri" w:eastAsia="Microsoft YaHei" w:cs="Calibri"/>
          <w:color w:val="9B1C1C"/>
          <w:sz w:val="20"/>
        </w:rPr>
        <w:t>（术语）</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pulp</w:t>
      </w:r>
      <w:r>
        <w:rPr>
          <w:rFonts w:ascii="Calibri" w:hAnsi="Calibri" w:eastAsia="Microsoft YaHei" w:cs="Calibri"/>
          <w:color w:val="9B1C1C"/>
          <w:sz w:val="20"/>
        </w:rPr>
        <w:t>（(水果的)果肉， 纸浆。vt.使化成纸浆， 除去...果肉， 。vi.变成纸浆）</w:t>
      </w:r>
      <w:r>
        <w:rPr>
          <w:rFonts w:ascii="Calibri" w:hAnsi="Calibri" w:eastAsia="Microsoft YaHei" w:cs="Calibri"/>
          <w:color w:val="1F2937"/>
          <w:sz w:val="21"/>
        </w:rPr>
        <w:t>、</w:t>
      </w:r>
      <w:r>
        <w:rPr>
          <w:rFonts w:ascii="Calibri" w:hAnsi="Calibri" w:eastAsia="Microsoft YaHei" w:cs="Calibri"/>
          <w:b/>
          <w:color w:val="0B2545"/>
          <w:sz w:val="21"/>
        </w:rPr>
        <w:t>special price</w:t>
      </w:r>
      <w:r>
        <w:rPr>
          <w:rFonts w:ascii="Calibri" w:hAnsi="Calibri" w:eastAsia="Microsoft YaHei" w:cs="Calibri"/>
          <w:color w:val="9B1C1C"/>
          <w:sz w:val="20"/>
        </w:rPr>
        <w:t>（特殊价格）</w:t>
      </w:r>
      <w:r>
        <w:rPr>
          <w:rFonts w:ascii="Calibri" w:hAnsi="Calibri" w:eastAsia="Microsoft YaHei" w:cs="Calibri"/>
          <w:color w:val="1F2937"/>
          <w:sz w:val="21"/>
        </w:rPr>
        <w:t>、</w:t>
      </w:r>
      <w:r>
        <w:rPr>
          <w:rFonts w:ascii="Calibri" w:hAnsi="Calibri" w:eastAsia="Microsoft YaHei" w:cs="Calibri"/>
          <w:b/>
          <w:color w:val="0B2545"/>
          <w:sz w:val="21"/>
        </w:rPr>
        <w:t>motorbike</w:t>
      </w:r>
      <w:r>
        <w:rPr>
          <w:rFonts w:ascii="Calibri" w:hAnsi="Calibri" w:eastAsia="Microsoft YaHei" w:cs="Calibri"/>
          <w:color w:val="9B1C1C"/>
          <w:sz w:val="20"/>
        </w:rPr>
        <w:t>（摩托车）</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file</w:t>
      </w:r>
      <w:r>
        <w:rPr>
          <w:rFonts w:ascii="Calibri" w:hAnsi="Calibri" w:eastAsia="Microsoft YaHei" w:cs="Calibri"/>
          <w:i/>
          <w:color w:val="667085"/>
          <w:sz w:val="19"/>
        </w:rPr>
        <w:t xml:space="preserve">  /faɪl/</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名词/及物动词·锉，锉刀，文件夹，归档，纵列，成纵队前进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expanding file</w:t>
      </w:r>
    </w:p>
    <w:p>
      <w:pPr>
        <w:pStyle w:val="Definition"/>
      </w:pPr>
      <w:r>
        <w:rPr>
          <w:rFonts w:ascii="Calibri" w:hAnsi="Calibri" w:eastAsia="Microsoft YaHei" w:cs="Calibri"/>
          <w:b/>
          <w:color w:val="1F4D78"/>
          <w:sz w:val="21"/>
        </w:rPr>
        <w:t>assurance</w:t>
      </w:r>
      <w:r>
        <w:rPr>
          <w:rFonts w:ascii="Calibri" w:hAnsi="Calibri" w:eastAsia="Microsoft YaHei" w:cs="Calibri"/>
          <w:i/>
          <w:color w:val="667085"/>
          <w:sz w:val="19"/>
        </w:rPr>
        <w:t xml:space="preserve">  /əˈʃʊərəns/</w:t>
      </w:r>
      <w:r>
        <w:rPr>
          <w:rFonts w:ascii="Calibri" w:hAnsi="Calibri" w:eastAsia="Microsoft YaHei" w:cs="Calibri"/>
          <w:color w:val="1F2937"/>
          <w:sz w:val="20"/>
        </w:rPr>
        <w:t xml:space="preserve">  </w:t>
      </w:r>
      <w:r>
        <w:rPr>
          <w:rFonts w:ascii="Calibri" w:hAnsi="Calibri" w:eastAsia="Microsoft YaHei" w:cs="Calibri"/>
          <w:color w:val="1F2937"/>
          <w:sz w:val="20"/>
        </w:rPr>
        <w:t>名词·保证，担保，确信，断言，信心，信念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life assurance</w:t>
      </w:r>
    </w:p>
    <w:p>
      <w:pPr>
        <w:pStyle w:val="Definition"/>
      </w:pPr>
      <w:r>
        <w:rPr>
          <w:rFonts w:ascii="Calibri" w:hAnsi="Calibri" w:eastAsia="Microsoft YaHei" w:cs="Calibri"/>
          <w:b/>
          <w:color w:val="1F4D78"/>
          <w:sz w:val="21"/>
        </w:rPr>
        <w:t>technical vocabulary</w:t>
      </w:r>
      <w:r>
        <w:rPr>
          <w:rFonts w:ascii="Calibri" w:hAnsi="Calibri" w:eastAsia="Microsoft YaHei" w:cs="Calibri"/>
          <w:i/>
          <w:color w:val="667085"/>
          <w:sz w:val="19"/>
        </w:rPr>
        <w:t xml:space="preserve">  /ˈtɛknɪkəl vəʊˈkæbjʊləri/</w:t>
      </w:r>
      <w:r>
        <w:rPr>
          <w:rFonts w:ascii="Calibri" w:hAnsi="Calibri" w:eastAsia="Microsoft YaHei" w:cs="Calibri"/>
          <w:color w:val="1F2937"/>
          <w:sz w:val="20"/>
        </w:rPr>
        <w:t xml:space="preserve">  </w:t>
      </w:r>
      <w:r>
        <w:rPr>
          <w:rFonts w:ascii="Calibri" w:hAnsi="Calibri" w:eastAsia="Microsoft YaHei" w:cs="Calibri"/>
          <w:color w:val="1F2937"/>
          <w:sz w:val="20"/>
        </w:rPr>
        <w:t>短语·术语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technical vocabulary</w:t>
      </w:r>
    </w:p>
    <w:p>
      <w:pPr>
        <w:pStyle w:val="Definition"/>
      </w:pPr>
      <w:r>
        <w:rPr>
          <w:rFonts w:ascii="Calibri" w:hAnsi="Calibri" w:eastAsia="Microsoft YaHei" w:cs="Calibri"/>
          <w:b/>
          <w:color w:val="1F4D78"/>
          <w:sz w:val="21"/>
        </w:rPr>
        <w:t>pulp</w:t>
      </w:r>
      <w:r>
        <w:rPr>
          <w:rFonts w:ascii="Calibri" w:hAnsi="Calibri" w:eastAsia="Microsoft YaHei" w:cs="Calibri"/>
          <w:i/>
          <w:color w:val="667085"/>
          <w:sz w:val="19"/>
        </w:rPr>
        <w:t xml:space="preserve">  /pʌlp/</w:t>
      </w:r>
      <w:r>
        <w:rPr>
          <w:rFonts w:ascii="Calibri" w:hAnsi="Calibri" w:eastAsia="Microsoft YaHei" w:cs="Calibri"/>
          <w:color w:val="1F2937"/>
          <w:sz w:val="20"/>
        </w:rPr>
        <w:t xml:space="preserve">  </w:t>
      </w:r>
      <w:r>
        <w:rPr>
          <w:rFonts w:ascii="Calibri" w:hAnsi="Calibri" w:eastAsia="Microsoft YaHei" w:cs="Calibri"/>
          <w:color w:val="1F2937"/>
          <w:sz w:val="20"/>
        </w:rPr>
        <w:t>名词·(水果的)果肉， 纸浆。vt.使化成纸浆， 除去...果肉， 。vi.变成纸浆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special price</w:t>
      </w:r>
      <w:r>
        <w:rPr>
          <w:rFonts w:ascii="Calibri" w:hAnsi="Calibri" w:eastAsia="Microsoft YaHei" w:cs="Calibri"/>
          <w:i/>
          <w:color w:val="667085"/>
          <w:sz w:val="19"/>
        </w:rPr>
        <w:t xml:space="preserve">  /ˈspɛʃəl praɪs/</w:t>
      </w:r>
      <w:r>
        <w:rPr>
          <w:rFonts w:ascii="Calibri" w:hAnsi="Calibri" w:eastAsia="Microsoft YaHei" w:cs="Calibri"/>
          <w:color w:val="1F2937"/>
          <w:sz w:val="20"/>
        </w:rPr>
        <w:t xml:space="preserve">  </w:t>
      </w:r>
      <w:r>
        <w:rPr>
          <w:rFonts w:ascii="Calibri" w:hAnsi="Calibri" w:eastAsia="Microsoft YaHei" w:cs="Calibri"/>
          <w:color w:val="1F2937"/>
          <w:sz w:val="20"/>
        </w:rPr>
        <w:t>短语·特殊价格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 price</w:t>
      </w:r>
    </w:p>
    <w:p>
      <w:pPr>
        <w:pStyle w:val="Definition"/>
      </w:pPr>
      <w:r>
        <w:rPr>
          <w:rFonts w:ascii="Calibri" w:hAnsi="Calibri" w:eastAsia="Microsoft YaHei" w:cs="Calibri"/>
          <w:b/>
          <w:color w:val="1F4D78"/>
          <w:sz w:val="21"/>
        </w:rPr>
        <w:t>motorbike</w:t>
      </w:r>
      <w:r>
        <w:rPr>
          <w:rFonts w:ascii="Calibri" w:hAnsi="Calibri" w:eastAsia="Microsoft YaHei" w:cs="Calibri"/>
          <w:i/>
          <w:color w:val="667085"/>
          <w:sz w:val="19"/>
        </w:rPr>
        <w:t xml:space="preserve">  /m ˈəʊ t ə b ˌaɪ k/</w:t>
      </w:r>
      <w:r>
        <w:rPr>
          <w:rFonts w:ascii="Calibri" w:hAnsi="Calibri" w:eastAsia="Microsoft YaHei" w:cs="Calibri"/>
          <w:color w:val="1F2937"/>
          <w:sz w:val="20"/>
        </w:rPr>
        <w:t xml:space="preserve">  </w:t>
      </w:r>
      <w:r>
        <w:rPr>
          <w:rFonts w:ascii="Calibri" w:hAnsi="Calibri" w:eastAsia="Microsoft YaHei" w:cs="Calibri"/>
          <w:color w:val="1F2937"/>
          <w:sz w:val="20"/>
        </w:rPr>
        <w:t>名词·摩托车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50｜危机暂时解除，却留下不能被下一幕轻易抹去的现实后果；程叙留下的便笺把 </w:t>
      </w:r>
      <w:r>
        <w:rPr>
          <w:rFonts w:ascii="Calibri" w:hAnsi="Calibri" w:eastAsia="Microsoft YaHei" w:cs="Calibri"/>
          <w:b/>
          <w:color w:val="0B2545"/>
          <w:sz w:val="21"/>
        </w:rPr>
        <w:t>illustration</w:t>
      </w:r>
      <w:r>
        <w:rPr>
          <w:rFonts w:ascii="Calibri" w:hAnsi="Calibri" w:eastAsia="Microsoft YaHei" w:cs="Calibri"/>
          <w:color w:val="9B1C1C"/>
          <w:sz w:val="20"/>
        </w:rPr>
        <w:t>（说明，例证，插图，举例说明）</w:t>
      </w:r>
      <w:r>
        <w:rPr>
          <w:rFonts w:ascii="Calibri" w:hAnsi="Calibri" w:eastAsia="Microsoft YaHei" w:cs="Calibri"/>
          <w:color w:val="1F2937"/>
          <w:sz w:val="21"/>
        </w:rPr>
        <w:t>、</w:t>
      </w:r>
      <w:r>
        <w:rPr>
          <w:rFonts w:ascii="Calibri" w:hAnsi="Calibri" w:eastAsia="Microsoft YaHei" w:cs="Calibri"/>
          <w:b/>
          <w:color w:val="0B2545"/>
          <w:sz w:val="21"/>
        </w:rPr>
        <w:t>breath</w:t>
      </w:r>
      <w:r>
        <w:rPr>
          <w:rFonts w:ascii="Calibri" w:hAnsi="Calibri" w:eastAsia="Microsoft YaHei" w:cs="Calibri"/>
          <w:color w:val="9B1C1C"/>
          <w:sz w:val="20"/>
        </w:rPr>
        <w:t>（呼吸，气息）</w:t>
      </w:r>
      <w:r>
        <w:rPr>
          <w:rFonts w:ascii="Calibri" w:hAnsi="Calibri" w:eastAsia="Microsoft YaHei" w:cs="Calibri"/>
          <w:color w:val="1F2937"/>
          <w:sz w:val="21"/>
        </w:rPr>
        <w:t>、</w:t>
      </w:r>
      <w:r>
        <w:rPr>
          <w:rFonts w:ascii="Calibri" w:hAnsi="Calibri" w:eastAsia="Microsoft YaHei" w:cs="Calibri"/>
          <w:b/>
          <w:color w:val="0B2545"/>
          <w:sz w:val="21"/>
        </w:rPr>
        <w:t>background reading</w:t>
      </w:r>
      <w:r>
        <w:rPr>
          <w:rFonts w:ascii="Calibri" w:hAnsi="Calibri" w:eastAsia="Microsoft YaHei" w:cs="Calibri"/>
          <w:color w:val="9B1C1C"/>
          <w:sz w:val="20"/>
        </w:rPr>
        <w:t>（背景阅读）</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ravage</w:t>
      </w:r>
      <w:r>
        <w:rPr>
          <w:rFonts w:ascii="Calibri" w:hAnsi="Calibri" w:eastAsia="Microsoft YaHei" w:cs="Calibri"/>
          <w:color w:val="9B1C1C"/>
          <w:sz w:val="20"/>
        </w:rPr>
        <w:t>（毁坏，蹂躏，抢劫，掠夺）</w:t>
      </w:r>
      <w:r>
        <w:rPr>
          <w:rFonts w:ascii="Calibri" w:hAnsi="Calibri" w:eastAsia="Microsoft YaHei" w:cs="Calibri"/>
          <w:color w:val="1F2937"/>
          <w:sz w:val="21"/>
        </w:rPr>
        <w:t>、</w:t>
      </w:r>
      <w:r>
        <w:rPr>
          <w:rFonts w:ascii="Calibri" w:hAnsi="Calibri" w:eastAsia="Microsoft YaHei" w:cs="Calibri"/>
          <w:b/>
          <w:color w:val="0B2545"/>
          <w:sz w:val="21"/>
        </w:rPr>
        <w:t>stored temperature</w:t>
      </w:r>
      <w:r>
        <w:rPr>
          <w:rFonts w:ascii="Calibri" w:hAnsi="Calibri" w:eastAsia="Microsoft YaHei" w:cs="Calibri"/>
          <w:color w:val="9B1C1C"/>
          <w:sz w:val="20"/>
        </w:rPr>
        <w:t>（储存温度）</w:t>
      </w:r>
      <w:r>
        <w:rPr>
          <w:rFonts w:ascii="Calibri" w:hAnsi="Calibri" w:eastAsia="Microsoft YaHei" w:cs="Calibri"/>
          <w:color w:val="1F2937"/>
          <w:sz w:val="21"/>
        </w:rPr>
        <w:t>、</w:t>
      </w:r>
      <w:r>
        <w:rPr>
          <w:rFonts w:ascii="Calibri" w:hAnsi="Calibri" w:eastAsia="Microsoft YaHei" w:cs="Calibri"/>
          <w:b/>
          <w:color w:val="0B2545"/>
          <w:sz w:val="21"/>
        </w:rPr>
        <w:t>petitions</w:t>
      </w:r>
      <w:r>
        <w:rPr>
          <w:rFonts w:ascii="Calibri" w:hAnsi="Calibri" w:eastAsia="Microsoft YaHei" w:cs="Calibri"/>
          <w:color w:val="9B1C1C"/>
          <w:sz w:val="20"/>
        </w:rPr>
        <w:t>（请愿书）</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illustration</w:t>
      </w:r>
      <w:r>
        <w:rPr>
          <w:rFonts w:ascii="Calibri" w:hAnsi="Calibri" w:eastAsia="Microsoft YaHei" w:cs="Calibri"/>
          <w:i/>
          <w:color w:val="667085"/>
          <w:sz w:val="19"/>
        </w:rPr>
        <w:t xml:space="preserve">  /ˌɪləsˈtreɪʃən/</w:t>
      </w:r>
      <w:r>
        <w:rPr>
          <w:rFonts w:ascii="Calibri" w:hAnsi="Calibri" w:eastAsia="Microsoft YaHei" w:cs="Calibri"/>
          <w:color w:val="1F2937"/>
          <w:sz w:val="20"/>
        </w:rPr>
        <w:t xml:space="preserve">  </w:t>
      </w:r>
      <w:r>
        <w:rPr>
          <w:rFonts w:ascii="Calibri" w:hAnsi="Calibri" w:eastAsia="Microsoft YaHei" w:cs="Calibri"/>
          <w:color w:val="1F2937"/>
          <w:sz w:val="20"/>
        </w:rPr>
        <w:t>名词·说明，例证，插图，举例说明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breath</w:t>
      </w:r>
      <w:r>
        <w:rPr>
          <w:rFonts w:ascii="Calibri" w:hAnsi="Calibri" w:eastAsia="Microsoft YaHei" w:cs="Calibri"/>
          <w:i/>
          <w:color w:val="667085"/>
          <w:sz w:val="19"/>
        </w:rPr>
        <w:t xml:space="preserve">  /brɛθ/</w:t>
      </w:r>
      <w:r>
        <w:rPr>
          <w:rFonts w:ascii="Calibri" w:hAnsi="Calibri" w:eastAsia="Microsoft YaHei" w:cs="Calibri"/>
          <w:color w:val="1F2937"/>
          <w:sz w:val="20"/>
        </w:rPr>
        <w:t xml:space="preserve">  </w:t>
      </w:r>
      <w:r>
        <w:rPr>
          <w:rFonts w:ascii="Calibri" w:hAnsi="Calibri" w:eastAsia="Microsoft YaHei" w:cs="Calibri"/>
          <w:color w:val="1F2937"/>
          <w:sz w:val="20"/>
        </w:rPr>
        <w:t>名词·呼吸，气息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deep breath</w:t>
      </w:r>
    </w:p>
    <w:p>
      <w:pPr>
        <w:pStyle w:val="Definition"/>
      </w:pPr>
      <w:r>
        <w:rPr>
          <w:rFonts w:ascii="Calibri" w:hAnsi="Calibri" w:eastAsia="Microsoft YaHei" w:cs="Calibri"/>
          <w:b/>
          <w:color w:val="1F4D78"/>
          <w:sz w:val="21"/>
        </w:rPr>
        <w:t>background reading</w:t>
      </w:r>
      <w:r>
        <w:rPr>
          <w:rFonts w:ascii="Calibri" w:hAnsi="Calibri" w:eastAsia="Microsoft YaHei" w:cs="Calibri"/>
          <w:i/>
          <w:color w:val="667085"/>
          <w:sz w:val="19"/>
        </w:rPr>
        <w:t xml:space="preserve">  /ˈbækgraʊnd ˈriːdɪŋ/</w:t>
      </w:r>
      <w:r>
        <w:rPr>
          <w:rFonts w:ascii="Calibri" w:hAnsi="Calibri" w:eastAsia="Microsoft YaHei" w:cs="Calibri"/>
          <w:color w:val="1F2937"/>
          <w:sz w:val="20"/>
        </w:rPr>
        <w:t xml:space="preserve">  </w:t>
      </w:r>
      <w:r>
        <w:rPr>
          <w:rFonts w:ascii="Calibri" w:hAnsi="Calibri" w:eastAsia="Microsoft YaHei" w:cs="Calibri"/>
          <w:color w:val="1F2937"/>
          <w:sz w:val="20"/>
        </w:rPr>
        <w:t>短语·背景阅读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background reading</w:t>
      </w:r>
    </w:p>
    <w:p>
      <w:pPr>
        <w:pStyle w:val="Definition"/>
      </w:pPr>
      <w:r>
        <w:rPr>
          <w:rFonts w:ascii="Calibri" w:hAnsi="Calibri" w:eastAsia="Microsoft YaHei" w:cs="Calibri"/>
          <w:b/>
          <w:color w:val="1F4D78"/>
          <w:sz w:val="21"/>
        </w:rPr>
        <w:t>ravage</w:t>
      </w:r>
      <w:r>
        <w:rPr>
          <w:rFonts w:ascii="Calibri" w:hAnsi="Calibri" w:eastAsia="Microsoft YaHei" w:cs="Calibri"/>
          <w:i/>
          <w:color w:val="667085"/>
          <w:sz w:val="19"/>
        </w:rPr>
        <w:t xml:space="preserve">  /ˈrævɪʤ/</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及物动词/不及物动词/名词·毁坏，蹂躏，抢劫，掠夺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stored temperature</w:t>
      </w:r>
      <w:r>
        <w:rPr>
          <w:rFonts w:ascii="Calibri" w:hAnsi="Calibri" w:eastAsia="Microsoft YaHei" w:cs="Calibri"/>
          <w:i/>
          <w:color w:val="667085"/>
          <w:sz w:val="19"/>
        </w:rPr>
        <w:t xml:space="preserve">  /stˈɔːd ˈtɛmprɪʧə/</w:t>
      </w:r>
      <w:r>
        <w:rPr>
          <w:rFonts w:ascii="Calibri" w:hAnsi="Calibri" w:eastAsia="Microsoft YaHei" w:cs="Calibri"/>
          <w:color w:val="1F2937"/>
          <w:sz w:val="20"/>
        </w:rPr>
        <w:t xml:space="preserve">  </w:t>
      </w:r>
      <w:r>
        <w:rPr>
          <w:rFonts w:ascii="Calibri" w:hAnsi="Calibri" w:eastAsia="Microsoft YaHei" w:cs="Calibri"/>
          <w:color w:val="1F2937"/>
          <w:sz w:val="20"/>
        </w:rPr>
        <w:t>短语·储存温度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stored temperature</w:t>
      </w:r>
    </w:p>
    <w:p>
      <w:pPr>
        <w:pStyle w:val="Definition"/>
      </w:pPr>
      <w:r>
        <w:rPr>
          <w:rFonts w:ascii="Calibri" w:hAnsi="Calibri" w:eastAsia="Microsoft YaHei" w:cs="Calibri"/>
          <w:b/>
          <w:color w:val="1F4D78"/>
          <w:sz w:val="21"/>
        </w:rPr>
        <w:t>petitions</w:t>
      </w:r>
      <w:r>
        <w:rPr>
          <w:rFonts w:ascii="Calibri" w:hAnsi="Calibri" w:eastAsia="Microsoft YaHei" w:cs="Calibri"/>
          <w:i/>
          <w:color w:val="667085"/>
          <w:sz w:val="19"/>
        </w:rPr>
        <w:t xml:space="preserve">  /pətˈɪʃənz/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单词（词性待核）·请愿书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51｜关系推进通过行动兑现：她与陆岑正式开始共同生活试行期，以书面约定沟通、空间、财务和风险边界；审讯记录把 </w:t>
      </w:r>
      <w:r>
        <w:rPr>
          <w:rFonts w:ascii="Calibri" w:hAnsi="Calibri" w:eastAsia="Microsoft YaHei" w:cs="Calibri"/>
          <w:b/>
          <w:color w:val="0B2545"/>
          <w:sz w:val="21"/>
        </w:rPr>
        <w:t>metal</w:t>
      </w:r>
      <w:r>
        <w:rPr>
          <w:rFonts w:ascii="Calibri" w:hAnsi="Calibri" w:eastAsia="Microsoft YaHei" w:cs="Calibri"/>
          <w:color w:val="9B1C1C"/>
          <w:sz w:val="20"/>
        </w:rPr>
        <w:t>（金属，金属制品）</w:t>
      </w:r>
      <w:r>
        <w:rPr>
          <w:rFonts w:ascii="Calibri" w:hAnsi="Calibri" w:eastAsia="Microsoft YaHei" w:cs="Calibri"/>
          <w:color w:val="1F2937"/>
          <w:sz w:val="21"/>
        </w:rPr>
        <w:t>、</w:t>
      </w:r>
      <w:r>
        <w:rPr>
          <w:rFonts w:ascii="Calibri" w:hAnsi="Calibri" w:eastAsia="Microsoft YaHei" w:cs="Calibri"/>
          <w:b/>
          <w:color w:val="0B2545"/>
          <w:sz w:val="21"/>
        </w:rPr>
        <w:t>clause</w:t>
      </w:r>
      <w:r>
        <w:rPr>
          <w:rFonts w:ascii="Calibri" w:hAnsi="Calibri" w:eastAsia="Microsoft YaHei" w:cs="Calibri"/>
          <w:color w:val="9B1C1C"/>
          <w:sz w:val="20"/>
        </w:rPr>
        <w:t>（条款，从句）</w:t>
      </w:r>
      <w:r>
        <w:rPr>
          <w:rFonts w:ascii="Calibri" w:hAnsi="Calibri" w:eastAsia="Microsoft YaHei" w:cs="Calibri"/>
          <w:color w:val="1F2937"/>
          <w:sz w:val="21"/>
        </w:rPr>
        <w:t>、</w:t>
      </w:r>
      <w:r>
        <w:rPr>
          <w:rFonts w:ascii="Calibri" w:hAnsi="Calibri" w:eastAsia="Microsoft YaHei" w:cs="Calibri"/>
          <w:b/>
          <w:color w:val="0B2545"/>
          <w:sz w:val="21"/>
        </w:rPr>
        <w:t>comfortable clothes</w:t>
      </w:r>
      <w:r>
        <w:rPr>
          <w:rFonts w:ascii="Calibri" w:hAnsi="Calibri" w:eastAsia="Microsoft YaHei" w:cs="Calibri"/>
          <w:color w:val="9B1C1C"/>
          <w:sz w:val="20"/>
        </w:rPr>
        <w:t>（舒服的衣服）</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relinquish</w:t>
      </w:r>
      <w:r>
        <w:rPr>
          <w:rFonts w:ascii="Calibri" w:hAnsi="Calibri" w:eastAsia="Microsoft YaHei" w:cs="Calibri"/>
          <w:color w:val="9B1C1C"/>
          <w:sz w:val="20"/>
        </w:rPr>
        <w:t>（放弃，撤回）</w:t>
      </w:r>
      <w:r>
        <w:rPr>
          <w:rFonts w:ascii="Calibri" w:hAnsi="Calibri" w:eastAsia="Microsoft YaHei" w:cs="Calibri"/>
          <w:color w:val="1F2937"/>
          <w:sz w:val="21"/>
        </w:rPr>
        <w:t>、</w:t>
      </w:r>
      <w:r>
        <w:rPr>
          <w:rFonts w:ascii="Calibri" w:hAnsi="Calibri" w:eastAsia="Microsoft YaHei" w:cs="Calibri"/>
          <w:b/>
          <w:color w:val="0B2545"/>
          <w:sz w:val="21"/>
        </w:rPr>
        <w:t>tax contribution</w:t>
      </w:r>
      <w:r>
        <w:rPr>
          <w:rFonts w:ascii="Calibri" w:hAnsi="Calibri" w:eastAsia="Microsoft YaHei" w:cs="Calibri"/>
          <w:color w:val="9B1C1C"/>
          <w:sz w:val="20"/>
        </w:rPr>
        <w:t>（纳税方面所做出的贡献，交纳的税）</w:t>
      </w:r>
      <w:r>
        <w:rPr>
          <w:rFonts w:ascii="Calibri" w:hAnsi="Calibri" w:eastAsia="Microsoft YaHei" w:cs="Calibri"/>
          <w:color w:val="1F2937"/>
          <w:sz w:val="21"/>
        </w:rPr>
        <w:t>、</w:t>
      </w:r>
      <w:r>
        <w:rPr>
          <w:rFonts w:ascii="Calibri" w:hAnsi="Calibri" w:eastAsia="Microsoft YaHei" w:cs="Calibri"/>
          <w:b/>
          <w:color w:val="0B2545"/>
          <w:sz w:val="21"/>
        </w:rPr>
        <w:t>relocation</w:t>
      </w:r>
      <w:r>
        <w:rPr>
          <w:rFonts w:ascii="Calibri" w:hAnsi="Calibri" w:eastAsia="Microsoft YaHei" w:cs="Calibri"/>
          <w:color w:val="9B1C1C"/>
          <w:sz w:val="20"/>
        </w:rPr>
        <w:t>（搬迁，迁移，重新安置）</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metal</w:t>
      </w:r>
      <w:r>
        <w:rPr>
          <w:rFonts w:ascii="Calibri" w:hAnsi="Calibri" w:eastAsia="Microsoft YaHei" w:cs="Calibri"/>
          <w:i/>
          <w:color w:val="667085"/>
          <w:sz w:val="19"/>
        </w:rPr>
        <w:t xml:space="preserve">  /ˈmɛtl/</w:t>
      </w:r>
      <w:r>
        <w:rPr>
          <w:rFonts w:ascii="Calibri" w:hAnsi="Calibri" w:eastAsia="Microsoft YaHei" w:cs="Calibri"/>
          <w:color w:val="1F2937"/>
          <w:sz w:val="20"/>
        </w:rPr>
        <w:t xml:space="preserve">  </w:t>
      </w:r>
      <w:r>
        <w:rPr>
          <w:rFonts w:ascii="Calibri" w:hAnsi="Calibri" w:eastAsia="Microsoft YaHei" w:cs="Calibri"/>
          <w:color w:val="1F2937"/>
          <w:sz w:val="20"/>
        </w:rPr>
        <w:t>名词·金属，金属制品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metal detector</w:t>
      </w:r>
    </w:p>
    <w:p>
      <w:pPr>
        <w:pStyle w:val="Definition"/>
      </w:pPr>
      <w:r>
        <w:rPr>
          <w:rFonts w:ascii="Calibri" w:hAnsi="Calibri" w:eastAsia="Microsoft YaHei" w:cs="Calibri"/>
          <w:b/>
          <w:color w:val="1F4D78"/>
          <w:sz w:val="21"/>
        </w:rPr>
        <w:t>clause</w:t>
      </w:r>
      <w:r>
        <w:rPr>
          <w:rFonts w:ascii="Calibri" w:hAnsi="Calibri" w:eastAsia="Microsoft YaHei" w:cs="Calibri"/>
          <w:i/>
          <w:color w:val="667085"/>
          <w:sz w:val="19"/>
        </w:rPr>
        <w:t xml:space="preserve">  /klɔːz/</w:t>
      </w:r>
      <w:r>
        <w:rPr>
          <w:rFonts w:ascii="Calibri" w:hAnsi="Calibri" w:eastAsia="Microsoft YaHei" w:cs="Calibri"/>
          <w:color w:val="1F2937"/>
          <w:sz w:val="20"/>
        </w:rPr>
        <w:t xml:space="preserve">  </w:t>
      </w:r>
      <w:r>
        <w:rPr>
          <w:rFonts w:ascii="Calibri" w:hAnsi="Calibri" w:eastAsia="Microsoft YaHei" w:cs="Calibri"/>
          <w:color w:val="1F2937"/>
          <w:sz w:val="20"/>
        </w:rPr>
        <w:t>名词·条款，从句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comfortable clothes</w:t>
      </w:r>
      <w:r>
        <w:rPr>
          <w:rFonts w:ascii="Calibri" w:hAnsi="Calibri" w:eastAsia="Microsoft YaHei" w:cs="Calibri"/>
          <w:i/>
          <w:color w:val="667085"/>
          <w:sz w:val="19"/>
        </w:rPr>
        <w:t xml:space="preserve">  /ˈkʌmf(ə)təbl kləʊðz/</w:t>
      </w:r>
      <w:r>
        <w:rPr>
          <w:rFonts w:ascii="Calibri" w:hAnsi="Calibri" w:eastAsia="Microsoft YaHei" w:cs="Calibri"/>
          <w:color w:val="1F2937"/>
          <w:sz w:val="20"/>
        </w:rPr>
        <w:t xml:space="preserve">  </w:t>
      </w:r>
      <w:r>
        <w:rPr>
          <w:rFonts w:ascii="Calibri" w:hAnsi="Calibri" w:eastAsia="Microsoft YaHei" w:cs="Calibri"/>
          <w:color w:val="1F2937"/>
          <w:sz w:val="20"/>
        </w:rPr>
        <w:t>短语·舒服的衣服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comfortable clothes</w:t>
      </w:r>
    </w:p>
    <w:p>
      <w:pPr>
        <w:pStyle w:val="Definition"/>
      </w:pPr>
      <w:r>
        <w:rPr>
          <w:rFonts w:ascii="Calibri" w:hAnsi="Calibri" w:eastAsia="Microsoft YaHei" w:cs="Calibri"/>
          <w:b/>
          <w:color w:val="1F4D78"/>
          <w:sz w:val="21"/>
        </w:rPr>
        <w:t>relinquish</w:t>
      </w:r>
      <w:r>
        <w:rPr>
          <w:rFonts w:ascii="Calibri" w:hAnsi="Calibri" w:eastAsia="Microsoft YaHei" w:cs="Calibri"/>
          <w:i/>
          <w:color w:val="667085"/>
          <w:sz w:val="19"/>
        </w:rPr>
        <w:t xml:space="preserve">  /rɪˈlɪŋkwɪʃ/</w:t>
      </w:r>
      <w:r>
        <w:rPr>
          <w:rFonts w:ascii="Calibri" w:hAnsi="Calibri" w:eastAsia="Microsoft YaHei" w:cs="Calibri"/>
          <w:color w:val="1F2937"/>
          <w:sz w:val="20"/>
        </w:rPr>
        <w:t xml:space="preserve">  </w:t>
      </w:r>
      <w:r>
        <w:rPr>
          <w:rFonts w:ascii="Calibri" w:hAnsi="Calibri" w:eastAsia="Microsoft YaHei" w:cs="Calibri"/>
          <w:color w:val="1F2937"/>
          <w:sz w:val="20"/>
        </w:rPr>
        <w:t>及物动词·放弃，撤回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tax contribution</w:t>
      </w:r>
      <w:r>
        <w:rPr>
          <w:rFonts w:ascii="Calibri" w:hAnsi="Calibri" w:eastAsia="Microsoft YaHei" w:cs="Calibri"/>
          <w:i/>
          <w:color w:val="667085"/>
          <w:sz w:val="19"/>
        </w:rPr>
        <w:t xml:space="preserve">  /tæks ˌkɒntrɪˈbjuːʃən/</w:t>
      </w:r>
      <w:r>
        <w:rPr>
          <w:rFonts w:ascii="Calibri" w:hAnsi="Calibri" w:eastAsia="Microsoft YaHei" w:cs="Calibri"/>
          <w:color w:val="1F2937"/>
          <w:sz w:val="20"/>
        </w:rPr>
        <w:t xml:space="preserve">  </w:t>
      </w:r>
      <w:r>
        <w:rPr>
          <w:rFonts w:ascii="Calibri" w:hAnsi="Calibri" w:eastAsia="Microsoft YaHei" w:cs="Calibri"/>
          <w:color w:val="1F2937"/>
          <w:sz w:val="20"/>
        </w:rPr>
        <w:t>短语·纳税方面所做出的贡献，交纳的税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tax contribution</w:t>
      </w:r>
    </w:p>
    <w:p>
      <w:pPr>
        <w:pStyle w:val="Definition"/>
      </w:pPr>
      <w:r>
        <w:rPr>
          <w:rFonts w:ascii="Calibri" w:hAnsi="Calibri" w:eastAsia="Microsoft YaHei" w:cs="Calibri"/>
          <w:b/>
          <w:color w:val="1F4D78"/>
          <w:sz w:val="21"/>
        </w:rPr>
        <w:t>relocation</w:t>
      </w:r>
      <w:r>
        <w:rPr>
          <w:rFonts w:ascii="Calibri" w:hAnsi="Calibri" w:eastAsia="Microsoft YaHei" w:cs="Calibri"/>
          <w:i/>
          <w:color w:val="667085"/>
          <w:sz w:val="19"/>
        </w:rPr>
        <w:t xml:space="preserve">  /ɹ ɪ l əʊ k ˈeɪ ʃ ə n/</w:t>
      </w:r>
      <w:r>
        <w:rPr>
          <w:rFonts w:ascii="Calibri" w:hAnsi="Calibri" w:eastAsia="Microsoft YaHei" w:cs="Calibri"/>
          <w:color w:val="1F2937"/>
          <w:sz w:val="20"/>
        </w:rPr>
        <w:t xml:space="preserve">  </w:t>
      </w:r>
      <w:r>
        <w:rPr>
          <w:rFonts w:ascii="Calibri" w:hAnsi="Calibri" w:eastAsia="Microsoft YaHei" w:cs="Calibri"/>
          <w:color w:val="1F2937"/>
          <w:sz w:val="20"/>
        </w:rPr>
        <w:t>名词·搬迁，迁移，重新安置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52｜江穗明确说出自己愿意给予什么，也说出暂时不能给予什么；监听片段中先后响起 </w:t>
      </w:r>
      <w:r>
        <w:rPr>
          <w:rFonts w:ascii="Calibri" w:hAnsi="Calibri" w:eastAsia="Microsoft YaHei" w:cs="Calibri"/>
          <w:b/>
          <w:color w:val="0B2545"/>
          <w:sz w:val="21"/>
        </w:rPr>
        <w:t>present</w:t>
      </w:r>
      <w:r>
        <w:rPr>
          <w:rFonts w:ascii="Calibri" w:hAnsi="Calibri" w:eastAsia="Microsoft YaHei" w:cs="Calibri"/>
          <w:color w:val="9B1C1C"/>
          <w:sz w:val="20"/>
        </w:rPr>
        <w:t>（现在，礼物，瞄准）</w:t>
      </w:r>
      <w:r>
        <w:rPr>
          <w:rFonts w:ascii="Calibri" w:hAnsi="Calibri" w:eastAsia="Microsoft YaHei" w:cs="Calibri"/>
          <w:color w:val="1F2937"/>
          <w:sz w:val="21"/>
        </w:rPr>
        <w:t>、</w:t>
      </w:r>
      <w:r>
        <w:rPr>
          <w:rFonts w:ascii="Calibri" w:hAnsi="Calibri" w:eastAsia="Microsoft YaHei" w:cs="Calibri"/>
          <w:b/>
          <w:color w:val="0B2545"/>
          <w:sz w:val="21"/>
        </w:rPr>
        <w:t>corner</w:t>
      </w:r>
      <w:r>
        <w:rPr>
          <w:rFonts w:ascii="Calibri" w:hAnsi="Calibri" w:eastAsia="Microsoft YaHei" w:cs="Calibri"/>
          <w:color w:val="9B1C1C"/>
          <w:sz w:val="20"/>
        </w:rPr>
        <w:t>（角落，拐角）</w:t>
      </w:r>
      <w:r>
        <w:rPr>
          <w:rFonts w:ascii="Calibri" w:hAnsi="Calibri" w:eastAsia="Microsoft YaHei" w:cs="Calibri"/>
          <w:color w:val="1F2937"/>
          <w:sz w:val="21"/>
        </w:rPr>
        <w:t>、</w:t>
      </w:r>
      <w:r>
        <w:rPr>
          <w:rFonts w:ascii="Calibri" w:hAnsi="Calibri" w:eastAsia="Microsoft YaHei" w:cs="Calibri"/>
          <w:b/>
          <w:color w:val="0B2545"/>
          <w:sz w:val="21"/>
        </w:rPr>
        <w:t>drink less coffee</w:t>
      </w:r>
      <w:r>
        <w:rPr>
          <w:rFonts w:ascii="Calibri" w:hAnsi="Calibri" w:eastAsia="Microsoft YaHei" w:cs="Calibri"/>
          <w:color w:val="9B1C1C"/>
          <w:sz w:val="20"/>
        </w:rPr>
        <w:t>（少喝咖啡）</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rheumatism</w:t>
      </w:r>
      <w:r>
        <w:rPr>
          <w:rFonts w:ascii="Calibri" w:hAnsi="Calibri" w:eastAsia="Microsoft YaHei" w:cs="Calibri"/>
          <w:color w:val="9B1C1C"/>
          <w:sz w:val="20"/>
        </w:rPr>
        <w:t>（风湿病）</w:t>
      </w:r>
      <w:r>
        <w:rPr>
          <w:rFonts w:ascii="Calibri" w:hAnsi="Calibri" w:eastAsia="Microsoft YaHei" w:cs="Calibri"/>
          <w:color w:val="1F2937"/>
          <w:sz w:val="21"/>
        </w:rPr>
        <w:t>、</w:t>
      </w:r>
      <w:r>
        <w:rPr>
          <w:rFonts w:ascii="Calibri" w:hAnsi="Calibri" w:eastAsia="Microsoft YaHei" w:cs="Calibri"/>
          <w:b/>
          <w:color w:val="0B2545"/>
          <w:sz w:val="21"/>
        </w:rPr>
        <w:t>three bedrooms</w:t>
      </w:r>
      <w:r>
        <w:rPr>
          <w:rFonts w:ascii="Calibri" w:hAnsi="Calibri" w:eastAsia="Microsoft YaHei" w:cs="Calibri"/>
          <w:color w:val="9B1C1C"/>
          <w:sz w:val="20"/>
        </w:rPr>
        <w:t>（三间卧室）</w:t>
      </w:r>
      <w:r>
        <w:rPr>
          <w:rFonts w:ascii="Calibri" w:hAnsi="Calibri" w:eastAsia="Microsoft YaHei" w:cs="Calibri"/>
          <w:color w:val="1F2937"/>
          <w:sz w:val="21"/>
        </w:rPr>
        <w:t>、</w:t>
      </w:r>
      <w:r>
        <w:rPr>
          <w:rFonts w:ascii="Calibri" w:hAnsi="Calibri" w:eastAsia="Microsoft YaHei" w:cs="Calibri"/>
          <w:b/>
          <w:color w:val="0B2545"/>
          <w:sz w:val="21"/>
        </w:rPr>
        <w:t>slither</w:t>
      </w:r>
      <w:r>
        <w:rPr>
          <w:rFonts w:ascii="Calibri" w:hAnsi="Calibri" w:eastAsia="Microsoft YaHei" w:cs="Calibri"/>
          <w:color w:val="9B1C1C"/>
          <w:sz w:val="20"/>
        </w:rPr>
        <w:t>（连走带跑地滑， vt. 使滑动， n. 连走带跑的滑走 时 态: slithered， slithering， slithers 形容词: slithery）</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present</w:t>
      </w:r>
      <w:r>
        <w:rPr>
          <w:rFonts w:ascii="Calibri" w:hAnsi="Calibri" w:eastAsia="Microsoft YaHei" w:cs="Calibri"/>
          <w:i/>
          <w:color w:val="667085"/>
          <w:sz w:val="19"/>
        </w:rPr>
        <w:t xml:space="preserve">  /ˈprɛznt/</w:t>
      </w:r>
      <w:r>
        <w:rPr>
          <w:rFonts w:ascii="Calibri" w:hAnsi="Calibri" w:eastAsia="Microsoft YaHei" w:cs="Calibri"/>
          <w:color w:val="1F2937"/>
          <w:sz w:val="20"/>
        </w:rPr>
        <w:t xml:space="preserve">  </w:t>
      </w:r>
      <w:r>
        <w:rPr>
          <w:rFonts w:ascii="Calibri" w:hAnsi="Calibri" w:eastAsia="Microsoft YaHei" w:cs="Calibri"/>
          <w:color w:val="1F2937"/>
          <w:sz w:val="20"/>
        </w:rPr>
        <w:t>名词·现在，礼物，瞄准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present days</w:t>
      </w:r>
    </w:p>
    <w:p>
      <w:pPr>
        <w:pStyle w:val="Definition"/>
      </w:pPr>
      <w:r>
        <w:rPr>
          <w:rFonts w:ascii="Calibri" w:hAnsi="Calibri" w:eastAsia="Microsoft YaHei" w:cs="Calibri"/>
          <w:b/>
          <w:color w:val="1F4D78"/>
          <w:sz w:val="21"/>
        </w:rPr>
        <w:t>corner</w:t>
      </w:r>
      <w:r>
        <w:rPr>
          <w:rFonts w:ascii="Calibri" w:hAnsi="Calibri" w:eastAsia="Microsoft YaHei" w:cs="Calibri"/>
          <w:i/>
          <w:color w:val="667085"/>
          <w:sz w:val="19"/>
        </w:rPr>
        <w:t xml:space="preserve">  /ˈkɔːnə/</w:t>
      </w:r>
      <w:r>
        <w:rPr>
          <w:rFonts w:ascii="Calibri" w:hAnsi="Calibri" w:eastAsia="Microsoft YaHei" w:cs="Calibri"/>
          <w:color w:val="1F2937"/>
          <w:sz w:val="20"/>
        </w:rPr>
        <w:t xml:space="preserve">  </w:t>
      </w:r>
      <w:r>
        <w:rPr>
          <w:rFonts w:ascii="Calibri" w:hAnsi="Calibri" w:eastAsia="Microsoft YaHei" w:cs="Calibri"/>
          <w:color w:val="1F2937"/>
          <w:sz w:val="20"/>
        </w:rPr>
        <w:t>名词·角落，拐角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the corner</w:t>
      </w:r>
    </w:p>
    <w:p>
      <w:pPr>
        <w:pStyle w:val="Definition"/>
      </w:pPr>
      <w:r>
        <w:rPr>
          <w:rFonts w:ascii="Calibri" w:hAnsi="Calibri" w:eastAsia="Microsoft YaHei" w:cs="Calibri"/>
          <w:b/>
          <w:color w:val="1F4D78"/>
          <w:sz w:val="21"/>
        </w:rPr>
        <w:t>drink less coffee</w:t>
      </w:r>
      <w:r>
        <w:rPr>
          <w:rFonts w:ascii="Calibri" w:hAnsi="Calibri" w:eastAsia="Microsoft YaHei" w:cs="Calibri"/>
          <w:i/>
          <w:color w:val="667085"/>
          <w:sz w:val="19"/>
        </w:rPr>
        <w:t xml:space="preserve">  /drɪŋk lɛs ˈkɒfi/</w:t>
      </w:r>
      <w:r>
        <w:rPr>
          <w:rFonts w:ascii="Calibri" w:hAnsi="Calibri" w:eastAsia="Microsoft YaHei" w:cs="Calibri"/>
          <w:color w:val="1F2937"/>
          <w:sz w:val="20"/>
        </w:rPr>
        <w:t xml:space="preserve">  </w:t>
      </w:r>
      <w:r>
        <w:rPr>
          <w:rFonts w:ascii="Calibri" w:hAnsi="Calibri" w:eastAsia="Microsoft YaHei" w:cs="Calibri"/>
          <w:color w:val="1F2937"/>
          <w:sz w:val="20"/>
        </w:rPr>
        <w:t>短语·少喝咖啡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drink less coffee</w:t>
      </w:r>
    </w:p>
    <w:p>
      <w:pPr>
        <w:pStyle w:val="Definition"/>
      </w:pPr>
      <w:r>
        <w:rPr>
          <w:rFonts w:ascii="Calibri" w:hAnsi="Calibri" w:eastAsia="Microsoft YaHei" w:cs="Calibri"/>
          <w:b/>
          <w:color w:val="1F4D78"/>
          <w:sz w:val="21"/>
        </w:rPr>
        <w:t>rheumatism</w:t>
      </w:r>
      <w:r>
        <w:rPr>
          <w:rFonts w:ascii="Calibri" w:hAnsi="Calibri" w:eastAsia="Microsoft YaHei" w:cs="Calibri"/>
          <w:i/>
          <w:color w:val="667085"/>
          <w:sz w:val="19"/>
        </w:rPr>
        <w:t xml:space="preserve">  /ˈruːmətɪzm/</w:t>
      </w:r>
      <w:r>
        <w:rPr>
          <w:rFonts w:ascii="Calibri" w:hAnsi="Calibri" w:eastAsia="Microsoft YaHei" w:cs="Calibri"/>
          <w:color w:val="1F2937"/>
          <w:sz w:val="20"/>
        </w:rPr>
        <w:t xml:space="preserve">  </w:t>
      </w:r>
      <w:r>
        <w:rPr>
          <w:rFonts w:ascii="Calibri" w:hAnsi="Calibri" w:eastAsia="Microsoft YaHei" w:cs="Calibri"/>
          <w:color w:val="1F2937"/>
          <w:sz w:val="20"/>
        </w:rPr>
        <w:t>名词·风湿病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three bedrooms</w:t>
      </w:r>
      <w:r>
        <w:rPr>
          <w:rFonts w:ascii="Calibri" w:hAnsi="Calibri" w:eastAsia="Microsoft YaHei" w:cs="Calibri"/>
          <w:i/>
          <w:color w:val="667085"/>
          <w:sz w:val="19"/>
        </w:rPr>
        <w:t xml:space="preserve">  /θriː bˈɛdɹuːmz/</w:t>
      </w:r>
      <w:r>
        <w:rPr>
          <w:rFonts w:ascii="Calibri" w:hAnsi="Calibri" w:eastAsia="Microsoft YaHei" w:cs="Calibri"/>
          <w:color w:val="1F2937"/>
          <w:sz w:val="20"/>
        </w:rPr>
        <w:t xml:space="preserve">  </w:t>
      </w:r>
      <w:r>
        <w:rPr>
          <w:rFonts w:ascii="Calibri" w:hAnsi="Calibri" w:eastAsia="Microsoft YaHei" w:cs="Calibri"/>
          <w:color w:val="1F2937"/>
          <w:sz w:val="20"/>
        </w:rPr>
        <w:t>短语·三间卧室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three bedrooms</w:t>
      </w:r>
    </w:p>
    <w:p>
      <w:pPr>
        <w:pStyle w:val="Definition"/>
      </w:pPr>
      <w:r>
        <w:rPr>
          <w:rFonts w:ascii="Calibri" w:hAnsi="Calibri" w:eastAsia="Microsoft YaHei" w:cs="Calibri"/>
          <w:b/>
          <w:color w:val="1F4D78"/>
          <w:sz w:val="21"/>
        </w:rPr>
        <w:t>slither</w:t>
      </w:r>
      <w:r>
        <w:rPr>
          <w:rFonts w:ascii="Calibri" w:hAnsi="Calibri" w:eastAsia="Microsoft YaHei" w:cs="Calibri"/>
          <w:i/>
          <w:color w:val="667085"/>
          <w:sz w:val="19"/>
        </w:rPr>
        <w:t xml:space="preserve">  /slˈɪðɐ/</w:t>
      </w:r>
      <w:r>
        <w:rPr>
          <w:rFonts w:ascii="Calibri" w:hAnsi="Calibri" w:eastAsia="Microsoft YaHei" w:cs="Calibri"/>
          <w:color w:val="1F2937"/>
          <w:sz w:val="20"/>
        </w:rPr>
        <w:t xml:space="preserve">  </w:t>
      </w:r>
      <w:r>
        <w:rPr>
          <w:rFonts w:ascii="Calibri" w:hAnsi="Calibri" w:eastAsia="Microsoft YaHei" w:cs="Calibri"/>
          <w:color w:val="1F2937"/>
          <w:sz w:val="20"/>
        </w:rPr>
        <w:t>不及物动词·连走带跑地滑， vt. 使滑动， n. 连走带跑的滑走 时 态: slithered， slithering， slithers 形容词: slithery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53｜陆岑用后续行为回应，而不是要求立即原谅、保证或承诺；江穗从公开数据库检出 </w:t>
      </w:r>
      <w:r>
        <w:rPr>
          <w:rFonts w:ascii="Calibri" w:hAnsi="Calibri" w:eastAsia="Microsoft YaHei" w:cs="Calibri"/>
          <w:b/>
          <w:color w:val="0B2545"/>
          <w:sz w:val="21"/>
        </w:rPr>
        <w:t>seed</w:t>
      </w:r>
      <w:r>
        <w:rPr>
          <w:rFonts w:ascii="Calibri" w:hAnsi="Calibri" w:eastAsia="Microsoft YaHei" w:cs="Calibri"/>
          <w:color w:val="9B1C1C"/>
          <w:sz w:val="20"/>
        </w:rPr>
        <w:t>（种子v. 播种，结实，结籽）</w:t>
      </w:r>
      <w:r>
        <w:rPr>
          <w:rFonts w:ascii="Calibri" w:hAnsi="Calibri" w:eastAsia="Microsoft YaHei" w:cs="Calibri"/>
          <w:color w:val="1F2937"/>
          <w:sz w:val="21"/>
        </w:rPr>
        <w:t>、</w:t>
      </w:r>
      <w:r>
        <w:rPr>
          <w:rFonts w:ascii="Calibri" w:hAnsi="Calibri" w:eastAsia="Microsoft YaHei" w:cs="Calibri"/>
          <w:b/>
          <w:color w:val="0B2545"/>
          <w:sz w:val="21"/>
        </w:rPr>
        <w:t>detective</w:t>
      </w:r>
      <w:r>
        <w:rPr>
          <w:rFonts w:ascii="Calibri" w:hAnsi="Calibri" w:eastAsia="Microsoft YaHei" w:cs="Calibri"/>
          <w:color w:val="9B1C1C"/>
          <w:sz w:val="20"/>
        </w:rPr>
        <w:t>（侦探）</w:t>
      </w:r>
      <w:r>
        <w:rPr>
          <w:rFonts w:ascii="Calibri" w:hAnsi="Calibri" w:eastAsia="Microsoft YaHei" w:cs="Calibri"/>
          <w:color w:val="1F2937"/>
          <w:sz w:val="21"/>
        </w:rPr>
        <w:t>、</w:t>
      </w:r>
      <w:r>
        <w:rPr>
          <w:rFonts w:ascii="Calibri" w:hAnsi="Calibri" w:eastAsia="Microsoft YaHei" w:cs="Calibri"/>
          <w:b/>
          <w:color w:val="0B2545"/>
          <w:sz w:val="21"/>
        </w:rPr>
        <w:t>fine arts</w:t>
      </w:r>
      <w:r>
        <w:rPr>
          <w:rFonts w:ascii="Calibri" w:hAnsi="Calibri" w:eastAsia="Microsoft YaHei" w:cs="Calibri"/>
          <w:color w:val="9B1C1C"/>
          <w:sz w:val="20"/>
        </w:rPr>
        <w:t>（美术）</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scalpel</w:t>
      </w:r>
      <w:r>
        <w:rPr>
          <w:rFonts w:ascii="Calibri" w:hAnsi="Calibri" w:eastAsia="Microsoft YaHei" w:cs="Calibri"/>
          <w:color w:val="9B1C1C"/>
          <w:sz w:val="20"/>
        </w:rPr>
        <w:t>（解剖刀）</w:t>
      </w:r>
      <w:r>
        <w:rPr>
          <w:rFonts w:ascii="Calibri" w:hAnsi="Calibri" w:eastAsia="Microsoft YaHei" w:cs="Calibri"/>
          <w:color w:val="1F2937"/>
          <w:sz w:val="21"/>
        </w:rPr>
        <w:t>、</w:t>
      </w:r>
      <w:r>
        <w:rPr>
          <w:rFonts w:ascii="Calibri" w:hAnsi="Calibri" w:eastAsia="Microsoft YaHei" w:cs="Calibri"/>
          <w:b/>
          <w:color w:val="0B2545"/>
          <w:sz w:val="21"/>
        </w:rPr>
        <w:t>train station</w:t>
      </w:r>
      <w:r>
        <w:rPr>
          <w:rFonts w:ascii="Calibri" w:hAnsi="Calibri" w:eastAsia="Microsoft YaHei" w:cs="Calibri"/>
          <w:color w:val="9B1C1C"/>
          <w:sz w:val="20"/>
        </w:rPr>
        <w:t>（—火车站）</w:t>
      </w:r>
      <w:r>
        <w:rPr>
          <w:rFonts w:ascii="Calibri" w:hAnsi="Calibri" w:eastAsia="Microsoft YaHei" w:cs="Calibri"/>
          <w:color w:val="1F2937"/>
          <w:sz w:val="21"/>
        </w:rPr>
        <w:t>、</w:t>
      </w:r>
      <w:r>
        <w:rPr>
          <w:rFonts w:ascii="Calibri" w:hAnsi="Calibri" w:eastAsia="Microsoft YaHei" w:cs="Calibri"/>
          <w:b/>
          <w:color w:val="0B2545"/>
          <w:sz w:val="21"/>
        </w:rPr>
        <w:t>thrilled</w:t>
      </w:r>
      <w:r>
        <w:rPr>
          <w:rFonts w:ascii="Calibri" w:hAnsi="Calibri" w:eastAsia="Microsoft YaHei" w:cs="Calibri"/>
          <w:color w:val="9B1C1C"/>
          <w:sz w:val="20"/>
        </w:rPr>
        <w:t>（非常兴奋的，极为激动的， v. 震颤，激动）</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seed</w:t>
      </w:r>
      <w:r>
        <w:rPr>
          <w:rFonts w:ascii="Calibri" w:hAnsi="Calibri" w:eastAsia="Microsoft YaHei" w:cs="Calibri"/>
          <w:i/>
          <w:color w:val="667085"/>
          <w:sz w:val="19"/>
        </w:rPr>
        <w:t xml:space="preserve">  /siːd/</w:t>
      </w:r>
      <w:r>
        <w:rPr>
          <w:rFonts w:ascii="Calibri" w:hAnsi="Calibri" w:eastAsia="Microsoft YaHei" w:cs="Calibri"/>
          <w:color w:val="1F2937"/>
          <w:sz w:val="20"/>
        </w:rPr>
        <w:t xml:space="preserve">  </w:t>
      </w:r>
      <w:r>
        <w:rPr>
          <w:rFonts w:ascii="Calibri" w:hAnsi="Calibri" w:eastAsia="Microsoft YaHei" w:cs="Calibri"/>
          <w:color w:val="1F2937"/>
          <w:sz w:val="20"/>
        </w:rPr>
        <w:t>名词·种子v. 播种，结实，结籽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plant seed</w:t>
      </w:r>
    </w:p>
    <w:p>
      <w:pPr>
        <w:pStyle w:val="Definition"/>
      </w:pPr>
      <w:r>
        <w:rPr>
          <w:rFonts w:ascii="Calibri" w:hAnsi="Calibri" w:eastAsia="Microsoft YaHei" w:cs="Calibri"/>
          <w:b/>
          <w:color w:val="1F4D78"/>
          <w:sz w:val="21"/>
        </w:rPr>
        <w:t>detective</w:t>
      </w:r>
      <w:r>
        <w:rPr>
          <w:rFonts w:ascii="Calibri" w:hAnsi="Calibri" w:eastAsia="Microsoft YaHei" w:cs="Calibri"/>
          <w:i/>
          <w:color w:val="667085"/>
          <w:sz w:val="19"/>
        </w:rPr>
        <w:t xml:space="preserve">  /dɪˈtɛktɪv/</w:t>
      </w:r>
      <w:r>
        <w:rPr>
          <w:rFonts w:ascii="Calibri" w:hAnsi="Calibri" w:eastAsia="Microsoft YaHei" w:cs="Calibri"/>
          <w:color w:val="1F2937"/>
          <w:sz w:val="20"/>
        </w:rPr>
        <w:t xml:space="preserve">  </w:t>
      </w:r>
      <w:r>
        <w:rPr>
          <w:rFonts w:ascii="Calibri" w:hAnsi="Calibri" w:eastAsia="Microsoft YaHei" w:cs="Calibri"/>
          <w:color w:val="1F2937"/>
          <w:sz w:val="20"/>
        </w:rPr>
        <w:t>名词·侦探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detective film</w:t>
      </w:r>
    </w:p>
    <w:p>
      <w:pPr>
        <w:pStyle w:val="Definition"/>
      </w:pPr>
      <w:r>
        <w:rPr>
          <w:rFonts w:ascii="Calibri" w:hAnsi="Calibri" w:eastAsia="Microsoft YaHei" w:cs="Calibri"/>
          <w:b/>
          <w:color w:val="1F4D78"/>
          <w:sz w:val="21"/>
        </w:rPr>
        <w:t>fine arts</w:t>
      </w:r>
      <w:r>
        <w:rPr>
          <w:rFonts w:ascii="Calibri" w:hAnsi="Calibri" w:eastAsia="Microsoft YaHei" w:cs="Calibri"/>
          <w:i/>
          <w:color w:val="667085"/>
          <w:sz w:val="19"/>
        </w:rPr>
        <w:t xml:space="preserve">  /faɪn ɑːts/</w:t>
      </w:r>
      <w:r>
        <w:rPr>
          <w:rFonts w:ascii="Calibri" w:hAnsi="Calibri" w:eastAsia="Microsoft YaHei" w:cs="Calibri"/>
          <w:color w:val="1F2937"/>
          <w:sz w:val="20"/>
        </w:rPr>
        <w:t xml:space="preserve">  </w:t>
      </w:r>
      <w:r>
        <w:rPr>
          <w:rFonts w:ascii="Calibri" w:hAnsi="Calibri" w:eastAsia="Microsoft YaHei" w:cs="Calibri"/>
          <w:color w:val="1F2937"/>
          <w:sz w:val="20"/>
        </w:rPr>
        <w:t>短语·美术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fine arts</w:t>
      </w:r>
    </w:p>
    <w:p>
      <w:pPr>
        <w:pStyle w:val="Definition"/>
      </w:pPr>
      <w:r>
        <w:rPr>
          <w:rFonts w:ascii="Calibri" w:hAnsi="Calibri" w:eastAsia="Microsoft YaHei" w:cs="Calibri"/>
          <w:b/>
          <w:color w:val="1F4D78"/>
          <w:sz w:val="21"/>
        </w:rPr>
        <w:t>scalpel</w:t>
      </w:r>
      <w:r>
        <w:rPr>
          <w:rFonts w:ascii="Calibri" w:hAnsi="Calibri" w:eastAsia="Microsoft YaHei" w:cs="Calibri"/>
          <w:i/>
          <w:color w:val="667085"/>
          <w:sz w:val="19"/>
        </w:rPr>
        <w:t xml:space="preserve">  /ˈskælpəl/</w:t>
      </w:r>
      <w:r>
        <w:rPr>
          <w:rFonts w:ascii="Calibri" w:hAnsi="Calibri" w:eastAsia="Microsoft YaHei" w:cs="Calibri"/>
          <w:color w:val="1F2937"/>
          <w:sz w:val="20"/>
        </w:rPr>
        <w:t xml:space="preserve">  </w:t>
      </w:r>
      <w:r>
        <w:rPr>
          <w:rFonts w:ascii="Calibri" w:hAnsi="Calibri" w:eastAsia="Microsoft YaHei" w:cs="Calibri"/>
          <w:color w:val="1F2937"/>
          <w:sz w:val="20"/>
        </w:rPr>
        <w:t>名词·解剖刀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train station</w:t>
      </w:r>
      <w:r>
        <w:rPr>
          <w:rFonts w:ascii="Calibri" w:hAnsi="Calibri" w:eastAsia="Microsoft YaHei" w:cs="Calibri"/>
          <w:i/>
          <w:color w:val="667085"/>
          <w:sz w:val="19"/>
        </w:rPr>
        <w:t xml:space="preserve">  /treɪn ˈsteɪʃən/</w:t>
      </w:r>
      <w:r>
        <w:rPr>
          <w:rFonts w:ascii="Calibri" w:hAnsi="Calibri" w:eastAsia="Microsoft YaHei" w:cs="Calibri"/>
          <w:color w:val="1F2937"/>
          <w:sz w:val="20"/>
        </w:rPr>
        <w:t xml:space="preserve">  </w:t>
      </w:r>
      <w:r>
        <w:rPr>
          <w:rFonts w:ascii="Calibri" w:hAnsi="Calibri" w:eastAsia="Microsoft YaHei" w:cs="Calibri"/>
          <w:color w:val="1F2937"/>
          <w:sz w:val="20"/>
        </w:rPr>
        <w:t>短语·—火车站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train station</w:t>
      </w:r>
    </w:p>
    <w:p>
      <w:pPr>
        <w:pStyle w:val="Definition"/>
      </w:pPr>
      <w:r>
        <w:rPr>
          <w:rFonts w:ascii="Calibri" w:hAnsi="Calibri" w:eastAsia="Microsoft YaHei" w:cs="Calibri"/>
          <w:b/>
          <w:color w:val="1F4D78"/>
          <w:sz w:val="21"/>
        </w:rPr>
        <w:t>thrilled</w:t>
      </w:r>
      <w:r>
        <w:rPr>
          <w:rFonts w:ascii="Calibri" w:hAnsi="Calibri" w:eastAsia="Microsoft YaHei" w:cs="Calibri"/>
          <w:i/>
          <w:color w:val="667085"/>
          <w:sz w:val="19"/>
        </w:rPr>
        <w:t xml:space="preserve">  /θɹˈɪld/</w:t>
      </w:r>
      <w:r>
        <w:rPr>
          <w:rFonts w:ascii="Calibri" w:hAnsi="Calibri" w:eastAsia="Microsoft YaHei" w:cs="Calibri"/>
          <w:color w:val="1F2937"/>
          <w:sz w:val="20"/>
        </w:rPr>
        <w:t xml:space="preserve">  </w:t>
      </w:r>
      <w:r>
        <w:rPr>
          <w:rFonts w:ascii="Calibri" w:hAnsi="Calibri" w:eastAsia="Microsoft YaHei" w:cs="Calibri"/>
          <w:color w:val="1F2937"/>
          <w:sz w:val="20"/>
        </w:rPr>
        <w:t>形容词·非常兴奋的，极为激动的， v. 震颤，激动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54｜二人复盘本章合作，修订信息共享、风险和私人空间规则；现场地图把 </w:t>
      </w:r>
      <w:r>
        <w:rPr>
          <w:rFonts w:ascii="Calibri" w:hAnsi="Calibri" w:eastAsia="Microsoft YaHei" w:cs="Calibri"/>
          <w:b/>
          <w:color w:val="0B2545"/>
          <w:sz w:val="21"/>
        </w:rPr>
        <w:t>system</w:t>
      </w:r>
      <w:r>
        <w:rPr>
          <w:rFonts w:ascii="Calibri" w:hAnsi="Calibri" w:eastAsia="Microsoft YaHei" w:cs="Calibri"/>
          <w:color w:val="9B1C1C"/>
          <w:sz w:val="20"/>
        </w:rPr>
        <w:t>（系统，体系，制度，方法，方式，步聚）</w:t>
      </w:r>
      <w:r>
        <w:rPr>
          <w:rFonts w:ascii="Calibri" w:hAnsi="Calibri" w:eastAsia="Microsoft YaHei" w:cs="Calibri"/>
          <w:color w:val="1F2937"/>
          <w:sz w:val="21"/>
        </w:rPr>
        <w:t>、</w:t>
      </w:r>
      <w:r>
        <w:rPr>
          <w:rFonts w:ascii="Calibri" w:hAnsi="Calibri" w:eastAsia="Microsoft YaHei" w:cs="Calibri"/>
          <w:b/>
          <w:color w:val="0B2545"/>
          <w:sz w:val="21"/>
        </w:rPr>
        <w:t>ejection</w:t>
      </w:r>
      <w:r>
        <w:rPr>
          <w:rFonts w:ascii="Calibri" w:hAnsi="Calibri" w:eastAsia="Microsoft YaHei" w:cs="Calibri"/>
          <w:color w:val="9B1C1C"/>
          <w:sz w:val="20"/>
        </w:rPr>
        <w:t>（喷射）</w:t>
      </w:r>
      <w:r>
        <w:rPr>
          <w:rFonts w:ascii="Calibri" w:hAnsi="Calibri" w:eastAsia="Microsoft YaHei" w:cs="Calibri"/>
          <w:color w:val="1F2937"/>
          <w:sz w:val="21"/>
        </w:rPr>
        <w:t>、</w:t>
      </w:r>
      <w:r>
        <w:rPr>
          <w:rFonts w:ascii="Calibri" w:hAnsi="Calibri" w:eastAsia="Microsoft YaHei" w:cs="Calibri"/>
          <w:b/>
          <w:color w:val="0B2545"/>
          <w:sz w:val="21"/>
        </w:rPr>
        <w:t>good facilities</w:t>
      </w:r>
      <w:r>
        <w:rPr>
          <w:rFonts w:ascii="Calibri" w:hAnsi="Calibri" w:eastAsia="Microsoft YaHei" w:cs="Calibri"/>
          <w:color w:val="9B1C1C"/>
          <w:sz w:val="20"/>
        </w:rPr>
        <w:t>（好的设施）</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senseless</w:t>
      </w:r>
      <w:r>
        <w:rPr>
          <w:rFonts w:ascii="Calibri" w:hAnsi="Calibri" w:eastAsia="Microsoft YaHei" w:cs="Calibri"/>
          <w:color w:val="9B1C1C"/>
          <w:sz w:val="20"/>
        </w:rPr>
        <w:t>（愚蠢的，无意义的）</w:t>
      </w:r>
      <w:r>
        <w:rPr>
          <w:rFonts w:ascii="Calibri" w:hAnsi="Calibri" w:eastAsia="Microsoft YaHei" w:cs="Calibri"/>
          <w:color w:val="1F2937"/>
          <w:sz w:val="21"/>
        </w:rPr>
        <w:t>、</w:t>
      </w:r>
      <w:r>
        <w:rPr>
          <w:rFonts w:ascii="Calibri" w:hAnsi="Calibri" w:eastAsia="Microsoft YaHei" w:cs="Calibri"/>
          <w:b/>
          <w:color w:val="0B2545"/>
          <w:sz w:val="21"/>
        </w:rPr>
        <w:t>user interface</w:t>
      </w:r>
      <w:r>
        <w:rPr>
          <w:rFonts w:ascii="Calibri" w:hAnsi="Calibri" w:eastAsia="Microsoft YaHei" w:cs="Calibri"/>
          <w:color w:val="9B1C1C"/>
          <w:sz w:val="20"/>
        </w:rPr>
        <w:t>（用户界面）</w:t>
      </w:r>
      <w:r>
        <w:rPr>
          <w:rFonts w:ascii="Calibri" w:hAnsi="Calibri" w:eastAsia="Microsoft YaHei" w:cs="Calibri"/>
          <w:color w:val="1F2937"/>
          <w:sz w:val="21"/>
        </w:rPr>
        <w:t>、</w:t>
      </w:r>
      <w:r>
        <w:rPr>
          <w:rFonts w:ascii="Calibri" w:hAnsi="Calibri" w:eastAsia="Microsoft YaHei" w:cs="Calibri"/>
          <w:b/>
          <w:color w:val="0B2545"/>
          <w:sz w:val="21"/>
        </w:rPr>
        <w:t>vary according to the type, shape</w:t>
      </w:r>
      <w:r>
        <w:rPr>
          <w:rFonts w:ascii="Calibri" w:hAnsi="Calibri" w:eastAsia="Microsoft YaHei" w:cs="Calibri"/>
          <w:color w:val="9B1C1C"/>
          <w:sz w:val="20"/>
        </w:rPr>
        <w:t>（因为类别、形状而有差异）</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system</w:t>
      </w:r>
      <w:r>
        <w:rPr>
          <w:rFonts w:ascii="Calibri" w:hAnsi="Calibri" w:eastAsia="Microsoft YaHei" w:cs="Calibri"/>
          <w:i/>
          <w:color w:val="667085"/>
          <w:sz w:val="19"/>
        </w:rPr>
        <w:t xml:space="preserve">  /ˈsɪstɪm/</w:t>
      </w:r>
      <w:r>
        <w:rPr>
          <w:rFonts w:ascii="Calibri" w:hAnsi="Calibri" w:eastAsia="Microsoft YaHei" w:cs="Calibri"/>
          <w:color w:val="1F2937"/>
          <w:sz w:val="20"/>
        </w:rPr>
        <w:t xml:space="preserve">  </w:t>
      </w:r>
      <w:r>
        <w:rPr>
          <w:rFonts w:ascii="Calibri" w:hAnsi="Calibri" w:eastAsia="Microsoft YaHei" w:cs="Calibri"/>
          <w:color w:val="1F2937"/>
          <w:sz w:val="20"/>
        </w:rPr>
        <w:t>名词·系统，体系，制度，方法，方式，步聚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alarm system</w:t>
      </w:r>
    </w:p>
    <w:p>
      <w:pPr>
        <w:pStyle w:val="Definition"/>
      </w:pPr>
      <w:r>
        <w:rPr>
          <w:rFonts w:ascii="Calibri" w:hAnsi="Calibri" w:eastAsia="Microsoft YaHei" w:cs="Calibri"/>
          <w:b/>
          <w:color w:val="1F4D78"/>
          <w:sz w:val="21"/>
        </w:rPr>
        <w:t>ejection</w:t>
      </w:r>
      <w:r>
        <w:rPr>
          <w:rFonts w:ascii="Calibri" w:hAnsi="Calibri" w:eastAsia="Microsoft YaHei" w:cs="Calibri"/>
          <w:i/>
          <w:color w:val="667085"/>
          <w:sz w:val="19"/>
        </w:rPr>
        <w:t xml:space="preserve">  /i(ː)ˈʤɛkʃən/</w:t>
      </w:r>
      <w:r>
        <w:rPr>
          <w:rFonts w:ascii="Calibri" w:hAnsi="Calibri" w:eastAsia="Microsoft YaHei" w:cs="Calibri"/>
          <w:color w:val="1F2937"/>
          <w:sz w:val="20"/>
        </w:rPr>
        <w:t xml:space="preserve">  </w:t>
      </w:r>
      <w:r>
        <w:rPr>
          <w:rFonts w:ascii="Calibri" w:hAnsi="Calibri" w:eastAsia="Microsoft YaHei" w:cs="Calibri"/>
          <w:color w:val="1F2937"/>
          <w:sz w:val="20"/>
        </w:rPr>
        <w:t>名词·喷射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good facilities</w:t>
      </w:r>
      <w:r>
        <w:rPr>
          <w:rFonts w:ascii="Calibri" w:hAnsi="Calibri" w:eastAsia="Microsoft YaHei" w:cs="Calibri"/>
          <w:i/>
          <w:color w:val="667085"/>
          <w:sz w:val="19"/>
        </w:rPr>
        <w:t xml:space="preserve">  /gʊd fəˈsɪlətiz/</w:t>
      </w:r>
      <w:r>
        <w:rPr>
          <w:rFonts w:ascii="Calibri" w:hAnsi="Calibri" w:eastAsia="Microsoft YaHei" w:cs="Calibri"/>
          <w:color w:val="1F2937"/>
          <w:sz w:val="20"/>
        </w:rPr>
        <w:t xml:space="preserve">  </w:t>
      </w:r>
      <w:r>
        <w:rPr>
          <w:rFonts w:ascii="Calibri" w:hAnsi="Calibri" w:eastAsia="Microsoft YaHei" w:cs="Calibri"/>
          <w:color w:val="1F2937"/>
          <w:sz w:val="20"/>
        </w:rPr>
        <w:t>短语·好的设施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good facilities</w:t>
      </w:r>
    </w:p>
    <w:p>
      <w:pPr>
        <w:pStyle w:val="Definition"/>
      </w:pPr>
      <w:r>
        <w:rPr>
          <w:rFonts w:ascii="Calibri" w:hAnsi="Calibri" w:eastAsia="Microsoft YaHei" w:cs="Calibri"/>
          <w:b/>
          <w:color w:val="1F4D78"/>
          <w:sz w:val="21"/>
        </w:rPr>
        <w:t>senseless</w:t>
      </w:r>
      <w:r>
        <w:rPr>
          <w:rFonts w:ascii="Calibri" w:hAnsi="Calibri" w:eastAsia="Microsoft YaHei" w:cs="Calibri"/>
          <w:i/>
          <w:color w:val="667085"/>
          <w:sz w:val="19"/>
        </w:rPr>
        <w:t xml:space="preserve">  /ˈsɛnslɪs/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单词（词性待核）·愚蠢的，无意义的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user interface</w:t>
      </w:r>
      <w:r>
        <w:rPr>
          <w:rFonts w:ascii="Calibri" w:hAnsi="Calibri" w:eastAsia="Microsoft YaHei" w:cs="Calibri"/>
          <w:i/>
          <w:color w:val="667085"/>
          <w:sz w:val="19"/>
        </w:rPr>
        <w:t xml:space="preserve">  /ˈjuːzə ˈɪntəˌfeɪs/</w:t>
      </w:r>
      <w:r>
        <w:rPr>
          <w:rFonts w:ascii="Calibri" w:hAnsi="Calibri" w:eastAsia="Microsoft YaHei" w:cs="Calibri"/>
          <w:color w:val="1F2937"/>
          <w:sz w:val="20"/>
        </w:rPr>
        <w:t xml:space="preserve">  </w:t>
      </w:r>
      <w:r>
        <w:rPr>
          <w:rFonts w:ascii="Calibri" w:hAnsi="Calibri" w:eastAsia="Microsoft YaHei" w:cs="Calibri"/>
          <w:color w:val="1F2937"/>
          <w:sz w:val="20"/>
        </w:rPr>
        <w:t>短语·用户界面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user interface</w:t>
      </w:r>
    </w:p>
    <w:p>
      <w:pPr>
        <w:pStyle w:val="Definition"/>
      </w:pPr>
      <w:r>
        <w:rPr>
          <w:rFonts w:ascii="Calibri" w:hAnsi="Calibri" w:eastAsia="Microsoft YaHei" w:cs="Calibri"/>
          <w:b/>
          <w:color w:val="1F4D78"/>
          <w:sz w:val="21"/>
        </w:rPr>
        <w:t>vary according to the type, shape</w:t>
      </w:r>
      <w:r>
        <w:rPr>
          <w:rFonts w:ascii="Calibri" w:hAnsi="Calibri" w:eastAsia="Microsoft YaHei" w:cs="Calibri"/>
          <w:i/>
          <w:color w:val="667085"/>
          <w:sz w:val="19"/>
        </w:rPr>
        <w:t xml:space="preserve">  /ˈveəri əˈkɔːdɪŋ tuː ðiː taɪp ʃeɪp/</w:t>
      </w:r>
      <w:r>
        <w:rPr>
          <w:rFonts w:ascii="Calibri" w:hAnsi="Calibri" w:eastAsia="Microsoft YaHei" w:cs="Calibri"/>
          <w:color w:val="1F2937"/>
          <w:sz w:val="20"/>
        </w:rPr>
        <w:t xml:space="preserve">  </w:t>
      </w:r>
      <w:r>
        <w:rPr>
          <w:rFonts w:ascii="Calibri" w:hAnsi="Calibri" w:eastAsia="Microsoft YaHei" w:cs="Calibri"/>
          <w:color w:val="1F2937"/>
          <w:sz w:val="20"/>
        </w:rPr>
        <w:t>短语·因为类别、形状而有差异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vary according to the type, shape</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55｜关系进入比开章更稳定但仍有边界的新状态；仓库清单把 </w:t>
      </w:r>
      <w:r>
        <w:rPr>
          <w:rFonts w:ascii="Calibri" w:hAnsi="Calibri" w:eastAsia="Microsoft YaHei" w:cs="Calibri"/>
          <w:b/>
          <w:color w:val="0B2545"/>
          <w:sz w:val="21"/>
        </w:rPr>
        <w:t>capacity</w:t>
      </w:r>
      <w:r>
        <w:rPr>
          <w:rFonts w:ascii="Calibri" w:hAnsi="Calibri" w:eastAsia="Microsoft YaHei" w:cs="Calibri"/>
          <w:color w:val="9B1C1C"/>
          <w:sz w:val="20"/>
        </w:rPr>
        <w:t>（容量，容积，理解力，地位，资格）</w:t>
      </w:r>
      <w:r>
        <w:rPr>
          <w:rFonts w:ascii="Calibri" w:hAnsi="Calibri" w:eastAsia="Microsoft YaHei" w:cs="Calibri"/>
          <w:color w:val="1F2937"/>
          <w:sz w:val="21"/>
        </w:rPr>
        <w:t>、</w:t>
      </w:r>
      <w:r>
        <w:rPr>
          <w:rFonts w:ascii="Calibri" w:hAnsi="Calibri" w:eastAsia="Microsoft YaHei" w:cs="Calibri"/>
          <w:b/>
          <w:color w:val="0B2545"/>
          <w:sz w:val="21"/>
        </w:rPr>
        <w:t>fall</w:t>
      </w:r>
      <w:r>
        <w:rPr>
          <w:rFonts w:ascii="Calibri" w:hAnsi="Calibri" w:eastAsia="Microsoft YaHei" w:cs="Calibri"/>
          <w:color w:val="9B1C1C"/>
          <w:sz w:val="20"/>
        </w:rPr>
        <w:t>（跌倒，下降，减弱，坠落，变成，陷于n. 秋季）</w:t>
      </w:r>
      <w:r>
        <w:rPr>
          <w:rFonts w:ascii="Calibri" w:hAnsi="Calibri" w:eastAsia="Microsoft YaHei" w:cs="Calibri"/>
          <w:color w:val="1F2937"/>
          <w:sz w:val="21"/>
        </w:rPr>
        <w:t>、</w:t>
      </w:r>
      <w:r>
        <w:rPr>
          <w:rFonts w:ascii="Calibri" w:hAnsi="Calibri" w:eastAsia="Microsoft YaHei" w:cs="Calibri"/>
          <w:b/>
          <w:color w:val="0B2545"/>
          <w:sz w:val="21"/>
        </w:rPr>
        <w:t>illegal profits</w:t>
      </w:r>
      <w:r>
        <w:rPr>
          <w:rFonts w:ascii="Calibri" w:hAnsi="Calibri" w:eastAsia="Microsoft YaHei" w:cs="Calibri"/>
          <w:color w:val="9B1C1C"/>
          <w:sz w:val="20"/>
        </w:rPr>
        <w:t>（非法利润）</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shriek</w:t>
      </w:r>
      <w:r>
        <w:rPr>
          <w:rFonts w:ascii="Calibri" w:hAnsi="Calibri" w:eastAsia="Microsoft YaHei" w:cs="Calibri"/>
          <w:color w:val="9B1C1C"/>
          <w:sz w:val="20"/>
        </w:rPr>
        <w:t>（尖声喊叫 n.尖叫声）</w:t>
      </w:r>
      <w:r>
        <w:rPr>
          <w:rFonts w:ascii="Calibri" w:hAnsi="Calibri" w:eastAsia="Microsoft YaHei" w:cs="Calibri"/>
          <w:color w:val="1F2937"/>
          <w:sz w:val="21"/>
        </w:rPr>
        <w:t>、</w:t>
      </w:r>
      <w:r>
        <w:rPr>
          <w:rFonts w:ascii="Calibri" w:hAnsi="Calibri" w:eastAsia="Microsoft YaHei" w:cs="Calibri"/>
          <w:b/>
          <w:color w:val="0B2545"/>
          <w:sz w:val="21"/>
        </w:rPr>
        <w:t>weed out</w:t>
      </w:r>
      <w:r>
        <w:rPr>
          <w:rFonts w:ascii="Calibri" w:hAnsi="Calibri" w:eastAsia="Microsoft YaHei" w:cs="Calibri"/>
          <w:color w:val="9B1C1C"/>
          <w:sz w:val="20"/>
        </w:rPr>
        <w:t>（淘汰）</w:t>
      </w:r>
      <w:r>
        <w:rPr>
          <w:rFonts w:ascii="Calibri" w:hAnsi="Calibri" w:eastAsia="Microsoft YaHei" w:cs="Calibri"/>
          <w:color w:val="1F2937"/>
          <w:sz w:val="21"/>
        </w:rPr>
        <w:t>、</w:t>
      </w:r>
      <w:r>
        <w:rPr>
          <w:rFonts w:ascii="Calibri" w:hAnsi="Calibri" w:eastAsia="Microsoft YaHei" w:cs="Calibri"/>
          <w:b/>
          <w:color w:val="0B2545"/>
          <w:sz w:val="21"/>
        </w:rPr>
        <w:t>ms.</w:t>
      </w:r>
      <w:r>
        <w:rPr>
          <w:rFonts w:ascii="Calibri" w:hAnsi="Calibri" w:eastAsia="Microsoft YaHei" w:cs="Calibri"/>
          <w:color w:val="9B1C1C"/>
          <w:sz w:val="20"/>
        </w:rPr>
        <w:t>（(缩)女士）</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capacity</w:t>
      </w:r>
      <w:r>
        <w:rPr>
          <w:rFonts w:ascii="Calibri" w:hAnsi="Calibri" w:eastAsia="Microsoft YaHei" w:cs="Calibri"/>
          <w:i/>
          <w:color w:val="667085"/>
          <w:sz w:val="19"/>
        </w:rPr>
        <w:t xml:space="preserve">  /kəˈpæsɪti/</w:t>
      </w:r>
      <w:r>
        <w:rPr>
          <w:rFonts w:ascii="Calibri" w:hAnsi="Calibri" w:eastAsia="Microsoft YaHei" w:cs="Calibri"/>
          <w:color w:val="1F2937"/>
          <w:sz w:val="20"/>
        </w:rPr>
        <w:t xml:space="preserve">  </w:t>
      </w:r>
      <w:r>
        <w:rPr>
          <w:rFonts w:ascii="Calibri" w:hAnsi="Calibri" w:eastAsia="Microsoft YaHei" w:cs="Calibri"/>
          <w:color w:val="1F2937"/>
          <w:sz w:val="20"/>
        </w:rPr>
        <w:t>名词·容量，容积，理解力，地位，资格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seating capacity</w:t>
      </w:r>
    </w:p>
    <w:p>
      <w:pPr>
        <w:pStyle w:val="Definition"/>
      </w:pPr>
      <w:r>
        <w:rPr>
          <w:rFonts w:ascii="Calibri" w:hAnsi="Calibri" w:eastAsia="Microsoft YaHei" w:cs="Calibri"/>
          <w:b/>
          <w:color w:val="1F4D78"/>
          <w:sz w:val="21"/>
        </w:rPr>
        <w:t>fall</w:t>
      </w:r>
      <w:r>
        <w:rPr>
          <w:rFonts w:ascii="Calibri" w:hAnsi="Calibri" w:eastAsia="Microsoft YaHei" w:cs="Calibri"/>
          <w:i/>
          <w:color w:val="667085"/>
          <w:sz w:val="19"/>
        </w:rPr>
        <w:t xml:space="preserve">  /fɔːl/</w:t>
      </w:r>
      <w:r>
        <w:rPr>
          <w:rFonts w:ascii="Calibri" w:hAnsi="Calibri" w:eastAsia="Microsoft YaHei" w:cs="Calibri"/>
          <w:color w:val="1F2937"/>
          <w:sz w:val="20"/>
        </w:rPr>
        <w:t xml:space="preserve">  </w:t>
      </w:r>
      <w:r>
        <w:rPr>
          <w:rFonts w:ascii="Calibri" w:hAnsi="Calibri" w:eastAsia="Microsoft YaHei" w:cs="Calibri"/>
          <w:color w:val="1F2937"/>
          <w:sz w:val="20"/>
        </w:rPr>
        <w:t>动词·跌倒，下降，减弱，坠落，变成，陷于n. 秋季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illegal profits</w:t>
      </w:r>
      <w:r>
        <w:rPr>
          <w:rFonts w:ascii="Calibri" w:hAnsi="Calibri" w:eastAsia="Microsoft YaHei" w:cs="Calibri"/>
          <w:i/>
          <w:color w:val="667085"/>
          <w:sz w:val="19"/>
        </w:rPr>
        <w:t xml:space="preserve">  /ɪˈliːgəl ˈprɑːfɪts/</w:t>
      </w:r>
      <w:r>
        <w:rPr>
          <w:rFonts w:ascii="Calibri" w:hAnsi="Calibri" w:eastAsia="Microsoft YaHei" w:cs="Calibri"/>
          <w:color w:val="1F2937"/>
          <w:sz w:val="20"/>
        </w:rPr>
        <w:t xml:space="preserve">  </w:t>
      </w:r>
      <w:r>
        <w:rPr>
          <w:rFonts w:ascii="Calibri" w:hAnsi="Calibri" w:eastAsia="Microsoft YaHei" w:cs="Calibri"/>
          <w:color w:val="1F2937"/>
          <w:sz w:val="20"/>
        </w:rPr>
        <w:t>短语·非法利润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illegal profits</w:t>
      </w:r>
    </w:p>
    <w:p>
      <w:pPr>
        <w:pStyle w:val="Definition"/>
      </w:pPr>
      <w:r>
        <w:rPr>
          <w:rFonts w:ascii="Calibri" w:hAnsi="Calibri" w:eastAsia="Microsoft YaHei" w:cs="Calibri"/>
          <w:b/>
          <w:color w:val="1F4D78"/>
          <w:sz w:val="21"/>
        </w:rPr>
        <w:t>shriek</w:t>
      </w:r>
      <w:r>
        <w:rPr>
          <w:rFonts w:ascii="Calibri" w:hAnsi="Calibri" w:eastAsia="Microsoft YaHei" w:cs="Calibri"/>
          <w:i/>
          <w:color w:val="667085"/>
          <w:sz w:val="19"/>
        </w:rPr>
        <w:t xml:space="preserve">  /ʃriːk/</w:t>
      </w:r>
      <w:r>
        <w:rPr>
          <w:rFonts w:ascii="Calibri" w:hAnsi="Calibri" w:eastAsia="Microsoft YaHei" w:cs="Calibri"/>
          <w:color w:val="1F2937"/>
          <w:sz w:val="20"/>
        </w:rPr>
        <w:t xml:space="preserve">  </w:t>
      </w:r>
      <w:r>
        <w:rPr>
          <w:rFonts w:ascii="Calibri" w:hAnsi="Calibri" w:eastAsia="Microsoft YaHei" w:cs="Calibri"/>
          <w:color w:val="1F2937"/>
          <w:sz w:val="20"/>
        </w:rPr>
        <w:t>不及物动词·尖声喊叫 n.尖叫声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weed out</w:t>
      </w:r>
      <w:r>
        <w:rPr>
          <w:rFonts w:ascii="Calibri" w:hAnsi="Calibri" w:eastAsia="Microsoft YaHei" w:cs="Calibri"/>
          <w:i/>
          <w:color w:val="667085"/>
          <w:sz w:val="19"/>
        </w:rPr>
        <w:t xml:space="preserve">  /wiːd aʊt/</w:t>
      </w:r>
      <w:r>
        <w:rPr>
          <w:rFonts w:ascii="Calibri" w:hAnsi="Calibri" w:eastAsia="Microsoft YaHei" w:cs="Calibri"/>
          <w:color w:val="1F2937"/>
          <w:sz w:val="20"/>
        </w:rPr>
        <w:t xml:space="preserve">  </w:t>
      </w:r>
      <w:r>
        <w:rPr>
          <w:rFonts w:ascii="Calibri" w:hAnsi="Calibri" w:eastAsia="Microsoft YaHei" w:cs="Calibri"/>
          <w:color w:val="1F2937"/>
          <w:sz w:val="20"/>
        </w:rPr>
        <w:t>短语·淘汰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weed out</w:t>
      </w:r>
    </w:p>
    <w:p>
      <w:pPr>
        <w:pStyle w:val="Definition"/>
      </w:pPr>
      <w:r>
        <w:rPr>
          <w:rFonts w:ascii="Calibri" w:hAnsi="Calibri" w:eastAsia="Microsoft YaHei" w:cs="Calibri"/>
          <w:b/>
          <w:color w:val="1F4D78"/>
          <w:sz w:val="21"/>
        </w:rPr>
        <w:t>ms.</w:t>
      </w:r>
      <w:r>
        <w:rPr>
          <w:rFonts w:ascii="Calibri" w:hAnsi="Calibri" w:eastAsia="Microsoft YaHei" w:cs="Calibri"/>
          <w:i/>
          <w:color w:val="667085"/>
          <w:sz w:val="19"/>
        </w:rPr>
        <w:t xml:space="preserve">  /ˌɛmˈɛs/</w:t>
      </w:r>
      <w:r>
        <w:rPr>
          <w:rFonts w:ascii="Calibri" w:hAnsi="Calibri" w:eastAsia="Microsoft YaHei" w:cs="Calibri"/>
          <w:color w:val="1F2937"/>
          <w:sz w:val="20"/>
        </w:rPr>
        <w:t xml:space="preserve">  </w:t>
      </w:r>
      <w:r>
        <w:rPr>
          <w:rFonts w:ascii="Calibri" w:hAnsi="Calibri" w:eastAsia="Microsoft YaHei" w:cs="Calibri"/>
          <w:color w:val="1F2937"/>
          <w:sz w:val="20"/>
        </w:rPr>
        <w:t>名词·(缩)女士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ms.</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56｜章末新线索出现：委员会尚未发布证据，次日头版却提前刊出一篇彻底扭曲计划的报道；旧档案的页边同时出现 </w:t>
      </w:r>
      <w:r>
        <w:rPr>
          <w:rFonts w:ascii="Calibri" w:hAnsi="Calibri" w:eastAsia="Microsoft YaHei" w:cs="Calibri"/>
          <w:b/>
          <w:color w:val="0B2545"/>
          <w:sz w:val="21"/>
        </w:rPr>
        <w:t>pure</w:t>
      </w:r>
      <w:r>
        <w:rPr>
          <w:rFonts w:ascii="Calibri" w:hAnsi="Calibri" w:eastAsia="Microsoft YaHei" w:cs="Calibri"/>
          <w:color w:val="9B1C1C"/>
          <w:sz w:val="20"/>
        </w:rPr>
        <w:t>（纯的，纯粹的，纯洁的，清白的，纯理论的）</w:t>
      </w:r>
      <w:r>
        <w:rPr>
          <w:rFonts w:ascii="Calibri" w:hAnsi="Calibri" w:eastAsia="Microsoft YaHei" w:cs="Calibri"/>
          <w:color w:val="1F2937"/>
          <w:sz w:val="21"/>
        </w:rPr>
        <w:t>、</w:t>
      </w:r>
      <w:r>
        <w:rPr>
          <w:rFonts w:ascii="Calibri" w:hAnsi="Calibri" w:eastAsia="Microsoft YaHei" w:cs="Calibri"/>
          <w:b/>
          <w:color w:val="0B2545"/>
          <w:sz w:val="21"/>
        </w:rPr>
        <w:t>forfeit</w:t>
      </w:r>
      <w:r>
        <w:rPr>
          <w:rFonts w:ascii="Calibri" w:hAnsi="Calibri" w:eastAsia="Microsoft YaHei" w:cs="Calibri"/>
          <w:color w:val="9B1C1C"/>
          <w:sz w:val="20"/>
        </w:rPr>
        <w:t>（(因犯罪.过失.违约等而)丧失的东西， 没收物， 罚款。vt.没收， 丧失。adj.丧失了的）</w:t>
      </w:r>
      <w:r>
        <w:rPr>
          <w:rFonts w:ascii="Calibri" w:hAnsi="Calibri" w:eastAsia="Microsoft YaHei" w:cs="Calibri"/>
          <w:color w:val="1F2937"/>
          <w:sz w:val="21"/>
        </w:rPr>
        <w:t>、</w:t>
      </w:r>
      <w:r>
        <w:rPr>
          <w:rFonts w:ascii="Calibri" w:hAnsi="Calibri" w:eastAsia="Microsoft YaHei" w:cs="Calibri"/>
          <w:b/>
          <w:color w:val="0B2545"/>
          <w:sz w:val="21"/>
        </w:rPr>
        <w:t>internal flight</w:t>
      </w:r>
      <w:r>
        <w:rPr>
          <w:rFonts w:ascii="Calibri" w:hAnsi="Calibri" w:eastAsia="Microsoft YaHei" w:cs="Calibri"/>
          <w:color w:val="9B1C1C"/>
          <w:sz w:val="20"/>
        </w:rPr>
        <w:t>（国内航线）</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snore</w:t>
      </w:r>
      <w:r>
        <w:rPr>
          <w:rFonts w:ascii="Calibri" w:hAnsi="Calibri" w:eastAsia="Microsoft YaHei" w:cs="Calibri"/>
          <w:color w:val="9B1C1C"/>
          <w:sz w:val="20"/>
        </w:rPr>
        <w:t>（打鼾，打呼噜）</w:t>
      </w:r>
      <w:r>
        <w:rPr>
          <w:rFonts w:ascii="Calibri" w:hAnsi="Calibri" w:eastAsia="Microsoft YaHei" w:cs="Calibri"/>
          <w:color w:val="1F2937"/>
          <w:sz w:val="21"/>
        </w:rPr>
        <w:t>、</w:t>
      </w:r>
      <w:r>
        <w:rPr>
          <w:rFonts w:ascii="Calibri" w:hAnsi="Calibri" w:eastAsia="Microsoft YaHei" w:cs="Calibri"/>
          <w:b/>
          <w:color w:val="0B2545"/>
          <w:sz w:val="21"/>
        </w:rPr>
        <w:t>work placement</w:t>
      </w:r>
      <w:r>
        <w:rPr>
          <w:rFonts w:ascii="Calibri" w:hAnsi="Calibri" w:eastAsia="Microsoft YaHei" w:cs="Calibri"/>
          <w:color w:val="9B1C1C"/>
          <w:sz w:val="20"/>
        </w:rPr>
        <w:t>（工作实习，实际练习）</w:t>
      </w:r>
      <w:r>
        <w:rPr>
          <w:rFonts w:ascii="Calibri" w:hAnsi="Calibri" w:eastAsia="Microsoft YaHei" w:cs="Calibri"/>
          <w:color w:val="1F2937"/>
          <w:sz w:val="21"/>
        </w:rPr>
        <w:t>、</w:t>
      </w:r>
      <w:r>
        <w:rPr>
          <w:rFonts w:ascii="Calibri" w:hAnsi="Calibri" w:eastAsia="Microsoft YaHei" w:cs="Calibri"/>
          <w:b/>
          <w:color w:val="0B2545"/>
          <w:sz w:val="21"/>
        </w:rPr>
        <w:t>He's had a long list of impressive accomplishments as a singer in his career.</w:t>
      </w:r>
      <w:r>
        <w:rPr>
          <w:rFonts w:ascii="Calibri" w:hAnsi="Calibri" w:eastAsia="Microsoft YaHei" w:cs="Calibri"/>
          <w:color w:val="9B1C1C"/>
          <w:sz w:val="20"/>
        </w:rPr>
        <w:t>（在他的演唱生涯中，他取得了一长串了不起的成就）</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pure</w:t>
      </w:r>
      <w:r>
        <w:rPr>
          <w:rFonts w:ascii="Calibri" w:hAnsi="Calibri" w:eastAsia="Microsoft YaHei" w:cs="Calibri"/>
          <w:i/>
          <w:color w:val="667085"/>
          <w:sz w:val="19"/>
        </w:rPr>
        <w:t xml:space="preserve">  /pjʊə/</w:t>
      </w:r>
      <w:r>
        <w:rPr>
          <w:rFonts w:ascii="Calibri" w:hAnsi="Calibri" w:eastAsia="Microsoft YaHei" w:cs="Calibri"/>
          <w:color w:val="1F2937"/>
          <w:sz w:val="20"/>
        </w:rPr>
        <w:t xml:space="preserve">  </w:t>
      </w:r>
      <w:r>
        <w:rPr>
          <w:rFonts w:ascii="Calibri" w:hAnsi="Calibri" w:eastAsia="Microsoft YaHei" w:cs="Calibri"/>
          <w:color w:val="1F2937"/>
          <w:sz w:val="20"/>
        </w:rPr>
        <w:t>形容词·纯的，纯粹的，纯洁的，清白的，纯理论的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pure salt</w:t>
      </w:r>
    </w:p>
    <w:p>
      <w:pPr>
        <w:pStyle w:val="Definition"/>
      </w:pPr>
      <w:r>
        <w:rPr>
          <w:rFonts w:ascii="Calibri" w:hAnsi="Calibri" w:eastAsia="Microsoft YaHei" w:cs="Calibri"/>
          <w:b/>
          <w:color w:val="1F4D78"/>
          <w:sz w:val="21"/>
        </w:rPr>
        <w:t>forfeit</w:t>
      </w:r>
      <w:r>
        <w:rPr>
          <w:rFonts w:ascii="Calibri" w:hAnsi="Calibri" w:eastAsia="Microsoft YaHei" w:cs="Calibri"/>
          <w:i/>
          <w:color w:val="667085"/>
          <w:sz w:val="19"/>
        </w:rPr>
        <w:t xml:space="preserve">  /ˈfɔːfɪt/</w:t>
      </w:r>
      <w:r>
        <w:rPr>
          <w:rFonts w:ascii="Calibri" w:hAnsi="Calibri" w:eastAsia="Microsoft YaHei" w:cs="Calibri"/>
          <w:color w:val="1F2937"/>
          <w:sz w:val="20"/>
        </w:rPr>
        <w:t xml:space="preserve">  </w:t>
      </w:r>
      <w:r>
        <w:rPr>
          <w:rFonts w:ascii="Calibri" w:hAnsi="Calibri" w:eastAsia="Microsoft YaHei" w:cs="Calibri"/>
          <w:color w:val="1F2937"/>
          <w:sz w:val="20"/>
        </w:rPr>
        <w:t>名词·(因犯罪.过失.违约等而)丧失的东西， 没收物， 罚款。vt.没收， 丧失。adj.丧失了的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internal flight</w:t>
      </w:r>
      <w:r>
        <w:rPr>
          <w:rFonts w:ascii="Calibri" w:hAnsi="Calibri" w:eastAsia="Microsoft YaHei" w:cs="Calibri"/>
          <w:i/>
          <w:color w:val="667085"/>
          <w:sz w:val="19"/>
        </w:rPr>
        <w:t xml:space="preserve">  /ɪnˈtɜːnl flaɪt/</w:t>
      </w:r>
      <w:r>
        <w:rPr>
          <w:rFonts w:ascii="Calibri" w:hAnsi="Calibri" w:eastAsia="Microsoft YaHei" w:cs="Calibri"/>
          <w:color w:val="1F2937"/>
          <w:sz w:val="20"/>
        </w:rPr>
        <w:t xml:space="preserve">  </w:t>
      </w:r>
      <w:r>
        <w:rPr>
          <w:rFonts w:ascii="Calibri" w:hAnsi="Calibri" w:eastAsia="Microsoft YaHei" w:cs="Calibri"/>
          <w:color w:val="1F2937"/>
          <w:sz w:val="20"/>
        </w:rPr>
        <w:t>短语·国内航线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internal flight</w:t>
      </w:r>
    </w:p>
    <w:p>
      <w:pPr>
        <w:pStyle w:val="Definition"/>
      </w:pPr>
      <w:r>
        <w:rPr>
          <w:rFonts w:ascii="Calibri" w:hAnsi="Calibri" w:eastAsia="Microsoft YaHei" w:cs="Calibri"/>
          <w:b/>
          <w:color w:val="1F4D78"/>
          <w:sz w:val="21"/>
        </w:rPr>
        <w:t>snore</w:t>
      </w:r>
      <w:r>
        <w:rPr>
          <w:rFonts w:ascii="Calibri" w:hAnsi="Calibri" w:eastAsia="Microsoft YaHei" w:cs="Calibri"/>
          <w:i/>
          <w:color w:val="667085"/>
          <w:sz w:val="19"/>
        </w:rPr>
        <w:t xml:space="preserve">  /snɔː/</w:t>
      </w:r>
      <w:r>
        <w:rPr>
          <w:rFonts w:ascii="Calibri" w:hAnsi="Calibri" w:eastAsia="Microsoft YaHei" w:cs="Calibri"/>
          <w:color w:val="1F2937"/>
          <w:sz w:val="20"/>
        </w:rPr>
        <w:t xml:space="preserve">  </w:t>
      </w:r>
      <w:r>
        <w:rPr>
          <w:rFonts w:ascii="Calibri" w:hAnsi="Calibri" w:eastAsia="Microsoft YaHei" w:cs="Calibri"/>
          <w:color w:val="1F2937"/>
          <w:sz w:val="20"/>
        </w:rPr>
        <w:t>不及物动词·打鼾，打呼噜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work placement</w:t>
      </w:r>
      <w:r>
        <w:rPr>
          <w:rFonts w:ascii="Calibri" w:hAnsi="Calibri" w:eastAsia="Microsoft YaHei" w:cs="Calibri"/>
          <w:i/>
          <w:color w:val="667085"/>
          <w:sz w:val="19"/>
        </w:rPr>
        <w:t xml:space="preserve">  /wɜːk ˈpleɪsmənt/</w:t>
      </w:r>
      <w:r>
        <w:rPr>
          <w:rFonts w:ascii="Calibri" w:hAnsi="Calibri" w:eastAsia="Microsoft YaHei" w:cs="Calibri"/>
          <w:color w:val="1F2937"/>
          <w:sz w:val="20"/>
        </w:rPr>
        <w:t xml:space="preserve">  </w:t>
      </w:r>
      <w:r>
        <w:rPr>
          <w:rFonts w:ascii="Calibri" w:hAnsi="Calibri" w:eastAsia="Microsoft YaHei" w:cs="Calibri"/>
          <w:color w:val="1F2937"/>
          <w:sz w:val="20"/>
        </w:rPr>
        <w:t>短语·工作实习，实际练习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work placement</w:t>
      </w:r>
    </w:p>
    <w:p>
      <w:pPr>
        <w:pStyle w:val="Definition"/>
      </w:pPr>
      <w:r>
        <w:rPr>
          <w:rFonts w:ascii="Calibri" w:hAnsi="Calibri" w:eastAsia="Microsoft YaHei" w:cs="Calibri"/>
          <w:b/>
          <w:color w:val="1F4D78"/>
          <w:sz w:val="21"/>
        </w:rPr>
        <w:t>He's had a long list of impressive accomplishments as a singer in his career.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例句句型·在他的演唱生涯中，他取得了一长串了不起的成就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He's had a long list of impressive accomplishments as a singer in his career.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IPA待核：无法由可靠词典或全部已解析组件生成；未解析发音组件：He's；音标待核：未找到可追溯英式读音，不编造</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57｜二人只做最低限度核验，确认它不是可以忽略的诱饵；咖啡馆的谈话从 </w:t>
      </w:r>
      <w:r>
        <w:rPr>
          <w:rFonts w:ascii="Calibri" w:hAnsi="Calibri" w:eastAsia="Microsoft YaHei" w:cs="Calibri"/>
          <w:b/>
          <w:color w:val="0B2545"/>
          <w:sz w:val="21"/>
        </w:rPr>
        <w:t>attribute</w:t>
      </w:r>
      <w:r>
        <w:rPr>
          <w:rFonts w:ascii="Calibri" w:hAnsi="Calibri" w:eastAsia="Microsoft YaHei" w:cs="Calibri"/>
          <w:color w:val="9B1C1C"/>
          <w:sz w:val="20"/>
        </w:rPr>
        <w:t>（归因于，n. 属性，象征，标志）</w:t>
      </w:r>
      <w:r>
        <w:rPr>
          <w:rFonts w:ascii="Calibri" w:hAnsi="Calibri" w:eastAsia="Microsoft YaHei" w:cs="Calibri"/>
          <w:color w:val="1F2937"/>
          <w:sz w:val="21"/>
        </w:rPr>
        <w:t>、</w:t>
      </w:r>
      <w:r>
        <w:rPr>
          <w:rFonts w:ascii="Calibri" w:hAnsi="Calibri" w:eastAsia="Microsoft YaHei" w:cs="Calibri"/>
          <w:b/>
          <w:color w:val="0B2545"/>
          <w:sz w:val="21"/>
        </w:rPr>
        <w:t>gigantic</w:t>
      </w:r>
      <w:r>
        <w:rPr>
          <w:rFonts w:ascii="Calibri" w:hAnsi="Calibri" w:eastAsia="Microsoft YaHei" w:cs="Calibri"/>
          <w:color w:val="9B1C1C"/>
          <w:sz w:val="20"/>
        </w:rPr>
        <w:t>（巨大的，庞大的【记忆】联想记忆:gigant(看作giant，巨人)+ic (...的)→巨大的【反义】tiny adj. 极小的，微小的microscopic adj. 极小的）</w:t>
      </w:r>
      <w:r>
        <w:rPr>
          <w:rFonts w:ascii="Calibri" w:hAnsi="Calibri" w:eastAsia="Microsoft YaHei" w:cs="Calibri"/>
          <w:color w:val="1F2937"/>
          <w:sz w:val="21"/>
        </w:rPr>
        <w:t>、</w:t>
      </w:r>
      <w:r>
        <w:rPr>
          <w:rFonts w:ascii="Calibri" w:hAnsi="Calibri" w:eastAsia="Microsoft YaHei" w:cs="Calibri"/>
          <w:b/>
          <w:color w:val="0B2545"/>
          <w:sz w:val="21"/>
        </w:rPr>
        <w:t>map of cave</w:t>
      </w:r>
      <w:r>
        <w:rPr>
          <w:rFonts w:ascii="Calibri" w:hAnsi="Calibri" w:eastAsia="Microsoft YaHei" w:cs="Calibri"/>
          <w:color w:val="9B1C1C"/>
          <w:sz w:val="20"/>
        </w:rPr>
        <w:t>（山洞的地图）</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spinach</w:t>
      </w:r>
      <w:r>
        <w:rPr>
          <w:rFonts w:ascii="Calibri" w:hAnsi="Calibri" w:eastAsia="Microsoft YaHei" w:cs="Calibri"/>
          <w:color w:val="9B1C1C"/>
          <w:sz w:val="20"/>
        </w:rPr>
        <w:t>（菠菜）</w:t>
      </w:r>
      <w:r>
        <w:rPr>
          <w:rFonts w:ascii="Calibri" w:hAnsi="Calibri" w:eastAsia="Microsoft YaHei" w:cs="Calibri"/>
          <w:color w:val="1F2937"/>
          <w:sz w:val="21"/>
        </w:rPr>
        <w:t>、</w:t>
      </w:r>
      <w:r>
        <w:rPr>
          <w:rFonts w:ascii="Calibri" w:hAnsi="Calibri" w:eastAsia="Microsoft YaHei" w:cs="Calibri"/>
          <w:b/>
          <w:color w:val="0B2545"/>
          <w:sz w:val="21"/>
        </w:rPr>
        <w:t>jar</w:t>
      </w:r>
      <w:r>
        <w:rPr>
          <w:rFonts w:ascii="Calibri" w:hAnsi="Calibri" w:eastAsia="Microsoft YaHei" w:cs="Calibri"/>
          <w:color w:val="9B1C1C"/>
          <w:sz w:val="20"/>
        </w:rPr>
        <w:t>（罐坛，广口瓶）</w:t>
      </w:r>
      <w:r>
        <w:rPr>
          <w:rFonts w:ascii="Calibri" w:hAnsi="Calibri" w:eastAsia="Microsoft YaHei" w:cs="Calibri"/>
          <w:color w:val="1F2937"/>
          <w:sz w:val="21"/>
        </w:rPr>
        <w:t>、</w:t>
      </w:r>
      <w:r>
        <w:rPr>
          <w:rFonts w:ascii="Calibri" w:hAnsi="Calibri" w:eastAsia="Microsoft YaHei" w:cs="Calibri"/>
          <w:b/>
          <w:color w:val="0B2545"/>
          <w:sz w:val="21"/>
        </w:rPr>
        <w:t>I remember one time when I was looking at some old photos of my grandma,all those fond memories came flooding back.</w:t>
      </w:r>
      <w:r>
        <w:rPr>
          <w:rFonts w:ascii="Calibri" w:hAnsi="Calibri" w:eastAsia="Microsoft YaHei" w:cs="Calibri"/>
          <w:color w:val="9B1C1C"/>
          <w:sz w:val="20"/>
        </w:rPr>
        <w:t>（我记得有一次，当我看到我奶奶的一些旧照片时，所有那些美好的回忆都涌上心头）</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attribute</w:t>
      </w:r>
      <w:r>
        <w:rPr>
          <w:rFonts w:ascii="Calibri" w:hAnsi="Calibri" w:eastAsia="Microsoft YaHei" w:cs="Calibri"/>
          <w:i/>
          <w:color w:val="667085"/>
          <w:sz w:val="19"/>
        </w:rPr>
        <w:t xml:space="preserve">  /ˈætrɪbjuːt/</w:t>
      </w:r>
      <w:r>
        <w:rPr>
          <w:rFonts w:ascii="Calibri" w:hAnsi="Calibri" w:eastAsia="Microsoft YaHei" w:cs="Calibri"/>
          <w:color w:val="1F2937"/>
          <w:sz w:val="20"/>
        </w:rPr>
        <w:t xml:space="preserve">  </w:t>
      </w:r>
      <w:r>
        <w:rPr>
          <w:rFonts w:ascii="Calibri" w:hAnsi="Calibri" w:eastAsia="Microsoft YaHei" w:cs="Calibri"/>
          <w:color w:val="1F2937"/>
          <w:sz w:val="20"/>
        </w:rPr>
        <w:t>及物动词·归因于，n. 属性，象征，标志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gigantic</w:t>
      </w:r>
      <w:r>
        <w:rPr>
          <w:rFonts w:ascii="Calibri" w:hAnsi="Calibri" w:eastAsia="Microsoft YaHei" w:cs="Calibri"/>
          <w:i/>
          <w:color w:val="667085"/>
          <w:sz w:val="19"/>
        </w:rPr>
        <w:t xml:space="preserve">  /ʤaɪˈgæntɪk/</w:t>
      </w:r>
      <w:r>
        <w:rPr>
          <w:rFonts w:ascii="Calibri" w:hAnsi="Calibri" w:eastAsia="Microsoft YaHei" w:cs="Calibri"/>
          <w:color w:val="1F2937"/>
          <w:sz w:val="20"/>
        </w:rPr>
        <w:t xml:space="preserve">  </w:t>
      </w:r>
      <w:r>
        <w:rPr>
          <w:rFonts w:ascii="Calibri" w:hAnsi="Calibri" w:eastAsia="Microsoft YaHei" w:cs="Calibri"/>
          <w:color w:val="1F2937"/>
          <w:sz w:val="20"/>
        </w:rPr>
        <w:t>形容词·巨大的，庞大的【记忆】联想记忆:gigant(看作giant，巨人)+ic (...的)→巨大的【反义】tiny adj. 极小的，微小的microscopic adj. 极小的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map of cave</w:t>
      </w:r>
      <w:r>
        <w:rPr>
          <w:rFonts w:ascii="Calibri" w:hAnsi="Calibri" w:eastAsia="Microsoft YaHei" w:cs="Calibri"/>
          <w:i/>
          <w:color w:val="667085"/>
          <w:sz w:val="19"/>
        </w:rPr>
        <w:t xml:space="preserve">  /mæp ɒv keɪv/</w:t>
      </w:r>
      <w:r>
        <w:rPr>
          <w:rFonts w:ascii="Calibri" w:hAnsi="Calibri" w:eastAsia="Microsoft YaHei" w:cs="Calibri"/>
          <w:color w:val="1F2937"/>
          <w:sz w:val="20"/>
        </w:rPr>
        <w:t xml:space="preserve">  </w:t>
      </w:r>
      <w:r>
        <w:rPr>
          <w:rFonts w:ascii="Calibri" w:hAnsi="Calibri" w:eastAsia="Microsoft YaHei" w:cs="Calibri"/>
          <w:color w:val="1F2937"/>
          <w:sz w:val="20"/>
        </w:rPr>
        <w:t>短语·山洞的地图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map of cave</w:t>
      </w:r>
    </w:p>
    <w:p>
      <w:pPr>
        <w:pStyle w:val="Definition"/>
      </w:pPr>
      <w:r>
        <w:rPr>
          <w:rFonts w:ascii="Calibri" w:hAnsi="Calibri" w:eastAsia="Microsoft YaHei" w:cs="Calibri"/>
          <w:b/>
          <w:color w:val="1F4D78"/>
          <w:sz w:val="21"/>
        </w:rPr>
        <w:t>spinach</w:t>
      </w:r>
      <w:r>
        <w:rPr>
          <w:rFonts w:ascii="Calibri" w:hAnsi="Calibri" w:eastAsia="Microsoft YaHei" w:cs="Calibri"/>
          <w:i/>
          <w:color w:val="667085"/>
          <w:sz w:val="19"/>
        </w:rPr>
        <w:t xml:space="preserve">  /ˈspɪnɪʤ/</w:t>
      </w:r>
      <w:r>
        <w:rPr>
          <w:rFonts w:ascii="Calibri" w:hAnsi="Calibri" w:eastAsia="Microsoft YaHei" w:cs="Calibri"/>
          <w:color w:val="1F2937"/>
          <w:sz w:val="20"/>
        </w:rPr>
        <w:t xml:space="preserve">  </w:t>
      </w:r>
      <w:r>
        <w:rPr>
          <w:rFonts w:ascii="Calibri" w:hAnsi="Calibri" w:eastAsia="Microsoft YaHei" w:cs="Calibri"/>
          <w:color w:val="1F2937"/>
          <w:sz w:val="20"/>
        </w:rPr>
        <w:t>名词·菠菜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jar</w:t>
      </w:r>
      <w:r>
        <w:rPr>
          <w:rFonts w:ascii="Calibri" w:hAnsi="Calibri" w:eastAsia="Microsoft YaHei" w:cs="Calibri"/>
          <w:i/>
          <w:color w:val="667085"/>
          <w:sz w:val="19"/>
        </w:rPr>
        <w:t xml:space="preserve">  /ʤɑː/</w:t>
      </w:r>
      <w:r>
        <w:rPr>
          <w:rFonts w:ascii="Calibri" w:hAnsi="Calibri" w:eastAsia="Microsoft YaHei" w:cs="Calibri"/>
          <w:color w:val="1F2937"/>
          <w:sz w:val="20"/>
        </w:rPr>
        <w:t xml:space="preserve">  </w:t>
      </w:r>
      <w:r>
        <w:rPr>
          <w:rFonts w:ascii="Calibri" w:hAnsi="Calibri" w:eastAsia="Microsoft YaHei" w:cs="Calibri"/>
          <w:color w:val="1F2937"/>
          <w:sz w:val="20"/>
        </w:rPr>
        <w:t>名词·罐坛，广口瓶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remember one time when I was looking at some old photos of my grandma,all those fond memories came flooding back.</w:t>
      </w:r>
      <w:r>
        <w:rPr>
          <w:rFonts w:ascii="Calibri" w:hAnsi="Calibri" w:eastAsia="Microsoft YaHei" w:cs="Calibri"/>
          <w:i/>
          <w:color w:val="667085"/>
          <w:sz w:val="19"/>
        </w:rPr>
        <w:t xml:space="preserve">  /aɪ rɪˈmɛmbə wʌn taɪm wɛn aɪ wˈɒz lˈʊkɪŋ æt sʌm əʊld 'fəʊtəʊz ɒv maɪ ɡɹˈændmɑː ɔːl ðəʊz fɒnd ˈmeməriz kˈeɪm ˈflʌdɪŋ bæk/</w:t>
      </w:r>
      <w:r>
        <w:rPr>
          <w:rFonts w:ascii="Calibri" w:hAnsi="Calibri" w:eastAsia="Microsoft YaHei" w:cs="Calibri"/>
          <w:color w:val="1F2937"/>
          <w:sz w:val="20"/>
        </w:rPr>
        <w:t xml:space="preserve">  </w:t>
      </w:r>
      <w:r>
        <w:rPr>
          <w:rFonts w:ascii="Calibri" w:hAnsi="Calibri" w:eastAsia="Microsoft YaHei" w:cs="Calibri"/>
          <w:color w:val="1F2937"/>
          <w:sz w:val="20"/>
        </w:rPr>
        <w:t>例句句型·我记得有一次，当我看到我奶奶的一些旧照片时，所有那些美好的回忆都涌上心头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remember one time when I was looking at some old photos of my grandma,all those fond memories came flooding back.</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58｜线索指向下一章的新机构、地点或利益群体，主题自然换轨；采访对象反复提到 </w:t>
      </w:r>
      <w:r>
        <w:rPr>
          <w:rFonts w:ascii="Calibri" w:hAnsi="Calibri" w:eastAsia="Microsoft YaHei" w:cs="Calibri"/>
          <w:b/>
          <w:color w:val="0B2545"/>
          <w:sz w:val="21"/>
        </w:rPr>
        <w:t>clothing</w:t>
      </w:r>
      <w:r>
        <w:rPr>
          <w:rFonts w:ascii="Calibri" w:hAnsi="Calibri" w:eastAsia="Microsoft YaHei" w:cs="Calibri"/>
          <w:color w:val="9B1C1C"/>
          <w:sz w:val="20"/>
        </w:rPr>
        <w:t>（服装，被褥）</w:t>
      </w:r>
      <w:r>
        <w:rPr>
          <w:rFonts w:ascii="Calibri" w:hAnsi="Calibri" w:eastAsia="Microsoft YaHei" w:cs="Calibri"/>
          <w:color w:val="1F2937"/>
          <w:sz w:val="21"/>
        </w:rPr>
        <w:t>、</w:t>
      </w:r>
      <w:r>
        <w:rPr>
          <w:rFonts w:ascii="Calibri" w:hAnsi="Calibri" w:eastAsia="Microsoft YaHei" w:cs="Calibri"/>
          <w:b/>
          <w:color w:val="0B2545"/>
          <w:sz w:val="21"/>
        </w:rPr>
        <w:t>high</w:t>
      </w:r>
      <w:r>
        <w:rPr>
          <w:rFonts w:ascii="Calibri" w:hAnsi="Calibri" w:eastAsia="Microsoft YaHei" w:cs="Calibri"/>
          <w:color w:val="9B1C1C"/>
          <w:sz w:val="20"/>
        </w:rPr>
        <w:t>（高水平，天空，由麻醉品引起的快感，高压地带）</w:t>
      </w:r>
      <w:r>
        <w:rPr>
          <w:rFonts w:ascii="Calibri" w:hAnsi="Calibri" w:eastAsia="Microsoft YaHei" w:cs="Calibri"/>
          <w:color w:val="1F2937"/>
          <w:sz w:val="21"/>
        </w:rPr>
        <w:t>、</w:t>
      </w:r>
      <w:r>
        <w:rPr>
          <w:rFonts w:ascii="Calibri" w:hAnsi="Calibri" w:eastAsia="Microsoft YaHei" w:cs="Calibri"/>
          <w:b/>
          <w:color w:val="0B2545"/>
          <w:sz w:val="21"/>
        </w:rPr>
        <w:t>on foot</w:t>
      </w:r>
      <w:r>
        <w:rPr>
          <w:rFonts w:ascii="Calibri" w:hAnsi="Calibri" w:eastAsia="Microsoft YaHei" w:cs="Calibri"/>
          <w:color w:val="9B1C1C"/>
          <w:sz w:val="20"/>
        </w:rPr>
        <w:t>（步行）</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strew</w:t>
      </w:r>
      <w:r>
        <w:rPr>
          <w:rFonts w:ascii="Calibri" w:hAnsi="Calibri" w:eastAsia="Microsoft YaHei" w:cs="Calibri"/>
          <w:color w:val="9B1C1C"/>
          <w:sz w:val="20"/>
        </w:rPr>
        <w:t>（散播， 点缀， 撒满）</w:t>
      </w:r>
      <w:r>
        <w:rPr>
          <w:rFonts w:ascii="Calibri" w:hAnsi="Calibri" w:eastAsia="Microsoft YaHei" w:cs="Calibri"/>
          <w:color w:val="1F2937"/>
          <w:sz w:val="21"/>
        </w:rPr>
        <w:t>、</w:t>
      </w:r>
      <w:r>
        <w:rPr>
          <w:rFonts w:ascii="Calibri" w:hAnsi="Calibri" w:eastAsia="Microsoft YaHei" w:cs="Calibri"/>
          <w:b/>
          <w:color w:val="0B2545"/>
          <w:sz w:val="21"/>
        </w:rPr>
        <w:t>auspice</w:t>
      </w:r>
      <w:r>
        <w:rPr>
          <w:rFonts w:ascii="Calibri" w:hAnsi="Calibri" w:eastAsia="Microsoft YaHei" w:cs="Calibri"/>
          <w:color w:val="9B1C1C"/>
          <w:sz w:val="20"/>
        </w:rPr>
        <w:t>（赞助，主办）</w:t>
      </w:r>
      <w:r>
        <w:rPr>
          <w:rFonts w:ascii="Calibri" w:hAnsi="Calibri" w:eastAsia="Microsoft YaHei" w:cs="Calibri"/>
          <w:color w:val="1F2937"/>
          <w:sz w:val="21"/>
        </w:rPr>
        <w:t>、</w:t>
      </w:r>
      <w:r>
        <w:rPr>
          <w:rFonts w:ascii="Calibri" w:hAnsi="Calibri" w:eastAsia="Microsoft YaHei" w:cs="Calibri"/>
          <w:b/>
          <w:color w:val="0B2545"/>
          <w:sz w:val="21"/>
        </w:rPr>
        <w:t>I'm responsible for updating the company website.</w:t>
      </w:r>
      <w:r>
        <w:rPr>
          <w:rFonts w:ascii="Calibri" w:hAnsi="Calibri" w:eastAsia="Microsoft YaHei" w:cs="Calibri"/>
          <w:color w:val="9B1C1C"/>
          <w:sz w:val="20"/>
        </w:rPr>
        <w:t>（我负责更新公司网站）</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clothing</w:t>
      </w:r>
      <w:r>
        <w:rPr>
          <w:rFonts w:ascii="Calibri" w:hAnsi="Calibri" w:eastAsia="Microsoft YaHei" w:cs="Calibri"/>
          <w:i/>
          <w:color w:val="667085"/>
          <w:sz w:val="19"/>
        </w:rPr>
        <w:t xml:space="preserve">  /ˈkləʊðɪŋ/</w:t>
      </w:r>
      <w:r>
        <w:rPr>
          <w:rFonts w:ascii="Calibri" w:hAnsi="Calibri" w:eastAsia="Microsoft YaHei" w:cs="Calibri"/>
          <w:color w:val="1F2937"/>
          <w:sz w:val="20"/>
        </w:rPr>
        <w:t xml:space="preserve">  </w:t>
      </w:r>
      <w:r>
        <w:rPr>
          <w:rFonts w:ascii="Calibri" w:hAnsi="Calibri" w:eastAsia="Microsoft YaHei" w:cs="Calibri"/>
          <w:color w:val="1F2937"/>
          <w:sz w:val="20"/>
        </w:rPr>
        <w:t>名词·服装，被褥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protective clothing</w:t>
      </w:r>
    </w:p>
    <w:p>
      <w:pPr>
        <w:pStyle w:val="Definition"/>
      </w:pPr>
      <w:r>
        <w:rPr>
          <w:rFonts w:ascii="Calibri" w:hAnsi="Calibri" w:eastAsia="Microsoft YaHei" w:cs="Calibri"/>
          <w:b/>
          <w:color w:val="1F4D78"/>
          <w:sz w:val="21"/>
        </w:rPr>
        <w:t>high</w:t>
      </w:r>
      <w:r>
        <w:rPr>
          <w:rFonts w:ascii="Calibri" w:hAnsi="Calibri" w:eastAsia="Microsoft YaHei" w:cs="Calibri"/>
          <w:i/>
          <w:color w:val="667085"/>
          <w:sz w:val="19"/>
        </w:rPr>
        <w:t xml:space="preserve">  /haɪ/</w:t>
      </w:r>
      <w:r>
        <w:rPr>
          <w:rFonts w:ascii="Calibri" w:hAnsi="Calibri" w:eastAsia="Microsoft YaHei" w:cs="Calibri"/>
          <w:color w:val="1F2937"/>
          <w:sz w:val="20"/>
        </w:rPr>
        <w:t xml:space="preserve">  </w:t>
      </w:r>
      <w:r>
        <w:rPr>
          <w:rFonts w:ascii="Calibri" w:hAnsi="Calibri" w:eastAsia="Microsoft YaHei" w:cs="Calibri"/>
          <w:color w:val="1F2937"/>
          <w:sz w:val="20"/>
        </w:rPr>
        <w:t>名词·高水平，天空，由麻醉品引起的快感，高压地带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temperatures</w:t>
      </w:r>
    </w:p>
    <w:p>
      <w:pPr>
        <w:pStyle w:val="Definition"/>
      </w:pPr>
      <w:r>
        <w:rPr>
          <w:rFonts w:ascii="Calibri" w:hAnsi="Calibri" w:eastAsia="Microsoft YaHei" w:cs="Calibri"/>
          <w:b/>
          <w:color w:val="1F4D78"/>
          <w:sz w:val="21"/>
        </w:rPr>
        <w:t>on foot</w:t>
      </w:r>
      <w:r>
        <w:rPr>
          <w:rFonts w:ascii="Calibri" w:hAnsi="Calibri" w:eastAsia="Microsoft YaHei" w:cs="Calibri"/>
          <w:i/>
          <w:color w:val="667085"/>
          <w:sz w:val="19"/>
        </w:rPr>
        <w:t xml:space="preserve">  /ɒn fʊt/</w:t>
      </w:r>
      <w:r>
        <w:rPr>
          <w:rFonts w:ascii="Calibri" w:hAnsi="Calibri" w:eastAsia="Microsoft YaHei" w:cs="Calibri"/>
          <w:color w:val="1F2937"/>
          <w:sz w:val="20"/>
        </w:rPr>
        <w:t xml:space="preserve">  </w:t>
      </w:r>
      <w:r>
        <w:rPr>
          <w:rFonts w:ascii="Calibri" w:hAnsi="Calibri" w:eastAsia="Microsoft YaHei" w:cs="Calibri"/>
          <w:color w:val="1F2937"/>
          <w:sz w:val="20"/>
        </w:rPr>
        <w:t>短语·步行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 foot</w:t>
      </w:r>
    </w:p>
    <w:p>
      <w:pPr>
        <w:pStyle w:val="Definition"/>
      </w:pPr>
      <w:r>
        <w:rPr>
          <w:rFonts w:ascii="Calibri" w:hAnsi="Calibri" w:eastAsia="Microsoft YaHei" w:cs="Calibri"/>
          <w:b/>
          <w:color w:val="1F4D78"/>
          <w:sz w:val="21"/>
        </w:rPr>
        <w:t>strew</w:t>
      </w:r>
      <w:r>
        <w:rPr>
          <w:rFonts w:ascii="Calibri" w:hAnsi="Calibri" w:eastAsia="Microsoft YaHei" w:cs="Calibri"/>
          <w:i/>
          <w:color w:val="667085"/>
          <w:sz w:val="19"/>
        </w:rPr>
        <w:t xml:space="preserve">  /struː/</w:t>
      </w:r>
      <w:r>
        <w:rPr>
          <w:rFonts w:ascii="Calibri" w:hAnsi="Calibri" w:eastAsia="Microsoft YaHei" w:cs="Calibri"/>
          <w:color w:val="1F2937"/>
          <w:sz w:val="20"/>
        </w:rPr>
        <w:t xml:space="preserve">  </w:t>
      </w:r>
      <w:r>
        <w:rPr>
          <w:rFonts w:ascii="Calibri" w:hAnsi="Calibri" w:eastAsia="Microsoft YaHei" w:cs="Calibri"/>
          <w:color w:val="1F2937"/>
          <w:sz w:val="20"/>
        </w:rPr>
        <w:t>及物动词·散播， 点缀， 撒满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auspice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名词·赞助，主办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IPA待核：无法由可靠词典或全部已解析组件生成；未解析发音组件：auspice；搭配待核：主表未找到包含该词的2–7词短语；音标待核：未找到可追溯英式读音，不编造</w:t>
      </w:r>
    </w:p>
    <w:p>
      <w:pPr>
        <w:pStyle w:val="Definition"/>
      </w:pPr>
      <w:r>
        <w:rPr>
          <w:rFonts w:ascii="Calibri" w:hAnsi="Calibri" w:eastAsia="Microsoft YaHei" w:cs="Calibri"/>
          <w:b/>
          <w:color w:val="1F4D78"/>
          <w:sz w:val="21"/>
        </w:rPr>
        <w:t>I'm responsible for updating the company website.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例句句型·我负责更新公司网站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responsible for updating the company website.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59｜上一章已解决的问题得到保留，未解决的问题被压缩成一个清晰追问；证人的语音备忘录包含 </w:t>
      </w:r>
      <w:r>
        <w:rPr>
          <w:rFonts w:ascii="Calibri" w:hAnsi="Calibri" w:eastAsia="Microsoft YaHei" w:cs="Calibri"/>
          <w:b/>
          <w:color w:val="0B2545"/>
          <w:sz w:val="21"/>
        </w:rPr>
        <w:t>desperate</w:t>
      </w:r>
      <w:r>
        <w:rPr>
          <w:rFonts w:ascii="Calibri" w:hAnsi="Calibri" w:eastAsia="Microsoft YaHei" w:cs="Calibri"/>
          <w:color w:val="9B1C1C"/>
          <w:sz w:val="20"/>
        </w:rPr>
        <w:t>（不顾一切的，令人绝望的，极度渴望的）</w:t>
      </w:r>
      <w:r>
        <w:rPr>
          <w:rFonts w:ascii="Calibri" w:hAnsi="Calibri" w:eastAsia="Microsoft YaHei" w:cs="Calibri"/>
          <w:color w:val="1F2937"/>
          <w:sz w:val="21"/>
        </w:rPr>
        <w:t>、</w:t>
      </w:r>
      <w:r>
        <w:rPr>
          <w:rFonts w:ascii="Calibri" w:hAnsi="Calibri" w:eastAsia="Microsoft YaHei" w:cs="Calibri"/>
          <w:b/>
          <w:color w:val="0B2545"/>
          <w:sz w:val="21"/>
        </w:rPr>
        <w:t>installment</w:t>
      </w:r>
      <w:r>
        <w:rPr>
          <w:rFonts w:ascii="Calibri" w:hAnsi="Calibri" w:eastAsia="Microsoft YaHei" w:cs="Calibri"/>
          <w:color w:val="9B1C1C"/>
          <w:sz w:val="20"/>
        </w:rPr>
        <w:t>（分期付款，(连载的)一期）</w:t>
      </w:r>
      <w:r>
        <w:rPr>
          <w:rFonts w:ascii="Calibri" w:hAnsi="Calibri" w:eastAsia="Microsoft YaHei" w:cs="Calibri"/>
          <w:color w:val="1F2937"/>
          <w:sz w:val="21"/>
        </w:rPr>
        <w:t>、</w:t>
      </w:r>
      <w:r>
        <w:rPr>
          <w:rFonts w:ascii="Calibri" w:hAnsi="Calibri" w:eastAsia="Microsoft YaHei" w:cs="Calibri"/>
          <w:b/>
          <w:color w:val="0B2545"/>
          <w:sz w:val="21"/>
        </w:rPr>
        <w:t>possible causes of stress</w:t>
      </w:r>
      <w:r>
        <w:rPr>
          <w:rFonts w:ascii="Calibri" w:hAnsi="Calibri" w:eastAsia="Microsoft YaHei" w:cs="Calibri"/>
          <w:color w:val="9B1C1C"/>
          <w:sz w:val="20"/>
        </w:rPr>
        <w:t>（可能的压力来源）</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swerve</w:t>
      </w:r>
      <w:r>
        <w:rPr>
          <w:rFonts w:ascii="Calibri" w:hAnsi="Calibri" w:eastAsia="Microsoft YaHei" w:cs="Calibri"/>
          <w:color w:val="9B1C1C"/>
          <w:sz w:val="20"/>
        </w:rPr>
        <w:t>（突然转向。n.转向）</w:t>
      </w:r>
      <w:r>
        <w:rPr>
          <w:rFonts w:ascii="Calibri" w:hAnsi="Calibri" w:eastAsia="Microsoft YaHei" w:cs="Calibri"/>
          <w:color w:val="1F2937"/>
          <w:sz w:val="21"/>
        </w:rPr>
        <w:t>、</w:t>
      </w:r>
      <w:r>
        <w:rPr>
          <w:rFonts w:ascii="Calibri" w:hAnsi="Calibri" w:eastAsia="Microsoft YaHei" w:cs="Calibri"/>
          <w:b/>
          <w:color w:val="0B2545"/>
          <w:sz w:val="21"/>
        </w:rPr>
        <w:t>hereof</w:t>
      </w:r>
      <w:r>
        <w:rPr>
          <w:rFonts w:ascii="Calibri" w:hAnsi="Calibri" w:eastAsia="Microsoft YaHei" w:cs="Calibri"/>
          <w:color w:val="9B1C1C"/>
          <w:sz w:val="20"/>
        </w:rPr>
        <w:t>（在本文件中）</w:t>
      </w:r>
      <w:r>
        <w:rPr>
          <w:rFonts w:ascii="Calibri" w:hAnsi="Calibri" w:eastAsia="Microsoft YaHei" w:cs="Calibri"/>
          <w:color w:val="1F2937"/>
          <w:sz w:val="21"/>
        </w:rPr>
        <w:t>、</w:t>
      </w:r>
      <w:r>
        <w:rPr>
          <w:rFonts w:ascii="Calibri" w:hAnsi="Calibri" w:eastAsia="Microsoft YaHei" w:cs="Calibri"/>
          <w:b/>
          <w:color w:val="0B2545"/>
          <w:sz w:val="21"/>
        </w:rPr>
        <w:t>It's common for girls to be into shopping.I'm no exception.</w:t>
      </w:r>
      <w:r>
        <w:rPr>
          <w:rFonts w:ascii="Calibri" w:hAnsi="Calibri" w:eastAsia="Microsoft YaHei" w:cs="Calibri"/>
          <w:color w:val="9B1C1C"/>
          <w:sz w:val="20"/>
        </w:rPr>
        <w:t>（女孩子喜欢购物是很平常的事，我也不例外）</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desperate</w:t>
      </w:r>
      <w:r>
        <w:rPr>
          <w:rFonts w:ascii="Calibri" w:hAnsi="Calibri" w:eastAsia="Microsoft YaHei" w:cs="Calibri"/>
          <w:i/>
          <w:color w:val="667085"/>
          <w:sz w:val="19"/>
        </w:rPr>
        <w:t xml:space="preserve">  /ˈdɛspərɪt/</w:t>
      </w:r>
      <w:r>
        <w:rPr>
          <w:rFonts w:ascii="Calibri" w:hAnsi="Calibri" w:eastAsia="Microsoft YaHei" w:cs="Calibri"/>
          <w:color w:val="1F2937"/>
          <w:sz w:val="20"/>
        </w:rPr>
        <w:t xml:space="preserve">  </w:t>
      </w:r>
      <w:r>
        <w:rPr>
          <w:rFonts w:ascii="Calibri" w:hAnsi="Calibri" w:eastAsia="Microsoft YaHei" w:cs="Calibri"/>
          <w:color w:val="1F2937"/>
          <w:sz w:val="20"/>
        </w:rPr>
        <w:t>形容词·不顾一切的，令人绝望的，极度渴望的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desperate for</w:t>
      </w:r>
    </w:p>
    <w:p>
      <w:pPr>
        <w:pStyle w:val="Definition"/>
      </w:pPr>
      <w:r>
        <w:rPr>
          <w:rFonts w:ascii="Calibri" w:hAnsi="Calibri" w:eastAsia="Microsoft YaHei" w:cs="Calibri"/>
          <w:b/>
          <w:color w:val="1F4D78"/>
          <w:sz w:val="21"/>
        </w:rPr>
        <w:t>installment</w:t>
      </w:r>
      <w:r>
        <w:rPr>
          <w:rFonts w:ascii="Calibri" w:hAnsi="Calibri" w:eastAsia="Microsoft YaHei" w:cs="Calibri"/>
          <w:i/>
          <w:color w:val="667085"/>
          <w:sz w:val="19"/>
        </w:rPr>
        <w:t xml:space="preserve">  /ɪnˈstɔːlmənt/</w:t>
      </w:r>
      <w:r>
        <w:rPr>
          <w:rFonts w:ascii="Calibri" w:hAnsi="Calibri" w:eastAsia="Microsoft YaHei" w:cs="Calibri"/>
          <w:color w:val="1F2937"/>
          <w:sz w:val="20"/>
        </w:rPr>
        <w:t xml:space="preserve">  </w:t>
      </w:r>
      <w:r>
        <w:rPr>
          <w:rFonts w:ascii="Calibri" w:hAnsi="Calibri" w:eastAsia="Microsoft YaHei" w:cs="Calibri"/>
          <w:color w:val="1F2937"/>
          <w:sz w:val="20"/>
        </w:rPr>
        <w:t>名词·分期付款，(连载的)一期</w:t>
      </w:r>
      <w:r>
        <w:br/>
      </w:r>
      <w:r>
        <w:rPr>
          <w:rFonts w:ascii="Calibri" w:hAnsi="Calibri" w:eastAsia="Microsoft YaHei" w:cs="Calibri"/>
          <w:b/>
          <w:color w:val="7A5A00"/>
          <w:sz w:val="19"/>
        </w:rPr>
        <w:t>构/源/族：</w:t>
      </w:r>
      <w:r>
        <w:rPr>
          <w:rFonts w:ascii="Calibri" w:hAnsi="Calibri" w:eastAsia="Microsoft YaHei" w:cs="Calibri"/>
          <w:color w:val="1F2937"/>
          <w:sz w:val="19"/>
        </w:rPr>
        <w:t>install → installment（-ment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possible causes of stress</w:t>
      </w:r>
      <w:r>
        <w:rPr>
          <w:rFonts w:ascii="Calibri" w:hAnsi="Calibri" w:eastAsia="Microsoft YaHei" w:cs="Calibri"/>
          <w:i/>
          <w:color w:val="667085"/>
          <w:sz w:val="19"/>
        </w:rPr>
        <w:t xml:space="preserve">  /ˈpɒsəbl ˈkɔːzɪz ɒv strɛs/</w:t>
      </w:r>
      <w:r>
        <w:rPr>
          <w:rFonts w:ascii="Calibri" w:hAnsi="Calibri" w:eastAsia="Microsoft YaHei" w:cs="Calibri"/>
          <w:color w:val="1F2937"/>
          <w:sz w:val="20"/>
        </w:rPr>
        <w:t xml:space="preserve">  </w:t>
      </w:r>
      <w:r>
        <w:rPr>
          <w:rFonts w:ascii="Calibri" w:hAnsi="Calibri" w:eastAsia="Microsoft YaHei" w:cs="Calibri"/>
          <w:color w:val="1F2937"/>
          <w:sz w:val="20"/>
        </w:rPr>
        <w:t>短语·可能的压力来源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possible causes of stress</w:t>
      </w:r>
    </w:p>
    <w:p>
      <w:pPr>
        <w:pStyle w:val="Definition"/>
      </w:pPr>
      <w:r>
        <w:rPr>
          <w:rFonts w:ascii="Calibri" w:hAnsi="Calibri" w:eastAsia="Microsoft YaHei" w:cs="Calibri"/>
          <w:b/>
          <w:color w:val="1F4D78"/>
          <w:sz w:val="21"/>
        </w:rPr>
        <w:t>swerve</w:t>
      </w:r>
      <w:r>
        <w:rPr>
          <w:rFonts w:ascii="Calibri" w:hAnsi="Calibri" w:eastAsia="Microsoft YaHei" w:cs="Calibri"/>
          <w:i/>
          <w:color w:val="667085"/>
          <w:sz w:val="19"/>
        </w:rPr>
        <w:t xml:space="preserve">  /swɜːv/</w:t>
      </w:r>
      <w:r>
        <w:rPr>
          <w:rFonts w:ascii="Calibri" w:hAnsi="Calibri" w:eastAsia="Microsoft YaHei" w:cs="Calibri"/>
          <w:color w:val="1F2937"/>
          <w:sz w:val="20"/>
        </w:rPr>
        <w:t xml:space="preserve">  </w:t>
      </w:r>
      <w:r>
        <w:rPr>
          <w:rFonts w:ascii="Calibri" w:hAnsi="Calibri" w:eastAsia="Microsoft YaHei" w:cs="Calibri"/>
          <w:color w:val="1F2937"/>
          <w:sz w:val="20"/>
        </w:rPr>
        <w:t>动词·突然转向。n.转向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hereof</w:t>
      </w:r>
      <w:r>
        <w:rPr>
          <w:rFonts w:ascii="Calibri" w:hAnsi="Calibri" w:eastAsia="Microsoft YaHei" w:cs="Calibri"/>
          <w:i/>
          <w:color w:val="667085"/>
          <w:sz w:val="19"/>
        </w:rPr>
        <w:t xml:space="preserve">  /hɪərˈɒv/</w:t>
      </w:r>
      <w:r>
        <w:rPr>
          <w:rFonts w:ascii="Calibri" w:hAnsi="Calibri" w:eastAsia="Microsoft YaHei" w:cs="Calibri"/>
          <w:color w:val="1F2937"/>
          <w:sz w:val="20"/>
        </w:rPr>
        <w:t xml:space="preserve">  </w:t>
      </w:r>
      <w:r>
        <w:rPr>
          <w:rFonts w:ascii="Calibri" w:hAnsi="Calibri" w:eastAsia="Microsoft YaHei" w:cs="Calibri"/>
          <w:color w:val="1F2937"/>
          <w:sz w:val="20"/>
        </w:rPr>
        <w:t>副词·在本文件中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common for girls to be into shopping.I'm no exception.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例句句型·女孩子喜欢购物是很平常的事，我也不例外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common for girls to be into shopping.I'm no exception.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 I'm；音标待核：未找到可追溯英式读音，不编造</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60｜以“委员会尚未发布证据，次日头版却提前刊出一篇彻底扭曲计划的报道”收束，并让读者知道下一步必须行动；江穗在录音转写里圈出 </w:t>
      </w:r>
      <w:r>
        <w:rPr>
          <w:rFonts w:ascii="Calibri" w:hAnsi="Calibri" w:eastAsia="Microsoft YaHei" w:cs="Calibri"/>
          <w:b/>
          <w:color w:val="0B2545"/>
          <w:sz w:val="21"/>
        </w:rPr>
        <w:t>esteem</w:t>
      </w:r>
      <w:r>
        <w:rPr>
          <w:rFonts w:ascii="Calibri" w:hAnsi="Calibri" w:eastAsia="Microsoft YaHei" w:cs="Calibri"/>
          <w:color w:val="9B1C1C"/>
          <w:sz w:val="20"/>
        </w:rPr>
        <w:t>（尊重，珍重）</w:t>
      </w:r>
      <w:r>
        <w:rPr>
          <w:rFonts w:ascii="Calibri" w:hAnsi="Calibri" w:eastAsia="Microsoft YaHei" w:cs="Calibri"/>
          <w:color w:val="1F2937"/>
          <w:sz w:val="21"/>
        </w:rPr>
        <w:t>、</w:t>
      </w:r>
      <w:r>
        <w:rPr>
          <w:rFonts w:ascii="Calibri" w:hAnsi="Calibri" w:eastAsia="Microsoft YaHei" w:cs="Calibri"/>
          <w:b/>
          <w:color w:val="0B2545"/>
          <w:sz w:val="21"/>
        </w:rPr>
        <w:t>lucrative</w:t>
      </w:r>
      <w:r>
        <w:rPr>
          <w:rFonts w:ascii="Calibri" w:hAnsi="Calibri" w:eastAsia="Microsoft YaHei" w:cs="Calibri"/>
          <w:color w:val="9B1C1C"/>
          <w:sz w:val="20"/>
        </w:rPr>
        <w:t>（有利的）</w:t>
      </w:r>
      <w:r>
        <w:rPr>
          <w:rFonts w:ascii="Calibri" w:hAnsi="Calibri" w:eastAsia="Microsoft YaHei" w:cs="Calibri"/>
          <w:color w:val="1F2937"/>
          <w:sz w:val="21"/>
        </w:rPr>
        <w:t>、</w:t>
      </w:r>
      <w:r>
        <w:rPr>
          <w:rFonts w:ascii="Calibri" w:hAnsi="Calibri" w:eastAsia="Microsoft YaHei" w:cs="Calibri"/>
          <w:b/>
          <w:color w:val="0B2545"/>
          <w:sz w:val="21"/>
        </w:rPr>
        <w:t>report writing</w:t>
      </w:r>
      <w:r>
        <w:rPr>
          <w:rFonts w:ascii="Calibri" w:hAnsi="Calibri" w:eastAsia="Microsoft YaHei" w:cs="Calibri"/>
          <w:color w:val="9B1C1C"/>
          <w:sz w:val="20"/>
        </w:rPr>
        <w:t>（报告写作的能力）</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terrorism</w:t>
      </w:r>
      <w:r>
        <w:rPr>
          <w:rFonts w:ascii="Calibri" w:hAnsi="Calibri" w:eastAsia="Microsoft YaHei" w:cs="Calibri"/>
          <w:color w:val="9B1C1C"/>
          <w:sz w:val="20"/>
        </w:rPr>
        <w:t>（恐怖主义）</w:t>
      </w:r>
      <w:r>
        <w:rPr>
          <w:rFonts w:ascii="Calibri" w:hAnsi="Calibri" w:eastAsia="Microsoft YaHei" w:cs="Calibri"/>
          <w:color w:val="1F2937"/>
          <w:sz w:val="21"/>
        </w:rPr>
        <w:t>、</w:t>
      </w:r>
      <w:r>
        <w:rPr>
          <w:rFonts w:ascii="Calibri" w:hAnsi="Calibri" w:eastAsia="Microsoft YaHei" w:cs="Calibri"/>
          <w:b/>
          <w:color w:val="0B2545"/>
          <w:sz w:val="21"/>
        </w:rPr>
        <w:t>prophesy</w:t>
      </w:r>
      <w:r>
        <w:rPr>
          <w:rFonts w:ascii="Calibri" w:hAnsi="Calibri" w:eastAsia="Microsoft YaHei" w:cs="Calibri"/>
          <w:color w:val="9B1C1C"/>
          <w:sz w:val="20"/>
        </w:rPr>
        <w:t>（预言）</w:t>
      </w:r>
      <w:r>
        <w:rPr>
          <w:rFonts w:ascii="Calibri" w:hAnsi="Calibri" w:eastAsia="Microsoft YaHei" w:cs="Calibri"/>
          <w:color w:val="1F2937"/>
          <w:sz w:val="21"/>
        </w:rPr>
        <w:t>、</w:t>
      </w:r>
      <w:r>
        <w:rPr>
          <w:rFonts w:ascii="Calibri" w:hAnsi="Calibri" w:eastAsia="Microsoft YaHei" w:cs="Calibri"/>
          <w:b/>
          <w:color w:val="0B2545"/>
          <w:sz w:val="21"/>
        </w:rPr>
        <w:t>My name was given by my parents and it doesn't have any special meaning actually.</w:t>
      </w:r>
      <w:r>
        <w:rPr>
          <w:rFonts w:ascii="Calibri" w:hAnsi="Calibri" w:eastAsia="Microsoft YaHei" w:cs="Calibri"/>
          <w:color w:val="9B1C1C"/>
          <w:sz w:val="20"/>
        </w:rPr>
        <w:t>（我的名字是我父母给我取的，它其实没有任何特别的含义）</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esteem</w:t>
      </w:r>
      <w:r>
        <w:rPr>
          <w:rFonts w:ascii="Calibri" w:hAnsi="Calibri" w:eastAsia="Microsoft YaHei" w:cs="Calibri"/>
          <w:i/>
          <w:color w:val="667085"/>
          <w:sz w:val="19"/>
        </w:rPr>
        <w:t xml:space="preserve">  /ɪsˈtiːm/</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名词/及物动词·尊重，珍重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lucrative</w:t>
      </w:r>
      <w:r>
        <w:rPr>
          <w:rFonts w:ascii="Calibri" w:hAnsi="Calibri" w:eastAsia="Microsoft YaHei" w:cs="Calibri"/>
          <w:i/>
          <w:color w:val="667085"/>
          <w:sz w:val="19"/>
        </w:rPr>
        <w:t xml:space="preserve">  /ˈluːkrətɪv/</w:t>
      </w:r>
      <w:r>
        <w:rPr>
          <w:rFonts w:ascii="Calibri" w:hAnsi="Calibri" w:eastAsia="Microsoft YaHei" w:cs="Calibri"/>
          <w:color w:val="1F2937"/>
          <w:sz w:val="20"/>
        </w:rPr>
        <w:t xml:space="preserve">  </w:t>
      </w:r>
      <w:r>
        <w:rPr>
          <w:rFonts w:ascii="Calibri" w:hAnsi="Calibri" w:eastAsia="Microsoft YaHei" w:cs="Calibri"/>
          <w:color w:val="1F2937"/>
          <w:sz w:val="20"/>
        </w:rPr>
        <w:t>形容词·有利的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report writing</w:t>
      </w:r>
      <w:r>
        <w:rPr>
          <w:rFonts w:ascii="Calibri" w:hAnsi="Calibri" w:eastAsia="Microsoft YaHei" w:cs="Calibri"/>
          <w:i/>
          <w:color w:val="667085"/>
          <w:sz w:val="19"/>
        </w:rPr>
        <w:t xml:space="preserve">  /rɪˈpɔːt ˈraɪtɪŋ/</w:t>
      </w:r>
      <w:r>
        <w:rPr>
          <w:rFonts w:ascii="Calibri" w:hAnsi="Calibri" w:eastAsia="Microsoft YaHei" w:cs="Calibri"/>
          <w:color w:val="1F2937"/>
          <w:sz w:val="20"/>
        </w:rPr>
        <w:t xml:space="preserve">  </w:t>
      </w:r>
      <w:r>
        <w:rPr>
          <w:rFonts w:ascii="Calibri" w:hAnsi="Calibri" w:eastAsia="Microsoft YaHei" w:cs="Calibri"/>
          <w:color w:val="1F2937"/>
          <w:sz w:val="20"/>
        </w:rPr>
        <w:t>短语·报告写作的能力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report writing</w:t>
      </w:r>
    </w:p>
    <w:p>
      <w:pPr>
        <w:pStyle w:val="Definition"/>
      </w:pPr>
      <w:r>
        <w:rPr>
          <w:rFonts w:ascii="Calibri" w:hAnsi="Calibri" w:eastAsia="Microsoft YaHei" w:cs="Calibri"/>
          <w:b/>
          <w:color w:val="1F4D78"/>
          <w:sz w:val="21"/>
        </w:rPr>
        <w:t>terrorism</w:t>
      </w:r>
      <w:r>
        <w:rPr>
          <w:rFonts w:ascii="Calibri" w:hAnsi="Calibri" w:eastAsia="Microsoft YaHei" w:cs="Calibri"/>
          <w:i/>
          <w:color w:val="667085"/>
          <w:sz w:val="19"/>
        </w:rPr>
        <w:t xml:space="preserve">  /ˈtɛrərɪzm/</w:t>
      </w:r>
      <w:r>
        <w:rPr>
          <w:rFonts w:ascii="Calibri" w:hAnsi="Calibri" w:eastAsia="Microsoft YaHei" w:cs="Calibri"/>
          <w:color w:val="1F2937"/>
          <w:sz w:val="20"/>
        </w:rPr>
        <w:t xml:space="preserve">  </w:t>
      </w:r>
      <w:r>
        <w:rPr>
          <w:rFonts w:ascii="Calibri" w:hAnsi="Calibri" w:eastAsia="Microsoft YaHei" w:cs="Calibri"/>
          <w:color w:val="1F2937"/>
          <w:sz w:val="20"/>
        </w:rPr>
        <w:t>名词·恐怖主义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prophesy</w:t>
      </w:r>
      <w:r>
        <w:rPr>
          <w:rFonts w:ascii="Calibri" w:hAnsi="Calibri" w:eastAsia="Microsoft YaHei" w:cs="Calibri"/>
          <w:i/>
          <w:color w:val="667085"/>
          <w:sz w:val="19"/>
        </w:rPr>
        <w:t xml:space="preserve">  /ˈprɒfɪsaɪ/</w:t>
      </w:r>
      <w:r>
        <w:rPr>
          <w:rFonts w:ascii="Calibri" w:hAnsi="Calibri" w:eastAsia="Microsoft YaHei" w:cs="Calibri"/>
          <w:color w:val="1F2937"/>
          <w:sz w:val="20"/>
        </w:rPr>
        <w:t xml:space="preserve">  </w:t>
      </w:r>
      <w:r>
        <w:rPr>
          <w:rFonts w:ascii="Calibri" w:hAnsi="Calibri" w:eastAsia="Microsoft YaHei" w:cs="Calibri"/>
          <w:color w:val="1F2937"/>
          <w:sz w:val="20"/>
        </w:rPr>
        <w:t>名词·预言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name was given by my parents and it doesn't have any special meaning actually.</w:t>
      </w:r>
      <w:r>
        <w:rPr>
          <w:rFonts w:ascii="Calibri" w:hAnsi="Calibri" w:eastAsia="Microsoft YaHei" w:cs="Calibri"/>
          <w:i/>
          <w:color w:val="667085"/>
          <w:sz w:val="19"/>
        </w:rPr>
        <w:t xml:space="preserve">  /maɪ neɪm wˈɒz ˈgɪvn baɪ maɪ 'peərənts ænd aɪ tiː d ˈɐ z ə n t hæv ˈɛni ˈspɛʃəl ˈmiːnɪŋ ˈækʧʊəli/</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例句句型·我的名字是我父母给我取的，它其实没有任何特别的含义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name was given by my parents and it doesn't have any special meaning actually.</w:t>
      </w:r>
    </w:p>
    <w:sectPr w:rsidR="00FC693F" w:rsidRPr="0006063C"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《零点回声》全量续作·卷07｜无声藏品｜第32–36章</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33 章 · 博物馆借来的真品</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34 章 · 非遗传人的合同</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35 章 · 旧剧院的替身</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36 章 · 回声计划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Microsoft YaHei" w:cs="Calibri"/>
      <w:b w:val="0"/>
      <w:color w:val="1F2937"/>
      <w:sz w:val="22"/>
    </w:rPr>
    <w:widowControl w:val="1"/>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320"/>
      <w:jc w:val="center"/>
    </w:pPr>
    <w:rPr>
      <w:rFonts w:ascii="Calibri" w:hAnsi="Calibri" w:eastAsia="Microsoft YaHei" w:cs="Calibri"/>
      <w:b/>
      <w:color w:val="7A5A00"/>
      <w:sz w:val="21"/>
    </w:rPr>
  </w:style>
  <w:style w:type="paragraph" w:customStyle="1" w:styleId="CoverTitle">
    <w:name w:val="Cover Title"/>
    <w:pPr>
      <w:spacing w:before="0" w:after="160" w:line="240" w:lineRule="auto"/>
      <w:jc w:val="center"/>
    </w:pPr>
    <w:rPr>
      <w:rFonts w:ascii="Calibri" w:hAnsi="Calibri" w:eastAsia="Microsoft YaHei" w:cs="Calibri"/>
      <w:b/>
      <w:color w:val="0B2545"/>
      <w:sz w:val="58"/>
    </w:rPr>
  </w:style>
  <w:style w:type="paragraph" w:customStyle="1" w:styleId="CoverSubtitle">
    <w:name w:val="Cover Subtitle"/>
    <w:pPr>
      <w:spacing w:before="0" w:after="480" w:line="276" w:lineRule="auto"/>
      <w:jc w:val="center"/>
    </w:pPr>
    <w:rPr>
      <w:rFonts w:ascii="Calibri" w:hAnsi="Calibri" w:eastAsia="Microsoft YaHei" w:cs="Calibri"/>
      <w:b w:val="0"/>
      <w:color w:val="1F4D78"/>
      <w:sz w:val="25"/>
    </w:rPr>
  </w:style>
  <w:style w:type="paragraph" w:customStyle="1" w:styleId="CoverNote">
    <w:name w:val="Cover Note"/>
    <w:pPr>
      <w:spacing w:before="120" w:after="200" w:line="300" w:lineRule="auto"/>
      <w:ind w:left="504" w:right="504"/>
      <w:jc w:val="left"/>
    </w:pPr>
    <w:rPr>
      <w:rFonts w:ascii="Calibri" w:hAnsi="Calibri" w:eastAsia="Microsoft YaHei" w:cs="Calibri"/>
      <w:b w:val="0"/>
      <w:color w:val="1F2937"/>
      <w:sz w:val="20"/>
    </w:rPr>
  </w:style>
  <w:style w:type="paragraph" w:customStyle="1" w:styleId="StoryBlock">
    <w:name w:val="Story Block"/>
    <w:pPr>
      <w:keepNext/>
      <w:spacing w:before="0" w:after="140" w:line="300" w:lineRule="auto"/>
      <w:ind w:left="216" w:right="115"/>
    </w:pPr>
    <w:rPr>
      <w:rFonts w:ascii="Calibri" w:hAnsi="Calibri" w:eastAsia="Microsoft YaHei" w:cs="Calibri"/>
      <w:b w:val="0"/>
      <w:color w:val="1F2937"/>
      <w:sz w:val="21"/>
    </w:rPr>
    <w:widowControl w:val="1"/>
  </w:style>
  <w:style w:type="paragraph" w:customStyle="1" w:styleId="VocabularyLabel">
    <w:name w:val="Vocabulary Label"/>
    <w:pPr>
      <w:keepNext/>
      <w:spacing w:before="20" w:after="80"/>
    </w:pPr>
    <w:rPr>
      <w:rFonts w:ascii="Calibri" w:hAnsi="Calibri" w:eastAsia="Microsoft YaHei" w:cs="Calibri"/>
      <w:b/>
      <w:color w:val="7A5A00"/>
      <w:sz w:val="18"/>
    </w:rPr>
  </w:style>
  <w:style w:type="paragraph" w:customStyle="1" w:styleId="Definition">
    <w:name w:val="Definition"/>
    <w:pPr>
      <w:keepLines/>
      <w:spacing w:before="0" w:after="140" w:line="276" w:lineRule="auto"/>
      <w:ind w:left="288" w:right="115"/>
    </w:pPr>
    <w:rPr>
      <w:rFonts w:ascii="Calibri" w:hAnsi="Calibri" w:eastAsia="Microsoft YaHei" w:cs="Calibri"/>
      <w:b w:val="0"/>
      <w:color w:val="1F2937"/>
      <w:sz w:val="19"/>
    </w:rPr>
    <w:widowControl w:val="1"/>
  </w:style>
  <w:style w:type="paragraph" w:customStyle="1" w:styleId="UnitDivider">
    <w:name w:val="Unit Divider"/>
    <w:pPr>
      <w:spacing w:before="60" w:after="0" w:line="240" w:lineRule="auto"/>
    </w:pPr>
    <w:rPr>
      <w:rFonts w:ascii="Calibri" w:hAnsi="Calibri" w:eastAsia="Microsoft YaHei" w:cs="Calibri"/>
      <w:b w:val="0"/>
      <w:color w:val="D9E2EC"/>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《零点回声》全量续作·卷07｜无声藏品｜第32–36章</dc:title>
  <dc:subject>IELTS 标签词表全量覆盖爱情悬疑小说，逐段多行精讲</dc:subject>
  <dc:creator>Codex</dc:creator>
  <cp:keywords>IELTS, vocabulary, British IPA, collocation, 爱情小说, 英语词汇</cp:keywords>
  <dc:description>generated by python-docx</dc:description>
  <cp:lastModifiedBy/>
  <cp:revision>1</cp:revision>
  <dcterms:created xsi:type="dcterms:W3CDTF">2013-12-23T23:15:00Z</dcterms:created>
  <dcterms:modified xsi:type="dcterms:W3CDTF">2013-12-23T23:15:00Z</dcterms:modified>
  <cp:category/>
</cp:coreProperties>
</file>